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A822" w14:textId="77777777" w:rsidR="00C80751" w:rsidRDefault="00000000">
      <w:pPr>
        <w:ind w:firstLine="0"/>
        <w:jc w:val="center"/>
      </w:pPr>
      <w:r>
        <w:rPr>
          <w:b/>
          <w:color w:val="000000"/>
        </w:rPr>
        <w:t>[TÊN CƠ QUAN CHỦ QUẢN]</w:t>
      </w:r>
    </w:p>
    <w:p w14:paraId="0CB30535" w14:textId="77777777" w:rsidR="00C80751" w:rsidRDefault="00000000">
      <w:pPr>
        <w:ind w:firstLine="0"/>
        <w:jc w:val="center"/>
      </w:pPr>
      <w:r>
        <w:rPr>
          <w:b/>
          <w:color w:val="000000"/>
          <w:sz w:val="28"/>
        </w:rPr>
        <w:t>[TÊN TRƯỜNG ĐẠI HỌC]</w:t>
      </w:r>
    </w:p>
    <w:p w14:paraId="4ADB8876" w14:textId="77777777" w:rsidR="00C80751" w:rsidRDefault="00000000">
      <w:pPr>
        <w:spacing w:after="600"/>
        <w:ind w:firstLine="0"/>
        <w:jc w:val="center"/>
      </w:pPr>
      <w:r>
        <w:rPr>
          <w:b/>
          <w:color w:val="000000"/>
          <w:sz w:val="28"/>
        </w:rPr>
        <w:t>[TÊN KHOA/BỘ MÔN]</w:t>
      </w:r>
    </w:p>
    <w:p w14:paraId="630EF846" w14:textId="77777777" w:rsidR="00C80751" w:rsidRDefault="00000000">
      <w:pPr>
        <w:ind w:firstLine="0"/>
        <w:jc w:val="center"/>
      </w:pPr>
      <w:r>
        <w:rPr>
          <w:b/>
          <w:color w:val="000000"/>
          <w:sz w:val="40"/>
        </w:rPr>
        <w:t>KHÓA LUẬN TỐT NGHIỆP</w:t>
      </w:r>
    </w:p>
    <w:p w14:paraId="5057745D" w14:textId="77777777" w:rsidR="00C80751" w:rsidRDefault="00000000">
      <w:pPr>
        <w:spacing w:after="680"/>
        <w:ind w:firstLine="0"/>
        <w:jc w:val="center"/>
      </w:pPr>
      <w:r>
        <w:rPr>
          <w:b/>
          <w:color w:val="000000"/>
          <w:sz w:val="28"/>
        </w:rPr>
        <w:t>NGÀNH CÔNG NGHỆ THÔNG TIN</w:t>
      </w:r>
    </w:p>
    <w:p w14:paraId="4617F2F2" w14:textId="77777777" w:rsidR="00C80751" w:rsidRDefault="00000000">
      <w:pPr>
        <w:spacing w:after="160"/>
        <w:ind w:firstLine="0"/>
        <w:jc w:val="center"/>
      </w:pPr>
      <w:r>
        <w:rPr>
          <w:b/>
          <w:color w:val="000000"/>
        </w:rPr>
        <w:t>ĐỀ TÀI</w:t>
      </w:r>
    </w:p>
    <w:p w14:paraId="1FCFFB9E" w14:textId="77777777" w:rsidR="00C80751" w:rsidRDefault="00000000">
      <w:pPr>
        <w:ind w:firstLine="0"/>
        <w:jc w:val="center"/>
      </w:pPr>
      <w:r>
        <w:rPr>
          <w:b/>
          <w:color w:val="000000"/>
          <w:sz w:val="40"/>
        </w:rPr>
        <w:t>XÂY DỰNG HỆ THỐNG ĐẶT VÉ XEM PHIM</w:t>
      </w:r>
    </w:p>
    <w:p w14:paraId="08F49DBD" w14:textId="77777777" w:rsidR="00C80751" w:rsidRDefault="00000000">
      <w:pPr>
        <w:spacing w:after="760"/>
        <w:ind w:firstLine="0"/>
        <w:jc w:val="center"/>
      </w:pPr>
      <w:r>
        <w:rPr>
          <w:b/>
          <w:color w:val="000000"/>
          <w:sz w:val="40"/>
        </w:rPr>
        <w:t>TRỰC TUYẾN CINEMABOOKING</w:t>
      </w:r>
    </w:p>
    <w:tbl>
      <w:tblPr>
        <w:tblW w:w="0" w:type="auto"/>
        <w:jc w:val="center"/>
        <w:tblLayout w:type="fixed"/>
        <w:tblLook w:val="04A0" w:firstRow="1" w:lastRow="0" w:firstColumn="1" w:lastColumn="0" w:noHBand="0" w:noVBand="1"/>
      </w:tblPr>
      <w:tblGrid>
        <w:gridCol w:w="4394"/>
        <w:gridCol w:w="4394"/>
      </w:tblGrid>
      <w:tr w:rsidR="00C80751" w14:paraId="0B21007E" w14:textId="77777777">
        <w:trPr>
          <w:jc w:val="center"/>
        </w:trPr>
        <w:tc>
          <w:tcPr>
            <w:tcW w:w="4394" w:type="dxa"/>
          </w:tcPr>
          <w:p w14:paraId="2B541E20" w14:textId="77777777" w:rsidR="00C80751" w:rsidRDefault="00000000">
            <w:pPr>
              <w:spacing w:after="40"/>
              <w:ind w:firstLine="0"/>
            </w:pPr>
            <w:r>
              <w:rPr>
                <w:b/>
              </w:rPr>
              <w:t>Sinh viên thực hiện:</w:t>
            </w:r>
          </w:p>
        </w:tc>
        <w:tc>
          <w:tcPr>
            <w:tcW w:w="4394" w:type="dxa"/>
          </w:tcPr>
          <w:p w14:paraId="55146985" w14:textId="77777777" w:rsidR="00C80751" w:rsidRDefault="00000000">
            <w:pPr>
              <w:spacing w:after="40"/>
              <w:ind w:firstLine="0"/>
            </w:pPr>
            <w:r>
              <w:t>[HỌ VÀ TÊN SINH VIÊN]</w:t>
            </w:r>
          </w:p>
        </w:tc>
      </w:tr>
      <w:tr w:rsidR="00C80751" w14:paraId="71F9F1B1" w14:textId="77777777">
        <w:trPr>
          <w:jc w:val="center"/>
        </w:trPr>
        <w:tc>
          <w:tcPr>
            <w:tcW w:w="4394" w:type="dxa"/>
          </w:tcPr>
          <w:p w14:paraId="0C1C87D7" w14:textId="77777777" w:rsidR="00C80751" w:rsidRDefault="00000000">
            <w:pPr>
              <w:spacing w:after="40"/>
              <w:ind w:firstLine="0"/>
            </w:pPr>
            <w:r>
              <w:rPr>
                <w:b/>
              </w:rPr>
              <w:t>Mã số sinh viên:</w:t>
            </w:r>
          </w:p>
        </w:tc>
        <w:tc>
          <w:tcPr>
            <w:tcW w:w="4394" w:type="dxa"/>
          </w:tcPr>
          <w:p w14:paraId="3D940112" w14:textId="77777777" w:rsidR="00C80751" w:rsidRDefault="00000000">
            <w:pPr>
              <w:spacing w:after="40"/>
              <w:ind w:firstLine="0"/>
            </w:pPr>
            <w:r>
              <w:t>[MÃ SỐ SINH VIÊN]</w:t>
            </w:r>
          </w:p>
        </w:tc>
      </w:tr>
      <w:tr w:rsidR="00C80751" w14:paraId="236F38E0" w14:textId="77777777">
        <w:trPr>
          <w:jc w:val="center"/>
        </w:trPr>
        <w:tc>
          <w:tcPr>
            <w:tcW w:w="4394" w:type="dxa"/>
          </w:tcPr>
          <w:p w14:paraId="1CBA118F" w14:textId="77777777" w:rsidR="00C80751" w:rsidRDefault="00000000">
            <w:pPr>
              <w:spacing w:after="40"/>
              <w:ind w:firstLine="0"/>
            </w:pPr>
            <w:r>
              <w:rPr>
                <w:b/>
              </w:rPr>
              <w:t>Lớp:</w:t>
            </w:r>
          </w:p>
        </w:tc>
        <w:tc>
          <w:tcPr>
            <w:tcW w:w="4394" w:type="dxa"/>
          </w:tcPr>
          <w:p w14:paraId="294050F9" w14:textId="77777777" w:rsidR="00C80751" w:rsidRDefault="00000000">
            <w:pPr>
              <w:spacing w:after="40"/>
              <w:ind w:firstLine="0"/>
            </w:pPr>
            <w:r>
              <w:t>[LỚP]</w:t>
            </w:r>
          </w:p>
        </w:tc>
      </w:tr>
      <w:tr w:rsidR="00C80751" w14:paraId="4ADECB62" w14:textId="77777777">
        <w:trPr>
          <w:jc w:val="center"/>
        </w:trPr>
        <w:tc>
          <w:tcPr>
            <w:tcW w:w="4394" w:type="dxa"/>
          </w:tcPr>
          <w:p w14:paraId="7CE5A9BC" w14:textId="77777777" w:rsidR="00C80751" w:rsidRDefault="00000000">
            <w:pPr>
              <w:spacing w:after="40"/>
              <w:ind w:firstLine="0"/>
            </w:pPr>
            <w:r>
              <w:rPr>
                <w:b/>
              </w:rPr>
              <w:t>Giảng viên hướng dẫn:</w:t>
            </w:r>
          </w:p>
        </w:tc>
        <w:tc>
          <w:tcPr>
            <w:tcW w:w="4394" w:type="dxa"/>
          </w:tcPr>
          <w:p w14:paraId="11AD92A0" w14:textId="77777777" w:rsidR="00C80751" w:rsidRDefault="00000000">
            <w:pPr>
              <w:spacing w:after="40"/>
              <w:ind w:firstLine="0"/>
            </w:pPr>
            <w:r>
              <w:t>[HỌ VÀ TÊN GIẢNG VIÊN]</w:t>
            </w:r>
          </w:p>
        </w:tc>
      </w:tr>
    </w:tbl>
    <w:p w14:paraId="602D3E79" w14:textId="77777777" w:rsidR="00C80751" w:rsidRDefault="00C80751"/>
    <w:p w14:paraId="42C299EC" w14:textId="77777777" w:rsidR="00C80751" w:rsidRDefault="00C80751"/>
    <w:p w14:paraId="3E97D724" w14:textId="77777777" w:rsidR="00C80751" w:rsidRDefault="00C80751"/>
    <w:p w14:paraId="622542D6" w14:textId="77777777" w:rsidR="00C80751" w:rsidRDefault="00000000">
      <w:pPr>
        <w:ind w:firstLine="0"/>
        <w:jc w:val="center"/>
      </w:pPr>
      <w:r>
        <w:rPr>
          <w:b/>
          <w:color w:val="000000"/>
        </w:rPr>
        <w:t>[ĐỊA DANH], NĂM 2026</w:t>
      </w:r>
    </w:p>
    <w:p w14:paraId="4A8205E0" w14:textId="77777777" w:rsidR="00C80751" w:rsidRDefault="00000000">
      <w:r>
        <w:br w:type="page"/>
      </w:r>
    </w:p>
    <w:p w14:paraId="79283F0F" w14:textId="77777777" w:rsidR="00C80751" w:rsidRDefault="00000000">
      <w:pPr>
        <w:ind w:firstLine="0"/>
        <w:jc w:val="center"/>
      </w:pPr>
      <w:r>
        <w:rPr>
          <w:b/>
          <w:color w:val="000000"/>
        </w:rPr>
        <w:lastRenderedPageBreak/>
        <w:t>[TÊN CƠ QUAN CHỦ QUẢN]</w:t>
      </w:r>
    </w:p>
    <w:p w14:paraId="180816BE" w14:textId="77777777" w:rsidR="00C80751" w:rsidRDefault="00000000">
      <w:pPr>
        <w:ind w:firstLine="0"/>
        <w:jc w:val="center"/>
      </w:pPr>
      <w:r>
        <w:rPr>
          <w:b/>
          <w:color w:val="000000"/>
          <w:sz w:val="28"/>
        </w:rPr>
        <w:t>[TÊN TRƯỜNG ĐẠI HỌC]</w:t>
      </w:r>
    </w:p>
    <w:p w14:paraId="095D26E8" w14:textId="77777777" w:rsidR="00C80751" w:rsidRDefault="00000000">
      <w:pPr>
        <w:spacing w:after="520"/>
        <w:ind w:firstLine="0"/>
        <w:jc w:val="center"/>
      </w:pPr>
      <w:r>
        <w:rPr>
          <w:b/>
          <w:color w:val="000000"/>
          <w:sz w:val="28"/>
        </w:rPr>
        <w:t>[TÊN KHOA/BỘ MÔN]</w:t>
      </w:r>
    </w:p>
    <w:p w14:paraId="55AA4861" w14:textId="77777777" w:rsidR="00C80751" w:rsidRDefault="00000000">
      <w:pPr>
        <w:spacing w:after="440"/>
        <w:ind w:firstLine="0"/>
        <w:jc w:val="center"/>
      </w:pPr>
      <w:r>
        <w:rPr>
          <w:b/>
          <w:color w:val="000000"/>
          <w:sz w:val="28"/>
        </w:rPr>
        <w:t>[HỌ VÀ TÊN SINH VIÊN]</w:t>
      </w:r>
    </w:p>
    <w:p w14:paraId="00A790A0" w14:textId="77777777" w:rsidR="00C80751" w:rsidRDefault="00000000">
      <w:pPr>
        <w:ind w:firstLine="0"/>
        <w:jc w:val="center"/>
      </w:pPr>
      <w:r>
        <w:rPr>
          <w:b/>
          <w:color w:val="000000"/>
          <w:sz w:val="40"/>
        </w:rPr>
        <w:t>XÂY DỰNG HỆ THỐNG ĐẶT VÉ XEM PHIM</w:t>
      </w:r>
    </w:p>
    <w:p w14:paraId="3764065E" w14:textId="77777777" w:rsidR="00C80751" w:rsidRDefault="00000000">
      <w:pPr>
        <w:spacing w:after="400"/>
        <w:ind w:firstLine="0"/>
        <w:jc w:val="center"/>
      </w:pPr>
      <w:r>
        <w:rPr>
          <w:b/>
          <w:color w:val="000000"/>
          <w:sz w:val="40"/>
        </w:rPr>
        <w:t>TRỰC TUYẾN CINEMABOOKING</w:t>
      </w:r>
    </w:p>
    <w:p w14:paraId="13551F7E" w14:textId="77777777" w:rsidR="00C80751" w:rsidRDefault="00000000">
      <w:pPr>
        <w:ind w:firstLine="0"/>
        <w:jc w:val="center"/>
      </w:pPr>
      <w:r>
        <w:rPr>
          <w:b/>
          <w:color w:val="000000"/>
          <w:sz w:val="32"/>
        </w:rPr>
        <w:t>KHÓA LUẬN TỐT NGHIỆP</w:t>
      </w:r>
    </w:p>
    <w:p w14:paraId="43A5CD76" w14:textId="77777777" w:rsidR="00C80751" w:rsidRDefault="00000000">
      <w:pPr>
        <w:spacing w:after="640"/>
        <w:ind w:firstLine="0"/>
        <w:jc w:val="center"/>
      </w:pPr>
      <w:r>
        <w:rPr>
          <w:b/>
          <w:color w:val="000000"/>
        </w:rPr>
        <w:t>NGÀNH CÔNG NGHỆ THÔNG TIN</w:t>
      </w:r>
    </w:p>
    <w:tbl>
      <w:tblPr>
        <w:tblW w:w="0" w:type="auto"/>
        <w:jc w:val="center"/>
        <w:tblLayout w:type="fixed"/>
        <w:tblLook w:val="04A0" w:firstRow="1" w:lastRow="0" w:firstColumn="1" w:lastColumn="0" w:noHBand="0" w:noVBand="1"/>
      </w:tblPr>
      <w:tblGrid>
        <w:gridCol w:w="4394"/>
        <w:gridCol w:w="4394"/>
      </w:tblGrid>
      <w:tr w:rsidR="00C80751" w14:paraId="1B2F57A8" w14:textId="77777777">
        <w:trPr>
          <w:jc w:val="center"/>
        </w:trPr>
        <w:tc>
          <w:tcPr>
            <w:tcW w:w="4394" w:type="dxa"/>
          </w:tcPr>
          <w:p w14:paraId="4AC7F38B" w14:textId="77777777" w:rsidR="00C80751" w:rsidRDefault="00000000">
            <w:pPr>
              <w:spacing w:after="40"/>
              <w:ind w:firstLine="0"/>
            </w:pPr>
            <w:r>
              <w:rPr>
                <w:b/>
              </w:rPr>
              <w:t>Sinh viên thực hiện:</w:t>
            </w:r>
          </w:p>
        </w:tc>
        <w:tc>
          <w:tcPr>
            <w:tcW w:w="4394" w:type="dxa"/>
          </w:tcPr>
          <w:p w14:paraId="73D706DE" w14:textId="77777777" w:rsidR="00C80751" w:rsidRDefault="00000000">
            <w:pPr>
              <w:spacing w:after="40"/>
              <w:ind w:firstLine="0"/>
            </w:pPr>
            <w:r>
              <w:t>[HỌ VÀ TÊN SINH VIÊN]</w:t>
            </w:r>
          </w:p>
        </w:tc>
      </w:tr>
      <w:tr w:rsidR="00C80751" w14:paraId="244D1042" w14:textId="77777777">
        <w:trPr>
          <w:jc w:val="center"/>
        </w:trPr>
        <w:tc>
          <w:tcPr>
            <w:tcW w:w="4394" w:type="dxa"/>
          </w:tcPr>
          <w:p w14:paraId="024275D1" w14:textId="77777777" w:rsidR="00C80751" w:rsidRDefault="00000000">
            <w:pPr>
              <w:spacing w:after="40"/>
              <w:ind w:firstLine="0"/>
            </w:pPr>
            <w:r>
              <w:rPr>
                <w:b/>
              </w:rPr>
              <w:t>Mã số sinh viên:</w:t>
            </w:r>
          </w:p>
        </w:tc>
        <w:tc>
          <w:tcPr>
            <w:tcW w:w="4394" w:type="dxa"/>
          </w:tcPr>
          <w:p w14:paraId="4AAE85BA" w14:textId="77777777" w:rsidR="00C80751" w:rsidRDefault="00000000">
            <w:pPr>
              <w:spacing w:after="40"/>
              <w:ind w:firstLine="0"/>
            </w:pPr>
            <w:r>
              <w:t>[MÃ SỐ SINH VIÊN]</w:t>
            </w:r>
          </w:p>
        </w:tc>
      </w:tr>
      <w:tr w:rsidR="00C80751" w14:paraId="7C0CE3E6" w14:textId="77777777">
        <w:trPr>
          <w:jc w:val="center"/>
        </w:trPr>
        <w:tc>
          <w:tcPr>
            <w:tcW w:w="4394" w:type="dxa"/>
          </w:tcPr>
          <w:p w14:paraId="3B757CBC" w14:textId="77777777" w:rsidR="00C80751" w:rsidRDefault="00000000">
            <w:pPr>
              <w:spacing w:after="40"/>
              <w:ind w:firstLine="0"/>
            </w:pPr>
            <w:r>
              <w:rPr>
                <w:b/>
              </w:rPr>
              <w:t>Lớp:</w:t>
            </w:r>
          </w:p>
        </w:tc>
        <w:tc>
          <w:tcPr>
            <w:tcW w:w="4394" w:type="dxa"/>
          </w:tcPr>
          <w:p w14:paraId="253EFA16" w14:textId="77777777" w:rsidR="00C80751" w:rsidRDefault="00000000">
            <w:pPr>
              <w:spacing w:after="40"/>
              <w:ind w:firstLine="0"/>
            </w:pPr>
            <w:r>
              <w:t>[LỚP]</w:t>
            </w:r>
          </w:p>
        </w:tc>
      </w:tr>
      <w:tr w:rsidR="00C80751" w14:paraId="375024D3" w14:textId="77777777">
        <w:trPr>
          <w:jc w:val="center"/>
        </w:trPr>
        <w:tc>
          <w:tcPr>
            <w:tcW w:w="4394" w:type="dxa"/>
          </w:tcPr>
          <w:p w14:paraId="158FDA74" w14:textId="77777777" w:rsidR="00C80751" w:rsidRDefault="00000000">
            <w:pPr>
              <w:spacing w:after="40"/>
              <w:ind w:firstLine="0"/>
            </w:pPr>
            <w:r>
              <w:rPr>
                <w:b/>
              </w:rPr>
              <w:t>Giảng viên hướng dẫn:</w:t>
            </w:r>
          </w:p>
        </w:tc>
        <w:tc>
          <w:tcPr>
            <w:tcW w:w="4394" w:type="dxa"/>
          </w:tcPr>
          <w:p w14:paraId="4ABC5D32" w14:textId="77777777" w:rsidR="00C80751" w:rsidRDefault="00000000">
            <w:pPr>
              <w:spacing w:after="40"/>
              <w:ind w:firstLine="0"/>
            </w:pPr>
            <w:r>
              <w:t>[HỌ VÀ TÊN GIẢNG VIÊN]</w:t>
            </w:r>
          </w:p>
        </w:tc>
      </w:tr>
    </w:tbl>
    <w:p w14:paraId="18A18E71" w14:textId="77777777" w:rsidR="00C80751" w:rsidRDefault="00C80751"/>
    <w:p w14:paraId="08E24C16" w14:textId="77777777" w:rsidR="00C80751" w:rsidRDefault="00C80751"/>
    <w:p w14:paraId="6C8DA2F5" w14:textId="77777777" w:rsidR="00C80751" w:rsidRDefault="00C80751"/>
    <w:p w14:paraId="10B18F56" w14:textId="77777777" w:rsidR="00C80751" w:rsidRDefault="00C80751"/>
    <w:p w14:paraId="06D49350" w14:textId="77777777" w:rsidR="00C80751" w:rsidRDefault="00000000">
      <w:pPr>
        <w:ind w:firstLine="0"/>
        <w:jc w:val="center"/>
      </w:pPr>
      <w:r>
        <w:rPr>
          <w:b/>
          <w:color w:val="000000"/>
        </w:rPr>
        <w:t>[ĐỊA DANH], NĂM 2026</w:t>
      </w:r>
    </w:p>
    <w:p w14:paraId="242418F7" w14:textId="77777777" w:rsidR="00C80751" w:rsidRDefault="00C80751">
      <w:pPr>
        <w:sectPr w:rsidR="00C80751">
          <w:pgSz w:w="11906" w:h="16838"/>
          <w:pgMar w:top="1417" w:right="1134" w:bottom="1417" w:left="1984" w:header="720" w:footer="720" w:gutter="0"/>
          <w:cols w:space="720"/>
          <w:docGrid w:linePitch="360"/>
        </w:sectPr>
      </w:pPr>
    </w:p>
    <w:p w14:paraId="17DE785A" w14:textId="77777777" w:rsidR="00C80751" w:rsidRDefault="00000000">
      <w:pPr>
        <w:pStyle w:val="Heading1"/>
      </w:pPr>
      <w:bookmarkStart w:id="0" w:name="_Toc237855873"/>
      <w:r>
        <w:lastRenderedPageBreak/>
        <w:t>LỜI CAM ĐOAN</w:t>
      </w:r>
      <w:bookmarkEnd w:id="0"/>
    </w:p>
    <w:p w14:paraId="4CBBC626" w14:textId="77777777" w:rsidR="00C80751" w:rsidRDefault="00000000">
      <w:pPr>
        <w:ind w:firstLine="480"/>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14:paraId="5AAD7526" w14:textId="77777777" w:rsidR="00C80751" w:rsidRDefault="00000000">
      <w:pPr>
        <w:ind w:firstLine="480"/>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14:paraId="4B74085F" w14:textId="77777777" w:rsidR="00C80751" w:rsidRDefault="00000000">
      <w:r>
        <w:t>[ĐỊA DANH], ngày ..... tháng ..... năm 2026</w:t>
      </w:r>
    </w:p>
    <w:p w14:paraId="3D720EFC" w14:textId="77777777" w:rsidR="00C80751" w:rsidRDefault="00000000">
      <w:r>
        <w:t>Sinh viên thực hiện</w:t>
      </w:r>
    </w:p>
    <w:p w14:paraId="5BB5B7A8" w14:textId="77777777" w:rsidR="00C80751" w:rsidRDefault="00000000">
      <w:r>
        <w:t>[HỌ VÀ TÊN SINH VIÊN]</w:t>
      </w:r>
    </w:p>
    <w:p w14:paraId="65538743" w14:textId="77777777" w:rsidR="00C80751" w:rsidRDefault="00000000">
      <w:r>
        <w:br w:type="page"/>
      </w:r>
    </w:p>
    <w:p w14:paraId="5079105F" w14:textId="77777777" w:rsidR="00C80751" w:rsidRDefault="00000000">
      <w:pPr>
        <w:pStyle w:val="Heading1"/>
      </w:pPr>
      <w:bookmarkStart w:id="1" w:name="_Toc237855874"/>
      <w:r>
        <w:lastRenderedPageBreak/>
        <w:t>LỜI CẢM ƠN</w:t>
      </w:r>
      <w:bookmarkEnd w:id="1"/>
    </w:p>
    <w:p w14:paraId="4F75F017" w14:textId="77777777" w:rsidR="00C80751" w:rsidRDefault="00000000">
      <w:pPr>
        <w:ind w:firstLine="480"/>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14:paraId="7A888B8D" w14:textId="77777777" w:rsidR="00C80751" w:rsidRDefault="00000000">
      <w:pPr>
        <w:ind w:firstLine="480"/>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14:paraId="635EA153" w14:textId="77777777" w:rsidR="00C80751" w:rsidRDefault="00000000">
      <w:r>
        <w:t>[SINH VIÊN ĐIỀU CHỈNH NỘI DUNG CẢM ƠN THEO THỰC TẾ TRƯỚC KHI NỘP]</w:t>
      </w:r>
    </w:p>
    <w:p w14:paraId="405FC5CB" w14:textId="77777777" w:rsidR="00C80751" w:rsidRDefault="00000000">
      <w:r>
        <w:br w:type="page"/>
      </w:r>
    </w:p>
    <w:p w14:paraId="3533D204" w14:textId="77777777" w:rsidR="00C80751" w:rsidRDefault="00000000">
      <w:pPr>
        <w:pStyle w:val="Heading1"/>
      </w:pPr>
      <w:bookmarkStart w:id="2" w:name="_Toc237855875"/>
      <w:r>
        <w:lastRenderedPageBreak/>
        <w:t>MỤC LỤC</w:t>
      </w:r>
      <w:bookmarkEnd w:id="2"/>
    </w:p>
    <w:p w14:paraId="200CB20E" w14:textId="77777777" w:rsidR="00F76F80" w:rsidRDefault="00000000">
      <w:pPr>
        <w:pStyle w:val="TOC1"/>
        <w:tabs>
          <w:tab w:val="right" w:leader="dot" w:pos="8778"/>
        </w:tabs>
        <w:rPr>
          <w:noProof/>
        </w:rPr>
      </w:pPr>
      <w:r>
        <w:fldChar w:fldCharType="begin"/>
      </w:r>
      <w:r>
        <w:instrText>TOC \o "1-3" \h \z \u</w:instrText>
      </w:r>
      <w:r>
        <w:fldChar w:fldCharType="separate"/>
      </w:r>
      <w:hyperlink w:anchor="_Toc237855873" w:history="1">
        <w:r w:rsidR="00F76F80" w:rsidRPr="00AF3D07">
          <w:rPr>
            <w:rStyle w:val="Hyperlink"/>
            <w:noProof/>
          </w:rPr>
          <w:t>LỜI CAM ĐOAN</w:t>
        </w:r>
        <w:r w:rsidR="00F76F80">
          <w:rPr>
            <w:noProof/>
            <w:webHidden/>
          </w:rPr>
          <w:tab/>
        </w:r>
        <w:r w:rsidR="00F76F80">
          <w:rPr>
            <w:noProof/>
            <w:webHidden/>
          </w:rPr>
          <w:fldChar w:fldCharType="begin"/>
        </w:r>
        <w:r w:rsidR="00F76F80">
          <w:rPr>
            <w:noProof/>
            <w:webHidden/>
          </w:rPr>
          <w:instrText xml:space="preserve"> PAGEREF _Toc237855873 \h </w:instrText>
        </w:r>
        <w:r w:rsidR="00F76F80">
          <w:rPr>
            <w:noProof/>
            <w:webHidden/>
          </w:rPr>
        </w:r>
        <w:r w:rsidR="00F76F80">
          <w:rPr>
            <w:noProof/>
            <w:webHidden/>
          </w:rPr>
          <w:fldChar w:fldCharType="separate"/>
        </w:r>
        <w:r w:rsidR="00F76F80">
          <w:rPr>
            <w:noProof/>
            <w:webHidden/>
          </w:rPr>
          <w:t>i</w:t>
        </w:r>
        <w:r w:rsidR="00F76F80">
          <w:rPr>
            <w:noProof/>
            <w:webHidden/>
          </w:rPr>
          <w:fldChar w:fldCharType="end"/>
        </w:r>
      </w:hyperlink>
    </w:p>
    <w:p w14:paraId="22178B52" w14:textId="77777777" w:rsidR="00F76F80" w:rsidRDefault="00F76F80">
      <w:pPr>
        <w:pStyle w:val="TOC1"/>
        <w:tabs>
          <w:tab w:val="right" w:leader="dot" w:pos="8778"/>
        </w:tabs>
        <w:rPr>
          <w:noProof/>
        </w:rPr>
      </w:pPr>
      <w:hyperlink w:anchor="_Toc237855874" w:history="1">
        <w:r w:rsidRPr="00AF3D07">
          <w:rPr>
            <w:rStyle w:val="Hyperlink"/>
            <w:noProof/>
          </w:rPr>
          <w:t>LỜI CẢM ƠN</w:t>
        </w:r>
        <w:r>
          <w:rPr>
            <w:noProof/>
            <w:webHidden/>
          </w:rPr>
          <w:tab/>
        </w:r>
        <w:r>
          <w:rPr>
            <w:noProof/>
            <w:webHidden/>
          </w:rPr>
          <w:fldChar w:fldCharType="begin"/>
        </w:r>
        <w:r>
          <w:rPr>
            <w:noProof/>
            <w:webHidden/>
          </w:rPr>
          <w:instrText xml:space="preserve"> PAGEREF _Toc237855874 \h </w:instrText>
        </w:r>
        <w:r>
          <w:rPr>
            <w:noProof/>
            <w:webHidden/>
          </w:rPr>
        </w:r>
        <w:r>
          <w:rPr>
            <w:noProof/>
            <w:webHidden/>
          </w:rPr>
          <w:fldChar w:fldCharType="separate"/>
        </w:r>
        <w:r>
          <w:rPr>
            <w:noProof/>
            <w:webHidden/>
          </w:rPr>
          <w:t>i</w:t>
        </w:r>
        <w:r>
          <w:rPr>
            <w:noProof/>
            <w:webHidden/>
          </w:rPr>
          <w:fldChar w:fldCharType="end"/>
        </w:r>
      </w:hyperlink>
    </w:p>
    <w:p w14:paraId="7C488028" w14:textId="77777777" w:rsidR="00F76F80" w:rsidRDefault="00F76F80">
      <w:pPr>
        <w:pStyle w:val="TOC1"/>
        <w:tabs>
          <w:tab w:val="right" w:leader="dot" w:pos="8778"/>
        </w:tabs>
        <w:rPr>
          <w:noProof/>
        </w:rPr>
      </w:pPr>
      <w:hyperlink w:anchor="_Toc237855875" w:history="1">
        <w:r w:rsidRPr="00AF3D07">
          <w:rPr>
            <w:rStyle w:val="Hyperlink"/>
            <w:noProof/>
          </w:rPr>
          <w:t>MỤC LỤC</w:t>
        </w:r>
        <w:r>
          <w:rPr>
            <w:noProof/>
            <w:webHidden/>
          </w:rPr>
          <w:tab/>
        </w:r>
        <w:r>
          <w:rPr>
            <w:noProof/>
            <w:webHidden/>
          </w:rPr>
          <w:fldChar w:fldCharType="begin"/>
        </w:r>
        <w:r>
          <w:rPr>
            <w:noProof/>
            <w:webHidden/>
          </w:rPr>
          <w:instrText xml:space="preserve"> PAGEREF _Toc237855875 \h </w:instrText>
        </w:r>
        <w:r>
          <w:rPr>
            <w:noProof/>
            <w:webHidden/>
          </w:rPr>
        </w:r>
        <w:r>
          <w:rPr>
            <w:noProof/>
            <w:webHidden/>
          </w:rPr>
          <w:fldChar w:fldCharType="separate"/>
        </w:r>
        <w:r>
          <w:rPr>
            <w:noProof/>
            <w:webHidden/>
          </w:rPr>
          <w:t>i</w:t>
        </w:r>
        <w:r>
          <w:rPr>
            <w:noProof/>
            <w:webHidden/>
          </w:rPr>
          <w:fldChar w:fldCharType="end"/>
        </w:r>
      </w:hyperlink>
    </w:p>
    <w:p w14:paraId="046987A7" w14:textId="77777777" w:rsidR="00F76F80" w:rsidRDefault="00F76F80">
      <w:pPr>
        <w:pStyle w:val="TOC1"/>
        <w:tabs>
          <w:tab w:val="right" w:leader="dot" w:pos="8778"/>
        </w:tabs>
        <w:rPr>
          <w:noProof/>
        </w:rPr>
      </w:pPr>
      <w:hyperlink w:anchor="_Toc237855876" w:history="1">
        <w:r w:rsidRPr="00AF3D07">
          <w:rPr>
            <w:rStyle w:val="Hyperlink"/>
            <w:noProof/>
          </w:rPr>
          <w:t>DANH MỤC TỪ VIẾT TẮT</w:t>
        </w:r>
        <w:r>
          <w:rPr>
            <w:noProof/>
            <w:webHidden/>
          </w:rPr>
          <w:tab/>
        </w:r>
        <w:r>
          <w:rPr>
            <w:noProof/>
            <w:webHidden/>
          </w:rPr>
          <w:fldChar w:fldCharType="begin"/>
        </w:r>
        <w:r>
          <w:rPr>
            <w:noProof/>
            <w:webHidden/>
          </w:rPr>
          <w:instrText xml:space="preserve"> PAGEREF _Toc237855876 \h </w:instrText>
        </w:r>
        <w:r>
          <w:rPr>
            <w:noProof/>
            <w:webHidden/>
          </w:rPr>
        </w:r>
        <w:r>
          <w:rPr>
            <w:noProof/>
            <w:webHidden/>
          </w:rPr>
          <w:fldChar w:fldCharType="separate"/>
        </w:r>
        <w:r>
          <w:rPr>
            <w:noProof/>
            <w:webHidden/>
          </w:rPr>
          <w:t>i</w:t>
        </w:r>
        <w:r>
          <w:rPr>
            <w:noProof/>
            <w:webHidden/>
          </w:rPr>
          <w:fldChar w:fldCharType="end"/>
        </w:r>
      </w:hyperlink>
    </w:p>
    <w:p w14:paraId="5F85D4BA" w14:textId="77777777" w:rsidR="00F76F80" w:rsidRDefault="00F76F80">
      <w:pPr>
        <w:pStyle w:val="TOC1"/>
        <w:tabs>
          <w:tab w:val="right" w:leader="dot" w:pos="8778"/>
        </w:tabs>
        <w:rPr>
          <w:noProof/>
        </w:rPr>
      </w:pPr>
      <w:hyperlink w:anchor="_Toc237855877" w:history="1">
        <w:r w:rsidRPr="00AF3D07">
          <w:rPr>
            <w:rStyle w:val="Hyperlink"/>
            <w:noProof/>
          </w:rPr>
          <w:t>DANH MỤC HÌNH ẢNH</w:t>
        </w:r>
        <w:r>
          <w:rPr>
            <w:noProof/>
            <w:webHidden/>
          </w:rPr>
          <w:tab/>
        </w:r>
        <w:r>
          <w:rPr>
            <w:noProof/>
            <w:webHidden/>
          </w:rPr>
          <w:fldChar w:fldCharType="begin"/>
        </w:r>
        <w:r>
          <w:rPr>
            <w:noProof/>
            <w:webHidden/>
          </w:rPr>
          <w:instrText xml:space="preserve"> PAGEREF _Toc237855877 \h </w:instrText>
        </w:r>
        <w:r>
          <w:rPr>
            <w:noProof/>
            <w:webHidden/>
          </w:rPr>
        </w:r>
        <w:r>
          <w:rPr>
            <w:noProof/>
            <w:webHidden/>
          </w:rPr>
          <w:fldChar w:fldCharType="separate"/>
        </w:r>
        <w:r>
          <w:rPr>
            <w:noProof/>
            <w:webHidden/>
          </w:rPr>
          <w:t>i</w:t>
        </w:r>
        <w:r>
          <w:rPr>
            <w:noProof/>
            <w:webHidden/>
          </w:rPr>
          <w:fldChar w:fldCharType="end"/>
        </w:r>
      </w:hyperlink>
    </w:p>
    <w:p w14:paraId="2C3ED337" w14:textId="77777777" w:rsidR="00F76F80" w:rsidRDefault="00F76F80">
      <w:pPr>
        <w:pStyle w:val="TOC1"/>
        <w:tabs>
          <w:tab w:val="right" w:leader="dot" w:pos="8778"/>
        </w:tabs>
        <w:rPr>
          <w:noProof/>
        </w:rPr>
      </w:pPr>
      <w:hyperlink w:anchor="_Toc237855878" w:history="1">
        <w:r w:rsidRPr="00AF3D07">
          <w:rPr>
            <w:rStyle w:val="Hyperlink"/>
            <w:noProof/>
          </w:rPr>
          <w:t>DANH MỤC BẢNG</w:t>
        </w:r>
        <w:r>
          <w:rPr>
            <w:noProof/>
            <w:webHidden/>
          </w:rPr>
          <w:tab/>
        </w:r>
        <w:r>
          <w:rPr>
            <w:noProof/>
            <w:webHidden/>
          </w:rPr>
          <w:fldChar w:fldCharType="begin"/>
        </w:r>
        <w:r>
          <w:rPr>
            <w:noProof/>
            <w:webHidden/>
          </w:rPr>
          <w:instrText xml:space="preserve"> PAGEREF _Toc237855878 \h </w:instrText>
        </w:r>
        <w:r>
          <w:rPr>
            <w:noProof/>
            <w:webHidden/>
          </w:rPr>
        </w:r>
        <w:r>
          <w:rPr>
            <w:noProof/>
            <w:webHidden/>
          </w:rPr>
          <w:fldChar w:fldCharType="separate"/>
        </w:r>
        <w:r>
          <w:rPr>
            <w:noProof/>
            <w:webHidden/>
          </w:rPr>
          <w:t>i</w:t>
        </w:r>
        <w:r>
          <w:rPr>
            <w:noProof/>
            <w:webHidden/>
          </w:rPr>
          <w:fldChar w:fldCharType="end"/>
        </w:r>
      </w:hyperlink>
    </w:p>
    <w:p w14:paraId="0139B130" w14:textId="77777777" w:rsidR="00F76F80" w:rsidRDefault="00F76F80">
      <w:pPr>
        <w:pStyle w:val="TOC1"/>
        <w:tabs>
          <w:tab w:val="right" w:leader="dot" w:pos="8778"/>
        </w:tabs>
        <w:rPr>
          <w:noProof/>
        </w:rPr>
      </w:pPr>
      <w:hyperlink w:anchor="_Toc237855879" w:history="1">
        <w:r w:rsidRPr="00AF3D07">
          <w:rPr>
            <w:rStyle w:val="Hyperlink"/>
            <w:noProof/>
          </w:rPr>
          <w:t>TÓM TẮT KHÓA LUẬN</w:t>
        </w:r>
        <w:r>
          <w:rPr>
            <w:noProof/>
            <w:webHidden/>
          </w:rPr>
          <w:tab/>
        </w:r>
        <w:r>
          <w:rPr>
            <w:noProof/>
            <w:webHidden/>
          </w:rPr>
          <w:fldChar w:fldCharType="begin"/>
        </w:r>
        <w:r>
          <w:rPr>
            <w:noProof/>
            <w:webHidden/>
          </w:rPr>
          <w:instrText xml:space="preserve"> PAGEREF _Toc237855879 \h </w:instrText>
        </w:r>
        <w:r>
          <w:rPr>
            <w:noProof/>
            <w:webHidden/>
          </w:rPr>
        </w:r>
        <w:r>
          <w:rPr>
            <w:noProof/>
            <w:webHidden/>
          </w:rPr>
          <w:fldChar w:fldCharType="separate"/>
        </w:r>
        <w:r>
          <w:rPr>
            <w:noProof/>
            <w:webHidden/>
          </w:rPr>
          <w:t>i</w:t>
        </w:r>
        <w:r>
          <w:rPr>
            <w:noProof/>
            <w:webHidden/>
          </w:rPr>
          <w:fldChar w:fldCharType="end"/>
        </w:r>
      </w:hyperlink>
    </w:p>
    <w:p w14:paraId="1D4F2780" w14:textId="77777777" w:rsidR="00F76F80" w:rsidRDefault="00F76F80">
      <w:pPr>
        <w:pStyle w:val="TOC1"/>
        <w:tabs>
          <w:tab w:val="right" w:leader="dot" w:pos="8778"/>
        </w:tabs>
        <w:rPr>
          <w:noProof/>
        </w:rPr>
      </w:pPr>
      <w:hyperlink w:anchor="_Toc237855880" w:history="1">
        <w:r w:rsidRPr="00AF3D07">
          <w:rPr>
            <w:rStyle w:val="Hyperlink"/>
            <w:noProof/>
          </w:rPr>
          <w:t>LỜI NÓI ĐẦU</w:t>
        </w:r>
        <w:r>
          <w:rPr>
            <w:noProof/>
            <w:webHidden/>
          </w:rPr>
          <w:tab/>
        </w:r>
        <w:r>
          <w:rPr>
            <w:noProof/>
            <w:webHidden/>
          </w:rPr>
          <w:fldChar w:fldCharType="begin"/>
        </w:r>
        <w:r>
          <w:rPr>
            <w:noProof/>
            <w:webHidden/>
          </w:rPr>
          <w:instrText xml:space="preserve"> PAGEREF _Toc237855880 \h </w:instrText>
        </w:r>
        <w:r>
          <w:rPr>
            <w:noProof/>
            <w:webHidden/>
          </w:rPr>
        </w:r>
        <w:r>
          <w:rPr>
            <w:noProof/>
            <w:webHidden/>
          </w:rPr>
          <w:fldChar w:fldCharType="separate"/>
        </w:r>
        <w:r>
          <w:rPr>
            <w:noProof/>
            <w:webHidden/>
          </w:rPr>
          <w:t>i</w:t>
        </w:r>
        <w:r>
          <w:rPr>
            <w:noProof/>
            <w:webHidden/>
          </w:rPr>
          <w:fldChar w:fldCharType="end"/>
        </w:r>
      </w:hyperlink>
    </w:p>
    <w:p w14:paraId="00AB21A9" w14:textId="77777777" w:rsidR="00F76F80" w:rsidRDefault="00F76F80">
      <w:pPr>
        <w:pStyle w:val="TOC1"/>
        <w:tabs>
          <w:tab w:val="right" w:leader="dot" w:pos="8778"/>
        </w:tabs>
        <w:rPr>
          <w:noProof/>
        </w:rPr>
      </w:pPr>
      <w:hyperlink w:anchor="_Toc237855881" w:history="1">
        <w:r w:rsidRPr="00AF3D07">
          <w:rPr>
            <w:rStyle w:val="Hyperlink"/>
            <w:noProof/>
          </w:rPr>
          <w:t>CHƯƠNG 1. TỔNG QUAN ĐỀ TÀI</w:t>
        </w:r>
        <w:r>
          <w:rPr>
            <w:noProof/>
            <w:webHidden/>
          </w:rPr>
          <w:tab/>
        </w:r>
        <w:r>
          <w:rPr>
            <w:noProof/>
            <w:webHidden/>
          </w:rPr>
          <w:fldChar w:fldCharType="begin"/>
        </w:r>
        <w:r>
          <w:rPr>
            <w:noProof/>
            <w:webHidden/>
          </w:rPr>
          <w:instrText xml:space="preserve"> PAGEREF _Toc237855881 \h </w:instrText>
        </w:r>
        <w:r>
          <w:rPr>
            <w:noProof/>
            <w:webHidden/>
          </w:rPr>
        </w:r>
        <w:r>
          <w:rPr>
            <w:noProof/>
            <w:webHidden/>
          </w:rPr>
          <w:fldChar w:fldCharType="separate"/>
        </w:r>
        <w:r>
          <w:rPr>
            <w:noProof/>
            <w:webHidden/>
          </w:rPr>
          <w:t>1</w:t>
        </w:r>
        <w:r>
          <w:rPr>
            <w:noProof/>
            <w:webHidden/>
          </w:rPr>
          <w:fldChar w:fldCharType="end"/>
        </w:r>
      </w:hyperlink>
    </w:p>
    <w:p w14:paraId="40370C4D" w14:textId="77777777" w:rsidR="00F76F80" w:rsidRDefault="00F76F80">
      <w:pPr>
        <w:pStyle w:val="TOC2"/>
        <w:tabs>
          <w:tab w:val="right" w:leader="dot" w:pos="8778"/>
        </w:tabs>
        <w:rPr>
          <w:noProof/>
        </w:rPr>
      </w:pPr>
      <w:hyperlink w:anchor="_Toc237855882" w:history="1">
        <w:r w:rsidRPr="00AF3D07">
          <w:rPr>
            <w:rStyle w:val="Hyperlink"/>
            <w:noProof/>
          </w:rPr>
          <w:t>1.1. Lý do chọn đề tài</w:t>
        </w:r>
        <w:r>
          <w:rPr>
            <w:noProof/>
            <w:webHidden/>
          </w:rPr>
          <w:tab/>
        </w:r>
        <w:r>
          <w:rPr>
            <w:noProof/>
            <w:webHidden/>
          </w:rPr>
          <w:fldChar w:fldCharType="begin"/>
        </w:r>
        <w:r>
          <w:rPr>
            <w:noProof/>
            <w:webHidden/>
          </w:rPr>
          <w:instrText xml:space="preserve"> PAGEREF _Toc237855882 \h </w:instrText>
        </w:r>
        <w:r>
          <w:rPr>
            <w:noProof/>
            <w:webHidden/>
          </w:rPr>
        </w:r>
        <w:r>
          <w:rPr>
            <w:noProof/>
            <w:webHidden/>
          </w:rPr>
          <w:fldChar w:fldCharType="separate"/>
        </w:r>
        <w:r>
          <w:rPr>
            <w:noProof/>
            <w:webHidden/>
          </w:rPr>
          <w:t>1</w:t>
        </w:r>
        <w:r>
          <w:rPr>
            <w:noProof/>
            <w:webHidden/>
          </w:rPr>
          <w:fldChar w:fldCharType="end"/>
        </w:r>
      </w:hyperlink>
    </w:p>
    <w:p w14:paraId="1ADFB523" w14:textId="77777777" w:rsidR="00F76F80" w:rsidRDefault="00F76F80">
      <w:pPr>
        <w:pStyle w:val="TOC2"/>
        <w:tabs>
          <w:tab w:val="right" w:leader="dot" w:pos="8778"/>
        </w:tabs>
        <w:rPr>
          <w:noProof/>
        </w:rPr>
      </w:pPr>
      <w:hyperlink w:anchor="_Toc237855883" w:history="1">
        <w:r w:rsidRPr="00AF3D07">
          <w:rPr>
            <w:rStyle w:val="Hyperlink"/>
            <w:noProof/>
          </w:rPr>
          <w:t>1.2. Mục tiêu đề tài</w:t>
        </w:r>
        <w:r>
          <w:rPr>
            <w:noProof/>
            <w:webHidden/>
          </w:rPr>
          <w:tab/>
        </w:r>
        <w:r>
          <w:rPr>
            <w:noProof/>
            <w:webHidden/>
          </w:rPr>
          <w:fldChar w:fldCharType="begin"/>
        </w:r>
        <w:r>
          <w:rPr>
            <w:noProof/>
            <w:webHidden/>
          </w:rPr>
          <w:instrText xml:space="preserve"> PAGEREF _Toc237855883 \h </w:instrText>
        </w:r>
        <w:r>
          <w:rPr>
            <w:noProof/>
            <w:webHidden/>
          </w:rPr>
        </w:r>
        <w:r>
          <w:rPr>
            <w:noProof/>
            <w:webHidden/>
          </w:rPr>
          <w:fldChar w:fldCharType="separate"/>
        </w:r>
        <w:r>
          <w:rPr>
            <w:noProof/>
            <w:webHidden/>
          </w:rPr>
          <w:t>1</w:t>
        </w:r>
        <w:r>
          <w:rPr>
            <w:noProof/>
            <w:webHidden/>
          </w:rPr>
          <w:fldChar w:fldCharType="end"/>
        </w:r>
      </w:hyperlink>
    </w:p>
    <w:p w14:paraId="1334CE2B" w14:textId="77777777" w:rsidR="00F76F80" w:rsidRDefault="00F76F80">
      <w:pPr>
        <w:pStyle w:val="TOC3"/>
        <w:tabs>
          <w:tab w:val="right" w:leader="dot" w:pos="8778"/>
        </w:tabs>
        <w:rPr>
          <w:noProof/>
        </w:rPr>
      </w:pPr>
      <w:hyperlink w:anchor="_Toc237855884" w:history="1">
        <w:r w:rsidRPr="00AF3D07">
          <w:rPr>
            <w:rStyle w:val="Hyperlink"/>
            <w:noProof/>
          </w:rPr>
          <w:t>1.2.1. Mục tiêu tổng quát</w:t>
        </w:r>
        <w:r>
          <w:rPr>
            <w:noProof/>
            <w:webHidden/>
          </w:rPr>
          <w:tab/>
        </w:r>
        <w:r>
          <w:rPr>
            <w:noProof/>
            <w:webHidden/>
          </w:rPr>
          <w:fldChar w:fldCharType="begin"/>
        </w:r>
        <w:r>
          <w:rPr>
            <w:noProof/>
            <w:webHidden/>
          </w:rPr>
          <w:instrText xml:space="preserve"> PAGEREF _Toc237855884 \h </w:instrText>
        </w:r>
        <w:r>
          <w:rPr>
            <w:noProof/>
            <w:webHidden/>
          </w:rPr>
        </w:r>
        <w:r>
          <w:rPr>
            <w:noProof/>
            <w:webHidden/>
          </w:rPr>
          <w:fldChar w:fldCharType="separate"/>
        </w:r>
        <w:r>
          <w:rPr>
            <w:noProof/>
            <w:webHidden/>
          </w:rPr>
          <w:t>1</w:t>
        </w:r>
        <w:r>
          <w:rPr>
            <w:noProof/>
            <w:webHidden/>
          </w:rPr>
          <w:fldChar w:fldCharType="end"/>
        </w:r>
      </w:hyperlink>
    </w:p>
    <w:p w14:paraId="6BD601EA" w14:textId="77777777" w:rsidR="00F76F80" w:rsidRDefault="00F76F80">
      <w:pPr>
        <w:pStyle w:val="TOC3"/>
        <w:tabs>
          <w:tab w:val="right" w:leader="dot" w:pos="8778"/>
        </w:tabs>
        <w:rPr>
          <w:noProof/>
        </w:rPr>
      </w:pPr>
      <w:hyperlink w:anchor="_Toc237855885" w:history="1">
        <w:r w:rsidRPr="00AF3D07">
          <w:rPr>
            <w:rStyle w:val="Hyperlink"/>
            <w:noProof/>
          </w:rPr>
          <w:t>1.2.2. Mục tiêu cụ thể</w:t>
        </w:r>
        <w:r>
          <w:rPr>
            <w:noProof/>
            <w:webHidden/>
          </w:rPr>
          <w:tab/>
        </w:r>
        <w:r>
          <w:rPr>
            <w:noProof/>
            <w:webHidden/>
          </w:rPr>
          <w:fldChar w:fldCharType="begin"/>
        </w:r>
        <w:r>
          <w:rPr>
            <w:noProof/>
            <w:webHidden/>
          </w:rPr>
          <w:instrText xml:space="preserve"> PAGEREF _Toc237855885 \h </w:instrText>
        </w:r>
        <w:r>
          <w:rPr>
            <w:noProof/>
            <w:webHidden/>
          </w:rPr>
        </w:r>
        <w:r>
          <w:rPr>
            <w:noProof/>
            <w:webHidden/>
          </w:rPr>
          <w:fldChar w:fldCharType="separate"/>
        </w:r>
        <w:r>
          <w:rPr>
            <w:noProof/>
            <w:webHidden/>
          </w:rPr>
          <w:t>1</w:t>
        </w:r>
        <w:r>
          <w:rPr>
            <w:noProof/>
            <w:webHidden/>
          </w:rPr>
          <w:fldChar w:fldCharType="end"/>
        </w:r>
      </w:hyperlink>
    </w:p>
    <w:p w14:paraId="0C1453FD" w14:textId="77777777" w:rsidR="00F76F80" w:rsidRDefault="00F76F80">
      <w:pPr>
        <w:pStyle w:val="TOC2"/>
        <w:tabs>
          <w:tab w:val="right" w:leader="dot" w:pos="8778"/>
        </w:tabs>
        <w:rPr>
          <w:noProof/>
        </w:rPr>
      </w:pPr>
      <w:hyperlink w:anchor="_Toc237855886" w:history="1">
        <w:r w:rsidRPr="00AF3D07">
          <w:rPr>
            <w:rStyle w:val="Hyperlink"/>
            <w:noProof/>
          </w:rPr>
          <w:t>1.3. Đối tượng nghiên cứu</w:t>
        </w:r>
        <w:r>
          <w:rPr>
            <w:noProof/>
            <w:webHidden/>
          </w:rPr>
          <w:tab/>
        </w:r>
        <w:r>
          <w:rPr>
            <w:noProof/>
            <w:webHidden/>
          </w:rPr>
          <w:fldChar w:fldCharType="begin"/>
        </w:r>
        <w:r>
          <w:rPr>
            <w:noProof/>
            <w:webHidden/>
          </w:rPr>
          <w:instrText xml:space="preserve"> PAGEREF _Toc237855886 \h </w:instrText>
        </w:r>
        <w:r>
          <w:rPr>
            <w:noProof/>
            <w:webHidden/>
          </w:rPr>
        </w:r>
        <w:r>
          <w:rPr>
            <w:noProof/>
            <w:webHidden/>
          </w:rPr>
          <w:fldChar w:fldCharType="separate"/>
        </w:r>
        <w:r>
          <w:rPr>
            <w:noProof/>
            <w:webHidden/>
          </w:rPr>
          <w:t>1</w:t>
        </w:r>
        <w:r>
          <w:rPr>
            <w:noProof/>
            <w:webHidden/>
          </w:rPr>
          <w:fldChar w:fldCharType="end"/>
        </w:r>
      </w:hyperlink>
    </w:p>
    <w:p w14:paraId="02E6CCA2" w14:textId="77777777" w:rsidR="00F76F80" w:rsidRDefault="00F76F80">
      <w:pPr>
        <w:pStyle w:val="TOC2"/>
        <w:tabs>
          <w:tab w:val="right" w:leader="dot" w:pos="8778"/>
        </w:tabs>
        <w:rPr>
          <w:noProof/>
        </w:rPr>
      </w:pPr>
      <w:hyperlink w:anchor="_Toc237855887" w:history="1">
        <w:r w:rsidRPr="00AF3D07">
          <w:rPr>
            <w:rStyle w:val="Hyperlink"/>
            <w:noProof/>
          </w:rPr>
          <w:t>1.4. Phạm vi đề tài</w:t>
        </w:r>
        <w:r>
          <w:rPr>
            <w:noProof/>
            <w:webHidden/>
          </w:rPr>
          <w:tab/>
        </w:r>
        <w:r>
          <w:rPr>
            <w:noProof/>
            <w:webHidden/>
          </w:rPr>
          <w:fldChar w:fldCharType="begin"/>
        </w:r>
        <w:r>
          <w:rPr>
            <w:noProof/>
            <w:webHidden/>
          </w:rPr>
          <w:instrText xml:space="preserve"> PAGEREF _Toc237855887 \h </w:instrText>
        </w:r>
        <w:r>
          <w:rPr>
            <w:noProof/>
            <w:webHidden/>
          </w:rPr>
        </w:r>
        <w:r>
          <w:rPr>
            <w:noProof/>
            <w:webHidden/>
          </w:rPr>
          <w:fldChar w:fldCharType="separate"/>
        </w:r>
        <w:r>
          <w:rPr>
            <w:noProof/>
            <w:webHidden/>
          </w:rPr>
          <w:t>1</w:t>
        </w:r>
        <w:r>
          <w:rPr>
            <w:noProof/>
            <w:webHidden/>
          </w:rPr>
          <w:fldChar w:fldCharType="end"/>
        </w:r>
      </w:hyperlink>
    </w:p>
    <w:p w14:paraId="6B450D69" w14:textId="77777777" w:rsidR="00F76F80" w:rsidRDefault="00F76F80">
      <w:pPr>
        <w:pStyle w:val="TOC2"/>
        <w:tabs>
          <w:tab w:val="right" w:leader="dot" w:pos="8778"/>
        </w:tabs>
        <w:rPr>
          <w:noProof/>
        </w:rPr>
      </w:pPr>
      <w:hyperlink w:anchor="_Toc237855888" w:history="1">
        <w:r w:rsidRPr="00AF3D07">
          <w:rPr>
            <w:rStyle w:val="Hyperlink"/>
            <w:noProof/>
          </w:rPr>
          <w:t>1.5. Phương pháp và quy trình thực hiện</w:t>
        </w:r>
        <w:r>
          <w:rPr>
            <w:noProof/>
            <w:webHidden/>
          </w:rPr>
          <w:tab/>
        </w:r>
        <w:r>
          <w:rPr>
            <w:noProof/>
            <w:webHidden/>
          </w:rPr>
          <w:fldChar w:fldCharType="begin"/>
        </w:r>
        <w:r>
          <w:rPr>
            <w:noProof/>
            <w:webHidden/>
          </w:rPr>
          <w:instrText xml:space="preserve"> PAGEREF _Toc237855888 \h </w:instrText>
        </w:r>
        <w:r>
          <w:rPr>
            <w:noProof/>
            <w:webHidden/>
          </w:rPr>
        </w:r>
        <w:r>
          <w:rPr>
            <w:noProof/>
            <w:webHidden/>
          </w:rPr>
          <w:fldChar w:fldCharType="separate"/>
        </w:r>
        <w:r>
          <w:rPr>
            <w:noProof/>
            <w:webHidden/>
          </w:rPr>
          <w:t>1</w:t>
        </w:r>
        <w:r>
          <w:rPr>
            <w:noProof/>
            <w:webHidden/>
          </w:rPr>
          <w:fldChar w:fldCharType="end"/>
        </w:r>
      </w:hyperlink>
    </w:p>
    <w:p w14:paraId="53205594" w14:textId="77777777" w:rsidR="00F76F80" w:rsidRDefault="00F76F80">
      <w:pPr>
        <w:pStyle w:val="TOC3"/>
        <w:tabs>
          <w:tab w:val="right" w:leader="dot" w:pos="8778"/>
        </w:tabs>
        <w:rPr>
          <w:noProof/>
        </w:rPr>
      </w:pPr>
      <w:hyperlink w:anchor="_Toc237855889" w:history="1">
        <w:r w:rsidRPr="00AF3D07">
          <w:rPr>
            <w:rStyle w:val="Hyperlink"/>
            <w:noProof/>
          </w:rPr>
          <w:t>1.5.1. Phương pháp thực hiện</w:t>
        </w:r>
        <w:r>
          <w:rPr>
            <w:noProof/>
            <w:webHidden/>
          </w:rPr>
          <w:tab/>
        </w:r>
        <w:r>
          <w:rPr>
            <w:noProof/>
            <w:webHidden/>
          </w:rPr>
          <w:fldChar w:fldCharType="begin"/>
        </w:r>
        <w:r>
          <w:rPr>
            <w:noProof/>
            <w:webHidden/>
          </w:rPr>
          <w:instrText xml:space="preserve"> PAGEREF _Toc237855889 \h </w:instrText>
        </w:r>
        <w:r>
          <w:rPr>
            <w:noProof/>
            <w:webHidden/>
          </w:rPr>
        </w:r>
        <w:r>
          <w:rPr>
            <w:noProof/>
            <w:webHidden/>
          </w:rPr>
          <w:fldChar w:fldCharType="separate"/>
        </w:r>
        <w:r>
          <w:rPr>
            <w:noProof/>
            <w:webHidden/>
          </w:rPr>
          <w:t>1</w:t>
        </w:r>
        <w:r>
          <w:rPr>
            <w:noProof/>
            <w:webHidden/>
          </w:rPr>
          <w:fldChar w:fldCharType="end"/>
        </w:r>
      </w:hyperlink>
    </w:p>
    <w:p w14:paraId="1A7FF6D8" w14:textId="77777777" w:rsidR="00F76F80" w:rsidRDefault="00F76F80">
      <w:pPr>
        <w:pStyle w:val="TOC3"/>
        <w:tabs>
          <w:tab w:val="right" w:leader="dot" w:pos="8778"/>
        </w:tabs>
        <w:rPr>
          <w:noProof/>
        </w:rPr>
      </w:pPr>
      <w:hyperlink w:anchor="_Toc237855890" w:history="1">
        <w:r w:rsidRPr="00AF3D07">
          <w:rPr>
            <w:rStyle w:val="Hyperlink"/>
            <w:noProof/>
          </w:rPr>
          <w:t>1.5.2. Quy trình thực hiện đề tài</w:t>
        </w:r>
        <w:r>
          <w:rPr>
            <w:noProof/>
            <w:webHidden/>
          </w:rPr>
          <w:tab/>
        </w:r>
        <w:r>
          <w:rPr>
            <w:noProof/>
            <w:webHidden/>
          </w:rPr>
          <w:fldChar w:fldCharType="begin"/>
        </w:r>
        <w:r>
          <w:rPr>
            <w:noProof/>
            <w:webHidden/>
          </w:rPr>
          <w:instrText xml:space="preserve"> PAGEREF _Toc237855890 \h </w:instrText>
        </w:r>
        <w:r>
          <w:rPr>
            <w:noProof/>
            <w:webHidden/>
          </w:rPr>
        </w:r>
        <w:r>
          <w:rPr>
            <w:noProof/>
            <w:webHidden/>
          </w:rPr>
          <w:fldChar w:fldCharType="separate"/>
        </w:r>
        <w:r>
          <w:rPr>
            <w:noProof/>
            <w:webHidden/>
          </w:rPr>
          <w:t>1</w:t>
        </w:r>
        <w:r>
          <w:rPr>
            <w:noProof/>
            <w:webHidden/>
          </w:rPr>
          <w:fldChar w:fldCharType="end"/>
        </w:r>
      </w:hyperlink>
    </w:p>
    <w:p w14:paraId="3A2D7B69" w14:textId="77777777" w:rsidR="00F76F80" w:rsidRDefault="00F76F80">
      <w:pPr>
        <w:pStyle w:val="TOC2"/>
        <w:tabs>
          <w:tab w:val="right" w:leader="dot" w:pos="8778"/>
        </w:tabs>
        <w:rPr>
          <w:noProof/>
        </w:rPr>
      </w:pPr>
      <w:hyperlink w:anchor="_Toc237855891" w:history="1">
        <w:r w:rsidRPr="00AF3D07">
          <w:rPr>
            <w:rStyle w:val="Hyperlink"/>
            <w:noProof/>
          </w:rPr>
          <w:t>1.6. Cấu trúc báo cáo</w:t>
        </w:r>
        <w:r>
          <w:rPr>
            <w:noProof/>
            <w:webHidden/>
          </w:rPr>
          <w:tab/>
        </w:r>
        <w:r>
          <w:rPr>
            <w:noProof/>
            <w:webHidden/>
          </w:rPr>
          <w:fldChar w:fldCharType="begin"/>
        </w:r>
        <w:r>
          <w:rPr>
            <w:noProof/>
            <w:webHidden/>
          </w:rPr>
          <w:instrText xml:space="preserve"> PAGEREF _Toc237855891 \h </w:instrText>
        </w:r>
        <w:r>
          <w:rPr>
            <w:noProof/>
            <w:webHidden/>
          </w:rPr>
        </w:r>
        <w:r>
          <w:rPr>
            <w:noProof/>
            <w:webHidden/>
          </w:rPr>
          <w:fldChar w:fldCharType="separate"/>
        </w:r>
        <w:r>
          <w:rPr>
            <w:noProof/>
            <w:webHidden/>
          </w:rPr>
          <w:t>1</w:t>
        </w:r>
        <w:r>
          <w:rPr>
            <w:noProof/>
            <w:webHidden/>
          </w:rPr>
          <w:fldChar w:fldCharType="end"/>
        </w:r>
      </w:hyperlink>
    </w:p>
    <w:p w14:paraId="7DE434CC" w14:textId="77777777" w:rsidR="00F76F80" w:rsidRDefault="00F76F80">
      <w:pPr>
        <w:pStyle w:val="TOC2"/>
        <w:tabs>
          <w:tab w:val="right" w:leader="dot" w:pos="8778"/>
        </w:tabs>
        <w:rPr>
          <w:noProof/>
        </w:rPr>
      </w:pPr>
      <w:hyperlink w:anchor="_Toc237855892" w:history="1">
        <w:r w:rsidRPr="00AF3D07">
          <w:rPr>
            <w:rStyle w:val="Hyperlink"/>
            <w:noProof/>
          </w:rPr>
          <w:t>1.7. Ý nghĩa khoa học và thực tiễn</w:t>
        </w:r>
        <w:r>
          <w:rPr>
            <w:noProof/>
            <w:webHidden/>
          </w:rPr>
          <w:tab/>
        </w:r>
        <w:r>
          <w:rPr>
            <w:noProof/>
            <w:webHidden/>
          </w:rPr>
          <w:fldChar w:fldCharType="begin"/>
        </w:r>
        <w:r>
          <w:rPr>
            <w:noProof/>
            <w:webHidden/>
          </w:rPr>
          <w:instrText xml:space="preserve"> PAGEREF _Toc237855892 \h </w:instrText>
        </w:r>
        <w:r>
          <w:rPr>
            <w:noProof/>
            <w:webHidden/>
          </w:rPr>
        </w:r>
        <w:r>
          <w:rPr>
            <w:noProof/>
            <w:webHidden/>
          </w:rPr>
          <w:fldChar w:fldCharType="separate"/>
        </w:r>
        <w:r>
          <w:rPr>
            <w:noProof/>
            <w:webHidden/>
          </w:rPr>
          <w:t>1</w:t>
        </w:r>
        <w:r>
          <w:rPr>
            <w:noProof/>
            <w:webHidden/>
          </w:rPr>
          <w:fldChar w:fldCharType="end"/>
        </w:r>
      </w:hyperlink>
    </w:p>
    <w:p w14:paraId="36CA6527" w14:textId="77777777" w:rsidR="00F76F80" w:rsidRDefault="00F76F80">
      <w:pPr>
        <w:pStyle w:val="TOC2"/>
        <w:tabs>
          <w:tab w:val="right" w:leader="dot" w:pos="8778"/>
        </w:tabs>
        <w:rPr>
          <w:noProof/>
        </w:rPr>
      </w:pPr>
      <w:hyperlink w:anchor="_Toc237855893" w:history="1">
        <w:r w:rsidRPr="00AF3D07">
          <w:rPr>
            <w:rStyle w:val="Hyperlink"/>
            <w:noProof/>
          </w:rPr>
          <w:t>1.8. Tiểu kết chương 1</w:t>
        </w:r>
        <w:r>
          <w:rPr>
            <w:noProof/>
            <w:webHidden/>
          </w:rPr>
          <w:tab/>
        </w:r>
        <w:r>
          <w:rPr>
            <w:noProof/>
            <w:webHidden/>
          </w:rPr>
          <w:fldChar w:fldCharType="begin"/>
        </w:r>
        <w:r>
          <w:rPr>
            <w:noProof/>
            <w:webHidden/>
          </w:rPr>
          <w:instrText xml:space="preserve"> PAGEREF _Toc237855893 \h </w:instrText>
        </w:r>
        <w:r>
          <w:rPr>
            <w:noProof/>
            <w:webHidden/>
          </w:rPr>
        </w:r>
        <w:r>
          <w:rPr>
            <w:noProof/>
            <w:webHidden/>
          </w:rPr>
          <w:fldChar w:fldCharType="separate"/>
        </w:r>
        <w:r>
          <w:rPr>
            <w:noProof/>
            <w:webHidden/>
          </w:rPr>
          <w:t>1</w:t>
        </w:r>
        <w:r>
          <w:rPr>
            <w:noProof/>
            <w:webHidden/>
          </w:rPr>
          <w:fldChar w:fldCharType="end"/>
        </w:r>
      </w:hyperlink>
    </w:p>
    <w:p w14:paraId="0D976A81" w14:textId="77777777" w:rsidR="00F76F80" w:rsidRDefault="00F76F80">
      <w:pPr>
        <w:pStyle w:val="TOC1"/>
        <w:tabs>
          <w:tab w:val="right" w:leader="dot" w:pos="8778"/>
        </w:tabs>
        <w:rPr>
          <w:noProof/>
        </w:rPr>
      </w:pPr>
      <w:hyperlink w:anchor="_Toc237855894" w:history="1">
        <w:r w:rsidRPr="00AF3D07">
          <w:rPr>
            <w:rStyle w:val="Hyperlink"/>
            <w:noProof/>
          </w:rPr>
          <w:t>CHƯƠNG 2. CƠ SỞ LÝ THUYẾT VÀ CÔNG NGHỆ</w:t>
        </w:r>
        <w:r>
          <w:rPr>
            <w:noProof/>
            <w:webHidden/>
          </w:rPr>
          <w:tab/>
        </w:r>
        <w:r>
          <w:rPr>
            <w:noProof/>
            <w:webHidden/>
          </w:rPr>
          <w:fldChar w:fldCharType="begin"/>
        </w:r>
        <w:r>
          <w:rPr>
            <w:noProof/>
            <w:webHidden/>
          </w:rPr>
          <w:instrText xml:space="preserve"> PAGEREF _Toc237855894 \h </w:instrText>
        </w:r>
        <w:r>
          <w:rPr>
            <w:noProof/>
            <w:webHidden/>
          </w:rPr>
        </w:r>
        <w:r>
          <w:rPr>
            <w:noProof/>
            <w:webHidden/>
          </w:rPr>
          <w:fldChar w:fldCharType="separate"/>
        </w:r>
        <w:r>
          <w:rPr>
            <w:noProof/>
            <w:webHidden/>
          </w:rPr>
          <w:t>1</w:t>
        </w:r>
        <w:r>
          <w:rPr>
            <w:noProof/>
            <w:webHidden/>
          </w:rPr>
          <w:fldChar w:fldCharType="end"/>
        </w:r>
      </w:hyperlink>
    </w:p>
    <w:p w14:paraId="04DD8878" w14:textId="77777777" w:rsidR="00F76F80" w:rsidRDefault="00F76F80">
      <w:pPr>
        <w:pStyle w:val="TOC2"/>
        <w:tabs>
          <w:tab w:val="right" w:leader="dot" w:pos="8778"/>
        </w:tabs>
        <w:rPr>
          <w:noProof/>
        </w:rPr>
      </w:pPr>
      <w:hyperlink w:anchor="_Toc237855895" w:history="1">
        <w:r w:rsidRPr="00AF3D07">
          <w:rPr>
            <w:rStyle w:val="Hyperlink"/>
            <w:noProof/>
          </w:rPr>
          <w:t>2.1. Kiến trúc ứng dụng web</w:t>
        </w:r>
        <w:r>
          <w:rPr>
            <w:noProof/>
            <w:webHidden/>
          </w:rPr>
          <w:tab/>
        </w:r>
        <w:r>
          <w:rPr>
            <w:noProof/>
            <w:webHidden/>
          </w:rPr>
          <w:fldChar w:fldCharType="begin"/>
        </w:r>
        <w:r>
          <w:rPr>
            <w:noProof/>
            <w:webHidden/>
          </w:rPr>
          <w:instrText xml:space="preserve"> PAGEREF _Toc237855895 \h </w:instrText>
        </w:r>
        <w:r>
          <w:rPr>
            <w:noProof/>
            <w:webHidden/>
          </w:rPr>
        </w:r>
        <w:r>
          <w:rPr>
            <w:noProof/>
            <w:webHidden/>
          </w:rPr>
          <w:fldChar w:fldCharType="separate"/>
        </w:r>
        <w:r>
          <w:rPr>
            <w:noProof/>
            <w:webHidden/>
          </w:rPr>
          <w:t>1</w:t>
        </w:r>
        <w:r>
          <w:rPr>
            <w:noProof/>
            <w:webHidden/>
          </w:rPr>
          <w:fldChar w:fldCharType="end"/>
        </w:r>
      </w:hyperlink>
    </w:p>
    <w:p w14:paraId="41C92083" w14:textId="77777777" w:rsidR="00F76F80" w:rsidRDefault="00F76F80">
      <w:pPr>
        <w:pStyle w:val="TOC2"/>
        <w:tabs>
          <w:tab w:val="right" w:leader="dot" w:pos="8778"/>
        </w:tabs>
        <w:rPr>
          <w:noProof/>
        </w:rPr>
      </w:pPr>
      <w:hyperlink w:anchor="_Toc237855896" w:history="1">
        <w:r w:rsidRPr="00AF3D07">
          <w:rPr>
            <w:rStyle w:val="Hyperlink"/>
            <w:noProof/>
          </w:rPr>
          <w:t>2.2. ReactJS và TypeScript</w:t>
        </w:r>
        <w:r>
          <w:rPr>
            <w:noProof/>
            <w:webHidden/>
          </w:rPr>
          <w:tab/>
        </w:r>
        <w:r>
          <w:rPr>
            <w:noProof/>
            <w:webHidden/>
          </w:rPr>
          <w:fldChar w:fldCharType="begin"/>
        </w:r>
        <w:r>
          <w:rPr>
            <w:noProof/>
            <w:webHidden/>
          </w:rPr>
          <w:instrText xml:space="preserve"> PAGEREF _Toc237855896 \h </w:instrText>
        </w:r>
        <w:r>
          <w:rPr>
            <w:noProof/>
            <w:webHidden/>
          </w:rPr>
        </w:r>
        <w:r>
          <w:rPr>
            <w:noProof/>
            <w:webHidden/>
          </w:rPr>
          <w:fldChar w:fldCharType="separate"/>
        </w:r>
        <w:r>
          <w:rPr>
            <w:noProof/>
            <w:webHidden/>
          </w:rPr>
          <w:t>1</w:t>
        </w:r>
        <w:r>
          <w:rPr>
            <w:noProof/>
            <w:webHidden/>
          </w:rPr>
          <w:fldChar w:fldCharType="end"/>
        </w:r>
      </w:hyperlink>
    </w:p>
    <w:p w14:paraId="5BF10EEA" w14:textId="77777777" w:rsidR="00F76F80" w:rsidRDefault="00F76F80">
      <w:pPr>
        <w:pStyle w:val="TOC2"/>
        <w:tabs>
          <w:tab w:val="right" w:leader="dot" w:pos="8778"/>
        </w:tabs>
        <w:rPr>
          <w:noProof/>
        </w:rPr>
      </w:pPr>
      <w:hyperlink w:anchor="_Toc237855897" w:history="1">
        <w:r w:rsidRPr="00AF3D07">
          <w:rPr>
            <w:rStyle w:val="Hyperlink"/>
            <w:noProof/>
          </w:rPr>
          <w:t>2.3. Java và Spring Boot</w:t>
        </w:r>
        <w:r>
          <w:rPr>
            <w:noProof/>
            <w:webHidden/>
          </w:rPr>
          <w:tab/>
        </w:r>
        <w:r>
          <w:rPr>
            <w:noProof/>
            <w:webHidden/>
          </w:rPr>
          <w:fldChar w:fldCharType="begin"/>
        </w:r>
        <w:r>
          <w:rPr>
            <w:noProof/>
            <w:webHidden/>
          </w:rPr>
          <w:instrText xml:space="preserve"> PAGEREF _Toc237855897 \h </w:instrText>
        </w:r>
        <w:r>
          <w:rPr>
            <w:noProof/>
            <w:webHidden/>
          </w:rPr>
        </w:r>
        <w:r>
          <w:rPr>
            <w:noProof/>
            <w:webHidden/>
          </w:rPr>
          <w:fldChar w:fldCharType="separate"/>
        </w:r>
        <w:r>
          <w:rPr>
            <w:noProof/>
            <w:webHidden/>
          </w:rPr>
          <w:t>1</w:t>
        </w:r>
        <w:r>
          <w:rPr>
            <w:noProof/>
            <w:webHidden/>
          </w:rPr>
          <w:fldChar w:fldCharType="end"/>
        </w:r>
      </w:hyperlink>
    </w:p>
    <w:p w14:paraId="49D6123B" w14:textId="77777777" w:rsidR="00F76F80" w:rsidRDefault="00F76F80">
      <w:pPr>
        <w:pStyle w:val="TOC2"/>
        <w:tabs>
          <w:tab w:val="right" w:leader="dot" w:pos="8778"/>
        </w:tabs>
        <w:rPr>
          <w:noProof/>
        </w:rPr>
      </w:pPr>
      <w:hyperlink w:anchor="_Toc237855898" w:history="1">
        <w:r w:rsidRPr="00AF3D07">
          <w:rPr>
            <w:rStyle w:val="Hyperlink"/>
            <w:noProof/>
          </w:rPr>
          <w:t>2.4. PostgreSQL, JPA và xử lý giao dịch</w:t>
        </w:r>
        <w:r>
          <w:rPr>
            <w:noProof/>
            <w:webHidden/>
          </w:rPr>
          <w:tab/>
        </w:r>
        <w:r>
          <w:rPr>
            <w:noProof/>
            <w:webHidden/>
          </w:rPr>
          <w:fldChar w:fldCharType="begin"/>
        </w:r>
        <w:r>
          <w:rPr>
            <w:noProof/>
            <w:webHidden/>
          </w:rPr>
          <w:instrText xml:space="preserve"> PAGEREF _Toc237855898 \h </w:instrText>
        </w:r>
        <w:r>
          <w:rPr>
            <w:noProof/>
            <w:webHidden/>
          </w:rPr>
        </w:r>
        <w:r>
          <w:rPr>
            <w:noProof/>
            <w:webHidden/>
          </w:rPr>
          <w:fldChar w:fldCharType="separate"/>
        </w:r>
        <w:r>
          <w:rPr>
            <w:noProof/>
            <w:webHidden/>
          </w:rPr>
          <w:t>1</w:t>
        </w:r>
        <w:r>
          <w:rPr>
            <w:noProof/>
            <w:webHidden/>
          </w:rPr>
          <w:fldChar w:fldCharType="end"/>
        </w:r>
      </w:hyperlink>
    </w:p>
    <w:p w14:paraId="34863880" w14:textId="77777777" w:rsidR="00F76F80" w:rsidRDefault="00F76F80">
      <w:pPr>
        <w:pStyle w:val="TOC2"/>
        <w:tabs>
          <w:tab w:val="right" w:leader="dot" w:pos="8778"/>
        </w:tabs>
        <w:rPr>
          <w:noProof/>
        </w:rPr>
      </w:pPr>
      <w:hyperlink w:anchor="_Toc237855899" w:history="1">
        <w:r w:rsidRPr="00AF3D07">
          <w:rPr>
            <w:rStyle w:val="Hyperlink"/>
            <w:noProof/>
          </w:rPr>
          <w:t>2.5. RESTful API</w:t>
        </w:r>
        <w:r>
          <w:rPr>
            <w:noProof/>
            <w:webHidden/>
          </w:rPr>
          <w:tab/>
        </w:r>
        <w:r>
          <w:rPr>
            <w:noProof/>
            <w:webHidden/>
          </w:rPr>
          <w:fldChar w:fldCharType="begin"/>
        </w:r>
        <w:r>
          <w:rPr>
            <w:noProof/>
            <w:webHidden/>
          </w:rPr>
          <w:instrText xml:space="preserve"> PAGEREF _Toc237855899 \h </w:instrText>
        </w:r>
        <w:r>
          <w:rPr>
            <w:noProof/>
            <w:webHidden/>
          </w:rPr>
        </w:r>
        <w:r>
          <w:rPr>
            <w:noProof/>
            <w:webHidden/>
          </w:rPr>
          <w:fldChar w:fldCharType="separate"/>
        </w:r>
        <w:r>
          <w:rPr>
            <w:noProof/>
            <w:webHidden/>
          </w:rPr>
          <w:t>1</w:t>
        </w:r>
        <w:r>
          <w:rPr>
            <w:noProof/>
            <w:webHidden/>
          </w:rPr>
          <w:fldChar w:fldCharType="end"/>
        </w:r>
      </w:hyperlink>
    </w:p>
    <w:p w14:paraId="1C3262E4" w14:textId="77777777" w:rsidR="00F76F80" w:rsidRDefault="00F76F80">
      <w:pPr>
        <w:pStyle w:val="TOC2"/>
        <w:tabs>
          <w:tab w:val="right" w:leader="dot" w:pos="8778"/>
        </w:tabs>
        <w:rPr>
          <w:noProof/>
        </w:rPr>
      </w:pPr>
      <w:hyperlink w:anchor="_Toc237855900" w:history="1">
        <w:r w:rsidRPr="00AF3D07">
          <w:rPr>
            <w:rStyle w:val="Hyperlink"/>
            <w:noProof/>
          </w:rPr>
          <w:t>2.6. MVC và kiến trúc phân lớp</w:t>
        </w:r>
        <w:r>
          <w:rPr>
            <w:noProof/>
            <w:webHidden/>
          </w:rPr>
          <w:tab/>
        </w:r>
        <w:r>
          <w:rPr>
            <w:noProof/>
            <w:webHidden/>
          </w:rPr>
          <w:fldChar w:fldCharType="begin"/>
        </w:r>
        <w:r>
          <w:rPr>
            <w:noProof/>
            <w:webHidden/>
          </w:rPr>
          <w:instrText xml:space="preserve"> PAGEREF _Toc237855900 \h </w:instrText>
        </w:r>
        <w:r>
          <w:rPr>
            <w:noProof/>
            <w:webHidden/>
          </w:rPr>
        </w:r>
        <w:r>
          <w:rPr>
            <w:noProof/>
            <w:webHidden/>
          </w:rPr>
          <w:fldChar w:fldCharType="separate"/>
        </w:r>
        <w:r>
          <w:rPr>
            <w:noProof/>
            <w:webHidden/>
          </w:rPr>
          <w:t>1</w:t>
        </w:r>
        <w:r>
          <w:rPr>
            <w:noProof/>
            <w:webHidden/>
          </w:rPr>
          <w:fldChar w:fldCharType="end"/>
        </w:r>
      </w:hyperlink>
    </w:p>
    <w:p w14:paraId="540876E1" w14:textId="77777777" w:rsidR="00F76F80" w:rsidRDefault="00F76F80">
      <w:pPr>
        <w:pStyle w:val="TOC2"/>
        <w:tabs>
          <w:tab w:val="right" w:leader="dot" w:pos="8778"/>
        </w:tabs>
        <w:rPr>
          <w:noProof/>
        </w:rPr>
      </w:pPr>
      <w:hyperlink w:anchor="_Toc237855901" w:history="1">
        <w:r w:rsidRPr="00AF3D07">
          <w:rPr>
            <w:rStyle w:val="Hyperlink"/>
            <w:noProof/>
          </w:rPr>
          <w:t>2.7. Authentication và authorization</w:t>
        </w:r>
        <w:r>
          <w:rPr>
            <w:noProof/>
            <w:webHidden/>
          </w:rPr>
          <w:tab/>
        </w:r>
        <w:r>
          <w:rPr>
            <w:noProof/>
            <w:webHidden/>
          </w:rPr>
          <w:fldChar w:fldCharType="begin"/>
        </w:r>
        <w:r>
          <w:rPr>
            <w:noProof/>
            <w:webHidden/>
          </w:rPr>
          <w:instrText xml:space="preserve"> PAGEREF _Toc237855901 \h </w:instrText>
        </w:r>
        <w:r>
          <w:rPr>
            <w:noProof/>
            <w:webHidden/>
          </w:rPr>
        </w:r>
        <w:r>
          <w:rPr>
            <w:noProof/>
            <w:webHidden/>
          </w:rPr>
          <w:fldChar w:fldCharType="separate"/>
        </w:r>
        <w:r>
          <w:rPr>
            <w:noProof/>
            <w:webHidden/>
          </w:rPr>
          <w:t>1</w:t>
        </w:r>
        <w:r>
          <w:rPr>
            <w:noProof/>
            <w:webHidden/>
          </w:rPr>
          <w:fldChar w:fldCharType="end"/>
        </w:r>
      </w:hyperlink>
    </w:p>
    <w:p w14:paraId="63C57C77" w14:textId="77777777" w:rsidR="00F76F80" w:rsidRDefault="00F76F80">
      <w:pPr>
        <w:pStyle w:val="TOC2"/>
        <w:tabs>
          <w:tab w:val="right" w:leader="dot" w:pos="8778"/>
        </w:tabs>
        <w:rPr>
          <w:noProof/>
        </w:rPr>
      </w:pPr>
      <w:hyperlink w:anchor="_Toc237855902" w:history="1">
        <w:r w:rsidRPr="00AF3D07">
          <w:rPr>
            <w:rStyle w:val="Hyperlink"/>
            <w:noProof/>
          </w:rPr>
          <w:t>2.8. WebSocket/STOMP</w:t>
        </w:r>
        <w:r>
          <w:rPr>
            <w:noProof/>
            <w:webHidden/>
          </w:rPr>
          <w:tab/>
        </w:r>
        <w:r>
          <w:rPr>
            <w:noProof/>
            <w:webHidden/>
          </w:rPr>
          <w:fldChar w:fldCharType="begin"/>
        </w:r>
        <w:r>
          <w:rPr>
            <w:noProof/>
            <w:webHidden/>
          </w:rPr>
          <w:instrText xml:space="preserve"> PAGEREF _Toc237855902 \h </w:instrText>
        </w:r>
        <w:r>
          <w:rPr>
            <w:noProof/>
            <w:webHidden/>
          </w:rPr>
        </w:r>
        <w:r>
          <w:rPr>
            <w:noProof/>
            <w:webHidden/>
          </w:rPr>
          <w:fldChar w:fldCharType="separate"/>
        </w:r>
        <w:r>
          <w:rPr>
            <w:noProof/>
            <w:webHidden/>
          </w:rPr>
          <w:t>1</w:t>
        </w:r>
        <w:r>
          <w:rPr>
            <w:noProof/>
            <w:webHidden/>
          </w:rPr>
          <w:fldChar w:fldCharType="end"/>
        </w:r>
      </w:hyperlink>
    </w:p>
    <w:p w14:paraId="2A44BC32" w14:textId="77777777" w:rsidR="00F76F80" w:rsidRDefault="00F76F80">
      <w:pPr>
        <w:pStyle w:val="TOC2"/>
        <w:tabs>
          <w:tab w:val="right" w:leader="dot" w:pos="8778"/>
        </w:tabs>
        <w:rPr>
          <w:noProof/>
        </w:rPr>
      </w:pPr>
      <w:hyperlink w:anchor="_Toc237855903" w:history="1">
        <w:r w:rsidRPr="00AF3D07">
          <w:rPr>
            <w:rStyle w:val="Hyperlink"/>
            <w:noProof/>
          </w:rPr>
          <w:t>2.9. Các công nghệ hỗ trợ</w:t>
        </w:r>
        <w:r>
          <w:rPr>
            <w:noProof/>
            <w:webHidden/>
          </w:rPr>
          <w:tab/>
        </w:r>
        <w:r>
          <w:rPr>
            <w:noProof/>
            <w:webHidden/>
          </w:rPr>
          <w:fldChar w:fldCharType="begin"/>
        </w:r>
        <w:r>
          <w:rPr>
            <w:noProof/>
            <w:webHidden/>
          </w:rPr>
          <w:instrText xml:space="preserve"> PAGEREF _Toc237855903 \h </w:instrText>
        </w:r>
        <w:r>
          <w:rPr>
            <w:noProof/>
            <w:webHidden/>
          </w:rPr>
        </w:r>
        <w:r>
          <w:rPr>
            <w:noProof/>
            <w:webHidden/>
          </w:rPr>
          <w:fldChar w:fldCharType="separate"/>
        </w:r>
        <w:r>
          <w:rPr>
            <w:noProof/>
            <w:webHidden/>
          </w:rPr>
          <w:t>1</w:t>
        </w:r>
        <w:r>
          <w:rPr>
            <w:noProof/>
            <w:webHidden/>
          </w:rPr>
          <w:fldChar w:fldCharType="end"/>
        </w:r>
      </w:hyperlink>
    </w:p>
    <w:p w14:paraId="29F49146" w14:textId="77777777" w:rsidR="00F76F80" w:rsidRDefault="00F76F80">
      <w:pPr>
        <w:pStyle w:val="TOC2"/>
        <w:tabs>
          <w:tab w:val="right" w:leader="dot" w:pos="8778"/>
        </w:tabs>
        <w:rPr>
          <w:noProof/>
        </w:rPr>
      </w:pPr>
      <w:hyperlink w:anchor="_Toc237855904" w:history="1">
        <w:r w:rsidRPr="00AF3D07">
          <w:rPr>
            <w:rStyle w:val="Hyperlink"/>
            <w:noProof/>
          </w:rPr>
          <w:t>2.10. Đánh giá và lựa chọn công nghệ</w:t>
        </w:r>
        <w:r>
          <w:rPr>
            <w:noProof/>
            <w:webHidden/>
          </w:rPr>
          <w:tab/>
        </w:r>
        <w:r>
          <w:rPr>
            <w:noProof/>
            <w:webHidden/>
          </w:rPr>
          <w:fldChar w:fldCharType="begin"/>
        </w:r>
        <w:r>
          <w:rPr>
            <w:noProof/>
            <w:webHidden/>
          </w:rPr>
          <w:instrText xml:space="preserve"> PAGEREF _Toc237855904 \h </w:instrText>
        </w:r>
        <w:r>
          <w:rPr>
            <w:noProof/>
            <w:webHidden/>
          </w:rPr>
        </w:r>
        <w:r>
          <w:rPr>
            <w:noProof/>
            <w:webHidden/>
          </w:rPr>
          <w:fldChar w:fldCharType="separate"/>
        </w:r>
        <w:r>
          <w:rPr>
            <w:noProof/>
            <w:webHidden/>
          </w:rPr>
          <w:t>1</w:t>
        </w:r>
        <w:r>
          <w:rPr>
            <w:noProof/>
            <w:webHidden/>
          </w:rPr>
          <w:fldChar w:fldCharType="end"/>
        </w:r>
      </w:hyperlink>
    </w:p>
    <w:p w14:paraId="2675EC5E" w14:textId="77777777" w:rsidR="00F76F80" w:rsidRDefault="00F76F80">
      <w:pPr>
        <w:pStyle w:val="TOC2"/>
        <w:tabs>
          <w:tab w:val="right" w:leader="dot" w:pos="8778"/>
        </w:tabs>
        <w:rPr>
          <w:noProof/>
        </w:rPr>
      </w:pPr>
      <w:hyperlink w:anchor="_Toc237855905" w:history="1">
        <w:r w:rsidRPr="00AF3D07">
          <w:rPr>
            <w:rStyle w:val="Hyperlink"/>
            <w:noProof/>
          </w:rPr>
          <w:t>2.11. Tiểu kết chương 2</w:t>
        </w:r>
        <w:r>
          <w:rPr>
            <w:noProof/>
            <w:webHidden/>
          </w:rPr>
          <w:tab/>
        </w:r>
        <w:r>
          <w:rPr>
            <w:noProof/>
            <w:webHidden/>
          </w:rPr>
          <w:fldChar w:fldCharType="begin"/>
        </w:r>
        <w:r>
          <w:rPr>
            <w:noProof/>
            <w:webHidden/>
          </w:rPr>
          <w:instrText xml:space="preserve"> PAGEREF _Toc237855905 \h </w:instrText>
        </w:r>
        <w:r>
          <w:rPr>
            <w:noProof/>
            <w:webHidden/>
          </w:rPr>
        </w:r>
        <w:r>
          <w:rPr>
            <w:noProof/>
            <w:webHidden/>
          </w:rPr>
          <w:fldChar w:fldCharType="separate"/>
        </w:r>
        <w:r>
          <w:rPr>
            <w:noProof/>
            <w:webHidden/>
          </w:rPr>
          <w:t>1</w:t>
        </w:r>
        <w:r>
          <w:rPr>
            <w:noProof/>
            <w:webHidden/>
          </w:rPr>
          <w:fldChar w:fldCharType="end"/>
        </w:r>
      </w:hyperlink>
    </w:p>
    <w:p w14:paraId="14F9A5FF" w14:textId="77777777" w:rsidR="00F76F80" w:rsidRDefault="00F76F80">
      <w:pPr>
        <w:pStyle w:val="TOC1"/>
        <w:tabs>
          <w:tab w:val="right" w:leader="dot" w:pos="8778"/>
        </w:tabs>
        <w:rPr>
          <w:noProof/>
        </w:rPr>
      </w:pPr>
      <w:hyperlink w:anchor="_Toc237855906" w:history="1">
        <w:r w:rsidRPr="00AF3D07">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_Toc237855906 \h </w:instrText>
        </w:r>
        <w:r>
          <w:rPr>
            <w:noProof/>
            <w:webHidden/>
          </w:rPr>
        </w:r>
        <w:r>
          <w:rPr>
            <w:noProof/>
            <w:webHidden/>
          </w:rPr>
          <w:fldChar w:fldCharType="separate"/>
        </w:r>
        <w:r>
          <w:rPr>
            <w:noProof/>
            <w:webHidden/>
          </w:rPr>
          <w:t>1</w:t>
        </w:r>
        <w:r>
          <w:rPr>
            <w:noProof/>
            <w:webHidden/>
          </w:rPr>
          <w:fldChar w:fldCharType="end"/>
        </w:r>
      </w:hyperlink>
    </w:p>
    <w:p w14:paraId="4861E4EE" w14:textId="77777777" w:rsidR="00F76F80" w:rsidRDefault="00F76F80">
      <w:pPr>
        <w:pStyle w:val="TOC2"/>
        <w:tabs>
          <w:tab w:val="right" w:leader="dot" w:pos="8778"/>
        </w:tabs>
        <w:rPr>
          <w:noProof/>
        </w:rPr>
      </w:pPr>
      <w:hyperlink w:anchor="_Toc237855907" w:history="1">
        <w:r w:rsidRPr="00AF3D07">
          <w:rPr>
            <w:rStyle w:val="Hyperlink"/>
            <w:noProof/>
          </w:rPr>
          <w:t>3.1. Phân tích bài toán</w:t>
        </w:r>
        <w:r>
          <w:rPr>
            <w:noProof/>
            <w:webHidden/>
          </w:rPr>
          <w:tab/>
        </w:r>
        <w:r>
          <w:rPr>
            <w:noProof/>
            <w:webHidden/>
          </w:rPr>
          <w:fldChar w:fldCharType="begin"/>
        </w:r>
        <w:r>
          <w:rPr>
            <w:noProof/>
            <w:webHidden/>
          </w:rPr>
          <w:instrText xml:space="preserve"> PAGEREF _Toc237855907 \h </w:instrText>
        </w:r>
        <w:r>
          <w:rPr>
            <w:noProof/>
            <w:webHidden/>
          </w:rPr>
        </w:r>
        <w:r>
          <w:rPr>
            <w:noProof/>
            <w:webHidden/>
          </w:rPr>
          <w:fldChar w:fldCharType="separate"/>
        </w:r>
        <w:r>
          <w:rPr>
            <w:noProof/>
            <w:webHidden/>
          </w:rPr>
          <w:t>1</w:t>
        </w:r>
        <w:r>
          <w:rPr>
            <w:noProof/>
            <w:webHidden/>
          </w:rPr>
          <w:fldChar w:fldCharType="end"/>
        </w:r>
      </w:hyperlink>
    </w:p>
    <w:p w14:paraId="6E984843" w14:textId="77777777" w:rsidR="00F76F80" w:rsidRDefault="00F76F80">
      <w:pPr>
        <w:pStyle w:val="TOC2"/>
        <w:tabs>
          <w:tab w:val="right" w:leader="dot" w:pos="8778"/>
        </w:tabs>
        <w:rPr>
          <w:noProof/>
        </w:rPr>
      </w:pPr>
      <w:hyperlink w:anchor="_Toc237855908" w:history="1">
        <w:r w:rsidRPr="00AF3D07">
          <w:rPr>
            <w:rStyle w:val="Hyperlink"/>
            <w:noProof/>
          </w:rPr>
          <w:t>3.2. Tác nhân và yêu cầu chức năng</w:t>
        </w:r>
        <w:r>
          <w:rPr>
            <w:noProof/>
            <w:webHidden/>
          </w:rPr>
          <w:tab/>
        </w:r>
        <w:r>
          <w:rPr>
            <w:noProof/>
            <w:webHidden/>
          </w:rPr>
          <w:fldChar w:fldCharType="begin"/>
        </w:r>
        <w:r>
          <w:rPr>
            <w:noProof/>
            <w:webHidden/>
          </w:rPr>
          <w:instrText xml:space="preserve"> PAGEREF _Toc237855908 \h </w:instrText>
        </w:r>
        <w:r>
          <w:rPr>
            <w:noProof/>
            <w:webHidden/>
          </w:rPr>
        </w:r>
        <w:r>
          <w:rPr>
            <w:noProof/>
            <w:webHidden/>
          </w:rPr>
          <w:fldChar w:fldCharType="separate"/>
        </w:r>
        <w:r>
          <w:rPr>
            <w:noProof/>
            <w:webHidden/>
          </w:rPr>
          <w:t>1</w:t>
        </w:r>
        <w:r>
          <w:rPr>
            <w:noProof/>
            <w:webHidden/>
          </w:rPr>
          <w:fldChar w:fldCharType="end"/>
        </w:r>
      </w:hyperlink>
    </w:p>
    <w:p w14:paraId="63192F52" w14:textId="77777777" w:rsidR="00F76F80" w:rsidRDefault="00F76F80">
      <w:pPr>
        <w:pStyle w:val="TOC2"/>
        <w:tabs>
          <w:tab w:val="right" w:leader="dot" w:pos="8778"/>
        </w:tabs>
        <w:rPr>
          <w:noProof/>
        </w:rPr>
      </w:pPr>
      <w:hyperlink w:anchor="_Toc237855909" w:history="1">
        <w:r w:rsidRPr="00AF3D07">
          <w:rPr>
            <w:rStyle w:val="Hyperlink"/>
            <w:noProof/>
          </w:rPr>
          <w:t>3.3. Yêu cầu phi chức năng</w:t>
        </w:r>
        <w:r>
          <w:rPr>
            <w:noProof/>
            <w:webHidden/>
          </w:rPr>
          <w:tab/>
        </w:r>
        <w:r>
          <w:rPr>
            <w:noProof/>
            <w:webHidden/>
          </w:rPr>
          <w:fldChar w:fldCharType="begin"/>
        </w:r>
        <w:r>
          <w:rPr>
            <w:noProof/>
            <w:webHidden/>
          </w:rPr>
          <w:instrText xml:space="preserve"> PAGEREF _Toc237855909 \h </w:instrText>
        </w:r>
        <w:r>
          <w:rPr>
            <w:noProof/>
            <w:webHidden/>
          </w:rPr>
        </w:r>
        <w:r>
          <w:rPr>
            <w:noProof/>
            <w:webHidden/>
          </w:rPr>
          <w:fldChar w:fldCharType="separate"/>
        </w:r>
        <w:r>
          <w:rPr>
            <w:noProof/>
            <w:webHidden/>
          </w:rPr>
          <w:t>1</w:t>
        </w:r>
        <w:r>
          <w:rPr>
            <w:noProof/>
            <w:webHidden/>
          </w:rPr>
          <w:fldChar w:fldCharType="end"/>
        </w:r>
      </w:hyperlink>
    </w:p>
    <w:p w14:paraId="583935BA" w14:textId="77777777" w:rsidR="00F76F80" w:rsidRDefault="00F76F80">
      <w:pPr>
        <w:pStyle w:val="TOC2"/>
        <w:tabs>
          <w:tab w:val="right" w:leader="dot" w:pos="8778"/>
        </w:tabs>
        <w:rPr>
          <w:noProof/>
        </w:rPr>
      </w:pPr>
      <w:hyperlink w:anchor="_Toc237855910" w:history="1">
        <w:r w:rsidRPr="00AF3D07">
          <w:rPr>
            <w:rStyle w:val="Hyperlink"/>
            <w:noProof/>
          </w:rPr>
          <w:t>3.4. Sơ đồ và đặc tả trường hợp sử dụng</w:t>
        </w:r>
        <w:r>
          <w:rPr>
            <w:noProof/>
            <w:webHidden/>
          </w:rPr>
          <w:tab/>
        </w:r>
        <w:r>
          <w:rPr>
            <w:noProof/>
            <w:webHidden/>
          </w:rPr>
          <w:fldChar w:fldCharType="begin"/>
        </w:r>
        <w:r>
          <w:rPr>
            <w:noProof/>
            <w:webHidden/>
          </w:rPr>
          <w:instrText xml:space="preserve"> PAGEREF _Toc237855910 \h </w:instrText>
        </w:r>
        <w:r>
          <w:rPr>
            <w:noProof/>
            <w:webHidden/>
          </w:rPr>
        </w:r>
        <w:r>
          <w:rPr>
            <w:noProof/>
            <w:webHidden/>
          </w:rPr>
          <w:fldChar w:fldCharType="separate"/>
        </w:r>
        <w:r>
          <w:rPr>
            <w:noProof/>
            <w:webHidden/>
          </w:rPr>
          <w:t>1</w:t>
        </w:r>
        <w:r>
          <w:rPr>
            <w:noProof/>
            <w:webHidden/>
          </w:rPr>
          <w:fldChar w:fldCharType="end"/>
        </w:r>
      </w:hyperlink>
    </w:p>
    <w:p w14:paraId="25CF11B7" w14:textId="77777777" w:rsidR="00F76F80" w:rsidRDefault="00F76F80">
      <w:pPr>
        <w:pStyle w:val="TOC3"/>
        <w:tabs>
          <w:tab w:val="right" w:leader="dot" w:pos="8778"/>
        </w:tabs>
        <w:rPr>
          <w:noProof/>
        </w:rPr>
      </w:pPr>
      <w:hyperlink w:anchor="_Toc237855911" w:history="1">
        <w:r w:rsidRPr="00AF3D07">
          <w:rPr>
            <w:rStyle w:val="Hyperlink"/>
            <w:noProof/>
          </w:rPr>
          <w:t>3.4.1. Trường hợp sử dụng của khách hàng</w:t>
        </w:r>
        <w:r>
          <w:rPr>
            <w:noProof/>
            <w:webHidden/>
          </w:rPr>
          <w:tab/>
        </w:r>
        <w:r>
          <w:rPr>
            <w:noProof/>
            <w:webHidden/>
          </w:rPr>
          <w:fldChar w:fldCharType="begin"/>
        </w:r>
        <w:r>
          <w:rPr>
            <w:noProof/>
            <w:webHidden/>
          </w:rPr>
          <w:instrText xml:space="preserve"> PAGEREF _Toc237855911 \h </w:instrText>
        </w:r>
        <w:r>
          <w:rPr>
            <w:noProof/>
            <w:webHidden/>
          </w:rPr>
        </w:r>
        <w:r>
          <w:rPr>
            <w:noProof/>
            <w:webHidden/>
          </w:rPr>
          <w:fldChar w:fldCharType="separate"/>
        </w:r>
        <w:r>
          <w:rPr>
            <w:noProof/>
            <w:webHidden/>
          </w:rPr>
          <w:t>1</w:t>
        </w:r>
        <w:r>
          <w:rPr>
            <w:noProof/>
            <w:webHidden/>
          </w:rPr>
          <w:fldChar w:fldCharType="end"/>
        </w:r>
      </w:hyperlink>
    </w:p>
    <w:p w14:paraId="13E75799" w14:textId="77777777" w:rsidR="00F76F80" w:rsidRDefault="00F76F80">
      <w:pPr>
        <w:pStyle w:val="TOC3"/>
        <w:tabs>
          <w:tab w:val="right" w:leader="dot" w:pos="8778"/>
        </w:tabs>
        <w:rPr>
          <w:noProof/>
        </w:rPr>
      </w:pPr>
      <w:hyperlink w:anchor="_Toc237855912" w:history="1">
        <w:r w:rsidRPr="00AF3D07">
          <w:rPr>
            <w:rStyle w:val="Hyperlink"/>
            <w:noProof/>
          </w:rPr>
          <w:t>3.4.2. Trường hợp sử dụng của nhân viên rạp</w:t>
        </w:r>
        <w:r>
          <w:rPr>
            <w:noProof/>
            <w:webHidden/>
          </w:rPr>
          <w:tab/>
        </w:r>
        <w:r>
          <w:rPr>
            <w:noProof/>
            <w:webHidden/>
          </w:rPr>
          <w:fldChar w:fldCharType="begin"/>
        </w:r>
        <w:r>
          <w:rPr>
            <w:noProof/>
            <w:webHidden/>
          </w:rPr>
          <w:instrText xml:space="preserve"> PAGEREF _Toc237855912 \h </w:instrText>
        </w:r>
        <w:r>
          <w:rPr>
            <w:noProof/>
            <w:webHidden/>
          </w:rPr>
        </w:r>
        <w:r>
          <w:rPr>
            <w:noProof/>
            <w:webHidden/>
          </w:rPr>
          <w:fldChar w:fldCharType="separate"/>
        </w:r>
        <w:r>
          <w:rPr>
            <w:noProof/>
            <w:webHidden/>
          </w:rPr>
          <w:t>1</w:t>
        </w:r>
        <w:r>
          <w:rPr>
            <w:noProof/>
            <w:webHidden/>
          </w:rPr>
          <w:fldChar w:fldCharType="end"/>
        </w:r>
      </w:hyperlink>
    </w:p>
    <w:p w14:paraId="2D185250" w14:textId="77777777" w:rsidR="00F76F80" w:rsidRDefault="00F76F80">
      <w:pPr>
        <w:pStyle w:val="TOC3"/>
        <w:tabs>
          <w:tab w:val="right" w:leader="dot" w:pos="8778"/>
        </w:tabs>
        <w:rPr>
          <w:noProof/>
        </w:rPr>
      </w:pPr>
      <w:hyperlink w:anchor="_Toc237855913" w:history="1">
        <w:r w:rsidRPr="00AF3D07">
          <w:rPr>
            <w:rStyle w:val="Hyperlink"/>
            <w:noProof/>
          </w:rPr>
          <w:t>3.4.3. Trường hợp sử dụng của quản trị viên</w:t>
        </w:r>
        <w:r>
          <w:rPr>
            <w:noProof/>
            <w:webHidden/>
          </w:rPr>
          <w:tab/>
        </w:r>
        <w:r>
          <w:rPr>
            <w:noProof/>
            <w:webHidden/>
          </w:rPr>
          <w:fldChar w:fldCharType="begin"/>
        </w:r>
        <w:r>
          <w:rPr>
            <w:noProof/>
            <w:webHidden/>
          </w:rPr>
          <w:instrText xml:space="preserve"> PAGEREF _Toc237855913 \h </w:instrText>
        </w:r>
        <w:r>
          <w:rPr>
            <w:noProof/>
            <w:webHidden/>
          </w:rPr>
        </w:r>
        <w:r>
          <w:rPr>
            <w:noProof/>
            <w:webHidden/>
          </w:rPr>
          <w:fldChar w:fldCharType="separate"/>
        </w:r>
        <w:r>
          <w:rPr>
            <w:noProof/>
            <w:webHidden/>
          </w:rPr>
          <w:t>1</w:t>
        </w:r>
        <w:r>
          <w:rPr>
            <w:noProof/>
            <w:webHidden/>
          </w:rPr>
          <w:fldChar w:fldCharType="end"/>
        </w:r>
      </w:hyperlink>
    </w:p>
    <w:p w14:paraId="191A96B7" w14:textId="77777777" w:rsidR="00F76F80" w:rsidRDefault="00F76F80">
      <w:pPr>
        <w:pStyle w:val="TOC2"/>
        <w:tabs>
          <w:tab w:val="right" w:leader="dot" w:pos="8778"/>
        </w:tabs>
        <w:rPr>
          <w:noProof/>
        </w:rPr>
      </w:pPr>
      <w:hyperlink w:anchor="_Toc237855914" w:history="1">
        <w:r w:rsidRPr="00AF3D07">
          <w:rPr>
            <w:rStyle w:val="Hyperlink"/>
            <w:noProof/>
          </w:rPr>
          <w:t>3.5. Kiến trúc tổng thể và phân rã mô-đun</w:t>
        </w:r>
        <w:r>
          <w:rPr>
            <w:noProof/>
            <w:webHidden/>
          </w:rPr>
          <w:tab/>
        </w:r>
        <w:r>
          <w:rPr>
            <w:noProof/>
            <w:webHidden/>
          </w:rPr>
          <w:fldChar w:fldCharType="begin"/>
        </w:r>
        <w:r>
          <w:rPr>
            <w:noProof/>
            <w:webHidden/>
          </w:rPr>
          <w:instrText xml:space="preserve"> PAGEREF _Toc237855914 \h </w:instrText>
        </w:r>
        <w:r>
          <w:rPr>
            <w:noProof/>
            <w:webHidden/>
          </w:rPr>
        </w:r>
        <w:r>
          <w:rPr>
            <w:noProof/>
            <w:webHidden/>
          </w:rPr>
          <w:fldChar w:fldCharType="separate"/>
        </w:r>
        <w:r>
          <w:rPr>
            <w:noProof/>
            <w:webHidden/>
          </w:rPr>
          <w:t>1</w:t>
        </w:r>
        <w:r>
          <w:rPr>
            <w:noProof/>
            <w:webHidden/>
          </w:rPr>
          <w:fldChar w:fldCharType="end"/>
        </w:r>
      </w:hyperlink>
    </w:p>
    <w:p w14:paraId="2C14A12E" w14:textId="77777777" w:rsidR="00F76F80" w:rsidRDefault="00F76F80">
      <w:pPr>
        <w:pStyle w:val="TOC2"/>
        <w:tabs>
          <w:tab w:val="right" w:leader="dot" w:pos="8778"/>
        </w:tabs>
        <w:rPr>
          <w:noProof/>
        </w:rPr>
      </w:pPr>
      <w:hyperlink w:anchor="_Toc237855915" w:history="1">
        <w:r w:rsidRPr="00AF3D07">
          <w:rPr>
            <w:rStyle w:val="Hyperlink"/>
            <w:noProof/>
          </w:rPr>
          <w:t>3.6. Thiết kế lớp và trạng thái nghiệp vụ</w:t>
        </w:r>
        <w:r>
          <w:rPr>
            <w:noProof/>
            <w:webHidden/>
          </w:rPr>
          <w:tab/>
        </w:r>
        <w:r>
          <w:rPr>
            <w:noProof/>
            <w:webHidden/>
          </w:rPr>
          <w:fldChar w:fldCharType="begin"/>
        </w:r>
        <w:r>
          <w:rPr>
            <w:noProof/>
            <w:webHidden/>
          </w:rPr>
          <w:instrText xml:space="preserve"> PAGEREF _Toc237855915 \h </w:instrText>
        </w:r>
        <w:r>
          <w:rPr>
            <w:noProof/>
            <w:webHidden/>
          </w:rPr>
        </w:r>
        <w:r>
          <w:rPr>
            <w:noProof/>
            <w:webHidden/>
          </w:rPr>
          <w:fldChar w:fldCharType="separate"/>
        </w:r>
        <w:r>
          <w:rPr>
            <w:noProof/>
            <w:webHidden/>
          </w:rPr>
          <w:t>1</w:t>
        </w:r>
        <w:r>
          <w:rPr>
            <w:noProof/>
            <w:webHidden/>
          </w:rPr>
          <w:fldChar w:fldCharType="end"/>
        </w:r>
      </w:hyperlink>
    </w:p>
    <w:p w14:paraId="2E782C1E" w14:textId="77777777" w:rsidR="00F76F80" w:rsidRDefault="00F76F80">
      <w:pPr>
        <w:pStyle w:val="TOC3"/>
        <w:tabs>
          <w:tab w:val="right" w:leader="dot" w:pos="8778"/>
        </w:tabs>
        <w:rPr>
          <w:noProof/>
        </w:rPr>
      </w:pPr>
      <w:hyperlink w:anchor="_Toc237855916" w:history="1">
        <w:r w:rsidRPr="00AF3D07">
          <w:rPr>
            <w:rStyle w:val="Hyperlink"/>
            <w:noProof/>
          </w:rPr>
          <w:t>3.6.1. Mô hình lớp miền nghiệp vụ</w:t>
        </w:r>
        <w:r>
          <w:rPr>
            <w:noProof/>
            <w:webHidden/>
          </w:rPr>
          <w:tab/>
        </w:r>
        <w:r>
          <w:rPr>
            <w:noProof/>
            <w:webHidden/>
          </w:rPr>
          <w:fldChar w:fldCharType="begin"/>
        </w:r>
        <w:r>
          <w:rPr>
            <w:noProof/>
            <w:webHidden/>
          </w:rPr>
          <w:instrText xml:space="preserve"> PAGEREF _Toc237855916 \h </w:instrText>
        </w:r>
        <w:r>
          <w:rPr>
            <w:noProof/>
            <w:webHidden/>
          </w:rPr>
        </w:r>
        <w:r>
          <w:rPr>
            <w:noProof/>
            <w:webHidden/>
          </w:rPr>
          <w:fldChar w:fldCharType="separate"/>
        </w:r>
        <w:r>
          <w:rPr>
            <w:noProof/>
            <w:webHidden/>
          </w:rPr>
          <w:t>1</w:t>
        </w:r>
        <w:r>
          <w:rPr>
            <w:noProof/>
            <w:webHidden/>
          </w:rPr>
          <w:fldChar w:fldCharType="end"/>
        </w:r>
      </w:hyperlink>
    </w:p>
    <w:p w14:paraId="53413C89" w14:textId="77777777" w:rsidR="00F76F80" w:rsidRDefault="00F76F80">
      <w:pPr>
        <w:pStyle w:val="TOC3"/>
        <w:tabs>
          <w:tab w:val="right" w:leader="dot" w:pos="8778"/>
        </w:tabs>
        <w:rPr>
          <w:noProof/>
        </w:rPr>
      </w:pPr>
      <w:hyperlink w:anchor="_Toc237855917" w:history="1">
        <w:r w:rsidRPr="00AF3D07">
          <w:rPr>
            <w:rStyle w:val="Hyperlink"/>
            <w:noProof/>
          </w:rPr>
          <w:t>3.6.2. Trạng thái và bất biến nghiệp vụ</w:t>
        </w:r>
        <w:r>
          <w:rPr>
            <w:noProof/>
            <w:webHidden/>
          </w:rPr>
          <w:tab/>
        </w:r>
        <w:r>
          <w:rPr>
            <w:noProof/>
            <w:webHidden/>
          </w:rPr>
          <w:fldChar w:fldCharType="begin"/>
        </w:r>
        <w:r>
          <w:rPr>
            <w:noProof/>
            <w:webHidden/>
          </w:rPr>
          <w:instrText xml:space="preserve"> PAGEREF _Toc237855917 \h </w:instrText>
        </w:r>
        <w:r>
          <w:rPr>
            <w:noProof/>
            <w:webHidden/>
          </w:rPr>
        </w:r>
        <w:r>
          <w:rPr>
            <w:noProof/>
            <w:webHidden/>
          </w:rPr>
          <w:fldChar w:fldCharType="separate"/>
        </w:r>
        <w:r>
          <w:rPr>
            <w:noProof/>
            <w:webHidden/>
          </w:rPr>
          <w:t>1</w:t>
        </w:r>
        <w:r>
          <w:rPr>
            <w:noProof/>
            <w:webHidden/>
          </w:rPr>
          <w:fldChar w:fldCharType="end"/>
        </w:r>
      </w:hyperlink>
    </w:p>
    <w:p w14:paraId="08BC321C" w14:textId="77777777" w:rsidR="00F76F80" w:rsidRDefault="00F76F80">
      <w:pPr>
        <w:pStyle w:val="TOC2"/>
        <w:tabs>
          <w:tab w:val="right" w:leader="dot" w:pos="8778"/>
        </w:tabs>
        <w:rPr>
          <w:noProof/>
        </w:rPr>
      </w:pPr>
      <w:hyperlink w:anchor="_Toc237855918" w:history="1">
        <w:r w:rsidRPr="00AF3D07">
          <w:rPr>
            <w:rStyle w:val="Hyperlink"/>
            <w:noProof/>
          </w:rPr>
          <w:t>3.7. Thiết kế cơ sở dữ liệu</w:t>
        </w:r>
        <w:r>
          <w:rPr>
            <w:noProof/>
            <w:webHidden/>
          </w:rPr>
          <w:tab/>
        </w:r>
        <w:r>
          <w:rPr>
            <w:noProof/>
            <w:webHidden/>
          </w:rPr>
          <w:fldChar w:fldCharType="begin"/>
        </w:r>
        <w:r>
          <w:rPr>
            <w:noProof/>
            <w:webHidden/>
          </w:rPr>
          <w:instrText xml:space="preserve"> PAGEREF _Toc237855918 \h </w:instrText>
        </w:r>
        <w:r>
          <w:rPr>
            <w:noProof/>
            <w:webHidden/>
          </w:rPr>
        </w:r>
        <w:r>
          <w:rPr>
            <w:noProof/>
            <w:webHidden/>
          </w:rPr>
          <w:fldChar w:fldCharType="separate"/>
        </w:r>
        <w:r>
          <w:rPr>
            <w:noProof/>
            <w:webHidden/>
          </w:rPr>
          <w:t>1</w:t>
        </w:r>
        <w:r>
          <w:rPr>
            <w:noProof/>
            <w:webHidden/>
          </w:rPr>
          <w:fldChar w:fldCharType="end"/>
        </w:r>
      </w:hyperlink>
    </w:p>
    <w:p w14:paraId="36DB0396" w14:textId="77777777" w:rsidR="00F76F80" w:rsidRDefault="00F76F80">
      <w:pPr>
        <w:pStyle w:val="TOC2"/>
        <w:tabs>
          <w:tab w:val="right" w:leader="dot" w:pos="8778"/>
        </w:tabs>
        <w:rPr>
          <w:noProof/>
        </w:rPr>
      </w:pPr>
      <w:hyperlink w:anchor="_Toc237855919" w:history="1">
        <w:r w:rsidRPr="00AF3D07">
          <w:rPr>
            <w:rStyle w:val="Hyperlink"/>
            <w:noProof/>
          </w:rPr>
          <w:t>3.8. Thiết kế RESTful API</w:t>
        </w:r>
        <w:r>
          <w:rPr>
            <w:noProof/>
            <w:webHidden/>
          </w:rPr>
          <w:tab/>
        </w:r>
        <w:r>
          <w:rPr>
            <w:noProof/>
            <w:webHidden/>
          </w:rPr>
          <w:fldChar w:fldCharType="begin"/>
        </w:r>
        <w:r>
          <w:rPr>
            <w:noProof/>
            <w:webHidden/>
          </w:rPr>
          <w:instrText xml:space="preserve"> PAGEREF _Toc237855919 \h </w:instrText>
        </w:r>
        <w:r>
          <w:rPr>
            <w:noProof/>
            <w:webHidden/>
          </w:rPr>
        </w:r>
        <w:r>
          <w:rPr>
            <w:noProof/>
            <w:webHidden/>
          </w:rPr>
          <w:fldChar w:fldCharType="separate"/>
        </w:r>
        <w:r>
          <w:rPr>
            <w:noProof/>
            <w:webHidden/>
          </w:rPr>
          <w:t>1</w:t>
        </w:r>
        <w:r>
          <w:rPr>
            <w:noProof/>
            <w:webHidden/>
          </w:rPr>
          <w:fldChar w:fldCharType="end"/>
        </w:r>
      </w:hyperlink>
    </w:p>
    <w:p w14:paraId="0B2559CD" w14:textId="77777777" w:rsidR="00F76F80" w:rsidRDefault="00F76F80">
      <w:pPr>
        <w:pStyle w:val="TOC2"/>
        <w:tabs>
          <w:tab w:val="right" w:leader="dot" w:pos="8778"/>
        </w:tabs>
        <w:rPr>
          <w:noProof/>
        </w:rPr>
      </w:pPr>
      <w:hyperlink w:anchor="_Toc237855920" w:history="1">
        <w:r w:rsidRPr="00AF3D07">
          <w:rPr>
            <w:rStyle w:val="Hyperlink"/>
            <w:noProof/>
          </w:rPr>
          <w:t>3.9. Thiết kế các luồng nghiệp vụ trọng yếu</w:t>
        </w:r>
        <w:r>
          <w:rPr>
            <w:noProof/>
            <w:webHidden/>
          </w:rPr>
          <w:tab/>
        </w:r>
        <w:r>
          <w:rPr>
            <w:noProof/>
            <w:webHidden/>
          </w:rPr>
          <w:fldChar w:fldCharType="begin"/>
        </w:r>
        <w:r>
          <w:rPr>
            <w:noProof/>
            <w:webHidden/>
          </w:rPr>
          <w:instrText xml:space="preserve"> PAGEREF _Toc237855920 \h </w:instrText>
        </w:r>
        <w:r>
          <w:rPr>
            <w:noProof/>
            <w:webHidden/>
          </w:rPr>
        </w:r>
        <w:r>
          <w:rPr>
            <w:noProof/>
            <w:webHidden/>
          </w:rPr>
          <w:fldChar w:fldCharType="separate"/>
        </w:r>
        <w:r>
          <w:rPr>
            <w:noProof/>
            <w:webHidden/>
          </w:rPr>
          <w:t>1</w:t>
        </w:r>
        <w:r>
          <w:rPr>
            <w:noProof/>
            <w:webHidden/>
          </w:rPr>
          <w:fldChar w:fldCharType="end"/>
        </w:r>
      </w:hyperlink>
    </w:p>
    <w:p w14:paraId="32F2CBD0" w14:textId="77777777" w:rsidR="00F76F80" w:rsidRDefault="00F76F80">
      <w:pPr>
        <w:pStyle w:val="TOC3"/>
        <w:tabs>
          <w:tab w:val="right" w:leader="dot" w:pos="8778"/>
        </w:tabs>
        <w:rPr>
          <w:noProof/>
        </w:rPr>
      </w:pPr>
      <w:hyperlink w:anchor="_Toc237855921" w:history="1">
        <w:r w:rsidRPr="00AF3D07">
          <w:rPr>
            <w:rStyle w:val="Hyperlink"/>
            <w:noProof/>
          </w:rPr>
          <w:t>3.9.1. Xác thực và quản lý phiên đăng nhập</w:t>
        </w:r>
        <w:r>
          <w:rPr>
            <w:noProof/>
            <w:webHidden/>
          </w:rPr>
          <w:tab/>
        </w:r>
        <w:r>
          <w:rPr>
            <w:noProof/>
            <w:webHidden/>
          </w:rPr>
          <w:fldChar w:fldCharType="begin"/>
        </w:r>
        <w:r>
          <w:rPr>
            <w:noProof/>
            <w:webHidden/>
          </w:rPr>
          <w:instrText xml:space="preserve"> PAGEREF _Toc237855921 \h </w:instrText>
        </w:r>
        <w:r>
          <w:rPr>
            <w:noProof/>
            <w:webHidden/>
          </w:rPr>
        </w:r>
        <w:r>
          <w:rPr>
            <w:noProof/>
            <w:webHidden/>
          </w:rPr>
          <w:fldChar w:fldCharType="separate"/>
        </w:r>
        <w:r>
          <w:rPr>
            <w:noProof/>
            <w:webHidden/>
          </w:rPr>
          <w:t>1</w:t>
        </w:r>
        <w:r>
          <w:rPr>
            <w:noProof/>
            <w:webHidden/>
          </w:rPr>
          <w:fldChar w:fldCharType="end"/>
        </w:r>
      </w:hyperlink>
    </w:p>
    <w:p w14:paraId="2781C933" w14:textId="77777777" w:rsidR="00F76F80" w:rsidRDefault="00F76F80">
      <w:pPr>
        <w:pStyle w:val="TOC3"/>
        <w:tabs>
          <w:tab w:val="right" w:leader="dot" w:pos="8778"/>
        </w:tabs>
        <w:rPr>
          <w:noProof/>
        </w:rPr>
      </w:pPr>
      <w:hyperlink w:anchor="_Toc237855922" w:history="1">
        <w:r w:rsidRPr="00AF3D07">
          <w:rPr>
            <w:rStyle w:val="Hyperlink"/>
            <w:noProof/>
          </w:rPr>
          <w:t>3.9.2. Giữ ghế và tạo đơn đặt vé</w:t>
        </w:r>
        <w:r>
          <w:rPr>
            <w:noProof/>
            <w:webHidden/>
          </w:rPr>
          <w:tab/>
        </w:r>
        <w:r>
          <w:rPr>
            <w:noProof/>
            <w:webHidden/>
          </w:rPr>
          <w:fldChar w:fldCharType="begin"/>
        </w:r>
        <w:r>
          <w:rPr>
            <w:noProof/>
            <w:webHidden/>
          </w:rPr>
          <w:instrText xml:space="preserve"> PAGEREF _Toc237855922 \h </w:instrText>
        </w:r>
        <w:r>
          <w:rPr>
            <w:noProof/>
            <w:webHidden/>
          </w:rPr>
        </w:r>
        <w:r>
          <w:rPr>
            <w:noProof/>
            <w:webHidden/>
          </w:rPr>
          <w:fldChar w:fldCharType="separate"/>
        </w:r>
        <w:r>
          <w:rPr>
            <w:noProof/>
            <w:webHidden/>
          </w:rPr>
          <w:t>1</w:t>
        </w:r>
        <w:r>
          <w:rPr>
            <w:noProof/>
            <w:webHidden/>
          </w:rPr>
          <w:fldChar w:fldCharType="end"/>
        </w:r>
      </w:hyperlink>
    </w:p>
    <w:p w14:paraId="39106CD0" w14:textId="77777777" w:rsidR="00F76F80" w:rsidRDefault="00F76F80">
      <w:pPr>
        <w:pStyle w:val="TOC3"/>
        <w:tabs>
          <w:tab w:val="right" w:leader="dot" w:pos="8778"/>
        </w:tabs>
        <w:rPr>
          <w:noProof/>
        </w:rPr>
      </w:pPr>
      <w:hyperlink w:anchor="_Toc237855923" w:history="1">
        <w:r w:rsidRPr="00AF3D07">
          <w:rPr>
            <w:rStyle w:val="Hyperlink"/>
            <w:noProof/>
          </w:rPr>
          <w:t>3.9.3. Áp dụng khuyến mãi và xác định số tiền</w:t>
        </w:r>
        <w:r>
          <w:rPr>
            <w:noProof/>
            <w:webHidden/>
          </w:rPr>
          <w:tab/>
        </w:r>
        <w:r>
          <w:rPr>
            <w:noProof/>
            <w:webHidden/>
          </w:rPr>
          <w:fldChar w:fldCharType="begin"/>
        </w:r>
        <w:r>
          <w:rPr>
            <w:noProof/>
            <w:webHidden/>
          </w:rPr>
          <w:instrText xml:space="preserve"> PAGEREF _Toc237855923 \h </w:instrText>
        </w:r>
        <w:r>
          <w:rPr>
            <w:noProof/>
            <w:webHidden/>
          </w:rPr>
        </w:r>
        <w:r>
          <w:rPr>
            <w:noProof/>
            <w:webHidden/>
          </w:rPr>
          <w:fldChar w:fldCharType="separate"/>
        </w:r>
        <w:r>
          <w:rPr>
            <w:noProof/>
            <w:webHidden/>
          </w:rPr>
          <w:t>1</w:t>
        </w:r>
        <w:r>
          <w:rPr>
            <w:noProof/>
            <w:webHidden/>
          </w:rPr>
          <w:fldChar w:fldCharType="end"/>
        </w:r>
      </w:hyperlink>
    </w:p>
    <w:p w14:paraId="462B45BF" w14:textId="77777777" w:rsidR="00F76F80" w:rsidRDefault="00F76F80">
      <w:pPr>
        <w:pStyle w:val="TOC3"/>
        <w:tabs>
          <w:tab w:val="right" w:leader="dot" w:pos="8778"/>
        </w:tabs>
        <w:rPr>
          <w:noProof/>
        </w:rPr>
      </w:pPr>
      <w:hyperlink w:anchor="_Toc237855924" w:history="1">
        <w:r w:rsidRPr="00AF3D07">
          <w:rPr>
            <w:rStyle w:val="Hyperlink"/>
            <w:noProof/>
          </w:rPr>
          <w:t>3.9.4. Thanh toán qua VNPay</w:t>
        </w:r>
        <w:r>
          <w:rPr>
            <w:noProof/>
            <w:webHidden/>
          </w:rPr>
          <w:tab/>
        </w:r>
        <w:r>
          <w:rPr>
            <w:noProof/>
            <w:webHidden/>
          </w:rPr>
          <w:fldChar w:fldCharType="begin"/>
        </w:r>
        <w:r>
          <w:rPr>
            <w:noProof/>
            <w:webHidden/>
          </w:rPr>
          <w:instrText xml:space="preserve"> PAGEREF _Toc237855924 \h </w:instrText>
        </w:r>
        <w:r>
          <w:rPr>
            <w:noProof/>
            <w:webHidden/>
          </w:rPr>
        </w:r>
        <w:r>
          <w:rPr>
            <w:noProof/>
            <w:webHidden/>
          </w:rPr>
          <w:fldChar w:fldCharType="separate"/>
        </w:r>
        <w:r>
          <w:rPr>
            <w:noProof/>
            <w:webHidden/>
          </w:rPr>
          <w:t>1</w:t>
        </w:r>
        <w:r>
          <w:rPr>
            <w:noProof/>
            <w:webHidden/>
          </w:rPr>
          <w:fldChar w:fldCharType="end"/>
        </w:r>
      </w:hyperlink>
    </w:p>
    <w:p w14:paraId="051F9698" w14:textId="77777777" w:rsidR="00F76F80" w:rsidRDefault="00F76F80">
      <w:pPr>
        <w:pStyle w:val="TOC3"/>
        <w:tabs>
          <w:tab w:val="right" w:leader="dot" w:pos="8778"/>
        </w:tabs>
        <w:rPr>
          <w:noProof/>
        </w:rPr>
      </w:pPr>
      <w:hyperlink w:anchor="_Toc237855925" w:history="1">
        <w:r w:rsidRPr="00AF3D07">
          <w:rPr>
            <w:rStyle w:val="Hyperlink"/>
            <w:noProof/>
          </w:rPr>
          <w:t>3.9.5. Thanh toán chuyển khoản qua SePay/VietQR</w:t>
        </w:r>
        <w:r>
          <w:rPr>
            <w:noProof/>
            <w:webHidden/>
          </w:rPr>
          <w:tab/>
        </w:r>
        <w:r>
          <w:rPr>
            <w:noProof/>
            <w:webHidden/>
          </w:rPr>
          <w:fldChar w:fldCharType="begin"/>
        </w:r>
        <w:r>
          <w:rPr>
            <w:noProof/>
            <w:webHidden/>
          </w:rPr>
          <w:instrText xml:space="preserve"> PAGEREF _Toc237855925 \h </w:instrText>
        </w:r>
        <w:r>
          <w:rPr>
            <w:noProof/>
            <w:webHidden/>
          </w:rPr>
        </w:r>
        <w:r>
          <w:rPr>
            <w:noProof/>
            <w:webHidden/>
          </w:rPr>
          <w:fldChar w:fldCharType="separate"/>
        </w:r>
        <w:r>
          <w:rPr>
            <w:noProof/>
            <w:webHidden/>
          </w:rPr>
          <w:t>1</w:t>
        </w:r>
        <w:r>
          <w:rPr>
            <w:noProof/>
            <w:webHidden/>
          </w:rPr>
          <w:fldChar w:fldCharType="end"/>
        </w:r>
      </w:hyperlink>
    </w:p>
    <w:p w14:paraId="27E0EF68" w14:textId="77777777" w:rsidR="00F76F80" w:rsidRDefault="00F76F80">
      <w:pPr>
        <w:pStyle w:val="TOC3"/>
        <w:tabs>
          <w:tab w:val="right" w:leader="dot" w:pos="8778"/>
        </w:tabs>
        <w:rPr>
          <w:noProof/>
        </w:rPr>
      </w:pPr>
      <w:hyperlink w:anchor="_Toc237855926" w:history="1">
        <w:r w:rsidRPr="00AF3D07">
          <w:rPr>
            <w:rStyle w:val="Hyperlink"/>
            <w:noProof/>
          </w:rPr>
          <w:t>3.9.6. Đồng bộ trạng thái ghế theo thời gian thực</w:t>
        </w:r>
        <w:r>
          <w:rPr>
            <w:noProof/>
            <w:webHidden/>
          </w:rPr>
          <w:tab/>
        </w:r>
        <w:r>
          <w:rPr>
            <w:noProof/>
            <w:webHidden/>
          </w:rPr>
          <w:fldChar w:fldCharType="begin"/>
        </w:r>
        <w:r>
          <w:rPr>
            <w:noProof/>
            <w:webHidden/>
          </w:rPr>
          <w:instrText xml:space="preserve"> PAGEREF _Toc237855926 \h </w:instrText>
        </w:r>
        <w:r>
          <w:rPr>
            <w:noProof/>
            <w:webHidden/>
          </w:rPr>
        </w:r>
        <w:r>
          <w:rPr>
            <w:noProof/>
            <w:webHidden/>
          </w:rPr>
          <w:fldChar w:fldCharType="separate"/>
        </w:r>
        <w:r>
          <w:rPr>
            <w:noProof/>
            <w:webHidden/>
          </w:rPr>
          <w:t>1</w:t>
        </w:r>
        <w:r>
          <w:rPr>
            <w:noProof/>
            <w:webHidden/>
          </w:rPr>
          <w:fldChar w:fldCharType="end"/>
        </w:r>
      </w:hyperlink>
    </w:p>
    <w:p w14:paraId="7B4D265E" w14:textId="77777777" w:rsidR="00F76F80" w:rsidRDefault="00F76F80">
      <w:pPr>
        <w:pStyle w:val="TOC3"/>
        <w:tabs>
          <w:tab w:val="right" w:leader="dot" w:pos="8778"/>
        </w:tabs>
        <w:rPr>
          <w:noProof/>
        </w:rPr>
      </w:pPr>
      <w:hyperlink w:anchor="_Toc237855927" w:history="1">
        <w:r w:rsidRPr="00AF3D07">
          <w:rPr>
            <w:rStyle w:val="Hyperlink"/>
            <w:noProof/>
          </w:rPr>
          <w:t>3.9.7. Phát hành và soát vé bằng mã QR</w:t>
        </w:r>
        <w:r>
          <w:rPr>
            <w:noProof/>
            <w:webHidden/>
          </w:rPr>
          <w:tab/>
        </w:r>
        <w:r>
          <w:rPr>
            <w:noProof/>
            <w:webHidden/>
          </w:rPr>
          <w:fldChar w:fldCharType="begin"/>
        </w:r>
        <w:r>
          <w:rPr>
            <w:noProof/>
            <w:webHidden/>
          </w:rPr>
          <w:instrText xml:space="preserve"> PAGEREF _Toc237855927 \h </w:instrText>
        </w:r>
        <w:r>
          <w:rPr>
            <w:noProof/>
            <w:webHidden/>
          </w:rPr>
        </w:r>
        <w:r>
          <w:rPr>
            <w:noProof/>
            <w:webHidden/>
          </w:rPr>
          <w:fldChar w:fldCharType="separate"/>
        </w:r>
        <w:r>
          <w:rPr>
            <w:noProof/>
            <w:webHidden/>
          </w:rPr>
          <w:t>1</w:t>
        </w:r>
        <w:r>
          <w:rPr>
            <w:noProof/>
            <w:webHidden/>
          </w:rPr>
          <w:fldChar w:fldCharType="end"/>
        </w:r>
      </w:hyperlink>
    </w:p>
    <w:p w14:paraId="59C5F030" w14:textId="77777777" w:rsidR="00F76F80" w:rsidRDefault="00F76F80">
      <w:pPr>
        <w:pStyle w:val="TOC3"/>
        <w:tabs>
          <w:tab w:val="right" w:leader="dot" w:pos="8778"/>
        </w:tabs>
        <w:rPr>
          <w:noProof/>
        </w:rPr>
      </w:pPr>
      <w:hyperlink w:anchor="_Toc237855928" w:history="1">
        <w:r w:rsidRPr="00AF3D07">
          <w:rPr>
            <w:rStyle w:val="Hyperlink"/>
            <w:noProof/>
          </w:rPr>
          <w:t>3.9.8. Hủy suất chiếu và quản lý yêu cầu hoàn tiền</w:t>
        </w:r>
        <w:r>
          <w:rPr>
            <w:noProof/>
            <w:webHidden/>
          </w:rPr>
          <w:tab/>
        </w:r>
        <w:r>
          <w:rPr>
            <w:noProof/>
            <w:webHidden/>
          </w:rPr>
          <w:fldChar w:fldCharType="begin"/>
        </w:r>
        <w:r>
          <w:rPr>
            <w:noProof/>
            <w:webHidden/>
          </w:rPr>
          <w:instrText xml:space="preserve"> PAGEREF _Toc237855928 \h </w:instrText>
        </w:r>
        <w:r>
          <w:rPr>
            <w:noProof/>
            <w:webHidden/>
          </w:rPr>
        </w:r>
        <w:r>
          <w:rPr>
            <w:noProof/>
            <w:webHidden/>
          </w:rPr>
          <w:fldChar w:fldCharType="separate"/>
        </w:r>
        <w:r>
          <w:rPr>
            <w:noProof/>
            <w:webHidden/>
          </w:rPr>
          <w:t>1</w:t>
        </w:r>
        <w:r>
          <w:rPr>
            <w:noProof/>
            <w:webHidden/>
          </w:rPr>
          <w:fldChar w:fldCharType="end"/>
        </w:r>
      </w:hyperlink>
    </w:p>
    <w:p w14:paraId="199C4E03" w14:textId="77777777" w:rsidR="00F76F80" w:rsidRDefault="00F76F80">
      <w:pPr>
        <w:pStyle w:val="TOC2"/>
        <w:tabs>
          <w:tab w:val="right" w:leader="dot" w:pos="8778"/>
        </w:tabs>
        <w:rPr>
          <w:noProof/>
        </w:rPr>
      </w:pPr>
      <w:hyperlink w:anchor="_Toc237855929" w:history="1">
        <w:r w:rsidRPr="00AF3D07">
          <w:rPr>
            <w:rStyle w:val="Hyperlink"/>
            <w:noProof/>
          </w:rPr>
          <w:t>3.10. Thiết kế xử lý đồng thời và bảo đảm toàn vẹn dữ liệu</w:t>
        </w:r>
        <w:r>
          <w:rPr>
            <w:noProof/>
            <w:webHidden/>
          </w:rPr>
          <w:tab/>
        </w:r>
        <w:r>
          <w:rPr>
            <w:noProof/>
            <w:webHidden/>
          </w:rPr>
          <w:fldChar w:fldCharType="begin"/>
        </w:r>
        <w:r>
          <w:rPr>
            <w:noProof/>
            <w:webHidden/>
          </w:rPr>
          <w:instrText xml:space="preserve"> PAGEREF _Toc237855929 \h </w:instrText>
        </w:r>
        <w:r>
          <w:rPr>
            <w:noProof/>
            <w:webHidden/>
          </w:rPr>
        </w:r>
        <w:r>
          <w:rPr>
            <w:noProof/>
            <w:webHidden/>
          </w:rPr>
          <w:fldChar w:fldCharType="separate"/>
        </w:r>
        <w:r>
          <w:rPr>
            <w:noProof/>
            <w:webHidden/>
          </w:rPr>
          <w:t>1</w:t>
        </w:r>
        <w:r>
          <w:rPr>
            <w:noProof/>
            <w:webHidden/>
          </w:rPr>
          <w:fldChar w:fldCharType="end"/>
        </w:r>
      </w:hyperlink>
    </w:p>
    <w:p w14:paraId="1C698423" w14:textId="77777777" w:rsidR="00F76F80" w:rsidRDefault="00F76F80">
      <w:pPr>
        <w:pStyle w:val="TOC2"/>
        <w:tabs>
          <w:tab w:val="right" w:leader="dot" w:pos="8778"/>
        </w:tabs>
        <w:rPr>
          <w:noProof/>
        </w:rPr>
      </w:pPr>
      <w:hyperlink w:anchor="_Toc237855930" w:history="1">
        <w:r w:rsidRPr="00AF3D07">
          <w:rPr>
            <w:rStyle w:val="Hyperlink"/>
            <w:noProof/>
          </w:rPr>
          <w:t>3.11. Tiểu kết chương 3</w:t>
        </w:r>
        <w:r>
          <w:rPr>
            <w:noProof/>
            <w:webHidden/>
          </w:rPr>
          <w:tab/>
        </w:r>
        <w:r>
          <w:rPr>
            <w:noProof/>
            <w:webHidden/>
          </w:rPr>
          <w:fldChar w:fldCharType="begin"/>
        </w:r>
        <w:r>
          <w:rPr>
            <w:noProof/>
            <w:webHidden/>
          </w:rPr>
          <w:instrText xml:space="preserve"> PAGEREF _Toc237855930 \h </w:instrText>
        </w:r>
        <w:r>
          <w:rPr>
            <w:noProof/>
            <w:webHidden/>
          </w:rPr>
        </w:r>
        <w:r>
          <w:rPr>
            <w:noProof/>
            <w:webHidden/>
          </w:rPr>
          <w:fldChar w:fldCharType="separate"/>
        </w:r>
        <w:r>
          <w:rPr>
            <w:noProof/>
            <w:webHidden/>
          </w:rPr>
          <w:t>1</w:t>
        </w:r>
        <w:r>
          <w:rPr>
            <w:noProof/>
            <w:webHidden/>
          </w:rPr>
          <w:fldChar w:fldCharType="end"/>
        </w:r>
      </w:hyperlink>
    </w:p>
    <w:p w14:paraId="16FEEB4A" w14:textId="77777777" w:rsidR="00F76F80" w:rsidRDefault="00F76F80">
      <w:pPr>
        <w:pStyle w:val="TOC1"/>
        <w:tabs>
          <w:tab w:val="right" w:leader="dot" w:pos="8778"/>
        </w:tabs>
        <w:rPr>
          <w:noProof/>
        </w:rPr>
      </w:pPr>
      <w:hyperlink w:anchor="_Toc237855931" w:history="1">
        <w:r w:rsidRPr="00AF3D07">
          <w:rPr>
            <w:rStyle w:val="Hyperlink"/>
            <w:noProof/>
          </w:rPr>
          <w:t>CHƯƠNG 4. HIỆN THỰC HỆ THỐNG VÀ KIỂM THỬ</w:t>
        </w:r>
        <w:r>
          <w:rPr>
            <w:noProof/>
            <w:webHidden/>
          </w:rPr>
          <w:tab/>
        </w:r>
        <w:r>
          <w:rPr>
            <w:noProof/>
            <w:webHidden/>
          </w:rPr>
          <w:fldChar w:fldCharType="begin"/>
        </w:r>
        <w:r>
          <w:rPr>
            <w:noProof/>
            <w:webHidden/>
          </w:rPr>
          <w:instrText xml:space="preserve"> PAGEREF _Toc237855931 \h </w:instrText>
        </w:r>
        <w:r>
          <w:rPr>
            <w:noProof/>
            <w:webHidden/>
          </w:rPr>
        </w:r>
        <w:r>
          <w:rPr>
            <w:noProof/>
            <w:webHidden/>
          </w:rPr>
          <w:fldChar w:fldCharType="separate"/>
        </w:r>
        <w:r>
          <w:rPr>
            <w:noProof/>
            <w:webHidden/>
          </w:rPr>
          <w:t>1</w:t>
        </w:r>
        <w:r>
          <w:rPr>
            <w:noProof/>
            <w:webHidden/>
          </w:rPr>
          <w:fldChar w:fldCharType="end"/>
        </w:r>
      </w:hyperlink>
    </w:p>
    <w:p w14:paraId="4C952EAE" w14:textId="77777777" w:rsidR="00F76F80" w:rsidRDefault="00F76F80">
      <w:pPr>
        <w:pStyle w:val="TOC2"/>
        <w:tabs>
          <w:tab w:val="right" w:leader="dot" w:pos="8778"/>
        </w:tabs>
        <w:rPr>
          <w:noProof/>
        </w:rPr>
      </w:pPr>
      <w:hyperlink w:anchor="_Toc237855932" w:history="1">
        <w:r w:rsidRPr="00AF3D07">
          <w:rPr>
            <w:rStyle w:val="Hyperlink"/>
            <w:noProof/>
          </w:rPr>
          <w:t>4.1. Môi trường phát triển</w:t>
        </w:r>
        <w:r>
          <w:rPr>
            <w:noProof/>
            <w:webHidden/>
          </w:rPr>
          <w:tab/>
        </w:r>
        <w:r>
          <w:rPr>
            <w:noProof/>
            <w:webHidden/>
          </w:rPr>
          <w:fldChar w:fldCharType="begin"/>
        </w:r>
        <w:r>
          <w:rPr>
            <w:noProof/>
            <w:webHidden/>
          </w:rPr>
          <w:instrText xml:space="preserve"> PAGEREF _Toc237855932 \h </w:instrText>
        </w:r>
        <w:r>
          <w:rPr>
            <w:noProof/>
            <w:webHidden/>
          </w:rPr>
        </w:r>
        <w:r>
          <w:rPr>
            <w:noProof/>
            <w:webHidden/>
          </w:rPr>
          <w:fldChar w:fldCharType="separate"/>
        </w:r>
        <w:r>
          <w:rPr>
            <w:noProof/>
            <w:webHidden/>
          </w:rPr>
          <w:t>1</w:t>
        </w:r>
        <w:r>
          <w:rPr>
            <w:noProof/>
            <w:webHidden/>
          </w:rPr>
          <w:fldChar w:fldCharType="end"/>
        </w:r>
      </w:hyperlink>
    </w:p>
    <w:p w14:paraId="122C96EA" w14:textId="77777777" w:rsidR="00F76F80" w:rsidRDefault="00F76F80">
      <w:pPr>
        <w:pStyle w:val="TOC2"/>
        <w:tabs>
          <w:tab w:val="right" w:leader="dot" w:pos="8778"/>
        </w:tabs>
        <w:rPr>
          <w:noProof/>
        </w:rPr>
      </w:pPr>
      <w:hyperlink w:anchor="_Toc237855933" w:history="1">
        <w:r w:rsidRPr="00AF3D07">
          <w:rPr>
            <w:rStyle w:val="Hyperlink"/>
            <w:noProof/>
          </w:rPr>
          <w:t>4.2. Hiện thực Back-end</w:t>
        </w:r>
        <w:r>
          <w:rPr>
            <w:noProof/>
            <w:webHidden/>
          </w:rPr>
          <w:tab/>
        </w:r>
        <w:r>
          <w:rPr>
            <w:noProof/>
            <w:webHidden/>
          </w:rPr>
          <w:fldChar w:fldCharType="begin"/>
        </w:r>
        <w:r>
          <w:rPr>
            <w:noProof/>
            <w:webHidden/>
          </w:rPr>
          <w:instrText xml:space="preserve"> PAGEREF _Toc237855933 \h </w:instrText>
        </w:r>
        <w:r>
          <w:rPr>
            <w:noProof/>
            <w:webHidden/>
          </w:rPr>
        </w:r>
        <w:r>
          <w:rPr>
            <w:noProof/>
            <w:webHidden/>
          </w:rPr>
          <w:fldChar w:fldCharType="separate"/>
        </w:r>
        <w:r>
          <w:rPr>
            <w:noProof/>
            <w:webHidden/>
          </w:rPr>
          <w:t>1</w:t>
        </w:r>
        <w:r>
          <w:rPr>
            <w:noProof/>
            <w:webHidden/>
          </w:rPr>
          <w:fldChar w:fldCharType="end"/>
        </w:r>
      </w:hyperlink>
    </w:p>
    <w:p w14:paraId="53A65058" w14:textId="77777777" w:rsidR="00F76F80" w:rsidRDefault="00F76F80">
      <w:pPr>
        <w:pStyle w:val="TOC3"/>
        <w:tabs>
          <w:tab w:val="right" w:leader="dot" w:pos="8778"/>
        </w:tabs>
        <w:rPr>
          <w:noProof/>
        </w:rPr>
      </w:pPr>
      <w:hyperlink w:anchor="_Toc237855934" w:history="1">
        <w:r w:rsidRPr="00AF3D07">
          <w:rPr>
            <w:rStyle w:val="Hyperlink"/>
            <w:noProof/>
          </w:rPr>
          <w:t>4.2.1. Hiện thực xác thực và quản lý phiên</w:t>
        </w:r>
        <w:r>
          <w:rPr>
            <w:noProof/>
            <w:webHidden/>
          </w:rPr>
          <w:tab/>
        </w:r>
        <w:r>
          <w:rPr>
            <w:noProof/>
            <w:webHidden/>
          </w:rPr>
          <w:fldChar w:fldCharType="begin"/>
        </w:r>
        <w:r>
          <w:rPr>
            <w:noProof/>
            <w:webHidden/>
          </w:rPr>
          <w:instrText xml:space="preserve"> PAGEREF _Toc237855934 \h </w:instrText>
        </w:r>
        <w:r>
          <w:rPr>
            <w:noProof/>
            <w:webHidden/>
          </w:rPr>
        </w:r>
        <w:r>
          <w:rPr>
            <w:noProof/>
            <w:webHidden/>
          </w:rPr>
          <w:fldChar w:fldCharType="separate"/>
        </w:r>
        <w:r>
          <w:rPr>
            <w:noProof/>
            <w:webHidden/>
          </w:rPr>
          <w:t>1</w:t>
        </w:r>
        <w:r>
          <w:rPr>
            <w:noProof/>
            <w:webHidden/>
          </w:rPr>
          <w:fldChar w:fldCharType="end"/>
        </w:r>
      </w:hyperlink>
    </w:p>
    <w:p w14:paraId="2E6528CB" w14:textId="77777777" w:rsidR="00F76F80" w:rsidRDefault="00F76F80">
      <w:pPr>
        <w:pStyle w:val="TOC3"/>
        <w:tabs>
          <w:tab w:val="right" w:leader="dot" w:pos="8778"/>
        </w:tabs>
        <w:rPr>
          <w:noProof/>
        </w:rPr>
      </w:pPr>
      <w:hyperlink w:anchor="_Toc237855935" w:history="1">
        <w:r w:rsidRPr="00AF3D07">
          <w:rPr>
            <w:rStyle w:val="Hyperlink"/>
            <w:noProof/>
          </w:rPr>
          <w:t>4.2.2. Hiện thực giữ ghế và tạo đơn đặt vé</w:t>
        </w:r>
        <w:r>
          <w:rPr>
            <w:noProof/>
            <w:webHidden/>
          </w:rPr>
          <w:tab/>
        </w:r>
        <w:r>
          <w:rPr>
            <w:noProof/>
            <w:webHidden/>
          </w:rPr>
          <w:fldChar w:fldCharType="begin"/>
        </w:r>
        <w:r>
          <w:rPr>
            <w:noProof/>
            <w:webHidden/>
          </w:rPr>
          <w:instrText xml:space="preserve"> PAGEREF _Toc237855935 \h </w:instrText>
        </w:r>
        <w:r>
          <w:rPr>
            <w:noProof/>
            <w:webHidden/>
          </w:rPr>
        </w:r>
        <w:r>
          <w:rPr>
            <w:noProof/>
            <w:webHidden/>
          </w:rPr>
          <w:fldChar w:fldCharType="separate"/>
        </w:r>
        <w:r>
          <w:rPr>
            <w:noProof/>
            <w:webHidden/>
          </w:rPr>
          <w:t>1</w:t>
        </w:r>
        <w:r>
          <w:rPr>
            <w:noProof/>
            <w:webHidden/>
          </w:rPr>
          <w:fldChar w:fldCharType="end"/>
        </w:r>
      </w:hyperlink>
    </w:p>
    <w:p w14:paraId="79DAD201" w14:textId="77777777" w:rsidR="00F76F80" w:rsidRDefault="00F76F80">
      <w:pPr>
        <w:pStyle w:val="TOC3"/>
        <w:tabs>
          <w:tab w:val="right" w:leader="dot" w:pos="8778"/>
        </w:tabs>
        <w:rPr>
          <w:noProof/>
        </w:rPr>
      </w:pPr>
      <w:hyperlink w:anchor="_Toc237855936" w:history="1">
        <w:r w:rsidRPr="00AF3D07">
          <w:rPr>
            <w:rStyle w:val="Hyperlink"/>
            <w:noProof/>
          </w:rPr>
          <w:t>4.2.3. Hiện thực thanh toán, ghi nhận sự kiện và quản lý yêu cầu hoàn tiền</w:t>
        </w:r>
        <w:r>
          <w:rPr>
            <w:noProof/>
            <w:webHidden/>
          </w:rPr>
          <w:tab/>
        </w:r>
        <w:r>
          <w:rPr>
            <w:noProof/>
            <w:webHidden/>
          </w:rPr>
          <w:fldChar w:fldCharType="begin"/>
        </w:r>
        <w:r>
          <w:rPr>
            <w:noProof/>
            <w:webHidden/>
          </w:rPr>
          <w:instrText xml:space="preserve"> PAGEREF _Toc237855936 \h </w:instrText>
        </w:r>
        <w:r>
          <w:rPr>
            <w:noProof/>
            <w:webHidden/>
          </w:rPr>
        </w:r>
        <w:r>
          <w:rPr>
            <w:noProof/>
            <w:webHidden/>
          </w:rPr>
          <w:fldChar w:fldCharType="separate"/>
        </w:r>
        <w:r>
          <w:rPr>
            <w:noProof/>
            <w:webHidden/>
          </w:rPr>
          <w:t>1</w:t>
        </w:r>
        <w:r>
          <w:rPr>
            <w:noProof/>
            <w:webHidden/>
          </w:rPr>
          <w:fldChar w:fldCharType="end"/>
        </w:r>
      </w:hyperlink>
    </w:p>
    <w:p w14:paraId="5AB75D88" w14:textId="77777777" w:rsidR="00F76F80" w:rsidRDefault="00F76F80">
      <w:pPr>
        <w:pStyle w:val="TOC3"/>
        <w:tabs>
          <w:tab w:val="right" w:leader="dot" w:pos="8778"/>
        </w:tabs>
        <w:rPr>
          <w:noProof/>
        </w:rPr>
      </w:pPr>
      <w:hyperlink w:anchor="_Toc237855937" w:history="1">
        <w:r w:rsidRPr="00AF3D07">
          <w:rPr>
            <w:rStyle w:val="Hyperlink"/>
            <w:noProof/>
          </w:rPr>
          <w:t>4.2.4. Validation, xử lý ngoại lệ và audit</w:t>
        </w:r>
        <w:r>
          <w:rPr>
            <w:noProof/>
            <w:webHidden/>
          </w:rPr>
          <w:tab/>
        </w:r>
        <w:r>
          <w:rPr>
            <w:noProof/>
            <w:webHidden/>
          </w:rPr>
          <w:fldChar w:fldCharType="begin"/>
        </w:r>
        <w:r>
          <w:rPr>
            <w:noProof/>
            <w:webHidden/>
          </w:rPr>
          <w:instrText xml:space="preserve"> PAGEREF _Toc237855937 \h </w:instrText>
        </w:r>
        <w:r>
          <w:rPr>
            <w:noProof/>
            <w:webHidden/>
          </w:rPr>
        </w:r>
        <w:r>
          <w:rPr>
            <w:noProof/>
            <w:webHidden/>
          </w:rPr>
          <w:fldChar w:fldCharType="separate"/>
        </w:r>
        <w:r>
          <w:rPr>
            <w:noProof/>
            <w:webHidden/>
          </w:rPr>
          <w:t>1</w:t>
        </w:r>
        <w:r>
          <w:rPr>
            <w:noProof/>
            <w:webHidden/>
          </w:rPr>
          <w:fldChar w:fldCharType="end"/>
        </w:r>
      </w:hyperlink>
    </w:p>
    <w:p w14:paraId="478C1D45" w14:textId="77777777" w:rsidR="00F76F80" w:rsidRDefault="00F76F80">
      <w:pPr>
        <w:pStyle w:val="TOC3"/>
        <w:tabs>
          <w:tab w:val="right" w:leader="dot" w:pos="8778"/>
        </w:tabs>
        <w:rPr>
          <w:noProof/>
        </w:rPr>
      </w:pPr>
      <w:hyperlink w:anchor="_Toc237855938" w:history="1">
        <w:r w:rsidRPr="00AF3D07">
          <w:rPr>
            <w:rStyle w:val="Hyperlink"/>
            <w:noProof/>
          </w:rPr>
          <w:t>4.2.5. Tối ưu truy vấn và sử dụng cache</w:t>
        </w:r>
        <w:r>
          <w:rPr>
            <w:noProof/>
            <w:webHidden/>
          </w:rPr>
          <w:tab/>
        </w:r>
        <w:r>
          <w:rPr>
            <w:noProof/>
            <w:webHidden/>
          </w:rPr>
          <w:fldChar w:fldCharType="begin"/>
        </w:r>
        <w:r>
          <w:rPr>
            <w:noProof/>
            <w:webHidden/>
          </w:rPr>
          <w:instrText xml:space="preserve"> PAGEREF _Toc237855938 \h </w:instrText>
        </w:r>
        <w:r>
          <w:rPr>
            <w:noProof/>
            <w:webHidden/>
          </w:rPr>
        </w:r>
        <w:r>
          <w:rPr>
            <w:noProof/>
            <w:webHidden/>
          </w:rPr>
          <w:fldChar w:fldCharType="separate"/>
        </w:r>
        <w:r>
          <w:rPr>
            <w:noProof/>
            <w:webHidden/>
          </w:rPr>
          <w:t>1</w:t>
        </w:r>
        <w:r>
          <w:rPr>
            <w:noProof/>
            <w:webHidden/>
          </w:rPr>
          <w:fldChar w:fldCharType="end"/>
        </w:r>
      </w:hyperlink>
    </w:p>
    <w:p w14:paraId="654BCB5D" w14:textId="77777777" w:rsidR="00F76F80" w:rsidRDefault="00F76F80">
      <w:pPr>
        <w:pStyle w:val="TOC3"/>
        <w:tabs>
          <w:tab w:val="right" w:leader="dot" w:pos="8778"/>
        </w:tabs>
        <w:rPr>
          <w:noProof/>
        </w:rPr>
      </w:pPr>
      <w:hyperlink w:anchor="_Toc237855939" w:history="1">
        <w:r w:rsidRPr="00AF3D07">
          <w:rPr>
            <w:rStyle w:val="Hyperlink"/>
            <w:noProof/>
          </w:rPr>
          <w:t>4.2.6. Tác vụ định kỳ, email và thông báo realtime</w:t>
        </w:r>
        <w:r>
          <w:rPr>
            <w:noProof/>
            <w:webHidden/>
          </w:rPr>
          <w:tab/>
        </w:r>
        <w:r>
          <w:rPr>
            <w:noProof/>
            <w:webHidden/>
          </w:rPr>
          <w:fldChar w:fldCharType="begin"/>
        </w:r>
        <w:r>
          <w:rPr>
            <w:noProof/>
            <w:webHidden/>
          </w:rPr>
          <w:instrText xml:space="preserve"> PAGEREF _Toc237855939 \h </w:instrText>
        </w:r>
        <w:r>
          <w:rPr>
            <w:noProof/>
            <w:webHidden/>
          </w:rPr>
        </w:r>
        <w:r>
          <w:rPr>
            <w:noProof/>
            <w:webHidden/>
          </w:rPr>
          <w:fldChar w:fldCharType="separate"/>
        </w:r>
        <w:r>
          <w:rPr>
            <w:noProof/>
            <w:webHidden/>
          </w:rPr>
          <w:t>1</w:t>
        </w:r>
        <w:r>
          <w:rPr>
            <w:noProof/>
            <w:webHidden/>
          </w:rPr>
          <w:fldChar w:fldCharType="end"/>
        </w:r>
      </w:hyperlink>
    </w:p>
    <w:p w14:paraId="27C58CD2" w14:textId="77777777" w:rsidR="00F76F80" w:rsidRDefault="00F76F80">
      <w:pPr>
        <w:pStyle w:val="TOC2"/>
        <w:tabs>
          <w:tab w:val="right" w:leader="dot" w:pos="8778"/>
        </w:tabs>
        <w:rPr>
          <w:noProof/>
        </w:rPr>
      </w:pPr>
      <w:hyperlink w:anchor="_Toc237855940" w:history="1">
        <w:r w:rsidRPr="00AF3D07">
          <w:rPr>
            <w:rStyle w:val="Hyperlink"/>
            <w:noProof/>
          </w:rPr>
          <w:t>4.3. Hiện thực Front-end</w:t>
        </w:r>
        <w:r>
          <w:rPr>
            <w:noProof/>
            <w:webHidden/>
          </w:rPr>
          <w:tab/>
        </w:r>
        <w:r>
          <w:rPr>
            <w:noProof/>
            <w:webHidden/>
          </w:rPr>
          <w:fldChar w:fldCharType="begin"/>
        </w:r>
        <w:r>
          <w:rPr>
            <w:noProof/>
            <w:webHidden/>
          </w:rPr>
          <w:instrText xml:space="preserve"> PAGEREF _Toc237855940 \h </w:instrText>
        </w:r>
        <w:r>
          <w:rPr>
            <w:noProof/>
            <w:webHidden/>
          </w:rPr>
        </w:r>
        <w:r>
          <w:rPr>
            <w:noProof/>
            <w:webHidden/>
          </w:rPr>
          <w:fldChar w:fldCharType="separate"/>
        </w:r>
        <w:r>
          <w:rPr>
            <w:noProof/>
            <w:webHidden/>
          </w:rPr>
          <w:t>1</w:t>
        </w:r>
        <w:r>
          <w:rPr>
            <w:noProof/>
            <w:webHidden/>
          </w:rPr>
          <w:fldChar w:fldCharType="end"/>
        </w:r>
      </w:hyperlink>
    </w:p>
    <w:p w14:paraId="60B82C8E" w14:textId="77777777" w:rsidR="00F76F80" w:rsidRDefault="00F76F80">
      <w:pPr>
        <w:pStyle w:val="TOC3"/>
        <w:tabs>
          <w:tab w:val="right" w:leader="dot" w:pos="8778"/>
        </w:tabs>
        <w:rPr>
          <w:noProof/>
        </w:rPr>
      </w:pPr>
      <w:hyperlink w:anchor="_Toc237855941" w:history="1">
        <w:r w:rsidRPr="00AF3D07">
          <w:rPr>
            <w:rStyle w:val="Hyperlink"/>
            <w:noProof/>
          </w:rPr>
          <w:t>4.3.1. Giao diện xác thực và tra cứu thông tin</w:t>
        </w:r>
        <w:r>
          <w:rPr>
            <w:noProof/>
            <w:webHidden/>
          </w:rPr>
          <w:tab/>
        </w:r>
        <w:r>
          <w:rPr>
            <w:noProof/>
            <w:webHidden/>
          </w:rPr>
          <w:fldChar w:fldCharType="begin"/>
        </w:r>
        <w:r>
          <w:rPr>
            <w:noProof/>
            <w:webHidden/>
          </w:rPr>
          <w:instrText xml:space="preserve"> PAGEREF _Toc237855941 \h </w:instrText>
        </w:r>
        <w:r>
          <w:rPr>
            <w:noProof/>
            <w:webHidden/>
          </w:rPr>
        </w:r>
        <w:r>
          <w:rPr>
            <w:noProof/>
            <w:webHidden/>
          </w:rPr>
          <w:fldChar w:fldCharType="separate"/>
        </w:r>
        <w:r>
          <w:rPr>
            <w:noProof/>
            <w:webHidden/>
          </w:rPr>
          <w:t>1</w:t>
        </w:r>
        <w:r>
          <w:rPr>
            <w:noProof/>
            <w:webHidden/>
          </w:rPr>
          <w:fldChar w:fldCharType="end"/>
        </w:r>
      </w:hyperlink>
    </w:p>
    <w:p w14:paraId="14921C61" w14:textId="77777777" w:rsidR="00F76F80" w:rsidRDefault="00F76F80">
      <w:pPr>
        <w:pStyle w:val="TOC3"/>
        <w:tabs>
          <w:tab w:val="right" w:leader="dot" w:pos="8778"/>
        </w:tabs>
        <w:rPr>
          <w:noProof/>
        </w:rPr>
      </w:pPr>
      <w:hyperlink w:anchor="_Toc237855942" w:history="1">
        <w:r w:rsidRPr="00AF3D07">
          <w:rPr>
            <w:rStyle w:val="Hyperlink"/>
            <w:noProof/>
          </w:rPr>
          <w:t>4.3.2. Giao diện chọn ghế và thanh toán</w:t>
        </w:r>
        <w:r>
          <w:rPr>
            <w:noProof/>
            <w:webHidden/>
          </w:rPr>
          <w:tab/>
        </w:r>
        <w:r>
          <w:rPr>
            <w:noProof/>
            <w:webHidden/>
          </w:rPr>
          <w:fldChar w:fldCharType="begin"/>
        </w:r>
        <w:r>
          <w:rPr>
            <w:noProof/>
            <w:webHidden/>
          </w:rPr>
          <w:instrText xml:space="preserve"> PAGEREF _Toc237855942 \h </w:instrText>
        </w:r>
        <w:r>
          <w:rPr>
            <w:noProof/>
            <w:webHidden/>
          </w:rPr>
        </w:r>
        <w:r>
          <w:rPr>
            <w:noProof/>
            <w:webHidden/>
          </w:rPr>
          <w:fldChar w:fldCharType="separate"/>
        </w:r>
        <w:r>
          <w:rPr>
            <w:noProof/>
            <w:webHidden/>
          </w:rPr>
          <w:t>1</w:t>
        </w:r>
        <w:r>
          <w:rPr>
            <w:noProof/>
            <w:webHidden/>
          </w:rPr>
          <w:fldChar w:fldCharType="end"/>
        </w:r>
      </w:hyperlink>
    </w:p>
    <w:p w14:paraId="44577215" w14:textId="77777777" w:rsidR="00F76F80" w:rsidRDefault="00F76F80">
      <w:pPr>
        <w:pStyle w:val="TOC3"/>
        <w:tabs>
          <w:tab w:val="right" w:leader="dot" w:pos="8778"/>
        </w:tabs>
        <w:rPr>
          <w:noProof/>
        </w:rPr>
      </w:pPr>
      <w:hyperlink w:anchor="_Toc237855943" w:history="1">
        <w:r w:rsidRPr="00AF3D07">
          <w:rPr>
            <w:rStyle w:val="Hyperlink"/>
            <w:noProof/>
          </w:rPr>
          <w:t>4.3.3. Giao diện vé và tài khoản khách hàng</w:t>
        </w:r>
        <w:r>
          <w:rPr>
            <w:noProof/>
            <w:webHidden/>
          </w:rPr>
          <w:tab/>
        </w:r>
        <w:r>
          <w:rPr>
            <w:noProof/>
            <w:webHidden/>
          </w:rPr>
          <w:fldChar w:fldCharType="begin"/>
        </w:r>
        <w:r>
          <w:rPr>
            <w:noProof/>
            <w:webHidden/>
          </w:rPr>
          <w:instrText xml:space="preserve"> PAGEREF _Toc237855943 \h </w:instrText>
        </w:r>
        <w:r>
          <w:rPr>
            <w:noProof/>
            <w:webHidden/>
          </w:rPr>
        </w:r>
        <w:r>
          <w:rPr>
            <w:noProof/>
            <w:webHidden/>
          </w:rPr>
          <w:fldChar w:fldCharType="separate"/>
        </w:r>
        <w:r>
          <w:rPr>
            <w:noProof/>
            <w:webHidden/>
          </w:rPr>
          <w:t>1</w:t>
        </w:r>
        <w:r>
          <w:rPr>
            <w:noProof/>
            <w:webHidden/>
          </w:rPr>
          <w:fldChar w:fldCharType="end"/>
        </w:r>
      </w:hyperlink>
    </w:p>
    <w:p w14:paraId="69C055FC" w14:textId="77777777" w:rsidR="00F76F80" w:rsidRDefault="00F76F80">
      <w:pPr>
        <w:pStyle w:val="TOC3"/>
        <w:tabs>
          <w:tab w:val="right" w:leader="dot" w:pos="8778"/>
        </w:tabs>
        <w:rPr>
          <w:noProof/>
        </w:rPr>
      </w:pPr>
      <w:hyperlink w:anchor="_Toc237855944" w:history="1">
        <w:r w:rsidRPr="00AF3D07">
          <w:rPr>
            <w:rStyle w:val="Hyperlink"/>
            <w:noProof/>
          </w:rPr>
          <w:t>4.3.4. Giao diện quản trị hệ thống</w:t>
        </w:r>
        <w:r>
          <w:rPr>
            <w:noProof/>
            <w:webHidden/>
          </w:rPr>
          <w:tab/>
        </w:r>
        <w:r>
          <w:rPr>
            <w:noProof/>
            <w:webHidden/>
          </w:rPr>
          <w:fldChar w:fldCharType="begin"/>
        </w:r>
        <w:r>
          <w:rPr>
            <w:noProof/>
            <w:webHidden/>
          </w:rPr>
          <w:instrText xml:space="preserve"> PAGEREF _Toc237855944 \h </w:instrText>
        </w:r>
        <w:r>
          <w:rPr>
            <w:noProof/>
            <w:webHidden/>
          </w:rPr>
        </w:r>
        <w:r>
          <w:rPr>
            <w:noProof/>
            <w:webHidden/>
          </w:rPr>
          <w:fldChar w:fldCharType="separate"/>
        </w:r>
        <w:r>
          <w:rPr>
            <w:noProof/>
            <w:webHidden/>
          </w:rPr>
          <w:t>1</w:t>
        </w:r>
        <w:r>
          <w:rPr>
            <w:noProof/>
            <w:webHidden/>
          </w:rPr>
          <w:fldChar w:fldCharType="end"/>
        </w:r>
      </w:hyperlink>
    </w:p>
    <w:p w14:paraId="12AF93E5" w14:textId="77777777" w:rsidR="00F76F80" w:rsidRDefault="00F76F80">
      <w:pPr>
        <w:pStyle w:val="TOC3"/>
        <w:tabs>
          <w:tab w:val="right" w:leader="dot" w:pos="8778"/>
        </w:tabs>
        <w:rPr>
          <w:noProof/>
        </w:rPr>
      </w:pPr>
      <w:hyperlink w:anchor="_Toc237855945" w:history="1">
        <w:r w:rsidRPr="00AF3D07">
          <w:rPr>
            <w:rStyle w:val="Hyperlink"/>
            <w:noProof/>
          </w:rPr>
          <w:t>4.3.5. Giao diện vận hành dành cho nhân viên</w:t>
        </w:r>
        <w:r>
          <w:rPr>
            <w:noProof/>
            <w:webHidden/>
          </w:rPr>
          <w:tab/>
        </w:r>
        <w:r>
          <w:rPr>
            <w:noProof/>
            <w:webHidden/>
          </w:rPr>
          <w:fldChar w:fldCharType="begin"/>
        </w:r>
        <w:r>
          <w:rPr>
            <w:noProof/>
            <w:webHidden/>
          </w:rPr>
          <w:instrText xml:space="preserve"> PAGEREF _Toc237855945 \h </w:instrText>
        </w:r>
        <w:r>
          <w:rPr>
            <w:noProof/>
            <w:webHidden/>
          </w:rPr>
        </w:r>
        <w:r>
          <w:rPr>
            <w:noProof/>
            <w:webHidden/>
          </w:rPr>
          <w:fldChar w:fldCharType="separate"/>
        </w:r>
        <w:r>
          <w:rPr>
            <w:noProof/>
            <w:webHidden/>
          </w:rPr>
          <w:t>1</w:t>
        </w:r>
        <w:r>
          <w:rPr>
            <w:noProof/>
            <w:webHidden/>
          </w:rPr>
          <w:fldChar w:fldCharType="end"/>
        </w:r>
      </w:hyperlink>
    </w:p>
    <w:p w14:paraId="74C96884" w14:textId="77777777" w:rsidR="00F76F80" w:rsidRDefault="00F76F80">
      <w:pPr>
        <w:pStyle w:val="TOC2"/>
        <w:tabs>
          <w:tab w:val="right" w:leader="dot" w:pos="8778"/>
        </w:tabs>
        <w:rPr>
          <w:noProof/>
        </w:rPr>
      </w:pPr>
      <w:hyperlink w:anchor="_Toc237855946" w:history="1">
        <w:r w:rsidRPr="00AF3D07">
          <w:rPr>
            <w:rStyle w:val="Hyperlink"/>
            <w:noProof/>
          </w:rPr>
          <w:t>4.4. Kế hoạch triển khai hệ thống</w:t>
        </w:r>
        <w:r>
          <w:rPr>
            <w:noProof/>
            <w:webHidden/>
          </w:rPr>
          <w:tab/>
        </w:r>
        <w:r>
          <w:rPr>
            <w:noProof/>
            <w:webHidden/>
          </w:rPr>
          <w:fldChar w:fldCharType="begin"/>
        </w:r>
        <w:r>
          <w:rPr>
            <w:noProof/>
            <w:webHidden/>
          </w:rPr>
          <w:instrText xml:space="preserve"> PAGEREF _Toc237855946 \h </w:instrText>
        </w:r>
        <w:r>
          <w:rPr>
            <w:noProof/>
            <w:webHidden/>
          </w:rPr>
        </w:r>
        <w:r>
          <w:rPr>
            <w:noProof/>
            <w:webHidden/>
          </w:rPr>
          <w:fldChar w:fldCharType="separate"/>
        </w:r>
        <w:r>
          <w:rPr>
            <w:noProof/>
            <w:webHidden/>
          </w:rPr>
          <w:t>1</w:t>
        </w:r>
        <w:r>
          <w:rPr>
            <w:noProof/>
            <w:webHidden/>
          </w:rPr>
          <w:fldChar w:fldCharType="end"/>
        </w:r>
      </w:hyperlink>
    </w:p>
    <w:p w14:paraId="6DBB9639" w14:textId="77777777" w:rsidR="00F76F80" w:rsidRDefault="00F76F80">
      <w:pPr>
        <w:pStyle w:val="TOC2"/>
        <w:tabs>
          <w:tab w:val="right" w:leader="dot" w:pos="8778"/>
        </w:tabs>
        <w:rPr>
          <w:noProof/>
        </w:rPr>
      </w:pPr>
      <w:hyperlink w:anchor="_Toc237855947" w:history="1">
        <w:r w:rsidRPr="00AF3D07">
          <w:rPr>
            <w:rStyle w:val="Hyperlink"/>
            <w:noProof/>
          </w:rPr>
          <w:t>4.5. Quản lý mã nguồn bằng Git và GitHub</w:t>
        </w:r>
        <w:r>
          <w:rPr>
            <w:noProof/>
            <w:webHidden/>
          </w:rPr>
          <w:tab/>
        </w:r>
        <w:r>
          <w:rPr>
            <w:noProof/>
            <w:webHidden/>
          </w:rPr>
          <w:fldChar w:fldCharType="begin"/>
        </w:r>
        <w:r>
          <w:rPr>
            <w:noProof/>
            <w:webHidden/>
          </w:rPr>
          <w:instrText xml:space="preserve"> PAGEREF _Toc237855947 \h </w:instrText>
        </w:r>
        <w:r>
          <w:rPr>
            <w:noProof/>
            <w:webHidden/>
          </w:rPr>
        </w:r>
        <w:r>
          <w:rPr>
            <w:noProof/>
            <w:webHidden/>
          </w:rPr>
          <w:fldChar w:fldCharType="separate"/>
        </w:r>
        <w:r>
          <w:rPr>
            <w:noProof/>
            <w:webHidden/>
          </w:rPr>
          <w:t>1</w:t>
        </w:r>
        <w:r>
          <w:rPr>
            <w:noProof/>
            <w:webHidden/>
          </w:rPr>
          <w:fldChar w:fldCharType="end"/>
        </w:r>
      </w:hyperlink>
    </w:p>
    <w:p w14:paraId="507EF5BA" w14:textId="77777777" w:rsidR="00F76F80" w:rsidRDefault="00F76F80">
      <w:pPr>
        <w:pStyle w:val="TOC2"/>
        <w:tabs>
          <w:tab w:val="right" w:leader="dot" w:pos="8778"/>
        </w:tabs>
        <w:rPr>
          <w:noProof/>
        </w:rPr>
      </w:pPr>
      <w:hyperlink w:anchor="_Toc237855948" w:history="1">
        <w:r w:rsidRPr="00AF3D07">
          <w:rPr>
            <w:rStyle w:val="Hyperlink"/>
            <w:noProof/>
          </w:rPr>
          <w:t>4.6. Kiểm thử chức năng</w:t>
        </w:r>
        <w:r>
          <w:rPr>
            <w:noProof/>
            <w:webHidden/>
          </w:rPr>
          <w:tab/>
        </w:r>
        <w:r>
          <w:rPr>
            <w:noProof/>
            <w:webHidden/>
          </w:rPr>
          <w:fldChar w:fldCharType="begin"/>
        </w:r>
        <w:r>
          <w:rPr>
            <w:noProof/>
            <w:webHidden/>
          </w:rPr>
          <w:instrText xml:space="preserve"> PAGEREF _Toc237855948 \h </w:instrText>
        </w:r>
        <w:r>
          <w:rPr>
            <w:noProof/>
            <w:webHidden/>
          </w:rPr>
        </w:r>
        <w:r>
          <w:rPr>
            <w:noProof/>
            <w:webHidden/>
          </w:rPr>
          <w:fldChar w:fldCharType="separate"/>
        </w:r>
        <w:r>
          <w:rPr>
            <w:noProof/>
            <w:webHidden/>
          </w:rPr>
          <w:t>1</w:t>
        </w:r>
        <w:r>
          <w:rPr>
            <w:noProof/>
            <w:webHidden/>
          </w:rPr>
          <w:fldChar w:fldCharType="end"/>
        </w:r>
      </w:hyperlink>
    </w:p>
    <w:p w14:paraId="31A5C580" w14:textId="77777777" w:rsidR="00F76F80" w:rsidRDefault="00F76F80">
      <w:pPr>
        <w:pStyle w:val="TOC3"/>
        <w:tabs>
          <w:tab w:val="right" w:leader="dot" w:pos="8778"/>
        </w:tabs>
        <w:rPr>
          <w:noProof/>
        </w:rPr>
      </w:pPr>
      <w:hyperlink w:anchor="_Toc237855949" w:history="1">
        <w:r w:rsidRPr="00AF3D07">
          <w:rPr>
            <w:rStyle w:val="Hyperlink"/>
            <w:noProof/>
          </w:rPr>
          <w:t>4.6.1. Phương pháp và phạm vi kiểm thử</w:t>
        </w:r>
        <w:r>
          <w:rPr>
            <w:noProof/>
            <w:webHidden/>
          </w:rPr>
          <w:tab/>
        </w:r>
        <w:r>
          <w:rPr>
            <w:noProof/>
            <w:webHidden/>
          </w:rPr>
          <w:fldChar w:fldCharType="begin"/>
        </w:r>
        <w:r>
          <w:rPr>
            <w:noProof/>
            <w:webHidden/>
          </w:rPr>
          <w:instrText xml:space="preserve"> PAGEREF _Toc237855949 \h </w:instrText>
        </w:r>
        <w:r>
          <w:rPr>
            <w:noProof/>
            <w:webHidden/>
          </w:rPr>
        </w:r>
        <w:r>
          <w:rPr>
            <w:noProof/>
            <w:webHidden/>
          </w:rPr>
          <w:fldChar w:fldCharType="separate"/>
        </w:r>
        <w:r>
          <w:rPr>
            <w:noProof/>
            <w:webHidden/>
          </w:rPr>
          <w:t>1</w:t>
        </w:r>
        <w:r>
          <w:rPr>
            <w:noProof/>
            <w:webHidden/>
          </w:rPr>
          <w:fldChar w:fldCharType="end"/>
        </w:r>
      </w:hyperlink>
    </w:p>
    <w:p w14:paraId="3F968CAD" w14:textId="77777777" w:rsidR="00F76F80" w:rsidRDefault="00F76F80">
      <w:pPr>
        <w:pStyle w:val="TOC3"/>
        <w:tabs>
          <w:tab w:val="right" w:leader="dot" w:pos="8778"/>
        </w:tabs>
        <w:rPr>
          <w:noProof/>
        </w:rPr>
      </w:pPr>
      <w:hyperlink w:anchor="_Toc237855950" w:history="1">
        <w:r w:rsidRPr="00AF3D07">
          <w:rPr>
            <w:rStyle w:val="Hyperlink"/>
            <w:noProof/>
          </w:rPr>
          <w:t>4.6.2. Kết quả kiểm thử Back-end</w:t>
        </w:r>
        <w:r>
          <w:rPr>
            <w:noProof/>
            <w:webHidden/>
          </w:rPr>
          <w:tab/>
        </w:r>
        <w:r>
          <w:rPr>
            <w:noProof/>
            <w:webHidden/>
          </w:rPr>
          <w:fldChar w:fldCharType="begin"/>
        </w:r>
        <w:r>
          <w:rPr>
            <w:noProof/>
            <w:webHidden/>
          </w:rPr>
          <w:instrText xml:space="preserve"> PAGEREF _Toc237855950 \h </w:instrText>
        </w:r>
        <w:r>
          <w:rPr>
            <w:noProof/>
            <w:webHidden/>
          </w:rPr>
        </w:r>
        <w:r>
          <w:rPr>
            <w:noProof/>
            <w:webHidden/>
          </w:rPr>
          <w:fldChar w:fldCharType="separate"/>
        </w:r>
        <w:r>
          <w:rPr>
            <w:noProof/>
            <w:webHidden/>
          </w:rPr>
          <w:t>1</w:t>
        </w:r>
        <w:r>
          <w:rPr>
            <w:noProof/>
            <w:webHidden/>
          </w:rPr>
          <w:fldChar w:fldCharType="end"/>
        </w:r>
      </w:hyperlink>
    </w:p>
    <w:p w14:paraId="0D9FA623" w14:textId="77777777" w:rsidR="00F76F80" w:rsidRDefault="00F76F80">
      <w:pPr>
        <w:pStyle w:val="TOC3"/>
        <w:tabs>
          <w:tab w:val="right" w:leader="dot" w:pos="8778"/>
        </w:tabs>
        <w:rPr>
          <w:noProof/>
        </w:rPr>
      </w:pPr>
      <w:hyperlink w:anchor="_Toc237855951" w:history="1">
        <w:r w:rsidRPr="00AF3D07">
          <w:rPr>
            <w:rStyle w:val="Hyperlink"/>
            <w:noProof/>
          </w:rPr>
          <w:t>4.6.3. Kết quả kiểm thử và biên dịch Front-end</w:t>
        </w:r>
        <w:r>
          <w:rPr>
            <w:noProof/>
            <w:webHidden/>
          </w:rPr>
          <w:tab/>
        </w:r>
        <w:r>
          <w:rPr>
            <w:noProof/>
            <w:webHidden/>
          </w:rPr>
          <w:fldChar w:fldCharType="begin"/>
        </w:r>
        <w:r>
          <w:rPr>
            <w:noProof/>
            <w:webHidden/>
          </w:rPr>
          <w:instrText xml:space="preserve"> PAGEREF _Toc237855951 \h </w:instrText>
        </w:r>
        <w:r>
          <w:rPr>
            <w:noProof/>
            <w:webHidden/>
          </w:rPr>
        </w:r>
        <w:r>
          <w:rPr>
            <w:noProof/>
            <w:webHidden/>
          </w:rPr>
          <w:fldChar w:fldCharType="separate"/>
        </w:r>
        <w:r>
          <w:rPr>
            <w:noProof/>
            <w:webHidden/>
          </w:rPr>
          <w:t>1</w:t>
        </w:r>
        <w:r>
          <w:rPr>
            <w:noProof/>
            <w:webHidden/>
          </w:rPr>
          <w:fldChar w:fldCharType="end"/>
        </w:r>
      </w:hyperlink>
    </w:p>
    <w:p w14:paraId="40B545A9" w14:textId="77777777" w:rsidR="00F76F80" w:rsidRDefault="00F76F80">
      <w:pPr>
        <w:pStyle w:val="TOC3"/>
        <w:tabs>
          <w:tab w:val="right" w:leader="dot" w:pos="8778"/>
        </w:tabs>
        <w:rPr>
          <w:noProof/>
        </w:rPr>
      </w:pPr>
      <w:hyperlink w:anchor="_Toc237855952" w:history="1">
        <w:r w:rsidRPr="00AF3D07">
          <w:rPr>
            <w:rStyle w:val="Hyperlink"/>
            <w:noProof/>
          </w:rPr>
          <w:t>4.6.4. Các kịch bản kiểm thử nghiệp vụ tiêu biểu</w:t>
        </w:r>
        <w:r>
          <w:rPr>
            <w:noProof/>
            <w:webHidden/>
          </w:rPr>
          <w:tab/>
        </w:r>
        <w:r>
          <w:rPr>
            <w:noProof/>
            <w:webHidden/>
          </w:rPr>
          <w:fldChar w:fldCharType="begin"/>
        </w:r>
        <w:r>
          <w:rPr>
            <w:noProof/>
            <w:webHidden/>
          </w:rPr>
          <w:instrText xml:space="preserve"> PAGEREF _Toc237855952 \h </w:instrText>
        </w:r>
        <w:r>
          <w:rPr>
            <w:noProof/>
            <w:webHidden/>
          </w:rPr>
        </w:r>
        <w:r>
          <w:rPr>
            <w:noProof/>
            <w:webHidden/>
          </w:rPr>
          <w:fldChar w:fldCharType="separate"/>
        </w:r>
        <w:r>
          <w:rPr>
            <w:noProof/>
            <w:webHidden/>
          </w:rPr>
          <w:t>1</w:t>
        </w:r>
        <w:r>
          <w:rPr>
            <w:noProof/>
            <w:webHidden/>
          </w:rPr>
          <w:fldChar w:fldCharType="end"/>
        </w:r>
      </w:hyperlink>
    </w:p>
    <w:p w14:paraId="053E4009" w14:textId="77777777" w:rsidR="00F76F80" w:rsidRDefault="00F76F80">
      <w:pPr>
        <w:pStyle w:val="TOC2"/>
        <w:tabs>
          <w:tab w:val="right" w:leader="dot" w:pos="8778"/>
        </w:tabs>
        <w:rPr>
          <w:noProof/>
        </w:rPr>
      </w:pPr>
      <w:hyperlink w:anchor="_Toc237855953" w:history="1">
        <w:r w:rsidRPr="00AF3D07">
          <w:rPr>
            <w:rStyle w:val="Hyperlink"/>
            <w:noProof/>
          </w:rPr>
          <w:t>4.7. Kiểm thử xử lý đồng thời bằng Apache JMeter</w:t>
        </w:r>
        <w:r>
          <w:rPr>
            <w:noProof/>
            <w:webHidden/>
          </w:rPr>
          <w:tab/>
        </w:r>
        <w:r>
          <w:rPr>
            <w:noProof/>
            <w:webHidden/>
          </w:rPr>
          <w:fldChar w:fldCharType="begin"/>
        </w:r>
        <w:r>
          <w:rPr>
            <w:noProof/>
            <w:webHidden/>
          </w:rPr>
          <w:instrText xml:space="preserve"> PAGEREF _Toc237855953 \h </w:instrText>
        </w:r>
        <w:r>
          <w:rPr>
            <w:noProof/>
            <w:webHidden/>
          </w:rPr>
        </w:r>
        <w:r>
          <w:rPr>
            <w:noProof/>
            <w:webHidden/>
          </w:rPr>
          <w:fldChar w:fldCharType="separate"/>
        </w:r>
        <w:r>
          <w:rPr>
            <w:noProof/>
            <w:webHidden/>
          </w:rPr>
          <w:t>1</w:t>
        </w:r>
        <w:r>
          <w:rPr>
            <w:noProof/>
            <w:webHidden/>
          </w:rPr>
          <w:fldChar w:fldCharType="end"/>
        </w:r>
      </w:hyperlink>
    </w:p>
    <w:p w14:paraId="402B525D" w14:textId="77777777" w:rsidR="00F76F80" w:rsidRDefault="00F76F80">
      <w:pPr>
        <w:pStyle w:val="TOC3"/>
        <w:tabs>
          <w:tab w:val="right" w:leader="dot" w:pos="8778"/>
        </w:tabs>
        <w:rPr>
          <w:noProof/>
        </w:rPr>
      </w:pPr>
      <w:hyperlink w:anchor="_Toc237855954" w:history="1">
        <w:r w:rsidRPr="00AF3D07">
          <w:rPr>
            <w:rStyle w:val="Hyperlink"/>
            <w:noProof/>
          </w:rPr>
          <w:t>4.7.1. Mục tiêu và nguyên tắc kiểm thử</w:t>
        </w:r>
        <w:r>
          <w:rPr>
            <w:noProof/>
            <w:webHidden/>
          </w:rPr>
          <w:tab/>
        </w:r>
        <w:r>
          <w:rPr>
            <w:noProof/>
            <w:webHidden/>
          </w:rPr>
          <w:fldChar w:fldCharType="begin"/>
        </w:r>
        <w:r>
          <w:rPr>
            <w:noProof/>
            <w:webHidden/>
          </w:rPr>
          <w:instrText xml:space="preserve"> PAGEREF _Toc237855954 \h </w:instrText>
        </w:r>
        <w:r>
          <w:rPr>
            <w:noProof/>
            <w:webHidden/>
          </w:rPr>
        </w:r>
        <w:r>
          <w:rPr>
            <w:noProof/>
            <w:webHidden/>
          </w:rPr>
          <w:fldChar w:fldCharType="separate"/>
        </w:r>
        <w:r>
          <w:rPr>
            <w:noProof/>
            <w:webHidden/>
          </w:rPr>
          <w:t>1</w:t>
        </w:r>
        <w:r>
          <w:rPr>
            <w:noProof/>
            <w:webHidden/>
          </w:rPr>
          <w:fldChar w:fldCharType="end"/>
        </w:r>
      </w:hyperlink>
    </w:p>
    <w:p w14:paraId="5903A35C" w14:textId="77777777" w:rsidR="00F76F80" w:rsidRDefault="00F76F80">
      <w:pPr>
        <w:pStyle w:val="TOC3"/>
        <w:tabs>
          <w:tab w:val="right" w:leader="dot" w:pos="8778"/>
        </w:tabs>
        <w:rPr>
          <w:noProof/>
        </w:rPr>
      </w:pPr>
      <w:hyperlink w:anchor="_Toc237855955" w:history="1">
        <w:r w:rsidRPr="00AF3D07">
          <w:rPr>
            <w:rStyle w:val="Hyperlink"/>
            <w:noProof/>
          </w:rPr>
          <w:t>4.7.2. Thiết lập kịch bản</w:t>
        </w:r>
        <w:r>
          <w:rPr>
            <w:noProof/>
            <w:webHidden/>
          </w:rPr>
          <w:tab/>
        </w:r>
        <w:r>
          <w:rPr>
            <w:noProof/>
            <w:webHidden/>
          </w:rPr>
          <w:fldChar w:fldCharType="begin"/>
        </w:r>
        <w:r>
          <w:rPr>
            <w:noProof/>
            <w:webHidden/>
          </w:rPr>
          <w:instrText xml:space="preserve"> PAGEREF _Toc237855955 \h </w:instrText>
        </w:r>
        <w:r>
          <w:rPr>
            <w:noProof/>
            <w:webHidden/>
          </w:rPr>
        </w:r>
        <w:r>
          <w:rPr>
            <w:noProof/>
            <w:webHidden/>
          </w:rPr>
          <w:fldChar w:fldCharType="separate"/>
        </w:r>
        <w:r>
          <w:rPr>
            <w:noProof/>
            <w:webHidden/>
          </w:rPr>
          <w:t>1</w:t>
        </w:r>
        <w:r>
          <w:rPr>
            <w:noProof/>
            <w:webHidden/>
          </w:rPr>
          <w:fldChar w:fldCharType="end"/>
        </w:r>
      </w:hyperlink>
    </w:p>
    <w:p w14:paraId="7B9ED7A3" w14:textId="77777777" w:rsidR="00F76F80" w:rsidRDefault="00F76F80">
      <w:pPr>
        <w:pStyle w:val="TOC3"/>
        <w:tabs>
          <w:tab w:val="right" w:leader="dot" w:pos="8778"/>
        </w:tabs>
        <w:rPr>
          <w:noProof/>
        </w:rPr>
      </w:pPr>
      <w:hyperlink w:anchor="_Toc237855956" w:history="1">
        <w:r w:rsidRPr="00AF3D07">
          <w:rPr>
            <w:rStyle w:val="Hyperlink"/>
            <w:noProof/>
          </w:rPr>
          <w:t>4.7.3. Kết quả thực nghiệm</w:t>
        </w:r>
        <w:r>
          <w:rPr>
            <w:noProof/>
            <w:webHidden/>
          </w:rPr>
          <w:tab/>
        </w:r>
        <w:r>
          <w:rPr>
            <w:noProof/>
            <w:webHidden/>
          </w:rPr>
          <w:fldChar w:fldCharType="begin"/>
        </w:r>
        <w:r>
          <w:rPr>
            <w:noProof/>
            <w:webHidden/>
          </w:rPr>
          <w:instrText xml:space="preserve"> PAGEREF _Toc237855956 \h </w:instrText>
        </w:r>
        <w:r>
          <w:rPr>
            <w:noProof/>
            <w:webHidden/>
          </w:rPr>
        </w:r>
        <w:r>
          <w:rPr>
            <w:noProof/>
            <w:webHidden/>
          </w:rPr>
          <w:fldChar w:fldCharType="separate"/>
        </w:r>
        <w:r>
          <w:rPr>
            <w:noProof/>
            <w:webHidden/>
          </w:rPr>
          <w:t>1</w:t>
        </w:r>
        <w:r>
          <w:rPr>
            <w:noProof/>
            <w:webHidden/>
          </w:rPr>
          <w:fldChar w:fldCharType="end"/>
        </w:r>
      </w:hyperlink>
    </w:p>
    <w:p w14:paraId="17C3728A" w14:textId="77777777" w:rsidR="00F76F80" w:rsidRDefault="00F76F80">
      <w:pPr>
        <w:pStyle w:val="TOC3"/>
        <w:tabs>
          <w:tab w:val="right" w:leader="dot" w:pos="8778"/>
        </w:tabs>
        <w:rPr>
          <w:noProof/>
        </w:rPr>
      </w:pPr>
      <w:hyperlink w:anchor="_Toc237855957" w:history="1">
        <w:r w:rsidRPr="00AF3D07">
          <w:rPr>
            <w:rStyle w:val="Hyperlink"/>
            <w:noProof/>
          </w:rPr>
          <w:t>4.7.4. Đối chiếu nội dung phản hồi</w:t>
        </w:r>
        <w:r>
          <w:rPr>
            <w:noProof/>
            <w:webHidden/>
          </w:rPr>
          <w:tab/>
        </w:r>
        <w:r>
          <w:rPr>
            <w:noProof/>
            <w:webHidden/>
          </w:rPr>
          <w:fldChar w:fldCharType="begin"/>
        </w:r>
        <w:r>
          <w:rPr>
            <w:noProof/>
            <w:webHidden/>
          </w:rPr>
          <w:instrText xml:space="preserve"> PAGEREF _Toc237855957 \h </w:instrText>
        </w:r>
        <w:r>
          <w:rPr>
            <w:noProof/>
            <w:webHidden/>
          </w:rPr>
        </w:r>
        <w:r>
          <w:rPr>
            <w:noProof/>
            <w:webHidden/>
          </w:rPr>
          <w:fldChar w:fldCharType="separate"/>
        </w:r>
        <w:r>
          <w:rPr>
            <w:noProof/>
            <w:webHidden/>
          </w:rPr>
          <w:t>1</w:t>
        </w:r>
        <w:r>
          <w:rPr>
            <w:noProof/>
            <w:webHidden/>
          </w:rPr>
          <w:fldChar w:fldCharType="end"/>
        </w:r>
      </w:hyperlink>
    </w:p>
    <w:p w14:paraId="400DE862" w14:textId="77777777" w:rsidR="00F76F80" w:rsidRDefault="00F76F80">
      <w:pPr>
        <w:pStyle w:val="TOC3"/>
        <w:tabs>
          <w:tab w:val="right" w:leader="dot" w:pos="8778"/>
        </w:tabs>
        <w:rPr>
          <w:noProof/>
        </w:rPr>
      </w:pPr>
      <w:hyperlink w:anchor="_Toc237855958" w:history="1">
        <w:r w:rsidRPr="00AF3D07">
          <w:rPr>
            <w:rStyle w:val="Hyperlink"/>
            <w:noProof/>
          </w:rPr>
          <w:t>4.7.5. Giới hạn của phép thử</w:t>
        </w:r>
        <w:r>
          <w:rPr>
            <w:noProof/>
            <w:webHidden/>
          </w:rPr>
          <w:tab/>
        </w:r>
        <w:r>
          <w:rPr>
            <w:noProof/>
            <w:webHidden/>
          </w:rPr>
          <w:fldChar w:fldCharType="begin"/>
        </w:r>
        <w:r>
          <w:rPr>
            <w:noProof/>
            <w:webHidden/>
          </w:rPr>
          <w:instrText xml:space="preserve"> PAGEREF _Toc237855958 \h </w:instrText>
        </w:r>
        <w:r>
          <w:rPr>
            <w:noProof/>
            <w:webHidden/>
          </w:rPr>
        </w:r>
        <w:r>
          <w:rPr>
            <w:noProof/>
            <w:webHidden/>
          </w:rPr>
          <w:fldChar w:fldCharType="separate"/>
        </w:r>
        <w:r>
          <w:rPr>
            <w:noProof/>
            <w:webHidden/>
          </w:rPr>
          <w:t>1</w:t>
        </w:r>
        <w:r>
          <w:rPr>
            <w:noProof/>
            <w:webHidden/>
          </w:rPr>
          <w:fldChar w:fldCharType="end"/>
        </w:r>
      </w:hyperlink>
    </w:p>
    <w:p w14:paraId="7098BFAE" w14:textId="77777777" w:rsidR="00F76F80" w:rsidRDefault="00F76F80">
      <w:pPr>
        <w:pStyle w:val="TOC2"/>
        <w:tabs>
          <w:tab w:val="right" w:leader="dot" w:pos="8778"/>
        </w:tabs>
        <w:rPr>
          <w:noProof/>
        </w:rPr>
      </w:pPr>
      <w:hyperlink w:anchor="_Toc237855959" w:history="1">
        <w:r w:rsidRPr="00AF3D07">
          <w:rPr>
            <w:rStyle w:val="Hyperlink"/>
            <w:noProof/>
          </w:rPr>
          <w:t>4.8. Đánh giá kiểm thử</w:t>
        </w:r>
        <w:r>
          <w:rPr>
            <w:noProof/>
            <w:webHidden/>
          </w:rPr>
          <w:tab/>
        </w:r>
        <w:r>
          <w:rPr>
            <w:noProof/>
            <w:webHidden/>
          </w:rPr>
          <w:fldChar w:fldCharType="begin"/>
        </w:r>
        <w:r>
          <w:rPr>
            <w:noProof/>
            <w:webHidden/>
          </w:rPr>
          <w:instrText xml:space="preserve"> PAGEREF _Toc237855959 \h </w:instrText>
        </w:r>
        <w:r>
          <w:rPr>
            <w:noProof/>
            <w:webHidden/>
          </w:rPr>
        </w:r>
        <w:r>
          <w:rPr>
            <w:noProof/>
            <w:webHidden/>
          </w:rPr>
          <w:fldChar w:fldCharType="separate"/>
        </w:r>
        <w:r>
          <w:rPr>
            <w:noProof/>
            <w:webHidden/>
          </w:rPr>
          <w:t>1</w:t>
        </w:r>
        <w:r>
          <w:rPr>
            <w:noProof/>
            <w:webHidden/>
          </w:rPr>
          <w:fldChar w:fldCharType="end"/>
        </w:r>
      </w:hyperlink>
    </w:p>
    <w:p w14:paraId="2EFE6C60" w14:textId="77777777" w:rsidR="00F76F80" w:rsidRDefault="00F76F80">
      <w:pPr>
        <w:pStyle w:val="TOC2"/>
        <w:tabs>
          <w:tab w:val="right" w:leader="dot" w:pos="8778"/>
        </w:tabs>
        <w:rPr>
          <w:noProof/>
        </w:rPr>
      </w:pPr>
      <w:hyperlink w:anchor="_Toc237855960" w:history="1">
        <w:r w:rsidRPr="00AF3D07">
          <w:rPr>
            <w:rStyle w:val="Hyperlink"/>
            <w:noProof/>
          </w:rPr>
          <w:t>4.9. Tiểu kết chương 4</w:t>
        </w:r>
        <w:r>
          <w:rPr>
            <w:noProof/>
            <w:webHidden/>
          </w:rPr>
          <w:tab/>
        </w:r>
        <w:r>
          <w:rPr>
            <w:noProof/>
            <w:webHidden/>
          </w:rPr>
          <w:fldChar w:fldCharType="begin"/>
        </w:r>
        <w:r>
          <w:rPr>
            <w:noProof/>
            <w:webHidden/>
          </w:rPr>
          <w:instrText xml:space="preserve"> PAGEREF _Toc237855960 \h </w:instrText>
        </w:r>
        <w:r>
          <w:rPr>
            <w:noProof/>
            <w:webHidden/>
          </w:rPr>
        </w:r>
        <w:r>
          <w:rPr>
            <w:noProof/>
            <w:webHidden/>
          </w:rPr>
          <w:fldChar w:fldCharType="separate"/>
        </w:r>
        <w:r>
          <w:rPr>
            <w:noProof/>
            <w:webHidden/>
          </w:rPr>
          <w:t>1</w:t>
        </w:r>
        <w:r>
          <w:rPr>
            <w:noProof/>
            <w:webHidden/>
          </w:rPr>
          <w:fldChar w:fldCharType="end"/>
        </w:r>
      </w:hyperlink>
    </w:p>
    <w:p w14:paraId="71906395" w14:textId="77777777" w:rsidR="00F76F80" w:rsidRDefault="00F76F80">
      <w:pPr>
        <w:pStyle w:val="TOC1"/>
        <w:tabs>
          <w:tab w:val="right" w:leader="dot" w:pos="8778"/>
        </w:tabs>
        <w:rPr>
          <w:noProof/>
        </w:rPr>
      </w:pPr>
      <w:hyperlink w:anchor="_Toc237855961" w:history="1">
        <w:r w:rsidRPr="00AF3D07">
          <w:rPr>
            <w:rStyle w:val="Hyperlink"/>
            <w:noProof/>
          </w:rPr>
          <w:t>CHƯƠNG 5. KẾT LUẬN VÀ HƯỚNG PHÁT TRIỂN</w:t>
        </w:r>
        <w:r>
          <w:rPr>
            <w:noProof/>
            <w:webHidden/>
          </w:rPr>
          <w:tab/>
        </w:r>
        <w:r>
          <w:rPr>
            <w:noProof/>
            <w:webHidden/>
          </w:rPr>
          <w:fldChar w:fldCharType="begin"/>
        </w:r>
        <w:r>
          <w:rPr>
            <w:noProof/>
            <w:webHidden/>
          </w:rPr>
          <w:instrText xml:space="preserve"> PAGEREF _Toc237855961 \h </w:instrText>
        </w:r>
        <w:r>
          <w:rPr>
            <w:noProof/>
            <w:webHidden/>
          </w:rPr>
        </w:r>
        <w:r>
          <w:rPr>
            <w:noProof/>
            <w:webHidden/>
          </w:rPr>
          <w:fldChar w:fldCharType="separate"/>
        </w:r>
        <w:r>
          <w:rPr>
            <w:noProof/>
            <w:webHidden/>
          </w:rPr>
          <w:t>1</w:t>
        </w:r>
        <w:r>
          <w:rPr>
            <w:noProof/>
            <w:webHidden/>
          </w:rPr>
          <w:fldChar w:fldCharType="end"/>
        </w:r>
      </w:hyperlink>
    </w:p>
    <w:p w14:paraId="4B493A9F" w14:textId="77777777" w:rsidR="00F76F80" w:rsidRDefault="00F76F80">
      <w:pPr>
        <w:pStyle w:val="TOC2"/>
        <w:tabs>
          <w:tab w:val="right" w:leader="dot" w:pos="8778"/>
        </w:tabs>
        <w:rPr>
          <w:noProof/>
        </w:rPr>
      </w:pPr>
      <w:hyperlink w:anchor="_Toc237855962" w:history="1">
        <w:r w:rsidRPr="00AF3D07">
          <w:rPr>
            <w:rStyle w:val="Hyperlink"/>
            <w:noProof/>
          </w:rPr>
          <w:t>5.1. Kết quả đạt được</w:t>
        </w:r>
        <w:r>
          <w:rPr>
            <w:noProof/>
            <w:webHidden/>
          </w:rPr>
          <w:tab/>
        </w:r>
        <w:r>
          <w:rPr>
            <w:noProof/>
            <w:webHidden/>
          </w:rPr>
          <w:fldChar w:fldCharType="begin"/>
        </w:r>
        <w:r>
          <w:rPr>
            <w:noProof/>
            <w:webHidden/>
          </w:rPr>
          <w:instrText xml:space="preserve"> PAGEREF _Toc237855962 \h </w:instrText>
        </w:r>
        <w:r>
          <w:rPr>
            <w:noProof/>
            <w:webHidden/>
          </w:rPr>
        </w:r>
        <w:r>
          <w:rPr>
            <w:noProof/>
            <w:webHidden/>
          </w:rPr>
          <w:fldChar w:fldCharType="separate"/>
        </w:r>
        <w:r>
          <w:rPr>
            <w:noProof/>
            <w:webHidden/>
          </w:rPr>
          <w:t>1</w:t>
        </w:r>
        <w:r>
          <w:rPr>
            <w:noProof/>
            <w:webHidden/>
          </w:rPr>
          <w:fldChar w:fldCharType="end"/>
        </w:r>
      </w:hyperlink>
    </w:p>
    <w:p w14:paraId="535ACA64" w14:textId="77777777" w:rsidR="00F76F80" w:rsidRDefault="00F76F80">
      <w:pPr>
        <w:pStyle w:val="TOC2"/>
        <w:tabs>
          <w:tab w:val="right" w:leader="dot" w:pos="8778"/>
        </w:tabs>
        <w:rPr>
          <w:noProof/>
        </w:rPr>
      </w:pPr>
      <w:hyperlink w:anchor="_Toc237855963" w:history="1">
        <w:r w:rsidRPr="00AF3D07">
          <w:rPr>
            <w:rStyle w:val="Hyperlink"/>
            <w:noProof/>
          </w:rPr>
          <w:t>5.2. Hạn chế</w:t>
        </w:r>
        <w:r>
          <w:rPr>
            <w:noProof/>
            <w:webHidden/>
          </w:rPr>
          <w:tab/>
        </w:r>
        <w:r>
          <w:rPr>
            <w:noProof/>
            <w:webHidden/>
          </w:rPr>
          <w:fldChar w:fldCharType="begin"/>
        </w:r>
        <w:r>
          <w:rPr>
            <w:noProof/>
            <w:webHidden/>
          </w:rPr>
          <w:instrText xml:space="preserve"> PAGEREF _Toc237855963 \h </w:instrText>
        </w:r>
        <w:r>
          <w:rPr>
            <w:noProof/>
            <w:webHidden/>
          </w:rPr>
        </w:r>
        <w:r>
          <w:rPr>
            <w:noProof/>
            <w:webHidden/>
          </w:rPr>
          <w:fldChar w:fldCharType="separate"/>
        </w:r>
        <w:r>
          <w:rPr>
            <w:noProof/>
            <w:webHidden/>
          </w:rPr>
          <w:t>1</w:t>
        </w:r>
        <w:r>
          <w:rPr>
            <w:noProof/>
            <w:webHidden/>
          </w:rPr>
          <w:fldChar w:fldCharType="end"/>
        </w:r>
      </w:hyperlink>
    </w:p>
    <w:p w14:paraId="5D1335FE" w14:textId="77777777" w:rsidR="00F76F80" w:rsidRDefault="00F76F80">
      <w:pPr>
        <w:pStyle w:val="TOC2"/>
        <w:tabs>
          <w:tab w:val="right" w:leader="dot" w:pos="8778"/>
        </w:tabs>
        <w:rPr>
          <w:noProof/>
        </w:rPr>
      </w:pPr>
      <w:hyperlink w:anchor="_Toc237855964" w:history="1">
        <w:r w:rsidRPr="00AF3D07">
          <w:rPr>
            <w:rStyle w:val="Hyperlink"/>
            <w:noProof/>
          </w:rPr>
          <w:t>5.3. Hướng phát triển</w:t>
        </w:r>
        <w:r>
          <w:rPr>
            <w:noProof/>
            <w:webHidden/>
          </w:rPr>
          <w:tab/>
        </w:r>
        <w:r>
          <w:rPr>
            <w:noProof/>
            <w:webHidden/>
          </w:rPr>
          <w:fldChar w:fldCharType="begin"/>
        </w:r>
        <w:r>
          <w:rPr>
            <w:noProof/>
            <w:webHidden/>
          </w:rPr>
          <w:instrText xml:space="preserve"> PAGEREF _Toc237855964 \h </w:instrText>
        </w:r>
        <w:r>
          <w:rPr>
            <w:noProof/>
            <w:webHidden/>
          </w:rPr>
        </w:r>
        <w:r>
          <w:rPr>
            <w:noProof/>
            <w:webHidden/>
          </w:rPr>
          <w:fldChar w:fldCharType="separate"/>
        </w:r>
        <w:r>
          <w:rPr>
            <w:noProof/>
            <w:webHidden/>
          </w:rPr>
          <w:t>1</w:t>
        </w:r>
        <w:r>
          <w:rPr>
            <w:noProof/>
            <w:webHidden/>
          </w:rPr>
          <w:fldChar w:fldCharType="end"/>
        </w:r>
      </w:hyperlink>
    </w:p>
    <w:p w14:paraId="450B3F0B" w14:textId="77777777" w:rsidR="00F76F80" w:rsidRDefault="00F76F80">
      <w:pPr>
        <w:pStyle w:val="TOC1"/>
        <w:tabs>
          <w:tab w:val="right" w:leader="dot" w:pos="8778"/>
        </w:tabs>
        <w:rPr>
          <w:noProof/>
        </w:rPr>
      </w:pPr>
      <w:hyperlink w:anchor="_Toc237855965" w:history="1">
        <w:r w:rsidRPr="00AF3D07">
          <w:rPr>
            <w:rStyle w:val="Hyperlink"/>
            <w:noProof/>
          </w:rPr>
          <w:t>TÀI LIỆU THAM KHẢO</w:t>
        </w:r>
        <w:r>
          <w:rPr>
            <w:noProof/>
            <w:webHidden/>
          </w:rPr>
          <w:tab/>
        </w:r>
        <w:r>
          <w:rPr>
            <w:noProof/>
            <w:webHidden/>
          </w:rPr>
          <w:fldChar w:fldCharType="begin"/>
        </w:r>
        <w:r>
          <w:rPr>
            <w:noProof/>
            <w:webHidden/>
          </w:rPr>
          <w:instrText xml:space="preserve"> PAGEREF _Toc237855965 \h </w:instrText>
        </w:r>
        <w:r>
          <w:rPr>
            <w:noProof/>
            <w:webHidden/>
          </w:rPr>
        </w:r>
        <w:r>
          <w:rPr>
            <w:noProof/>
            <w:webHidden/>
          </w:rPr>
          <w:fldChar w:fldCharType="separate"/>
        </w:r>
        <w:r>
          <w:rPr>
            <w:noProof/>
            <w:webHidden/>
          </w:rPr>
          <w:t>1</w:t>
        </w:r>
        <w:r>
          <w:rPr>
            <w:noProof/>
            <w:webHidden/>
          </w:rPr>
          <w:fldChar w:fldCharType="end"/>
        </w:r>
      </w:hyperlink>
    </w:p>
    <w:p w14:paraId="5B7E66CE" w14:textId="77777777" w:rsidR="00F76F80" w:rsidRDefault="00F76F80">
      <w:pPr>
        <w:pStyle w:val="TOC1"/>
        <w:tabs>
          <w:tab w:val="right" w:leader="dot" w:pos="8778"/>
        </w:tabs>
        <w:rPr>
          <w:noProof/>
        </w:rPr>
      </w:pPr>
      <w:hyperlink w:anchor="_Toc237855966" w:history="1">
        <w:r w:rsidRPr="00AF3D07">
          <w:rPr>
            <w:rStyle w:val="Hyperlink"/>
            <w:noProof/>
          </w:rPr>
          <w:t>PHỤ LỤC A. MA TRẬN TRUY VẾT YÊU CẦU</w:t>
        </w:r>
        <w:r>
          <w:rPr>
            <w:noProof/>
            <w:webHidden/>
          </w:rPr>
          <w:tab/>
        </w:r>
        <w:r>
          <w:rPr>
            <w:noProof/>
            <w:webHidden/>
          </w:rPr>
          <w:fldChar w:fldCharType="begin"/>
        </w:r>
        <w:r>
          <w:rPr>
            <w:noProof/>
            <w:webHidden/>
          </w:rPr>
          <w:instrText xml:space="preserve"> PAGEREF _Toc237855966 \h </w:instrText>
        </w:r>
        <w:r>
          <w:rPr>
            <w:noProof/>
            <w:webHidden/>
          </w:rPr>
        </w:r>
        <w:r>
          <w:rPr>
            <w:noProof/>
            <w:webHidden/>
          </w:rPr>
          <w:fldChar w:fldCharType="separate"/>
        </w:r>
        <w:r>
          <w:rPr>
            <w:noProof/>
            <w:webHidden/>
          </w:rPr>
          <w:t>1</w:t>
        </w:r>
        <w:r>
          <w:rPr>
            <w:noProof/>
            <w:webHidden/>
          </w:rPr>
          <w:fldChar w:fldCharType="end"/>
        </w:r>
      </w:hyperlink>
    </w:p>
    <w:p w14:paraId="1B3AD690" w14:textId="77777777" w:rsidR="00F76F80" w:rsidRDefault="00F76F80">
      <w:pPr>
        <w:pStyle w:val="TOC1"/>
        <w:tabs>
          <w:tab w:val="right" w:leader="dot" w:pos="8778"/>
        </w:tabs>
        <w:rPr>
          <w:noProof/>
        </w:rPr>
      </w:pPr>
      <w:hyperlink w:anchor="_Toc237855967" w:history="1">
        <w:r w:rsidRPr="00AF3D07">
          <w:rPr>
            <w:rStyle w:val="Hyperlink"/>
            <w:noProof/>
          </w:rPr>
          <w:t>PHỤ LỤC B. KỊCH BẢN KIỂM THỬ NGHIỆP VỤ</w:t>
        </w:r>
        <w:r>
          <w:rPr>
            <w:noProof/>
            <w:webHidden/>
          </w:rPr>
          <w:tab/>
        </w:r>
        <w:r>
          <w:rPr>
            <w:noProof/>
            <w:webHidden/>
          </w:rPr>
          <w:fldChar w:fldCharType="begin"/>
        </w:r>
        <w:r>
          <w:rPr>
            <w:noProof/>
            <w:webHidden/>
          </w:rPr>
          <w:instrText xml:space="preserve"> PAGEREF _Toc237855967 \h </w:instrText>
        </w:r>
        <w:r>
          <w:rPr>
            <w:noProof/>
            <w:webHidden/>
          </w:rPr>
        </w:r>
        <w:r>
          <w:rPr>
            <w:noProof/>
            <w:webHidden/>
          </w:rPr>
          <w:fldChar w:fldCharType="separate"/>
        </w:r>
        <w:r>
          <w:rPr>
            <w:noProof/>
            <w:webHidden/>
          </w:rPr>
          <w:t>1</w:t>
        </w:r>
        <w:r>
          <w:rPr>
            <w:noProof/>
            <w:webHidden/>
          </w:rPr>
          <w:fldChar w:fldCharType="end"/>
        </w:r>
      </w:hyperlink>
    </w:p>
    <w:p w14:paraId="3B46111A" w14:textId="77777777" w:rsidR="00F76F80" w:rsidRDefault="00F76F80">
      <w:pPr>
        <w:pStyle w:val="TOC1"/>
        <w:tabs>
          <w:tab w:val="right" w:leader="dot" w:pos="8778"/>
        </w:tabs>
        <w:rPr>
          <w:noProof/>
        </w:rPr>
      </w:pPr>
      <w:hyperlink w:anchor="_Toc237855968" w:history="1">
        <w:r w:rsidRPr="00AF3D07">
          <w:rPr>
            <w:rStyle w:val="Hyperlink"/>
            <w:noProof/>
          </w:rPr>
          <w:t>PHỤ LỤC C. TỪ ĐIỂN DỮ LIỆU</w:t>
        </w:r>
        <w:r>
          <w:rPr>
            <w:noProof/>
            <w:webHidden/>
          </w:rPr>
          <w:tab/>
        </w:r>
        <w:r>
          <w:rPr>
            <w:noProof/>
            <w:webHidden/>
          </w:rPr>
          <w:fldChar w:fldCharType="begin"/>
        </w:r>
        <w:r>
          <w:rPr>
            <w:noProof/>
            <w:webHidden/>
          </w:rPr>
          <w:instrText xml:space="preserve"> PAGEREF _Toc237855968 \h </w:instrText>
        </w:r>
        <w:r>
          <w:rPr>
            <w:noProof/>
            <w:webHidden/>
          </w:rPr>
        </w:r>
        <w:r>
          <w:rPr>
            <w:noProof/>
            <w:webHidden/>
          </w:rPr>
          <w:fldChar w:fldCharType="separate"/>
        </w:r>
        <w:r>
          <w:rPr>
            <w:noProof/>
            <w:webHidden/>
          </w:rPr>
          <w:t>1</w:t>
        </w:r>
        <w:r>
          <w:rPr>
            <w:noProof/>
            <w:webHidden/>
          </w:rPr>
          <w:fldChar w:fldCharType="end"/>
        </w:r>
      </w:hyperlink>
    </w:p>
    <w:p w14:paraId="0A0AF488" w14:textId="77777777" w:rsidR="00F76F80" w:rsidRDefault="00F76F80">
      <w:pPr>
        <w:pStyle w:val="TOC2"/>
        <w:tabs>
          <w:tab w:val="right" w:leader="dot" w:pos="8778"/>
        </w:tabs>
        <w:rPr>
          <w:noProof/>
        </w:rPr>
      </w:pPr>
      <w:hyperlink w:anchor="_Toc237855969" w:history="1">
        <w:r w:rsidRPr="00AF3D07">
          <w:rPr>
            <w:rStyle w:val="Hyperlink"/>
            <w:noProof/>
          </w:rPr>
          <w:t>C.1. Từ điển dữ liệu theo nhóm bảng</w:t>
        </w:r>
        <w:r>
          <w:rPr>
            <w:noProof/>
            <w:webHidden/>
          </w:rPr>
          <w:tab/>
        </w:r>
        <w:r>
          <w:rPr>
            <w:noProof/>
            <w:webHidden/>
          </w:rPr>
          <w:fldChar w:fldCharType="begin"/>
        </w:r>
        <w:r>
          <w:rPr>
            <w:noProof/>
            <w:webHidden/>
          </w:rPr>
          <w:instrText xml:space="preserve"> PAGEREF _Toc237855969 \h </w:instrText>
        </w:r>
        <w:r>
          <w:rPr>
            <w:noProof/>
            <w:webHidden/>
          </w:rPr>
        </w:r>
        <w:r>
          <w:rPr>
            <w:noProof/>
            <w:webHidden/>
          </w:rPr>
          <w:fldChar w:fldCharType="separate"/>
        </w:r>
        <w:r>
          <w:rPr>
            <w:noProof/>
            <w:webHidden/>
          </w:rPr>
          <w:t>1</w:t>
        </w:r>
        <w:r>
          <w:rPr>
            <w:noProof/>
            <w:webHidden/>
          </w:rPr>
          <w:fldChar w:fldCharType="end"/>
        </w:r>
      </w:hyperlink>
    </w:p>
    <w:p w14:paraId="6153AFF7" w14:textId="77777777" w:rsidR="00C80751" w:rsidRDefault="00000000">
      <w:r>
        <w:fldChar w:fldCharType="end"/>
      </w:r>
    </w:p>
    <w:p w14:paraId="62927729" w14:textId="77777777" w:rsidR="00C80751" w:rsidRDefault="00000000">
      <w:r>
        <w:br w:type="page"/>
      </w:r>
    </w:p>
    <w:p w14:paraId="27F25755" w14:textId="77777777" w:rsidR="00C80751" w:rsidRDefault="00000000">
      <w:pPr>
        <w:pStyle w:val="Heading1"/>
      </w:pPr>
      <w:bookmarkStart w:id="3" w:name="_Toc237855876"/>
      <w:r>
        <w:lastRenderedPageBreak/>
        <w:t>DANH MỤC TỪ VIẾT TẮT</w:t>
      </w:r>
      <w:bookmarkEnd w:id="3"/>
    </w:p>
    <w:p w14:paraId="170D1FE3" w14:textId="77777777" w:rsidR="00C80751" w:rsidRDefault="00000000">
      <w:pPr>
        <w:pStyle w:val="TableCaption"/>
      </w:pPr>
      <w:bookmarkStart w:id="4" w:name="_Toc237856019"/>
      <w:r>
        <w:t>Bảng 0.1. Danh mục từ viết tắt</w:t>
      </w:r>
      <w:bookmarkEnd w:id="4"/>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29"/>
        <w:gridCol w:w="2929"/>
        <w:gridCol w:w="2929"/>
      </w:tblGrid>
      <w:tr w:rsidR="00C80751" w14:paraId="6A9593F7" w14:textId="77777777">
        <w:trPr>
          <w:tblHeader/>
          <w:jc w:val="center"/>
        </w:trPr>
        <w:tc>
          <w:tcPr>
            <w:tcW w:w="2929" w:type="dxa"/>
            <w:shd w:val="clear" w:color="auto" w:fill="EAF2FF"/>
          </w:tcPr>
          <w:p w14:paraId="6D8D104B" w14:textId="77777777" w:rsidR="00C80751" w:rsidRDefault="00000000">
            <w:r>
              <w:rPr>
                <w:b/>
                <w:color w:val="07172E"/>
                <w:sz w:val="18"/>
              </w:rPr>
              <w:t>Từ viết tắt</w:t>
            </w:r>
          </w:p>
        </w:tc>
        <w:tc>
          <w:tcPr>
            <w:tcW w:w="2929" w:type="dxa"/>
            <w:shd w:val="clear" w:color="auto" w:fill="EAF2FF"/>
          </w:tcPr>
          <w:p w14:paraId="57B6FC5D" w14:textId="77777777" w:rsidR="00C80751" w:rsidRDefault="00000000">
            <w:r>
              <w:rPr>
                <w:b/>
                <w:color w:val="07172E"/>
                <w:sz w:val="18"/>
              </w:rPr>
              <w:t>Tiếng Anh</w:t>
            </w:r>
          </w:p>
        </w:tc>
        <w:tc>
          <w:tcPr>
            <w:tcW w:w="2929" w:type="dxa"/>
            <w:shd w:val="clear" w:color="auto" w:fill="EAF2FF"/>
          </w:tcPr>
          <w:p w14:paraId="21FC6403" w14:textId="77777777" w:rsidR="00C80751" w:rsidRDefault="00000000">
            <w:r>
              <w:rPr>
                <w:b/>
                <w:color w:val="07172E"/>
                <w:sz w:val="18"/>
              </w:rPr>
              <w:t>Ý nghĩa trong đề tài</w:t>
            </w:r>
          </w:p>
        </w:tc>
      </w:tr>
      <w:tr w:rsidR="00C80751" w14:paraId="424AE82B" w14:textId="77777777">
        <w:trPr>
          <w:jc w:val="center"/>
        </w:trPr>
        <w:tc>
          <w:tcPr>
            <w:tcW w:w="2929" w:type="dxa"/>
          </w:tcPr>
          <w:p w14:paraId="075A5283" w14:textId="77777777" w:rsidR="00C80751" w:rsidRDefault="00000000">
            <w:pPr>
              <w:jc w:val="left"/>
            </w:pPr>
            <w:r>
              <w:rPr>
                <w:sz w:val="18"/>
              </w:rPr>
              <w:t>API</w:t>
            </w:r>
          </w:p>
        </w:tc>
        <w:tc>
          <w:tcPr>
            <w:tcW w:w="2929" w:type="dxa"/>
          </w:tcPr>
          <w:p w14:paraId="2F1C0EA8" w14:textId="77777777" w:rsidR="00C80751" w:rsidRDefault="00000000">
            <w:pPr>
              <w:jc w:val="left"/>
            </w:pPr>
            <w:r>
              <w:rPr>
                <w:sz w:val="18"/>
              </w:rPr>
              <w:t>Application Programming Interface</w:t>
            </w:r>
          </w:p>
        </w:tc>
        <w:tc>
          <w:tcPr>
            <w:tcW w:w="2929" w:type="dxa"/>
          </w:tcPr>
          <w:p w14:paraId="626B1D2B" w14:textId="77777777" w:rsidR="00C80751" w:rsidRDefault="00000000">
            <w:pPr>
              <w:jc w:val="left"/>
            </w:pPr>
            <w:r>
              <w:rPr>
                <w:sz w:val="18"/>
              </w:rPr>
              <w:t>Giao diện lập trình giữa React, Spring Boot và các hệ thống ngoài.</w:t>
            </w:r>
          </w:p>
        </w:tc>
      </w:tr>
      <w:tr w:rsidR="00C80751" w14:paraId="03E47F15" w14:textId="77777777">
        <w:trPr>
          <w:jc w:val="center"/>
        </w:trPr>
        <w:tc>
          <w:tcPr>
            <w:tcW w:w="2929" w:type="dxa"/>
          </w:tcPr>
          <w:p w14:paraId="4EB98287" w14:textId="77777777" w:rsidR="00C80751" w:rsidRDefault="00000000">
            <w:pPr>
              <w:jc w:val="left"/>
            </w:pPr>
            <w:r>
              <w:rPr>
                <w:sz w:val="18"/>
              </w:rPr>
              <w:t>DTO</w:t>
            </w:r>
          </w:p>
        </w:tc>
        <w:tc>
          <w:tcPr>
            <w:tcW w:w="2929" w:type="dxa"/>
          </w:tcPr>
          <w:p w14:paraId="3DD144C4" w14:textId="77777777" w:rsidR="00C80751" w:rsidRDefault="00000000">
            <w:pPr>
              <w:jc w:val="left"/>
            </w:pPr>
            <w:r>
              <w:rPr>
                <w:sz w:val="18"/>
              </w:rPr>
              <w:t>Data Transfer Object</w:t>
            </w:r>
          </w:p>
        </w:tc>
        <w:tc>
          <w:tcPr>
            <w:tcW w:w="2929" w:type="dxa"/>
          </w:tcPr>
          <w:p w14:paraId="2047F73C" w14:textId="77777777" w:rsidR="00C80751" w:rsidRDefault="00000000">
            <w:pPr>
              <w:jc w:val="left"/>
            </w:pPr>
            <w:r>
              <w:rPr>
                <w:sz w:val="18"/>
              </w:rPr>
              <w:t>Đối tượng request/response tách khỏi Entity JPA.</w:t>
            </w:r>
          </w:p>
        </w:tc>
      </w:tr>
      <w:tr w:rsidR="00C80751" w14:paraId="70D40776" w14:textId="77777777">
        <w:trPr>
          <w:jc w:val="center"/>
        </w:trPr>
        <w:tc>
          <w:tcPr>
            <w:tcW w:w="2929" w:type="dxa"/>
          </w:tcPr>
          <w:p w14:paraId="6FEC0AA3" w14:textId="77777777" w:rsidR="00C80751" w:rsidRDefault="00000000">
            <w:pPr>
              <w:jc w:val="left"/>
            </w:pPr>
            <w:r>
              <w:rPr>
                <w:sz w:val="18"/>
              </w:rPr>
              <w:t>ERD</w:t>
            </w:r>
          </w:p>
        </w:tc>
        <w:tc>
          <w:tcPr>
            <w:tcW w:w="2929" w:type="dxa"/>
          </w:tcPr>
          <w:p w14:paraId="4D611064" w14:textId="77777777" w:rsidR="00C80751" w:rsidRDefault="00000000">
            <w:pPr>
              <w:jc w:val="left"/>
            </w:pPr>
            <w:r>
              <w:rPr>
                <w:sz w:val="18"/>
              </w:rPr>
              <w:t>Entity Relationship Diagram</w:t>
            </w:r>
          </w:p>
        </w:tc>
        <w:tc>
          <w:tcPr>
            <w:tcW w:w="2929" w:type="dxa"/>
          </w:tcPr>
          <w:p w14:paraId="1FBEABDD" w14:textId="77777777" w:rsidR="00C80751" w:rsidRDefault="00000000">
            <w:pPr>
              <w:jc w:val="left"/>
            </w:pPr>
            <w:r>
              <w:rPr>
                <w:sz w:val="18"/>
              </w:rPr>
              <w:t>Sơ đồ quan hệ các bảng PostgreSQL.</w:t>
            </w:r>
          </w:p>
        </w:tc>
      </w:tr>
      <w:tr w:rsidR="00C80751" w14:paraId="0BBFA599" w14:textId="77777777">
        <w:trPr>
          <w:jc w:val="center"/>
        </w:trPr>
        <w:tc>
          <w:tcPr>
            <w:tcW w:w="2929" w:type="dxa"/>
          </w:tcPr>
          <w:p w14:paraId="112F3354" w14:textId="77777777" w:rsidR="00C80751" w:rsidRDefault="00000000">
            <w:pPr>
              <w:jc w:val="left"/>
            </w:pPr>
            <w:r>
              <w:rPr>
                <w:sz w:val="18"/>
              </w:rPr>
              <w:t>FK</w:t>
            </w:r>
          </w:p>
        </w:tc>
        <w:tc>
          <w:tcPr>
            <w:tcW w:w="2929" w:type="dxa"/>
          </w:tcPr>
          <w:p w14:paraId="5AD0E1ED" w14:textId="77777777" w:rsidR="00C80751" w:rsidRDefault="00000000">
            <w:pPr>
              <w:jc w:val="left"/>
            </w:pPr>
            <w:r>
              <w:rPr>
                <w:sz w:val="18"/>
              </w:rPr>
              <w:t>Foreign Key</w:t>
            </w:r>
          </w:p>
        </w:tc>
        <w:tc>
          <w:tcPr>
            <w:tcW w:w="2929" w:type="dxa"/>
          </w:tcPr>
          <w:p w14:paraId="1A7814B8" w14:textId="77777777" w:rsidR="00C80751" w:rsidRDefault="00000000">
            <w:pPr>
              <w:jc w:val="left"/>
            </w:pPr>
            <w:r>
              <w:rPr>
                <w:sz w:val="18"/>
              </w:rPr>
              <w:t>Khóa ngoại bảo đảm quan hệ tham chiếu.</w:t>
            </w:r>
          </w:p>
        </w:tc>
      </w:tr>
      <w:tr w:rsidR="00C80751" w14:paraId="584D73F5" w14:textId="77777777">
        <w:trPr>
          <w:jc w:val="center"/>
        </w:trPr>
        <w:tc>
          <w:tcPr>
            <w:tcW w:w="2929" w:type="dxa"/>
          </w:tcPr>
          <w:p w14:paraId="52408E63" w14:textId="77777777" w:rsidR="00C80751" w:rsidRDefault="00000000">
            <w:pPr>
              <w:jc w:val="left"/>
            </w:pPr>
            <w:r>
              <w:rPr>
                <w:sz w:val="18"/>
              </w:rPr>
              <w:t>HMAC</w:t>
            </w:r>
          </w:p>
        </w:tc>
        <w:tc>
          <w:tcPr>
            <w:tcW w:w="2929" w:type="dxa"/>
          </w:tcPr>
          <w:p w14:paraId="11A34176" w14:textId="77777777" w:rsidR="00C80751" w:rsidRDefault="00000000">
            <w:pPr>
              <w:jc w:val="left"/>
            </w:pPr>
            <w:r>
              <w:rPr>
                <w:sz w:val="18"/>
              </w:rPr>
              <w:t>Hash-based Message Authentication Code</w:t>
            </w:r>
          </w:p>
        </w:tc>
        <w:tc>
          <w:tcPr>
            <w:tcW w:w="2929" w:type="dxa"/>
          </w:tcPr>
          <w:p w14:paraId="3F130902" w14:textId="77777777" w:rsidR="00C80751" w:rsidRDefault="00000000">
            <w:pPr>
              <w:jc w:val="left"/>
            </w:pPr>
            <w:r>
              <w:rPr>
                <w:sz w:val="18"/>
              </w:rPr>
              <w:t>Cơ chế kiểm tra tính toàn vẹn và nguồn gốc payload.</w:t>
            </w:r>
          </w:p>
        </w:tc>
      </w:tr>
      <w:tr w:rsidR="00C80751" w14:paraId="16CEB068" w14:textId="77777777">
        <w:trPr>
          <w:jc w:val="center"/>
        </w:trPr>
        <w:tc>
          <w:tcPr>
            <w:tcW w:w="2929" w:type="dxa"/>
          </w:tcPr>
          <w:p w14:paraId="2E665CDD" w14:textId="77777777" w:rsidR="00C80751" w:rsidRDefault="00000000">
            <w:pPr>
              <w:jc w:val="left"/>
            </w:pPr>
            <w:r>
              <w:rPr>
                <w:sz w:val="18"/>
              </w:rPr>
              <w:t>HTTP</w:t>
            </w:r>
          </w:p>
        </w:tc>
        <w:tc>
          <w:tcPr>
            <w:tcW w:w="2929" w:type="dxa"/>
          </w:tcPr>
          <w:p w14:paraId="2805627A" w14:textId="77777777" w:rsidR="00C80751" w:rsidRDefault="00000000">
            <w:pPr>
              <w:jc w:val="left"/>
            </w:pPr>
            <w:r>
              <w:rPr>
                <w:sz w:val="18"/>
              </w:rPr>
              <w:t>Hypertext Transfer Protocol</w:t>
            </w:r>
          </w:p>
        </w:tc>
        <w:tc>
          <w:tcPr>
            <w:tcW w:w="2929" w:type="dxa"/>
          </w:tcPr>
          <w:p w14:paraId="719FB424" w14:textId="77777777" w:rsidR="00C80751" w:rsidRDefault="00000000">
            <w:pPr>
              <w:jc w:val="left"/>
            </w:pPr>
            <w:r>
              <w:rPr>
                <w:sz w:val="18"/>
              </w:rPr>
              <w:t>Giao thức nền của REST API.</w:t>
            </w:r>
          </w:p>
        </w:tc>
      </w:tr>
      <w:tr w:rsidR="00C80751" w14:paraId="69D79C3F" w14:textId="77777777">
        <w:trPr>
          <w:jc w:val="center"/>
        </w:trPr>
        <w:tc>
          <w:tcPr>
            <w:tcW w:w="2929" w:type="dxa"/>
          </w:tcPr>
          <w:p w14:paraId="12524BD8" w14:textId="77777777" w:rsidR="00C80751" w:rsidRDefault="00000000">
            <w:pPr>
              <w:jc w:val="left"/>
            </w:pPr>
            <w:r>
              <w:rPr>
                <w:sz w:val="18"/>
              </w:rPr>
              <w:t>JWT</w:t>
            </w:r>
          </w:p>
        </w:tc>
        <w:tc>
          <w:tcPr>
            <w:tcW w:w="2929" w:type="dxa"/>
          </w:tcPr>
          <w:p w14:paraId="7A344A93" w14:textId="77777777" w:rsidR="00C80751" w:rsidRDefault="00000000">
            <w:pPr>
              <w:jc w:val="left"/>
            </w:pPr>
            <w:r>
              <w:rPr>
                <w:sz w:val="18"/>
              </w:rPr>
              <w:t>JSON Web Token</w:t>
            </w:r>
          </w:p>
        </w:tc>
        <w:tc>
          <w:tcPr>
            <w:tcW w:w="2929" w:type="dxa"/>
          </w:tcPr>
          <w:p w14:paraId="431DD094" w14:textId="77777777" w:rsidR="00C80751" w:rsidRDefault="00000000">
            <w:pPr>
              <w:jc w:val="left"/>
            </w:pPr>
            <w:r>
              <w:rPr>
                <w:sz w:val="18"/>
              </w:rPr>
              <w:t>Định dạng token ký số dùng cho xác thực.</w:t>
            </w:r>
          </w:p>
        </w:tc>
      </w:tr>
      <w:tr w:rsidR="00C80751" w14:paraId="2B2A9A45" w14:textId="77777777">
        <w:trPr>
          <w:jc w:val="center"/>
        </w:trPr>
        <w:tc>
          <w:tcPr>
            <w:tcW w:w="2929" w:type="dxa"/>
          </w:tcPr>
          <w:p w14:paraId="0F921EF7" w14:textId="77777777" w:rsidR="00C80751" w:rsidRDefault="00000000">
            <w:pPr>
              <w:jc w:val="left"/>
            </w:pPr>
            <w:r>
              <w:rPr>
                <w:sz w:val="18"/>
              </w:rPr>
              <w:t>JPA</w:t>
            </w:r>
          </w:p>
        </w:tc>
        <w:tc>
          <w:tcPr>
            <w:tcW w:w="2929" w:type="dxa"/>
          </w:tcPr>
          <w:p w14:paraId="73BAA9CB" w14:textId="77777777" w:rsidR="00C80751" w:rsidRDefault="00000000">
            <w:pPr>
              <w:jc w:val="left"/>
            </w:pPr>
            <w:r>
              <w:rPr>
                <w:sz w:val="18"/>
              </w:rPr>
              <w:t>Jakarta Persistence API</w:t>
            </w:r>
          </w:p>
        </w:tc>
        <w:tc>
          <w:tcPr>
            <w:tcW w:w="2929" w:type="dxa"/>
          </w:tcPr>
          <w:p w14:paraId="5B10B633" w14:textId="77777777" w:rsidR="00C80751" w:rsidRDefault="00000000">
            <w:pPr>
              <w:jc w:val="left"/>
            </w:pPr>
            <w:r>
              <w:rPr>
                <w:sz w:val="18"/>
              </w:rPr>
              <w:t>Chuẩn ánh xạ đối tượng - quan hệ được Hibernate hiện thực.</w:t>
            </w:r>
          </w:p>
        </w:tc>
      </w:tr>
      <w:tr w:rsidR="00C80751" w14:paraId="54303B1B" w14:textId="77777777">
        <w:trPr>
          <w:jc w:val="center"/>
        </w:trPr>
        <w:tc>
          <w:tcPr>
            <w:tcW w:w="2929" w:type="dxa"/>
          </w:tcPr>
          <w:p w14:paraId="1C6D1772" w14:textId="77777777" w:rsidR="00C80751" w:rsidRDefault="00000000">
            <w:pPr>
              <w:jc w:val="left"/>
            </w:pPr>
            <w:r>
              <w:rPr>
                <w:sz w:val="18"/>
              </w:rPr>
              <w:t>PK</w:t>
            </w:r>
          </w:p>
        </w:tc>
        <w:tc>
          <w:tcPr>
            <w:tcW w:w="2929" w:type="dxa"/>
          </w:tcPr>
          <w:p w14:paraId="202923BE" w14:textId="77777777" w:rsidR="00C80751" w:rsidRDefault="00000000">
            <w:pPr>
              <w:jc w:val="left"/>
            </w:pPr>
            <w:r>
              <w:rPr>
                <w:sz w:val="18"/>
              </w:rPr>
              <w:t>Primary Key</w:t>
            </w:r>
          </w:p>
        </w:tc>
        <w:tc>
          <w:tcPr>
            <w:tcW w:w="2929" w:type="dxa"/>
          </w:tcPr>
          <w:p w14:paraId="654CF3C2" w14:textId="77777777" w:rsidR="00C80751" w:rsidRDefault="00000000">
            <w:pPr>
              <w:jc w:val="left"/>
            </w:pPr>
            <w:r>
              <w:rPr>
                <w:sz w:val="18"/>
              </w:rPr>
              <w:t>Khóa chính định danh duy nhất bản ghi.</w:t>
            </w:r>
          </w:p>
        </w:tc>
      </w:tr>
      <w:tr w:rsidR="00C80751" w14:paraId="1C4B4934" w14:textId="77777777">
        <w:trPr>
          <w:jc w:val="center"/>
        </w:trPr>
        <w:tc>
          <w:tcPr>
            <w:tcW w:w="2929" w:type="dxa"/>
          </w:tcPr>
          <w:p w14:paraId="59586EA6" w14:textId="77777777" w:rsidR="00C80751" w:rsidRDefault="00000000">
            <w:pPr>
              <w:jc w:val="left"/>
            </w:pPr>
            <w:r>
              <w:rPr>
                <w:sz w:val="18"/>
              </w:rPr>
              <w:t>QR</w:t>
            </w:r>
          </w:p>
        </w:tc>
        <w:tc>
          <w:tcPr>
            <w:tcW w:w="2929" w:type="dxa"/>
          </w:tcPr>
          <w:p w14:paraId="3099A91A" w14:textId="77777777" w:rsidR="00C80751" w:rsidRDefault="00000000">
            <w:pPr>
              <w:jc w:val="left"/>
            </w:pPr>
            <w:r>
              <w:rPr>
                <w:sz w:val="18"/>
              </w:rPr>
              <w:t>Quick Response</w:t>
            </w:r>
          </w:p>
        </w:tc>
        <w:tc>
          <w:tcPr>
            <w:tcW w:w="2929" w:type="dxa"/>
          </w:tcPr>
          <w:p w14:paraId="11F91946" w14:textId="77777777" w:rsidR="00C80751" w:rsidRDefault="00000000">
            <w:pPr>
              <w:jc w:val="left"/>
            </w:pPr>
            <w:r>
              <w:rPr>
                <w:sz w:val="18"/>
              </w:rPr>
              <w:t>Mã vé điện tử và mã chuyển khoản ngân hàng.</w:t>
            </w:r>
          </w:p>
        </w:tc>
      </w:tr>
      <w:tr w:rsidR="00C80751" w14:paraId="178DBD58" w14:textId="77777777">
        <w:trPr>
          <w:jc w:val="center"/>
        </w:trPr>
        <w:tc>
          <w:tcPr>
            <w:tcW w:w="2929" w:type="dxa"/>
          </w:tcPr>
          <w:p w14:paraId="0F442144" w14:textId="77777777" w:rsidR="00C80751" w:rsidRDefault="00000000">
            <w:pPr>
              <w:jc w:val="left"/>
            </w:pPr>
            <w:r>
              <w:rPr>
                <w:sz w:val="18"/>
              </w:rPr>
              <w:t>RBAC</w:t>
            </w:r>
          </w:p>
        </w:tc>
        <w:tc>
          <w:tcPr>
            <w:tcW w:w="2929" w:type="dxa"/>
          </w:tcPr>
          <w:p w14:paraId="43BCEB38" w14:textId="77777777" w:rsidR="00C80751" w:rsidRDefault="00000000">
            <w:pPr>
              <w:jc w:val="left"/>
            </w:pPr>
            <w:r>
              <w:rPr>
                <w:sz w:val="18"/>
              </w:rPr>
              <w:t>Role-Based Access Control</w:t>
            </w:r>
          </w:p>
        </w:tc>
        <w:tc>
          <w:tcPr>
            <w:tcW w:w="2929" w:type="dxa"/>
          </w:tcPr>
          <w:p w14:paraId="4198A20E" w14:textId="77777777" w:rsidR="00C80751" w:rsidRDefault="00000000">
            <w:pPr>
              <w:jc w:val="left"/>
            </w:pPr>
            <w:r>
              <w:rPr>
                <w:sz w:val="18"/>
              </w:rPr>
              <w:t>Mô hình phân quyền dựa trên vai trò và permission.</w:t>
            </w:r>
          </w:p>
        </w:tc>
      </w:tr>
      <w:tr w:rsidR="00C80751" w14:paraId="51FCFA6F" w14:textId="77777777">
        <w:trPr>
          <w:jc w:val="center"/>
        </w:trPr>
        <w:tc>
          <w:tcPr>
            <w:tcW w:w="2929" w:type="dxa"/>
          </w:tcPr>
          <w:p w14:paraId="33A58CAC" w14:textId="77777777" w:rsidR="00C80751" w:rsidRDefault="00000000">
            <w:pPr>
              <w:jc w:val="left"/>
            </w:pPr>
            <w:r>
              <w:rPr>
                <w:sz w:val="18"/>
              </w:rPr>
              <w:t>REST</w:t>
            </w:r>
          </w:p>
        </w:tc>
        <w:tc>
          <w:tcPr>
            <w:tcW w:w="2929" w:type="dxa"/>
          </w:tcPr>
          <w:p w14:paraId="711262B2" w14:textId="77777777" w:rsidR="00C80751" w:rsidRDefault="00000000">
            <w:pPr>
              <w:jc w:val="left"/>
            </w:pPr>
            <w:r>
              <w:rPr>
                <w:sz w:val="18"/>
              </w:rPr>
              <w:t>Representational State Transfer</w:t>
            </w:r>
          </w:p>
        </w:tc>
        <w:tc>
          <w:tcPr>
            <w:tcW w:w="2929" w:type="dxa"/>
          </w:tcPr>
          <w:p w14:paraId="69613A0D" w14:textId="77777777" w:rsidR="00C80751" w:rsidRDefault="00000000">
            <w:pPr>
              <w:jc w:val="left"/>
            </w:pPr>
            <w:r>
              <w:rPr>
                <w:sz w:val="18"/>
              </w:rPr>
              <w:t>Phong cách thiết kế API tài nguyên qua HTTP.</w:t>
            </w:r>
          </w:p>
        </w:tc>
      </w:tr>
      <w:tr w:rsidR="00C80751" w14:paraId="090DC767" w14:textId="77777777">
        <w:trPr>
          <w:jc w:val="center"/>
        </w:trPr>
        <w:tc>
          <w:tcPr>
            <w:tcW w:w="2929" w:type="dxa"/>
          </w:tcPr>
          <w:p w14:paraId="71205BDF" w14:textId="77777777" w:rsidR="00C80751" w:rsidRDefault="00000000">
            <w:pPr>
              <w:jc w:val="left"/>
            </w:pPr>
            <w:r>
              <w:rPr>
                <w:sz w:val="18"/>
              </w:rPr>
              <w:t>STOMP</w:t>
            </w:r>
          </w:p>
        </w:tc>
        <w:tc>
          <w:tcPr>
            <w:tcW w:w="2929" w:type="dxa"/>
          </w:tcPr>
          <w:p w14:paraId="01717B44" w14:textId="77777777" w:rsidR="00C80751" w:rsidRDefault="00000000">
            <w:pPr>
              <w:jc w:val="left"/>
            </w:pPr>
            <w:r>
              <w:rPr>
                <w:sz w:val="18"/>
              </w:rPr>
              <w:t>Simple Text Oriented Messaging Protocol</w:t>
            </w:r>
          </w:p>
        </w:tc>
        <w:tc>
          <w:tcPr>
            <w:tcW w:w="2929" w:type="dxa"/>
          </w:tcPr>
          <w:p w14:paraId="79929FEA" w14:textId="77777777" w:rsidR="00C80751" w:rsidRDefault="00000000">
            <w:pPr>
              <w:jc w:val="left"/>
            </w:pPr>
            <w:r>
              <w:rPr>
                <w:sz w:val="18"/>
              </w:rPr>
              <w:t>Giao thức nhắn tin dùng trên WebSocket.</w:t>
            </w:r>
          </w:p>
        </w:tc>
      </w:tr>
      <w:tr w:rsidR="00C80751" w14:paraId="5538ABE9" w14:textId="77777777">
        <w:trPr>
          <w:jc w:val="center"/>
        </w:trPr>
        <w:tc>
          <w:tcPr>
            <w:tcW w:w="2929" w:type="dxa"/>
          </w:tcPr>
          <w:p w14:paraId="70A76EF1" w14:textId="77777777" w:rsidR="00C80751" w:rsidRDefault="00000000">
            <w:pPr>
              <w:jc w:val="left"/>
            </w:pPr>
            <w:r>
              <w:rPr>
                <w:sz w:val="18"/>
              </w:rPr>
              <w:t>TPS</w:t>
            </w:r>
          </w:p>
        </w:tc>
        <w:tc>
          <w:tcPr>
            <w:tcW w:w="2929" w:type="dxa"/>
          </w:tcPr>
          <w:p w14:paraId="6257FA0D" w14:textId="77777777" w:rsidR="00C80751" w:rsidRDefault="00000000">
            <w:pPr>
              <w:jc w:val="left"/>
            </w:pPr>
            <w:r>
              <w:rPr>
                <w:sz w:val="18"/>
              </w:rPr>
              <w:t>Transactions Per Second</w:t>
            </w:r>
          </w:p>
        </w:tc>
        <w:tc>
          <w:tcPr>
            <w:tcW w:w="2929" w:type="dxa"/>
          </w:tcPr>
          <w:p w14:paraId="6420B124" w14:textId="77777777" w:rsidR="00C80751" w:rsidRDefault="00000000">
            <w:pPr>
              <w:jc w:val="left"/>
            </w:pPr>
            <w:r>
              <w:rPr>
                <w:sz w:val="18"/>
              </w:rPr>
              <w:t>Chỉ số tải chỉ được báo cáo khi có đo thực tế.</w:t>
            </w:r>
          </w:p>
        </w:tc>
      </w:tr>
      <w:tr w:rsidR="00C80751" w14:paraId="7CF1511C" w14:textId="77777777">
        <w:trPr>
          <w:jc w:val="center"/>
        </w:trPr>
        <w:tc>
          <w:tcPr>
            <w:tcW w:w="2929" w:type="dxa"/>
          </w:tcPr>
          <w:p w14:paraId="7A27F0D1" w14:textId="77777777" w:rsidR="00C80751" w:rsidRDefault="00000000">
            <w:pPr>
              <w:jc w:val="left"/>
            </w:pPr>
            <w:r>
              <w:rPr>
                <w:sz w:val="18"/>
              </w:rPr>
              <w:t>UML</w:t>
            </w:r>
          </w:p>
        </w:tc>
        <w:tc>
          <w:tcPr>
            <w:tcW w:w="2929" w:type="dxa"/>
          </w:tcPr>
          <w:p w14:paraId="694E86B2" w14:textId="77777777" w:rsidR="00C80751" w:rsidRDefault="00000000">
            <w:pPr>
              <w:jc w:val="left"/>
            </w:pPr>
            <w:r>
              <w:rPr>
                <w:sz w:val="18"/>
              </w:rPr>
              <w:t>Unified Modeling Language</w:t>
            </w:r>
          </w:p>
        </w:tc>
        <w:tc>
          <w:tcPr>
            <w:tcW w:w="2929" w:type="dxa"/>
          </w:tcPr>
          <w:p w14:paraId="049255C6" w14:textId="77777777" w:rsidR="00C80751" w:rsidRDefault="00000000">
            <w:pPr>
              <w:jc w:val="left"/>
            </w:pPr>
            <w:r>
              <w:rPr>
                <w:sz w:val="18"/>
              </w:rPr>
              <w:t>Ngôn ngữ mô hình hóa dùng cho sơ đồ hệ thống.</w:t>
            </w:r>
          </w:p>
        </w:tc>
      </w:tr>
    </w:tbl>
    <w:p w14:paraId="50C1AA9D" w14:textId="77777777" w:rsidR="00C80751" w:rsidRDefault="00C80751"/>
    <w:p w14:paraId="30BB2439" w14:textId="77777777" w:rsidR="00C80751" w:rsidRDefault="00000000">
      <w:r>
        <w:br w:type="page"/>
      </w:r>
    </w:p>
    <w:p w14:paraId="16697AB9" w14:textId="77777777" w:rsidR="00C80751" w:rsidRDefault="00000000">
      <w:pPr>
        <w:pStyle w:val="Heading1"/>
      </w:pPr>
      <w:bookmarkStart w:id="5" w:name="_Toc237855877"/>
      <w:r>
        <w:lastRenderedPageBreak/>
        <w:t>DANH MỤC HÌNH ẢNH</w:t>
      </w:r>
      <w:bookmarkEnd w:id="5"/>
    </w:p>
    <w:p w14:paraId="6795C0C7" w14:textId="77777777" w:rsidR="00F76F80"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"Figure Caption,1"</w:instrText>
      </w:r>
      <w:r>
        <w:fldChar w:fldCharType="separate"/>
      </w:r>
      <w:hyperlink w:anchor="_Toc237855970" w:history="1">
        <w:r w:rsidR="00F76F80" w:rsidRPr="00164493">
          <w:rPr>
            <w:rStyle w:val="Hyperlink"/>
            <w:noProof/>
          </w:rPr>
          <w:t>Hình 3.1. Sơ đồ trường hợp sử dụng tổng quát của hệ thống CinemaBooking</w:t>
        </w:r>
        <w:r w:rsidR="00F76F80">
          <w:rPr>
            <w:noProof/>
            <w:webHidden/>
          </w:rPr>
          <w:tab/>
        </w:r>
        <w:r w:rsidR="00F76F80">
          <w:rPr>
            <w:noProof/>
            <w:webHidden/>
          </w:rPr>
          <w:fldChar w:fldCharType="begin"/>
        </w:r>
        <w:r w:rsidR="00F76F80">
          <w:rPr>
            <w:noProof/>
            <w:webHidden/>
          </w:rPr>
          <w:instrText xml:space="preserve"> PAGEREF _Toc237855970 \h </w:instrText>
        </w:r>
        <w:r w:rsidR="00F76F80">
          <w:rPr>
            <w:noProof/>
            <w:webHidden/>
          </w:rPr>
        </w:r>
        <w:r w:rsidR="00F76F80">
          <w:rPr>
            <w:noProof/>
            <w:webHidden/>
          </w:rPr>
          <w:fldChar w:fldCharType="separate"/>
        </w:r>
        <w:r w:rsidR="00F76F80">
          <w:rPr>
            <w:noProof/>
            <w:webHidden/>
          </w:rPr>
          <w:t>1</w:t>
        </w:r>
        <w:r w:rsidR="00F76F80">
          <w:rPr>
            <w:noProof/>
            <w:webHidden/>
          </w:rPr>
          <w:fldChar w:fldCharType="end"/>
        </w:r>
      </w:hyperlink>
    </w:p>
    <w:p w14:paraId="77118D9F"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1" w:history="1">
        <w:r w:rsidRPr="00164493">
          <w:rPr>
            <w:rStyle w:val="Hyperlink"/>
            <w:noProof/>
          </w:rPr>
          <w:t>Hình 3.2. Sơ đồ thành phần của hệ thống CinemaBooking</w:t>
        </w:r>
        <w:r>
          <w:rPr>
            <w:noProof/>
            <w:webHidden/>
          </w:rPr>
          <w:tab/>
        </w:r>
        <w:r>
          <w:rPr>
            <w:noProof/>
            <w:webHidden/>
          </w:rPr>
          <w:fldChar w:fldCharType="begin"/>
        </w:r>
        <w:r>
          <w:rPr>
            <w:noProof/>
            <w:webHidden/>
          </w:rPr>
          <w:instrText xml:space="preserve"> PAGEREF _Toc237855971 \h </w:instrText>
        </w:r>
        <w:r>
          <w:rPr>
            <w:noProof/>
            <w:webHidden/>
          </w:rPr>
        </w:r>
        <w:r>
          <w:rPr>
            <w:noProof/>
            <w:webHidden/>
          </w:rPr>
          <w:fldChar w:fldCharType="separate"/>
        </w:r>
        <w:r>
          <w:rPr>
            <w:noProof/>
            <w:webHidden/>
          </w:rPr>
          <w:t>1</w:t>
        </w:r>
        <w:r>
          <w:rPr>
            <w:noProof/>
            <w:webHidden/>
          </w:rPr>
          <w:fldChar w:fldCharType="end"/>
        </w:r>
      </w:hyperlink>
    </w:p>
    <w:p w14:paraId="77730C36"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2" w:history="1">
        <w:r w:rsidRPr="00164493">
          <w:rPr>
            <w:rStyle w:val="Hyperlink"/>
            <w:noProof/>
          </w:rPr>
          <w:t>Hình 3.3. Sơ đồ lớp miền nghiệp vụ của hệ thống CinemaBooking</w:t>
        </w:r>
        <w:r>
          <w:rPr>
            <w:noProof/>
            <w:webHidden/>
          </w:rPr>
          <w:tab/>
        </w:r>
        <w:r>
          <w:rPr>
            <w:noProof/>
            <w:webHidden/>
          </w:rPr>
          <w:fldChar w:fldCharType="begin"/>
        </w:r>
        <w:r>
          <w:rPr>
            <w:noProof/>
            <w:webHidden/>
          </w:rPr>
          <w:instrText xml:space="preserve"> PAGEREF _Toc237855972 \h </w:instrText>
        </w:r>
        <w:r>
          <w:rPr>
            <w:noProof/>
            <w:webHidden/>
          </w:rPr>
        </w:r>
        <w:r>
          <w:rPr>
            <w:noProof/>
            <w:webHidden/>
          </w:rPr>
          <w:fldChar w:fldCharType="separate"/>
        </w:r>
        <w:r>
          <w:rPr>
            <w:noProof/>
            <w:webHidden/>
          </w:rPr>
          <w:t>1</w:t>
        </w:r>
        <w:r>
          <w:rPr>
            <w:noProof/>
            <w:webHidden/>
          </w:rPr>
          <w:fldChar w:fldCharType="end"/>
        </w:r>
      </w:hyperlink>
    </w:p>
    <w:p w14:paraId="13A872C6"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3" w:history="1">
        <w:r w:rsidRPr="00164493">
          <w:rPr>
            <w:rStyle w:val="Hyperlink"/>
            <w:noProof/>
          </w:rPr>
          <w:t>Hình 3.4. Sơ đồ trạng thái của đơn đặt vé</w:t>
        </w:r>
        <w:r>
          <w:rPr>
            <w:noProof/>
            <w:webHidden/>
          </w:rPr>
          <w:tab/>
        </w:r>
        <w:r>
          <w:rPr>
            <w:noProof/>
            <w:webHidden/>
          </w:rPr>
          <w:fldChar w:fldCharType="begin"/>
        </w:r>
        <w:r>
          <w:rPr>
            <w:noProof/>
            <w:webHidden/>
          </w:rPr>
          <w:instrText xml:space="preserve"> PAGEREF _Toc237855973 \h </w:instrText>
        </w:r>
        <w:r>
          <w:rPr>
            <w:noProof/>
            <w:webHidden/>
          </w:rPr>
        </w:r>
        <w:r>
          <w:rPr>
            <w:noProof/>
            <w:webHidden/>
          </w:rPr>
          <w:fldChar w:fldCharType="separate"/>
        </w:r>
        <w:r>
          <w:rPr>
            <w:noProof/>
            <w:webHidden/>
          </w:rPr>
          <w:t>1</w:t>
        </w:r>
        <w:r>
          <w:rPr>
            <w:noProof/>
            <w:webHidden/>
          </w:rPr>
          <w:fldChar w:fldCharType="end"/>
        </w:r>
      </w:hyperlink>
    </w:p>
    <w:p w14:paraId="4047D2D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4" w:history="1">
        <w:r w:rsidRPr="00164493">
          <w:rPr>
            <w:rStyle w:val="Hyperlink"/>
            <w:noProof/>
          </w:rPr>
          <w:t>Hình 3.5. Sơ đồ trạng thái của giao dịch thanh toán</w:t>
        </w:r>
        <w:r>
          <w:rPr>
            <w:noProof/>
            <w:webHidden/>
          </w:rPr>
          <w:tab/>
        </w:r>
        <w:r>
          <w:rPr>
            <w:noProof/>
            <w:webHidden/>
          </w:rPr>
          <w:fldChar w:fldCharType="begin"/>
        </w:r>
        <w:r>
          <w:rPr>
            <w:noProof/>
            <w:webHidden/>
          </w:rPr>
          <w:instrText xml:space="preserve"> PAGEREF _Toc237855974 \h </w:instrText>
        </w:r>
        <w:r>
          <w:rPr>
            <w:noProof/>
            <w:webHidden/>
          </w:rPr>
        </w:r>
        <w:r>
          <w:rPr>
            <w:noProof/>
            <w:webHidden/>
          </w:rPr>
          <w:fldChar w:fldCharType="separate"/>
        </w:r>
        <w:r>
          <w:rPr>
            <w:noProof/>
            <w:webHidden/>
          </w:rPr>
          <w:t>1</w:t>
        </w:r>
        <w:r>
          <w:rPr>
            <w:noProof/>
            <w:webHidden/>
          </w:rPr>
          <w:fldChar w:fldCharType="end"/>
        </w:r>
      </w:hyperlink>
    </w:p>
    <w:p w14:paraId="1E709C2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5" w:history="1">
        <w:r w:rsidRPr="00164493">
          <w:rPr>
            <w:rStyle w:val="Hyperlink"/>
            <w:noProof/>
          </w:rPr>
          <w:t>Hình 3.6. Sơ đồ quan hệ dữ liệu tổng quan của hệ thống CinemaBooking</w:t>
        </w:r>
        <w:r>
          <w:rPr>
            <w:noProof/>
            <w:webHidden/>
          </w:rPr>
          <w:tab/>
        </w:r>
        <w:r>
          <w:rPr>
            <w:noProof/>
            <w:webHidden/>
          </w:rPr>
          <w:fldChar w:fldCharType="begin"/>
        </w:r>
        <w:r>
          <w:rPr>
            <w:noProof/>
            <w:webHidden/>
          </w:rPr>
          <w:instrText xml:space="preserve"> PAGEREF _Toc237855975 \h </w:instrText>
        </w:r>
        <w:r>
          <w:rPr>
            <w:noProof/>
            <w:webHidden/>
          </w:rPr>
        </w:r>
        <w:r>
          <w:rPr>
            <w:noProof/>
            <w:webHidden/>
          </w:rPr>
          <w:fldChar w:fldCharType="separate"/>
        </w:r>
        <w:r>
          <w:rPr>
            <w:noProof/>
            <w:webHidden/>
          </w:rPr>
          <w:t>1</w:t>
        </w:r>
        <w:r>
          <w:rPr>
            <w:noProof/>
            <w:webHidden/>
          </w:rPr>
          <w:fldChar w:fldCharType="end"/>
        </w:r>
      </w:hyperlink>
    </w:p>
    <w:p w14:paraId="612395C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6" w:history="1">
        <w:r w:rsidRPr="00164493">
          <w:rPr>
            <w:rStyle w:val="Hyperlink"/>
            <w:noProof/>
          </w:rPr>
          <w:t>Hình 3.7. Sơ đồ tuần tự của quy trình làm mới access token</w:t>
        </w:r>
        <w:r>
          <w:rPr>
            <w:noProof/>
            <w:webHidden/>
          </w:rPr>
          <w:tab/>
        </w:r>
        <w:r>
          <w:rPr>
            <w:noProof/>
            <w:webHidden/>
          </w:rPr>
          <w:fldChar w:fldCharType="begin"/>
        </w:r>
        <w:r>
          <w:rPr>
            <w:noProof/>
            <w:webHidden/>
          </w:rPr>
          <w:instrText xml:space="preserve"> PAGEREF _Toc237855976 \h </w:instrText>
        </w:r>
        <w:r>
          <w:rPr>
            <w:noProof/>
            <w:webHidden/>
          </w:rPr>
        </w:r>
        <w:r>
          <w:rPr>
            <w:noProof/>
            <w:webHidden/>
          </w:rPr>
          <w:fldChar w:fldCharType="separate"/>
        </w:r>
        <w:r>
          <w:rPr>
            <w:noProof/>
            <w:webHidden/>
          </w:rPr>
          <w:t>1</w:t>
        </w:r>
        <w:r>
          <w:rPr>
            <w:noProof/>
            <w:webHidden/>
          </w:rPr>
          <w:fldChar w:fldCharType="end"/>
        </w:r>
      </w:hyperlink>
    </w:p>
    <w:p w14:paraId="2D34E42E"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7" w:history="1">
        <w:r w:rsidRPr="00164493">
          <w:rPr>
            <w:rStyle w:val="Hyperlink"/>
            <w:noProof/>
          </w:rPr>
          <w:t>Hình 3.8. Sơ đồ tuần tự của quy trình giữ ghế tạm thời</w:t>
        </w:r>
        <w:r>
          <w:rPr>
            <w:noProof/>
            <w:webHidden/>
          </w:rPr>
          <w:tab/>
        </w:r>
        <w:r>
          <w:rPr>
            <w:noProof/>
            <w:webHidden/>
          </w:rPr>
          <w:fldChar w:fldCharType="begin"/>
        </w:r>
        <w:r>
          <w:rPr>
            <w:noProof/>
            <w:webHidden/>
          </w:rPr>
          <w:instrText xml:space="preserve"> PAGEREF _Toc237855977 \h </w:instrText>
        </w:r>
        <w:r>
          <w:rPr>
            <w:noProof/>
            <w:webHidden/>
          </w:rPr>
        </w:r>
        <w:r>
          <w:rPr>
            <w:noProof/>
            <w:webHidden/>
          </w:rPr>
          <w:fldChar w:fldCharType="separate"/>
        </w:r>
        <w:r>
          <w:rPr>
            <w:noProof/>
            <w:webHidden/>
          </w:rPr>
          <w:t>1</w:t>
        </w:r>
        <w:r>
          <w:rPr>
            <w:noProof/>
            <w:webHidden/>
          </w:rPr>
          <w:fldChar w:fldCharType="end"/>
        </w:r>
      </w:hyperlink>
    </w:p>
    <w:p w14:paraId="6122951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8" w:history="1">
        <w:r w:rsidRPr="00164493">
          <w:rPr>
            <w:rStyle w:val="Hyperlink"/>
            <w:noProof/>
          </w:rPr>
          <w:t>Hình 3.9. Sơ đồ hoạt động của quy trình giữ ghế và tạo đơn đặt vé</w:t>
        </w:r>
        <w:r>
          <w:rPr>
            <w:noProof/>
            <w:webHidden/>
          </w:rPr>
          <w:tab/>
        </w:r>
        <w:r>
          <w:rPr>
            <w:noProof/>
            <w:webHidden/>
          </w:rPr>
          <w:fldChar w:fldCharType="begin"/>
        </w:r>
        <w:r>
          <w:rPr>
            <w:noProof/>
            <w:webHidden/>
          </w:rPr>
          <w:instrText xml:space="preserve"> PAGEREF _Toc237855978 \h </w:instrText>
        </w:r>
        <w:r>
          <w:rPr>
            <w:noProof/>
            <w:webHidden/>
          </w:rPr>
        </w:r>
        <w:r>
          <w:rPr>
            <w:noProof/>
            <w:webHidden/>
          </w:rPr>
          <w:fldChar w:fldCharType="separate"/>
        </w:r>
        <w:r>
          <w:rPr>
            <w:noProof/>
            <w:webHidden/>
          </w:rPr>
          <w:t>1</w:t>
        </w:r>
        <w:r>
          <w:rPr>
            <w:noProof/>
            <w:webHidden/>
          </w:rPr>
          <w:fldChar w:fldCharType="end"/>
        </w:r>
      </w:hyperlink>
    </w:p>
    <w:p w14:paraId="06BEB88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79" w:history="1">
        <w:r w:rsidRPr="00164493">
          <w:rPr>
            <w:rStyle w:val="Hyperlink"/>
            <w:noProof/>
          </w:rPr>
          <w:t>Hình 3.10. Sơ đồ tuần tự của quy trình thanh toán qua VNPay</w:t>
        </w:r>
        <w:r>
          <w:rPr>
            <w:noProof/>
            <w:webHidden/>
          </w:rPr>
          <w:tab/>
        </w:r>
        <w:r>
          <w:rPr>
            <w:noProof/>
            <w:webHidden/>
          </w:rPr>
          <w:fldChar w:fldCharType="begin"/>
        </w:r>
        <w:r>
          <w:rPr>
            <w:noProof/>
            <w:webHidden/>
          </w:rPr>
          <w:instrText xml:space="preserve"> PAGEREF _Toc237855979 \h </w:instrText>
        </w:r>
        <w:r>
          <w:rPr>
            <w:noProof/>
            <w:webHidden/>
          </w:rPr>
        </w:r>
        <w:r>
          <w:rPr>
            <w:noProof/>
            <w:webHidden/>
          </w:rPr>
          <w:fldChar w:fldCharType="separate"/>
        </w:r>
        <w:r>
          <w:rPr>
            <w:noProof/>
            <w:webHidden/>
          </w:rPr>
          <w:t>1</w:t>
        </w:r>
        <w:r>
          <w:rPr>
            <w:noProof/>
            <w:webHidden/>
          </w:rPr>
          <w:fldChar w:fldCharType="end"/>
        </w:r>
      </w:hyperlink>
    </w:p>
    <w:p w14:paraId="5DB8C6D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0" w:history="1">
        <w:r w:rsidRPr="00164493">
          <w:rPr>
            <w:rStyle w:val="Hyperlink"/>
            <w:noProof/>
          </w:rPr>
          <w:t>Hình 3.11. Sơ đồ tuần tự của quy trình thanh toán qua SePay/VietQR</w:t>
        </w:r>
        <w:r>
          <w:rPr>
            <w:noProof/>
            <w:webHidden/>
          </w:rPr>
          <w:tab/>
        </w:r>
        <w:r>
          <w:rPr>
            <w:noProof/>
            <w:webHidden/>
          </w:rPr>
          <w:fldChar w:fldCharType="begin"/>
        </w:r>
        <w:r>
          <w:rPr>
            <w:noProof/>
            <w:webHidden/>
          </w:rPr>
          <w:instrText xml:space="preserve"> PAGEREF _Toc237855980 \h </w:instrText>
        </w:r>
        <w:r>
          <w:rPr>
            <w:noProof/>
            <w:webHidden/>
          </w:rPr>
        </w:r>
        <w:r>
          <w:rPr>
            <w:noProof/>
            <w:webHidden/>
          </w:rPr>
          <w:fldChar w:fldCharType="separate"/>
        </w:r>
        <w:r>
          <w:rPr>
            <w:noProof/>
            <w:webHidden/>
          </w:rPr>
          <w:t>1</w:t>
        </w:r>
        <w:r>
          <w:rPr>
            <w:noProof/>
            <w:webHidden/>
          </w:rPr>
          <w:fldChar w:fldCharType="end"/>
        </w:r>
      </w:hyperlink>
    </w:p>
    <w:p w14:paraId="14B1E74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1" w:history="1">
        <w:r w:rsidRPr="00164493">
          <w:rPr>
            <w:rStyle w:val="Hyperlink"/>
            <w:noProof/>
          </w:rPr>
          <w:t>Hình 3.12. Sơ đồ tuần tự của quy trình đồng bộ sơ đồ ghế qua WebSocket/STOMP</w:t>
        </w:r>
        <w:r>
          <w:rPr>
            <w:noProof/>
            <w:webHidden/>
          </w:rPr>
          <w:tab/>
        </w:r>
        <w:r>
          <w:rPr>
            <w:noProof/>
            <w:webHidden/>
          </w:rPr>
          <w:fldChar w:fldCharType="begin"/>
        </w:r>
        <w:r>
          <w:rPr>
            <w:noProof/>
            <w:webHidden/>
          </w:rPr>
          <w:instrText xml:space="preserve"> PAGEREF _Toc237855981 \h </w:instrText>
        </w:r>
        <w:r>
          <w:rPr>
            <w:noProof/>
            <w:webHidden/>
          </w:rPr>
        </w:r>
        <w:r>
          <w:rPr>
            <w:noProof/>
            <w:webHidden/>
          </w:rPr>
          <w:fldChar w:fldCharType="separate"/>
        </w:r>
        <w:r>
          <w:rPr>
            <w:noProof/>
            <w:webHidden/>
          </w:rPr>
          <w:t>1</w:t>
        </w:r>
        <w:r>
          <w:rPr>
            <w:noProof/>
            <w:webHidden/>
          </w:rPr>
          <w:fldChar w:fldCharType="end"/>
        </w:r>
      </w:hyperlink>
    </w:p>
    <w:p w14:paraId="0801495C"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2" w:history="1">
        <w:r w:rsidRPr="00164493">
          <w:rPr>
            <w:rStyle w:val="Hyperlink"/>
            <w:noProof/>
          </w:rPr>
          <w:t>Hình 3.13. Sơ đồ tuần tự của quy trình xác thực và soát vé QR</w:t>
        </w:r>
        <w:r>
          <w:rPr>
            <w:noProof/>
            <w:webHidden/>
          </w:rPr>
          <w:tab/>
        </w:r>
        <w:r>
          <w:rPr>
            <w:noProof/>
            <w:webHidden/>
          </w:rPr>
          <w:fldChar w:fldCharType="begin"/>
        </w:r>
        <w:r>
          <w:rPr>
            <w:noProof/>
            <w:webHidden/>
          </w:rPr>
          <w:instrText xml:space="preserve"> PAGEREF _Toc237855982 \h </w:instrText>
        </w:r>
        <w:r>
          <w:rPr>
            <w:noProof/>
            <w:webHidden/>
          </w:rPr>
        </w:r>
        <w:r>
          <w:rPr>
            <w:noProof/>
            <w:webHidden/>
          </w:rPr>
          <w:fldChar w:fldCharType="separate"/>
        </w:r>
        <w:r>
          <w:rPr>
            <w:noProof/>
            <w:webHidden/>
          </w:rPr>
          <w:t>1</w:t>
        </w:r>
        <w:r>
          <w:rPr>
            <w:noProof/>
            <w:webHidden/>
          </w:rPr>
          <w:fldChar w:fldCharType="end"/>
        </w:r>
      </w:hyperlink>
    </w:p>
    <w:p w14:paraId="3468105C"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3" w:history="1">
        <w:r w:rsidRPr="00164493">
          <w:rPr>
            <w:rStyle w:val="Hyperlink"/>
            <w:noProof/>
          </w:rPr>
          <w:t>Hình 3.14. Sơ đồ hoạt động của quy trình hủy suất chiếu và tạo yêu cầu hoàn tiền</w:t>
        </w:r>
        <w:r>
          <w:rPr>
            <w:noProof/>
            <w:webHidden/>
          </w:rPr>
          <w:tab/>
        </w:r>
        <w:r>
          <w:rPr>
            <w:noProof/>
            <w:webHidden/>
          </w:rPr>
          <w:fldChar w:fldCharType="begin"/>
        </w:r>
        <w:r>
          <w:rPr>
            <w:noProof/>
            <w:webHidden/>
          </w:rPr>
          <w:instrText xml:space="preserve"> PAGEREF _Toc237855983 \h </w:instrText>
        </w:r>
        <w:r>
          <w:rPr>
            <w:noProof/>
            <w:webHidden/>
          </w:rPr>
        </w:r>
        <w:r>
          <w:rPr>
            <w:noProof/>
            <w:webHidden/>
          </w:rPr>
          <w:fldChar w:fldCharType="separate"/>
        </w:r>
        <w:r>
          <w:rPr>
            <w:noProof/>
            <w:webHidden/>
          </w:rPr>
          <w:t>1</w:t>
        </w:r>
        <w:r>
          <w:rPr>
            <w:noProof/>
            <w:webHidden/>
          </w:rPr>
          <w:fldChar w:fldCharType="end"/>
        </w:r>
      </w:hyperlink>
    </w:p>
    <w:p w14:paraId="17486D45"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4" w:history="1">
        <w:r w:rsidRPr="00164493">
          <w:rPr>
            <w:rStyle w:val="Hyperlink"/>
            <w:noProof/>
          </w:rPr>
          <w:t>Hình 3.15. Sơ đồ hoạt động của quy trình quản lý yêu cầu hoàn tiền</w:t>
        </w:r>
        <w:r>
          <w:rPr>
            <w:noProof/>
            <w:webHidden/>
          </w:rPr>
          <w:tab/>
        </w:r>
        <w:r>
          <w:rPr>
            <w:noProof/>
            <w:webHidden/>
          </w:rPr>
          <w:fldChar w:fldCharType="begin"/>
        </w:r>
        <w:r>
          <w:rPr>
            <w:noProof/>
            <w:webHidden/>
          </w:rPr>
          <w:instrText xml:space="preserve"> PAGEREF _Toc237855984 \h </w:instrText>
        </w:r>
        <w:r>
          <w:rPr>
            <w:noProof/>
            <w:webHidden/>
          </w:rPr>
        </w:r>
        <w:r>
          <w:rPr>
            <w:noProof/>
            <w:webHidden/>
          </w:rPr>
          <w:fldChar w:fldCharType="separate"/>
        </w:r>
        <w:r>
          <w:rPr>
            <w:noProof/>
            <w:webHidden/>
          </w:rPr>
          <w:t>1</w:t>
        </w:r>
        <w:r>
          <w:rPr>
            <w:noProof/>
            <w:webHidden/>
          </w:rPr>
          <w:fldChar w:fldCharType="end"/>
        </w:r>
      </w:hyperlink>
    </w:p>
    <w:p w14:paraId="5094AD5B"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5" w:history="1">
        <w:r w:rsidRPr="00164493">
          <w:rPr>
            <w:rStyle w:val="Hyperlink"/>
            <w:noProof/>
          </w:rPr>
          <w:t>Hình 4.1. Giao diện đăng nhập</w:t>
        </w:r>
        <w:r>
          <w:rPr>
            <w:noProof/>
            <w:webHidden/>
          </w:rPr>
          <w:tab/>
        </w:r>
        <w:r>
          <w:rPr>
            <w:noProof/>
            <w:webHidden/>
          </w:rPr>
          <w:fldChar w:fldCharType="begin"/>
        </w:r>
        <w:r>
          <w:rPr>
            <w:noProof/>
            <w:webHidden/>
          </w:rPr>
          <w:instrText xml:space="preserve"> PAGEREF _Toc237855985 \h </w:instrText>
        </w:r>
        <w:r>
          <w:rPr>
            <w:noProof/>
            <w:webHidden/>
          </w:rPr>
        </w:r>
        <w:r>
          <w:rPr>
            <w:noProof/>
            <w:webHidden/>
          </w:rPr>
          <w:fldChar w:fldCharType="separate"/>
        </w:r>
        <w:r>
          <w:rPr>
            <w:noProof/>
            <w:webHidden/>
          </w:rPr>
          <w:t>1</w:t>
        </w:r>
        <w:r>
          <w:rPr>
            <w:noProof/>
            <w:webHidden/>
          </w:rPr>
          <w:fldChar w:fldCharType="end"/>
        </w:r>
      </w:hyperlink>
    </w:p>
    <w:p w14:paraId="72CB6C3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6" w:history="1">
        <w:r w:rsidRPr="00164493">
          <w:rPr>
            <w:rStyle w:val="Hyperlink"/>
            <w:noProof/>
          </w:rPr>
          <w:t>Hình 4.2. Giao diện đăng ký tài khoản</w:t>
        </w:r>
        <w:r>
          <w:rPr>
            <w:noProof/>
            <w:webHidden/>
          </w:rPr>
          <w:tab/>
        </w:r>
        <w:r>
          <w:rPr>
            <w:noProof/>
            <w:webHidden/>
          </w:rPr>
          <w:fldChar w:fldCharType="begin"/>
        </w:r>
        <w:r>
          <w:rPr>
            <w:noProof/>
            <w:webHidden/>
          </w:rPr>
          <w:instrText xml:space="preserve"> PAGEREF _Toc237855986 \h </w:instrText>
        </w:r>
        <w:r>
          <w:rPr>
            <w:noProof/>
            <w:webHidden/>
          </w:rPr>
        </w:r>
        <w:r>
          <w:rPr>
            <w:noProof/>
            <w:webHidden/>
          </w:rPr>
          <w:fldChar w:fldCharType="separate"/>
        </w:r>
        <w:r>
          <w:rPr>
            <w:noProof/>
            <w:webHidden/>
          </w:rPr>
          <w:t>1</w:t>
        </w:r>
        <w:r>
          <w:rPr>
            <w:noProof/>
            <w:webHidden/>
          </w:rPr>
          <w:fldChar w:fldCharType="end"/>
        </w:r>
      </w:hyperlink>
    </w:p>
    <w:p w14:paraId="0103C3B1"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7" w:history="1">
        <w:r w:rsidRPr="00164493">
          <w:rPr>
            <w:rStyle w:val="Hyperlink"/>
            <w:noProof/>
          </w:rPr>
          <w:t>Hình 4.3. Giao diện trang chủ</w:t>
        </w:r>
        <w:r>
          <w:rPr>
            <w:noProof/>
            <w:webHidden/>
          </w:rPr>
          <w:tab/>
        </w:r>
        <w:r>
          <w:rPr>
            <w:noProof/>
            <w:webHidden/>
          </w:rPr>
          <w:fldChar w:fldCharType="begin"/>
        </w:r>
        <w:r>
          <w:rPr>
            <w:noProof/>
            <w:webHidden/>
          </w:rPr>
          <w:instrText xml:space="preserve"> PAGEREF _Toc237855987 \h </w:instrText>
        </w:r>
        <w:r>
          <w:rPr>
            <w:noProof/>
            <w:webHidden/>
          </w:rPr>
        </w:r>
        <w:r>
          <w:rPr>
            <w:noProof/>
            <w:webHidden/>
          </w:rPr>
          <w:fldChar w:fldCharType="separate"/>
        </w:r>
        <w:r>
          <w:rPr>
            <w:noProof/>
            <w:webHidden/>
          </w:rPr>
          <w:t>1</w:t>
        </w:r>
        <w:r>
          <w:rPr>
            <w:noProof/>
            <w:webHidden/>
          </w:rPr>
          <w:fldChar w:fldCharType="end"/>
        </w:r>
      </w:hyperlink>
    </w:p>
    <w:p w14:paraId="08770FE2"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8" w:history="1">
        <w:r w:rsidRPr="00164493">
          <w:rPr>
            <w:rStyle w:val="Hyperlink"/>
            <w:noProof/>
          </w:rPr>
          <w:t>Hình 4.4. Giao diện chi tiết phim và lịch chiếu</w:t>
        </w:r>
        <w:r>
          <w:rPr>
            <w:noProof/>
            <w:webHidden/>
          </w:rPr>
          <w:tab/>
        </w:r>
        <w:r>
          <w:rPr>
            <w:noProof/>
            <w:webHidden/>
          </w:rPr>
          <w:fldChar w:fldCharType="begin"/>
        </w:r>
        <w:r>
          <w:rPr>
            <w:noProof/>
            <w:webHidden/>
          </w:rPr>
          <w:instrText xml:space="preserve"> PAGEREF _Toc237855988 \h </w:instrText>
        </w:r>
        <w:r>
          <w:rPr>
            <w:noProof/>
            <w:webHidden/>
          </w:rPr>
        </w:r>
        <w:r>
          <w:rPr>
            <w:noProof/>
            <w:webHidden/>
          </w:rPr>
          <w:fldChar w:fldCharType="separate"/>
        </w:r>
        <w:r>
          <w:rPr>
            <w:noProof/>
            <w:webHidden/>
          </w:rPr>
          <w:t>1</w:t>
        </w:r>
        <w:r>
          <w:rPr>
            <w:noProof/>
            <w:webHidden/>
          </w:rPr>
          <w:fldChar w:fldCharType="end"/>
        </w:r>
      </w:hyperlink>
    </w:p>
    <w:p w14:paraId="5AA8F584"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89" w:history="1">
        <w:r w:rsidRPr="00164493">
          <w:rPr>
            <w:rStyle w:val="Hyperlink"/>
            <w:noProof/>
          </w:rPr>
          <w:t>Hình 4.5. Giao diện tra cứu rạp chiếu trên bản đồ</w:t>
        </w:r>
        <w:r>
          <w:rPr>
            <w:noProof/>
            <w:webHidden/>
          </w:rPr>
          <w:tab/>
        </w:r>
        <w:r>
          <w:rPr>
            <w:noProof/>
            <w:webHidden/>
          </w:rPr>
          <w:fldChar w:fldCharType="begin"/>
        </w:r>
        <w:r>
          <w:rPr>
            <w:noProof/>
            <w:webHidden/>
          </w:rPr>
          <w:instrText xml:space="preserve"> PAGEREF _Toc237855989 \h </w:instrText>
        </w:r>
        <w:r>
          <w:rPr>
            <w:noProof/>
            <w:webHidden/>
          </w:rPr>
        </w:r>
        <w:r>
          <w:rPr>
            <w:noProof/>
            <w:webHidden/>
          </w:rPr>
          <w:fldChar w:fldCharType="separate"/>
        </w:r>
        <w:r>
          <w:rPr>
            <w:noProof/>
            <w:webHidden/>
          </w:rPr>
          <w:t>1</w:t>
        </w:r>
        <w:r>
          <w:rPr>
            <w:noProof/>
            <w:webHidden/>
          </w:rPr>
          <w:fldChar w:fldCharType="end"/>
        </w:r>
      </w:hyperlink>
    </w:p>
    <w:p w14:paraId="1EDFB8F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0" w:history="1">
        <w:r w:rsidRPr="00164493">
          <w:rPr>
            <w:rStyle w:val="Hyperlink"/>
            <w:noProof/>
          </w:rPr>
          <w:t>Hình 4.6. Giao diện chi tiết rạp và lịch chiếu</w:t>
        </w:r>
        <w:r>
          <w:rPr>
            <w:noProof/>
            <w:webHidden/>
          </w:rPr>
          <w:tab/>
        </w:r>
        <w:r>
          <w:rPr>
            <w:noProof/>
            <w:webHidden/>
          </w:rPr>
          <w:fldChar w:fldCharType="begin"/>
        </w:r>
        <w:r>
          <w:rPr>
            <w:noProof/>
            <w:webHidden/>
          </w:rPr>
          <w:instrText xml:space="preserve"> PAGEREF _Toc237855990 \h </w:instrText>
        </w:r>
        <w:r>
          <w:rPr>
            <w:noProof/>
            <w:webHidden/>
          </w:rPr>
        </w:r>
        <w:r>
          <w:rPr>
            <w:noProof/>
            <w:webHidden/>
          </w:rPr>
          <w:fldChar w:fldCharType="separate"/>
        </w:r>
        <w:r>
          <w:rPr>
            <w:noProof/>
            <w:webHidden/>
          </w:rPr>
          <w:t>1</w:t>
        </w:r>
        <w:r>
          <w:rPr>
            <w:noProof/>
            <w:webHidden/>
          </w:rPr>
          <w:fldChar w:fldCharType="end"/>
        </w:r>
      </w:hyperlink>
    </w:p>
    <w:p w14:paraId="07C6813E"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1" w:history="1">
        <w:r w:rsidRPr="00164493">
          <w:rPr>
            <w:rStyle w:val="Hyperlink"/>
            <w:noProof/>
          </w:rPr>
          <w:t>Hình 4.7. Giao diện lựa chọn ghế</w:t>
        </w:r>
        <w:r>
          <w:rPr>
            <w:noProof/>
            <w:webHidden/>
          </w:rPr>
          <w:tab/>
        </w:r>
        <w:r>
          <w:rPr>
            <w:noProof/>
            <w:webHidden/>
          </w:rPr>
          <w:fldChar w:fldCharType="begin"/>
        </w:r>
        <w:r>
          <w:rPr>
            <w:noProof/>
            <w:webHidden/>
          </w:rPr>
          <w:instrText xml:space="preserve"> PAGEREF _Toc237855991 \h </w:instrText>
        </w:r>
        <w:r>
          <w:rPr>
            <w:noProof/>
            <w:webHidden/>
          </w:rPr>
        </w:r>
        <w:r>
          <w:rPr>
            <w:noProof/>
            <w:webHidden/>
          </w:rPr>
          <w:fldChar w:fldCharType="separate"/>
        </w:r>
        <w:r>
          <w:rPr>
            <w:noProof/>
            <w:webHidden/>
          </w:rPr>
          <w:t>1</w:t>
        </w:r>
        <w:r>
          <w:rPr>
            <w:noProof/>
            <w:webHidden/>
          </w:rPr>
          <w:fldChar w:fldCharType="end"/>
        </w:r>
      </w:hyperlink>
    </w:p>
    <w:p w14:paraId="6558E7E3"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2" w:history="1">
        <w:r w:rsidRPr="00164493">
          <w:rPr>
            <w:rStyle w:val="Hyperlink"/>
            <w:noProof/>
          </w:rPr>
          <w:t>Hình 4.8. Giao diện xác nhận đơn và chọn phương thức thanh toán</w:t>
        </w:r>
        <w:r>
          <w:rPr>
            <w:noProof/>
            <w:webHidden/>
          </w:rPr>
          <w:tab/>
        </w:r>
        <w:r>
          <w:rPr>
            <w:noProof/>
            <w:webHidden/>
          </w:rPr>
          <w:fldChar w:fldCharType="begin"/>
        </w:r>
        <w:r>
          <w:rPr>
            <w:noProof/>
            <w:webHidden/>
          </w:rPr>
          <w:instrText xml:space="preserve"> PAGEREF _Toc237855992 \h </w:instrText>
        </w:r>
        <w:r>
          <w:rPr>
            <w:noProof/>
            <w:webHidden/>
          </w:rPr>
        </w:r>
        <w:r>
          <w:rPr>
            <w:noProof/>
            <w:webHidden/>
          </w:rPr>
          <w:fldChar w:fldCharType="separate"/>
        </w:r>
        <w:r>
          <w:rPr>
            <w:noProof/>
            <w:webHidden/>
          </w:rPr>
          <w:t>1</w:t>
        </w:r>
        <w:r>
          <w:rPr>
            <w:noProof/>
            <w:webHidden/>
          </w:rPr>
          <w:fldChar w:fldCharType="end"/>
        </w:r>
      </w:hyperlink>
    </w:p>
    <w:p w14:paraId="1EC4CA6E"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3" w:history="1">
        <w:r w:rsidRPr="00164493">
          <w:rPr>
            <w:rStyle w:val="Hyperlink"/>
            <w:noProof/>
          </w:rPr>
          <w:t>Hình 4.9. Giao diện thanh toán bằng mã QR ngân hàng</w:t>
        </w:r>
        <w:r>
          <w:rPr>
            <w:noProof/>
            <w:webHidden/>
          </w:rPr>
          <w:tab/>
        </w:r>
        <w:r>
          <w:rPr>
            <w:noProof/>
            <w:webHidden/>
          </w:rPr>
          <w:fldChar w:fldCharType="begin"/>
        </w:r>
        <w:r>
          <w:rPr>
            <w:noProof/>
            <w:webHidden/>
          </w:rPr>
          <w:instrText xml:space="preserve"> PAGEREF _Toc237855993 \h </w:instrText>
        </w:r>
        <w:r>
          <w:rPr>
            <w:noProof/>
            <w:webHidden/>
          </w:rPr>
        </w:r>
        <w:r>
          <w:rPr>
            <w:noProof/>
            <w:webHidden/>
          </w:rPr>
          <w:fldChar w:fldCharType="separate"/>
        </w:r>
        <w:r>
          <w:rPr>
            <w:noProof/>
            <w:webHidden/>
          </w:rPr>
          <w:t>1</w:t>
        </w:r>
        <w:r>
          <w:rPr>
            <w:noProof/>
            <w:webHidden/>
          </w:rPr>
          <w:fldChar w:fldCharType="end"/>
        </w:r>
      </w:hyperlink>
    </w:p>
    <w:p w14:paraId="7E96A51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4" w:history="1">
        <w:r w:rsidRPr="00164493">
          <w:rPr>
            <w:rStyle w:val="Hyperlink"/>
            <w:noProof/>
          </w:rPr>
          <w:t>Hình 4.10. Giao diện kết quả giao dịch</w:t>
        </w:r>
        <w:r>
          <w:rPr>
            <w:noProof/>
            <w:webHidden/>
          </w:rPr>
          <w:tab/>
        </w:r>
        <w:r>
          <w:rPr>
            <w:noProof/>
            <w:webHidden/>
          </w:rPr>
          <w:fldChar w:fldCharType="begin"/>
        </w:r>
        <w:r>
          <w:rPr>
            <w:noProof/>
            <w:webHidden/>
          </w:rPr>
          <w:instrText xml:space="preserve"> PAGEREF _Toc237855994 \h </w:instrText>
        </w:r>
        <w:r>
          <w:rPr>
            <w:noProof/>
            <w:webHidden/>
          </w:rPr>
        </w:r>
        <w:r>
          <w:rPr>
            <w:noProof/>
            <w:webHidden/>
          </w:rPr>
          <w:fldChar w:fldCharType="separate"/>
        </w:r>
        <w:r>
          <w:rPr>
            <w:noProof/>
            <w:webHidden/>
          </w:rPr>
          <w:t>1</w:t>
        </w:r>
        <w:r>
          <w:rPr>
            <w:noProof/>
            <w:webHidden/>
          </w:rPr>
          <w:fldChar w:fldCharType="end"/>
        </w:r>
      </w:hyperlink>
    </w:p>
    <w:p w14:paraId="7447657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5" w:history="1">
        <w:r w:rsidRPr="00164493">
          <w:rPr>
            <w:rStyle w:val="Hyperlink"/>
            <w:noProof/>
          </w:rPr>
          <w:t>Hình 4.11. Giao diện quản lý các đơn đã đặt</w:t>
        </w:r>
        <w:r>
          <w:rPr>
            <w:noProof/>
            <w:webHidden/>
          </w:rPr>
          <w:tab/>
        </w:r>
        <w:r>
          <w:rPr>
            <w:noProof/>
            <w:webHidden/>
          </w:rPr>
          <w:fldChar w:fldCharType="begin"/>
        </w:r>
        <w:r>
          <w:rPr>
            <w:noProof/>
            <w:webHidden/>
          </w:rPr>
          <w:instrText xml:space="preserve"> PAGEREF _Toc237855995 \h </w:instrText>
        </w:r>
        <w:r>
          <w:rPr>
            <w:noProof/>
            <w:webHidden/>
          </w:rPr>
        </w:r>
        <w:r>
          <w:rPr>
            <w:noProof/>
            <w:webHidden/>
          </w:rPr>
          <w:fldChar w:fldCharType="separate"/>
        </w:r>
        <w:r>
          <w:rPr>
            <w:noProof/>
            <w:webHidden/>
          </w:rPr>
          <w:t>1</w:t>
        </w:r>
        <w:r>
          <w:rPr>
            <w:noProof/>
            <w:webHidden/>
          </w:rPr>
          <w:fldChar w:fldCharType="end"/>
        </w:r>
      </w:hyperlink>
    </w:p>
    <w:p w14:paraId="720CCD2A"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6" w:history="1">
        <w:r w:rsidRPr="00164493">
          <w:rPr>
            <w:rStyle w:val="Hyperlink"/>
            <w:noProof/>
          </w:rPr>
          <w:t>Hình 4.12. Giao diện chi tiết vé điện tử</w:t>
        </w:r>
        <w:r>
          <w:rPr>
            <w:noProof/>
            <w:webHidden/>
          </w:rPr>
          <w:tab/>
        </w:r>
        <w:r>
          <w:rPr>
            <w:noProof/>
            <w:webHidden/>
          </w:rPr>
          <w:fldChar w:fldCharType="begin"/>
        </w:r>
        <w:r>
          <w:rPr>
            <w:noProof/>
            <w:webHidden/>
          </w:rPr>
          <w:instrText xml:space="preserve"> PAGEREF _Toc237855996 \h </w:instrText>
        </w:r>
        <w:r>
          <w:rPr>
            <w:noProof/>
            <w:webHidden/>
          </w:rPr>
        </w:r>
        <w:r>
          <w:rPr>
            <w:noProof/>
            <w:webHidden/>
          </w:rPr>
          <w:fldChar w:fldCharType="separate"/>
        </w:r>
        <w:r>
          <w:rPr>
            <w:noProof/>
            <w:webHidden/>
          </w:rPr>
          <w:t>1</w:t>
        </w:r>
        <w:r>
          <w:rPr>
            <w:noProof/>
            <w:webHidden/>
          </w:rPr>
          <w:fldChar w:fldCharType="end"/>
        </w:r>
      </w:hyperlink>
    </w:p>
    <w:p w14:paraId="7027A7FC"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7" w:history="1">
        <w:r w:rsidRPr="00164493">
          <w:rPr>
            <w:rStyle w:val="Hyperlink"/>
            <w:noProof/>
          </w:rPr>
          <w:t>Hình 4.13. Giao diện hồ sơ cá nhân và quản lý phiên</w:t>
        </w:r>
        <w:r>
          <w:rPr>
            <w:noProof/>
            <w:webHidden/>
          </w:rPr>
          <w:tab/>
        </w:r>
        <w:r>
          <w:rPr>
            <w:noProof/>
            <w:webHidden/>
          </w:rPr>
          <w:fldChar w:fldCharType="begin"/>
        </w:r>
        <w:r>
          <w:rPr>
            <w:noProof/>
            <w:webHidden/>
          </w:rPr>
          <w:instrText xml:space="preserve"> PAGEREF _Toc237855997 \h </w:instrText>
        </w:r>
        <w:r>
          <w:rPr>
            <w:noProof/>
            <w:webHidden/>
          </w:rPr>
        </w:r>
        <w:r>
          <w:rPr>
            <w:noProof/>
            <w:webHidden/>
          </w:rPr>
          <w:fldChar w:fldCharType="separate"/>
        </w:r>
        <w:r>
          <w:rPr>
            <w:noProof/>
            <w:webHidden/>
          </w:rPr>
          <w:t>1</w:t>
        </w:r>
        <w:r>
          <w:rPr>
            <w:noProof/>
            <w:webHidden/>
          </w:rPr>
          <w:fldChar w:fldCharType="end"/>
        </w:r>
      </w:hyperlink>
    </w:p>
    <w:p w14:paraId="3C6465C2"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8" w:history="1">
        <w:r w:rsidRPr="00164493">
          <w:rPr>
            <w:rStyle w:val="Hyperlink"/>
            <w:noProof/>
          </w:rPr>
          <w:t>Hình 4.14. Giao diện dashboard quản trị</w:t>
        </w:r>
        <w:r>
          <w:rPr>
            <w:noProof/>
            <w:webHidden/>
          </w:rPr>
          <w:tab/>
        </w:r>
        <w:r>
          <w:rPr>
            <w:noProof/>
            <w:webHidden/>
          </w:rPr>
          <w:fldChar w:fldCharType="begin"/>
        </w:r>
        <w:r>
          <w:rPr>
            <w:noProof/>
            <w:webHidden/>
          </w:rPr>
          <w:instrText xml:space="preserve"> PAGEREF _Toc237855998 \h </w:instrText>
        </w:r>
        <w:r>
          <w:rPr>
            <w:noProof/>
            <w:webHidden/>
          </w:rPr>
        </w:r>
        <w:r>
          <w:rPr>
            <w:noProof/>
            <w:webHidden/>
          </w:rPr>
          <w:fldChar w:fldCharType="separate"/>
        </w:r>
        <w:r>
          <w:rPr>
            <w:noProof/>
            <w:webHidden/>
          </w:rPr>
          <w:t>1</w:t>
        </w:r>
        <w:r>
          <w:rPr>
            <w:noProof/>
            <w:webHidden/>
          </w:rPr>
          <w:fldChar w:fldCharType="end"/>
        </w:r>
      </w:hyperlink>
    </w:p>
    <w:p w14:paraId="72A09D03"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5999" w:history="1">
        <w:r w:rsidRPr="00164493">
          <w:rPr>
            <w:rStyle w:val="Hyperlink"/>
            <w:noProof/>
          </w:rPr>
          <w:t>Hình 4.15. Giao diện quản lý phim</w:t>
        </w:r>
        <w:r>
          <w:rPr>
            <w:noProof/>
            <w:webHidden/>
          </w:rPr>
          <w:tab/>
        </w:r>
        <w:r>
          <w:rPr>
            <w:noProof/>
            <w:webHidden/>
          </w:rPr>
          <w:fldChar w:fldCharType="begin"/>
        </w:r>
        <w:r>
          <w:rPr>
            <w:noProof/>
            <w:webHidden/>
          </w:rPr>
          <w:instrText xml:space="preserve"> PAGEREF _Toc237855999 \h </w:instrText>
        </w:r>
        <w:r>
          <w:rPr>
            <w:noProof/>
            <w:webHidden/>
          </w:rPr>
        </w:r>
        <w:r>
          <w:rPr>
            <w:noProof/>
            <w:webHidden/>
          </w:rPr>
          <w:fldChar w:fldCharType="separate"/>
        </w:r>
        <w:r>
          <w:rPr>
            <w:noProof/>
            <w:webHidden/>
          </w:rPr>
          <w:t>1</w:t>
        </w:r>
        <w:r>
          <w:rPr>
            <w:noProof/>
            <w:webHidden/>
          </w:rPr>
          <w:fldChar w:fldCharType="end"/>
        </w:r>
      </w:hyperlink>
    </w:p>
    <w:p w14:paraId="16B47E9E"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0" w:history="1">
        <w:r w:rsidRPr="00164493">
          <w:rPr>
            <w:rStyle w:val="Hyperlink"/>
            <w:noProof/>
          </w:rPr>
          <w:t>Hình 4.16. Giao diện quản lý rạp chiếu</w:t>
        </w:r>
        <w:r>
          <w:rPr>
            <w:noProof/>
            <w:webHidden/>
          </w:rPr>
          <w:tab/>
        </w:r>
        <w:r>
          <w:rPr>
            <w:noProof/>
            <w:webHidden/>
          </w:rPr>
          <w:fldChar w:fldCharType="begin"/>
        </w:r>
        <w:r>
          <w:rPr>
            <w:noProof/>
            <w:webHidden/>
          </w:rPr>
          <w:instrText xml:space="preserve"> PAGEREF _Toc237856000 \h </w:instrText>
        </w:r>
        <w:r>
          <w:rPr>
            <w:noProof/>
            <w:webHidden/>
          </w:rPr>
        </w:r>
        <w:r>
          <w:rPr>
            <w:noProof/>
            <w:webHidden/>
          </w:rPr>
          <w:fldChar w:fldCharType="separate"/>
        </w:r>
        <w:r>
          <w:rPr>
            <w:noProof/>
            <w:webHidden/>
          </w:rPr>
          <w:t>1</w:t>
        </w:r>
        <w:r>
          <w:rPr>
            <w:noProof/>
            <w:webHidden/>
          </w:rPr>
          <w:fldChar w:fldCharType="end"/>
        </w:r>
      </w:hyperlink>
    </w:p>
    <w:p w14:paraId="256A371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1" w:history="1">
        <w:r w:rsidRPr="00164493">
          <w:rPr>
            <w:rStyle w:val="Hyperlink"/>
            <w:noProof/>
          </w:rPr>
          <w:t>Hình 4.17. Giao diện quản lý phòng chiếu và ghế</w:t>
        </w:r>
        <w:r>
          <w:rPr>
            <w:noProof/>
            <w:webHidden/>
          </w:rPr>
          <w:tab/>
        </w:r>
        <w:r>
          <w:rPr>
            <w:noProof/>
            <w:webHidden/>
          </w:rPr>
          <w:fldChar w:fldCharType="begin"/>
        </w:r>
        <w:r>
          <w:rPr>
            <w:noProof/>
            <w:webHidden/>
          </w:rPr>
          <w:instrText xml:space="preserve"> PAGEREF _Toc237856001 \h </w:instrText>
        </w:r>
        <w:r>
          <w:rPr>
            <w:noProof/>
            <w:webHidden/>
          </w:rPr>
        </w:r>
        <w:r>
          <w:rPr>
            <w:noProof/>
            <w:webHidden/>
          </w:rPr>
          <w:fldChar w:fldCharType="separate"/>
        </w:r>
        <w:r>
          <w:rPr>
            <w:noProof/>
            <w:webHidden/>
          </w:rPr>
          <w:t>1</w:t>
        </w:r>
        <w:r>
          <w:rPr>
            <w:noProof/>
            <w:webHidden/>
          </w:rPr>
          <w:fldChar w:fldCharType="end"/>
        </w:r>
      </w:hyperlink>
    </w:p>
    <w:p w14:paraId="76CF151C"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2" w:history="1">
        <w:r w:rsidRPr="00164493">
          <w:rPr>
            <w:rStyle w:val="Hyperlink"/>
            <w:noProof/>
          </w:rPr>
          <w:t>Hình 4.18. Giao diện quản lý suất chiếu</w:t>
        </w:r>
        <w:r>
          <w:rPr>
            <w:noProof/>
            <w:webHidden/>
          </w:rPr>
          <w:tab/>
        </w:r>
        <w:r>
          <w:rPr>
            <w:noProof/>
            <w:webHidden/>
          </w:rPr>
          <w:fldChar w:fldCharType="begin"/>
        </w:r>
        <w:r>
          <w:rPr>
            <w:noProof/>
            <w:webHidden/>
          </w:rPr>
          <w:instrText xml:space="preserve"> PAGEREF _Toc237856002 \h </w:instrText>
        </w:r>
        <w:r>
          <w:rPr>
            <w:noProof/>
            <w:webHidden/>
          </w:rPr>
        </w:r>
        <w:r>
          <w:rPr>
            <w:noProof/>
            <w:webHidden/>
          </w:rPr>
          <w:fldChar w:fldCharType="separate"/>
        </w:r>
        <w:r>
          <w:rPr>
            <w:noProof/>
            <w:webHidden/>
          </w:rPr>
          <w:t>1</w:t>
        </w:r>
        <w:r>
          <w:rPr>
            <w:noProof/>
            <w:webHidden/>
          </w:rPr>
          <w:fldChar w:fldCharType="end"/>
        </w:r>
      </w:hyperlink>
    </w:p>
    <w:p w14:paraId="0169CB23"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3" w:history="1">
        <w:r w:rsidRPr="00164493">
          <w:rPr>
            <w:rStyle w:val="Hyperlink"/>
            <w:noProof/>
          </w:rPr>
          <w:t>Hình 4.19. Giao diện quản lý người dùng và nhân viên</w:t>
        </w:r>
        <w:r>
          <w:rPr>
            <w:noProof/>
            <w:webHidden/>
          </w:rPr>
          <w:tab/>
        </w:r>
        <w:r>
          <w:rPr>
            <w:noProof/>
            <w:webHidden/>
          </w:rPr>
          <w:fldChar w:fldCharType="begin"/>
        </w:r>
        <w:r>
          <w:rPr>
            <w:noProof/>
            <w:webHidden/>
          </w:rPr>
          <w:instrText xml:space="preserve"> PAGEREF _Toc237856003 \h </w:instrText>
        </w:r>
        <w:r>
          <w:rPr>
            <w:noProof/>
            <w:webHidden/>
          </w:rPr>
        </w:r>
        <w:r>
          <w:rPr>
            <w:noProof/>
            <w:webHidden/>
          </w:rPr>
          <w:fldChar w:fldCharType="separate"/>
        </w:r>
        <w:r>
          <w:rPr>
            <w:noProof/>
            <w:webHidden/>
          </w:rPr>
          <w:t>1</w:t>
        </w:r>
        <w:r>
          <w:rPr>
            <w:noProof/>
            <w:webHidden/>
          </w:rPr>
          <w:fldChar w:fldCharType="end"/>
        </w:r>
      </w:hyperlink>
    </w:p>
    <w:p w14:paraId="52A2A9D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4" w:history="1">
        <w:r w:rsidRPr="00164493">
          <w:rPr>
            <w:rStyle w:val="Hyperlink"/>
            <w:noProof/>
          </w:rPr>
          <w:t>Hình 4.20. Giao diện quản lý đơn đặt vé</w:t>
        </w:r>
        <w:r>
          <w:rPr>
            <w:noProof/>
            <w:webHidden/>
          </w:rPr>
          <w:tab/>
        </w:r>
        <w:r>
          <w:rPr>
            <w:noProof/>
            <w:webHidden/>
          </w:rPr>
          <w:fldChar w:fldCharType="begin"/>
        </w:r>
        <w:r>
          <w:rPr>
            <w:noProof/>
            <w:webHidden/>
          </w:rPr>
          <w:instrText xml:space="preserve"> PAGEREF _Toc237856004 \h </w:instrText>
        </w:r>
        <w:r>
          <w:rPr>
            <w:noProof/>
            <w:webHidden/>
          </w:rPr>
        </w:r>
        <w:r>
          <w:rPr>
            <w:noProof/>
            <w:webHidden/>
          </w:rPr>
          <w:fldChar w:fldCharType="separate"/>
        </w:r>
        <w:r>
          <w:rPr>
            <w:noProof/>
            <w:webHidden/>
          </w:rPr>
          <w:t>1</w:t>
        </w:r>
        <w:r>
          <w:rPr>
            <w:noProof/>
            <w:webHidden/>
          </w:rPr>
          <w:fldChar w:fldCharType="end"/>
        </w:r>
      </w:hyperlink>
    </w:p>
    <w:p w14:paraId="455AC326"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5" w:history="1">
        <w:r w:rsidRPr="00164493">
          <w:rPr>
            <w:rStyle w:val="Hyperlink"/>
            <w:noProof/>
          </w:rPr>
          <w:t>Hình 4.21. Giao diện quản lý giao dịch thanh toán</w:t>
        </w:r>
        <w:r>
          <w:rPr>
            <w:noProof/>
            <w:webHidden/>
          </w:rPr>
          <w:tab/>
        </w:r>
        <w:r>
          <w:rPr>
            <w:noProof/>
            <w:webHidden/>
          </w:rPr>
          <w:fldChar w:fldCharType="begin"/>
        </w:r>
        <w:r>
          <w:rPr>
            <w:noProof/>
            <w:webHidden/>
          </w:rPr>
          <w:instrText xml:space="preserve"> PAGEREF _Toc237856005 \h </w:instrText>
        </w:r>
        <w:r>
          <w:rPr>
            <w:noProof/>
            <w:webHidden/>
          </w:rPr>
        </w:r>
        <w:r>
          <w:rPr>
            <w:noProof/>
            <w:webHidden/>
          </w:rPr>
          <w:fldChar w:fldCharType="separate"/>
        </w:r>
        <w:r>
          <w:rPr>
            <w:noProof/>
            <w:webHidden/>
          </w:rPr>
          <w:t>1</w:t>
        </w:r>
        <w:r>
          <w:rPr>
            <w:noProof/>
            <w:webHidden/>
          </w:rPr>
          <w:fldChar w:fldCharType="end"/>
        </w:r>
      </w:hyperlink>
    </w:p>
    <w:p w14:paraId="45FD5B87"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6" w:history="1">
        <w:r w:rsidRPr="00164493">
          <w:rPr>
            <w:rStyle w:val="Hyperlink"/>
            <w:noProof/>
          </w:rPr>
          <w:t>Hình 4.22. Giao diện quản lý yêu cầu hoàn tiền</w:t>
        </w:r>
        <w:r>
          <w:rPr>
            <w:noProof/>
            <w:webHidden/>
          </w:rPr>
          <w:tab/>
        </w:r>
        <w:r>
          <w:rPr>
            <w:noProof/>
            <w:webHidden/>
          </w:rPr>
          <w:fldChar w:fldCharType="begin"/>
        </w:r>
        <w:r>
          <w:rPr>
            <w:noProof/>
            <w:webHidden/>
          </w:rPr>
          <w:instrText xml:space="preserve"> PAGEREF _Toc237856006 \h </w:instrText>
        </w:r>
        <w:r>
          <w:rPr>
            <w:noProof/>
            <w:webHidden/>
          </w:rPr>
        </w:r>
        <w:r>
          <w:rPr>
            <w:noProof/>
            <w:webHidden/>
          </w:rPr>
          <w:fldChar w:fldCharType="separate"/>
        </w:r>
        <w:r>
          <w:rPr>
            <w:noProof/>
            <w:webHidden/>
          </w:rPr>
          <w:t>1</w:t>
        </w:r>
        <w:r>
          <w:rPr>
            <w:noProof/>
            <w:webHidden/>
          </w:rPr>
          <w:fldChar w:fldCharType="end"/>
        </w:r>
      </w:hyperlink>
    </w:p>
    <w:p w14:paraId="23AD11E7"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7" w:history="1">
        <w:r w:rsidRPr="00164493">
          <w:rPr>
            <w:rStyle w:val="Hyperlink"/>
            <w:noProof/>
          </w:rPr>
          <w:t>Hình 4.23. Giao diện đối soát thanh toán</w:t>
        </w:r>
        <w:r>
          <w:rPr>
            <w:noProof/>
            <w:webHidden/>
          </w:rPr>
          <w:tab/>
        </w:r>
        <w:r>
          <w:rPr>
            <w:noProof/>
            <w:webHidden/>
          </w:rPr>
          <w:fldChar w:fldCharType="begin"/>
        </w:r>
        <w:r>
          <w:rPr>
            <w:noProof/>
            <w:webHidden/>
          </w:rPr>
          <w:instrText xml:space="preserve"> PAGEREF _Toc237856007 \h </w:instrText>
        </w:r>
        <w:r>
          <w:rPr>
            <w:noProof/>
            <w:webHidden/>
          </w:rPr>
        </w:r>
        <w:r>
          <w:rPr>
            <w:noProof/>
            <w:webHidden/>
          </w:rPr>
          <w:fldChar w:fldCharType="separate"/>
        </w:r>
        <w:r>
          <w:rPr>
            <w:noProof/>
            <w:webHidden/>
          </w:rPr>
          <w:t>1</w:t>
        </w:r>
        <w:r>
          <w:rPr>
            <w:noProof/>
            <w:webHidden/>
          </w:rPr>
          <w:fldChar w:fldCharType="end"/>
        </w:r>
      </w:hyperlink>
    </w:p>
    <w:p w14:paraId="419485D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8" w:history="1">
        <w:r w:rsidRPr="00164493">
          <w:rPr>
            <w:rStyle w:val="Hyperlink"/>
            <w:noProof/>
          </w:rPr>
          <w:t>Hình 4.24. Giao diện nhật ký vận hành</w:t>
        </w:r>
        <w:r>
          <w:rPr>
            <w:noProof/>
            <w:webHidden/>
          </w:rPr>
          <w:tab/>
        </w:r>
        <w:r>
          <w:rPr>
            <w:noProof/>
            <w:webHidden/>
          </w:rPr>
          <w:fldChar w:fldCharType="begin"/>
        </w:r>
        <w:r>
          <w:rPr>
            <w:noProof/>
            <w:webHidden/>
          </w:rPr>
          <w:instrText xml:space="preserve"> PAGEREF _Toc237856008 \h </w:instrText>
        </w:r>
        <w:r>
          <w:rPr>
            <w:noProof/>
            <w:webHidden/>
          </w:rPr>
        </w:r>
        <w:r>
          <w:rPr>
            <w:noProof/>
            <w:webHidden/>
          </w:rPr>
          <w:fldChar w:fldCharType="separate"/>
        </w:r>
        <w:r>
          <w:rPr>
            <w:noProof/>
            <w:webHidden/>
          </w:rPr>
          <w:t>1</w:t>
        </w:r>
        <w:r>
          <w:rPr>
            <w:noProof/>
            <w:webHidden/>
          </w:rPr>
          <w:fldChar w:fldCharType="end"/>
        </w:r>
      </w:hyperlink>
    </w:p>
    <w:p w14:paraId="79DE4D8F"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09" w:history="1">
        <w:r w:rsidRPr="00164493">
          <w:rPr>
            <w:rStyle w:val="Hyperlink"/>
            <w:noProof/>
          </w:rPr>
          <w:t>Hình 4.25. Giao diện danh sách rạp nhân viên phụ trách</w:t>
        </w:r>
        <w:r>
          <w:rPr>
            <w:noProof/>
            <w:webHidden/>
          </w:rPr>
          <w:tab/>
        </w:r>
        <w:r>
          <w:rPr>
            <w:noProof/>
            <w:webHidden/>
          </w:rPr>
          <w:fldChar w:fldCharType="begin"/>
        </w:r>
        <w:r>
          <w:rPr>
            <w:noProof/>
            <w:webHidden/>
          </w:rPr>
          <w:instrText xml:space="preserve"> PAGEREF _Toc237856009 \h </w:instrText>
        </w:r>
        <w:r>
          <w:rPr>
            <w:noProof/>
            <w:webHidden/>
          </w:rPr>
        </w:r>
        <w:r>
          <w:rPr>
            <w:noProof/>
            <w:webHidden/>
          </w:rPr>
          <w:fldChar w:fldCharType="separate"/>
        </w:r>
        <w:r>
          <w:rPr>
            <w:noProof/>
            <w:webHidden/>
          </w:rPr>
          <w:t>1</w:t>
        </w:r>
        <w:r>
          <w:rPr>
            <w:noProof/>
            <w:webHidden/>
          </w:rPr>
          <w:fldChar w:fldCharType="end"/>
        </w:r>
      </w:hyperlink>
    </w:p>
    <w:p w14:paraId="60524E5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0" w:history="1">
        <w:r w:rsidRPr="00164493">
          <w:rPr>
            <w:rStyle w:val="Hyperlink"/>
            <w:noProof/>
          </w:rPr>
          <w:t>Hình 4.26. Giao diện nhân viên quản lý suất chiếu</w:t>
        </w:r>
        <w:r>
          <w:rPr>
            <w:noProof/>
            <w:webHidden/>
          </w:rPr>
          <w:tab/>
        </w:r>
        <w:r>
          <w:rPr>
            <w:noProof/>
            <w:webHidden/>
          </w:rPr>
          <w:fldChar w:fldCharType="begin"/>
        </w:r>
        <w:r>
          <w:rPr>
            <w:noProof/>
            <w:webHidden/>
          </w:rPr>
          <w:instrText xml:space="preserve"> PAGEREF _Toc237856010 \h </w:instrText>
        </w:r>
        <w:r>
          <w:rPr>
            <w:noProof/>
            <w:webHidden/>
          </w:rPr>
        </w:r>
        <w:r>
          <w:rPr>
            <w:noProof/>
            <w:webHidden/>
          </w:rPr>
          <w:fldChar w:fldCharType="separate"/>
        </w:r>
        <w:r>
          <w:rPr>
            <w:noProof/>
            <w:webHidden/>
          </w:rPr>
          <w:t>1</w:t>
        </w:r>
        <w:r>
          <w:rPr>
            <w:noProof/>
            <w:webHidden/>
          </w:rPr>
          <w:fldChar w:fldCharType="end"/>
        </w:r>
      </w:hyperlink>
    </w:p>
    <w:p w14:paraId="50949FA5"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1" w:history="1">
        <w:r w:rsidRPr="00164493">
          <w:rPr>
            <w:rStyle w:val="Hyperlink"/>
            <w:noProof/>
          </w:rPr>
          <w:t>Hình 4.27. Giao diện soát vé QR</w:t>
        </w:r>
        <w:r>
          <w:rPr>
            <w:noProof/>
            <w:webHidden/>
          </w:rPr>
          <w:tab/>
        </w:r>
        <w:r>
          <w:rPr>
            <w:noProof/>
            <w:webHidden/>
          </w:rPr>
          <w:fldChar w:fldCharType="begin"/>
        </w:r>
        <w:r>
          <w:rPr>
            <w:noProof/>
            <w:webHidden/>
          </w:rPr>
          <w:instrText xml:space="preserve"> PAGEREF _Toc237856011 \h </w:instrText>
        </w:r>
        <w:r>
          <w:rPr>
            <w:noProof/>
            <w:webHidden/>
          </w:rPr>
        </w:r>
        <w:r>
          <w:rPr>
            <w:noProof/>
            <w:webHidden/>
          </w:rPr>
          <w:fldChar w:fldCharType="separate"/>
        </w:r>
        <w:r>
          <w:rPr>
            <w:noProof/>
            <w:webHidden/>
          </w:rPr>
          <w:t>1</w:t>
        </w:r>
        <w:r>
          <w:rPr>
            <w:noProof/>
            <w:webHidden/>
          </w:rPr>
          <w:fldChar w:fldCharType="end"/>
        </w:r>
      </w:hyperlink>
    </w:p>
    <w:p w14:paraId="70BD6BAF"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2" w:history="1">
        <w:r w:rsidRPr="00164493">
          <w:rPr>
            <w:rStyle w:val="Hyperlink"/>
            <w:noProof/>
          </w:rPr>
          <w:t>Hình 4.28. Cấu hình Thread Group cho kiểm thử giữ ghế đồng thời</w:t>
        </w:r>
        <w:r>
          <w:rPr>
            <w:noProof/>
            <w:webHidden/>
          </w:rPr>
          <w:tab/>
        </w:r>
        <w:r>
          <w:rPr>
            <w:noProof/>
            <w:webHidden/>
          </w:rPr>
          <w:fldChar w:fldCharType="begin"/>
        </w:r>
        <w:r>
          <w:rPr>
            <w:noProof/>
            <w:webHidden/>
          </w:rPr>
          <w:instrText xml:space="preserve"> PAGEREF _Toc237856012 \h </w:instrText>
        </w:r>
        <w:r>
          <w:rPr>
            <w:noProof/>
            <w:webHidden/>
          </w:rPr>
        </w:r>
        <w:r>
          <w:rPr>
            <w:noProof/>
            <w:webHidden/>
          </w:rPr>
          <w:fldChar w:fldCharType="separate"/>
        </w:r>
        <w:r>
          <w:rPr>
            <w:noProof/>
            <w:webHidden/>
          </w:rPr>
          <w:t>1</w:t>
        </w:r>
        <w:r>
          <w:rPr>
            <w:noProof/>
            <w:webHidden/>
          </w:rPr>
          <w:fldChar w:fldCharType="end"/>
        </w:r>
      </w:hyperlink>
    </w:p>
    <w:p w14:paraId="2DD9043F"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3" w:history="1">
        <w:r w:rsidRPr="00164493">
          <w:rPr>
            <w:rStyle w:val="Hyperlink"/>
            <w:noProof/>
          </w:rPr>
          <w:t>Hình 4.29. Cấu hình Synchronizing Timer cho yêu cầu giữ ghế</w:t>
        </w:r>
        <w:r>
          <w:rPr>
            <w:noProof/>
            <w:webHidden/>
          </w:rPr>
          <w:tab/>
        </w:r>
        <w:r>
          <w:rPr>
            <w:noProof/>
            <w:webHidden/>
          </w:rPr>
          <w:fldChar w:fldCharType="begin"/>
        </w:r>
        <w:r>
          <w:rPr>
            <w:noProof/>
            <w:webHidden/>
          </w:rPr>
          <w:instrText xml:space="preserve"> PAGEREF _Toc237856013 \h </w:instrText>
        </w:r>
        <w:r>
          <w:rPr>
            <w:noProof/>
            <w:webHidden/>
          </w:rPr>
        </w:r>
        <w:r>
          <w:rPr>
            <w:noProof/>
            <w:webHidden/>
          </w:rPr>
          <w:fldChar w:fldCharType="separate"/>
        </w:r>
        <w:r>
          <w:rPr>
            <w:noProof/>
            <w:webHidden/>
          </w:rPr>
          <w:t>1</w:t>
        </w:r>
        <w:r>
          <w:rPr>
            <w:noProof/>
            <w:webHidden/>
          </w:rPr>
          <w:fldChar w:fldCharType="end"/>
        </w:r>
      </w:hyperlink>
    </w:p>
    <w:p w14:paraId="7984BF79"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4" w:history="1">
        <w:r w:rsidRPr="00164493">
          <w:rPr>
            <w:rStyle w:val="Hyperlink"/>
            <w:noProof/>
          </w:rPr>
          <w:t>Hình 4.30. Kết quả kiểm thử đồng thời trong Summary Report</w:t>
        </w:r>
        <w:r>
          <w:rPr>
            <w:noProof/>
            <w:webHidden/>
          </w:rPr>
          <w:tab/>
        </w:r>
        <w:r>
          <w:rPr>
            <w:noProof/>
            <w:webHidden/>
          </w:rPr>
          <w:fldChar w:fldCharType="begin"/>
        </w:r>
        <w:r>
          <w:rPr>
            <w:noProof/>
            <w:webHidden/>
          </w:rPr>
          <w:instrText xml:space="preserve"> PAGEREF _Toc237856014 \h </w:instrText>
        </w:r>
        <w:r>
          <w:rPr>
            <w:noProof/>
            <w:webHidden/>
          </w:rPr>
        </w:r>
        <w:r>
          <w:rPr>
            <w:noProof/>
            <w:webHidden/>
          </w:rPr>
          <w:fldChar w:fldCharType="separate"/>
        </w:r>
        <w:r>
          <w:rPr>
            <w:noProof/>
            <w:webHidden/>
          </w:rPr>
          <w:t>1</w:t>
        </w:r>
        <w:r>
          <w:rPr>
            <w:noProof/>
            <w:webHidden/>
          </w:rPr>
          <w:fldChar w:fldCharType="end"/>
        </w:r>
      </w:hyperlink>
    </w:p>
    <w:p w14:paraId="74B275F2"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5" w:history="1">
        <w:r w:rsidRPr="00164493">
          <w:rPr>
            <w:rStyle w:val="Hyperlink"/>
            <w:noProof/>
          </w:rPr>
          <w:t>Hình 4.31. Nội dung phản hồi của yêu cầu giữ ghế thành công</w:t>
        </w:r>
        <w:r>
          <w:rPr>
            <w:noProof/>
            <w:webHidden/>
          </w:rPr>
          <w:tab/>
        </w:r>
        <w:r>
          <w:rPr>
            <w:noProof/>
            <w:webHidden/>
          </w:rPr>
          <w:fldChar w:fldCharType="begin"/>
        </w:r>
        <w:r>
          <w:rPr>
            <w:noProof/>
            <w:webHidden/>
          </w:rPr>
          <w:instrText xml:space="preserve"> PAGEREF _Toc237856015 \h </w:instrText>
        </w:r>
        <w:r>
          <w:rPr>
            <w:noProof/>
            <w:webHidden/>
          </w:rPr>
        </w:r>
        <w:r>
          <w:rPr>
            <w:noProof/>
            <w:webHidden/>
          </w:rPr>
          <w:fldChar w:fldCharType="separate"/>
        </w:r>
        <w:r>
          <w:rPr>
            <w:noProof/>
            <w:webHidden/>
          </w:rPr>
          <w:t>1</w:t>
        </w:r>
        <w:r>
          <w:rPr>
            <w:noProof/>
            <w:webHidden/>
          </w:rPr>
          <w:fldChar w:fldCharType="end"/>
        </w:r>
      </w:hyperlink>
    </w:p>
    <w:p w14:paraId="7D63C1D1"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6" w:history="1">
        <w:r w:rsidRPr="00164493">
          <w:rPr>
            <w:rStyle w:val="Hyperlink"/>
            <w:noProof/>
          </w:rPr>
          <w:t>Hình 4.32. Header phản hồi của yêu cầu giữ ghế thành công</w:t>
        </w:r>
        <w:r>
          <w:rPr>
            <w:noProof/>
            <w:webHidden/>
          </w:rPr>
          <w:tab/>
        </w:r>
        <w:r>
          <w:rPr>
            <w:noProof/>
            <w:webHidden/>
          </w:rPr>
          <w:fldChar w:fldCharType="begin"/>
        </w:r>
        <w:r>
          <w:rPr>
            <w:noProof/>
            <w:webHidden/>
          </w:rPr>
          <w:instrText xml:space="preserve"> PAGEREF _Toc237856016 \h </w:instrText>
        </w:r>
        <w:r>
          <w:rPr>
            <w:noProof/>
            <w:webHidden/>
          </w:rPr>
        </w:r>
        <w:r>
          <w:rPr>
            <w:noProof/>
            <w:webHidden/>
          </w:rPr>
          <w:fldChar w:fldCharType="separate"/>
        </w:r>
        <w:r>
          <w:rPr>
            <w:noProof/>
            <w:webHidden/>
          </w:rPr>
          <w:t>1</w:t>
        </w:r>
        <w:r>
          <w:rPr>
            <w:noProof/>
            <w:webHidden/>
          </w:rPr>
          <w:fldChar w:fldCharType="end"/>
        </w:r>
      </w:hyperlink>
    </w:p>
    <w:p w14:paraId="770F6755"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7" w:history="1">
        <w:r w:rsidRPr="00164493">
          <w:rPr>
            <w:rStyle w:val="Hyperlink"/>
            <w:noProof/>
          </w:rPr>
          <w:t>Hình 4.33. Nội dung phản hồi khi ghế đã được người dùng khác giữ</w:t>
        </w:r>
        <w:r>
          <w:rPr>
            <w:noProof/>
            <w:webHidden/>
          </w:rPr>
          <w:tab/>
        </w:r>
        <w:r>
          <w:rPr>
            <w:noProof/>
            <w:webHidden/>
          </w:rPr>
          <w:fldChar w:fldCharType="begin"/>
        </w:r>
        <w:r>
          <w:rPr>
            <w:noProof/>
            <w:webHidden/>
          </w:rPr>
          <w:instrText xml:space="preserve"> PAGEREF _Toc237856017 \h </w:instrText>
        </w:r>
        <w:r>
          <w:rPr>
            <w:noProof/>
            <w:webHidden/>
          </w:rPr>
        </w:r>
        <w:r>
          <w:rPr>
            <w:noProof/>
            <w:webHidden/>
          </w:rPr>
          <w:fldChar w:fldCharType="separate"/>
        </w:r>
        <w:r>
          <w:rPr>
            <w:noProof/>
            <w:webHidden/>
          </w:rPr>
          <w:t>1</w:t>
        </w:r>
        <w:r>
          <w:rPr>
            <w:noProof/>
            <w:webHidden/>
          </w:rPr>
          <w:fldChar w:fldCharType="end"/>
        </w:r>
      </w:hyperlink>
    </w:p>
    <w:p w14:paraId="24FC243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18" w:history="1">
        <w:r w:rsidRPr="00164493">
          <w:rPr>
            <w:rStyle w:val="Hyperlink"/>
            <w:noProof/>
          </w:rPr>
          <w:t>Hình 4.34. Header phản hồi HTTP 409 khi xảy ra tranh chấp ghế</w:t>
        </w:r>
        <w:r>
          <w:rPr>
            <w:noProof/>
            <w:webHidden/>
          </w:rPr>
          <w:tab/>
        </w:r>
        <w:r>
          <w:rPr>
            <w:noProof/>
            <w:webHidden/>
          </w:rPr>
          <w:fldChar w:fldCharType="begin"/>
        </w:r>
        <w:r>
          <w:rPr>
            <w:noProof/>
            <w:webHidden/>
          </w:rPr>
          <w:instrText xml:space="preserve"> PAGEREF _Toc237856018 \h </w:instrText>
        </w:r>
        <w:r>
          <w:rPr>
            <w:noProof/>
            <w:webHidden/>
          </w:rPr>
        </w:r>
        <w:r>
          <w:rPr>
            <w:noProof/>
            <w:webHidden/>
          </w:rPr>
          <w:fldChar w:fldCharType="separate"/>
        </w:r>
        <w:r>
          <w:rPr>
            <w:noProof/>
            <w:webHidden/>
          </w:rPr>
          <w:t>1</w:t>
        </w:r>
        <w:r>
          <w:rPr>
            <w:noProof/>
            <w:webHidden/>
          </w:rPr>
          <w:fldChar w:fldCharType="end"/>
        </w:r>
      </w:hyperlink>
    </w:p>
    <w:p w14:paraId="78050619" w14:textId="77777777" w:rsidR="00C80751" w:rsidRDefault="00000000">
      <w:pPr>
        <w:ind w:firstLine="0"/>
      </w:pPr>
      <w:r>
        <w:fldChar w:fldCharType="end"/>
      </w:r>
    </w:p>
    <w:p w14:paraId="73C7E3EA" w14:textId="77777777" w:rsidR="00C80751" w:rsidRDefault="00000000">
      <w:r>
        <w:br w:type="page"/>
      </w:r>
    </w:p>
    <w:p w14:paraId="567F8B82" w14:textId="77777777" w:rsidR="00C80751" w:rsidRDefault="00000000">
      <w:pPr>
        <w:pStyle w:val="Heading1"/>
      </w:pPr>
      <w:bookmarkStart w:id="6" w:name="_Toc237855878"/>
      <w:r>
        <w:lastRenderedPageBreak/>
        <w:t>DANH MỤC BẢNG</w:t>
      </w:r>
      <w:bookmarkEnd w:id="6"/>
    </w:p>
    <w:p w14:paraId="7617CBAC" w14:textId="77777777" w:rsidR="00F76F80" w:rsidRDefault="00000000">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\h \z \t "Table Caption,1"</w:instrText>
      </w:r>
      <w:r>
        <w:fldChar w:fldCharType="separate"/>
      </w:r>
      <w:hyperlink w:anchor="_Toc237856019" w:history="1">
        <w:r w:rsidR="00F76F80" w:rsidRPr="005952FF">
          <w:rPr>
            <w:rStyle w:val="Hyperlink"/>
            <w:noProof/>
          </w:rPr>
          <w:t>Bảng 0.1. Danh mục từ viết tắt</w:t>
        </w:r>
        <w:r w:rsidR="00F76F80">
          <w:rPr>
            <w:noProof/>
            <w:webHidden/>
          </w:rPr>
          <w:tab/>
        </w:r>
        <w:r w:rsidR="00F76F80">
          <w:rPr>
            <w:noProof/>
            <w:webHidden/>
          </w:rPr>
          <w:fldChar w:fldCharType="begin"/>
        </w:r>
        <w:r w:rsidR="00F76F80">
          <w:rPr>
            <w:noProof/>
            <w:webHidden/>
          </w:rPr>
          <w:instrText xml:space="preserve"> PAGEREF _Toc237856019 \h </w:instrText>
        </w:r>
        <w:r w:rsidR="00F76F80">
          <w:rPr>
            <w:noProof/>
            <w:webHidden/>
          </w:rPr>
        </w:r>
        <w:r w:rsidR="00F76F80">
          <w:rPr>
            <w:noProof/>
            <w:webHidden/>
          </w:rPr>
          <w:fldChar w:fldCharType="separate"/>
        </w:r>
        <w:r w:rsidR="00F76F80">
          <w:rPr>
            <w:noProof/>
            <w:webHidden/>
          </w:rPr>
          <w:t>i</w:t>
        </w:r>
        <w:r w:rsidR="00F76F80">
          <w:rPr>
            <w:noProof/>
            <w:webHidden/>
          </w:rPr>
          <w:fldChar w:fldCharType="end"/>
        </w:r>
      </w:hyperlink>
    </w:p>
    <w:p w14:paraId="09ED7056"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0" w:history="1">
        <w:r w:rsidRPr="005952FF">
          <w:rPr>
            <w:rStyle w:val="Hyperlink"/>
            <w:noProof/>
          </w:rPr>
          <w:t>Bảng 1.1. Phạm vi chức năng của đề tài</w:t>
        </w:r>
        <w:r>
          <w:rPr>
            <w:noProof/>
            <w:webHidden/>
          </w:rPr>
          <w:tab/>
        </w:r>
        <w:r>
          <w:rPr>
            <w:noProof/>
            <w:webHidden/>
          </w:rPr>
          <w:fldChar w:fldCharType="begin"/>
        </w:r>
        <w:r>
          <w:rPr>
            <w:noProof/>
            <w:webHidden/>
          </w:rPr>
          <w:instrText xml:space="preserve"> PAGEREF _Toc237856020 \h </w:instrText>
        </w:r>
        <w:r>
          <w:rPr>
            <w:noProof/>
            <w:webHidden/>
          </w:rPr>
        </w:r>
        <w:r>
          <w:rPr>
            <w:noProof/>
            <w:webHidden/>
          </w:rPr>
          <w:fldChar w:fldCharType="separate"/>
        </w:r>
        <w:r>
          <w:rPr>
            <w:noProof/>
            <w:webHidden/>
          </w:rPr>
          <w:t>1</w:t>
        </w:r>
        <w:r>
          <w:rPr>
            <w:noProof/>
            <w:webHidden/>
          </w:rPr>
          <w:fldChar w:fldCharType="end"/>
        </w:r>
      </w:hyperlink>
    </w:p>
    <w:p w14:paraId="74FB479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1" w:history="1">
        <w:r w:rsidRPr="005952FF">
          <w:rPr>
            <w:rStyle w:val="Hyperlink"/>
            <w:noProof/>
          </w:rPr>
          <w:t>Bảng 1.2. Các giai đoạn thực hiện đề tài</w:t>
        </w:r>
        <w:r>
          <w:rPr>
            <w:noProof/>
            <w:webHidden/>
          </w:rPr>
          <w:tab/>
        </w:r>
        <w:r>
          <w:rPr>
            <w:noProof/>
            <w:webHidden/>
          </w:rPr>
          <w:fldChar w:fldCharType="begin"/>
        </w:r>
        <w:r>
          <w:rPr>
            <w:noProof/>
            <w:webHidden/>
          </w:rPr>
          <w:instrText xml:space="preserve"> PAGEREF _Toc237856021 \h </w:instrText>
        </w:r>
        <w:r>
          <w:rPr>
            <w:noProof/>
            <w:webHidden/>
          </w:rPr>
        </w:r>
        <w:r>
          <w:rPr>
            <w:noProof/>
            <w:webHidden/>
          </w:rPr>
          <w:fldChar w:fldCharType="separate"/>
        </w:r>
        <w:r>
          <w:rPr>
            <w:noProof/>
            <w:webHidden/>
          </w:rPr>
          <w:t>1</w:t>
        </w:r>
        <w:r>
          <w:rPr>
            <w:noProof/>
            <w:webHidden/>
          </w:rPr>
          <w:fldChar w:fldCharType="end"/>
        </w:r>
      </w:hyperlink>
    </w:p>
    <w:p w14:paraId="66F750F6"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2" w:history="1">
        <w:r w:rsidRPr="005952FF">
          <w:rPr>
            <w:rStyle w:val="Hyperlink"/>
            <w:noProof/>
          </w:rPr>
          <w:t>Bảng 2.1. Phân loại trạng thái được sử dụng ở phía front-end</w:t>
        </w:r>
        <w:r>
          <w:rPr>
            <w:noProof/>
            <w:webHidden/>
          </w:rPr>
          <w:tab/>
        </w:r>
        <w:r>
          <w:rPr>
            <w:noProof/>
            <w:webHidden/>
          </w:rPr>
          <w:fldChar w:fldCharType="begin"/>
        </w:r>
        <w:r>
          <w:rPr>
            <w:noProof/>
            <w:webHidden/>
          </w:rPr>
          <w:instrText xml:space="preserve"> PAGEREF _Toc237856022 \h </w:instrText>
        </w:r>
        <w:r>
          <w:rPr>
            <w:noProof/>
            <w:webHidden/>
          </w:rPr>
        </w:r>
        <w:r>
          <w:rPr>
            <w:noProof/>
            <w:webHidden/>
          </w:rPr>
          <w:fldChar w:fldCharType="separate"/>
        </w:r>
        <w:r>
          <w:rPr>
            <w:noProof/>
            <w:webHidden/>
          </w:rPr>
          <w:t>1</w:t>
        </w:r>
        <w:r>
          <w:rPr>
            <w:noProof/>
            <w:webHidden/>
          </w:rPr>
          <w:fldChar w:fldCharType="end"/>
        </w:r>
      </w:hyperlink>
    </w:p>
    <w:p w14:paraId="38E9E22E"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3" w:history="1">
        <w:r w:rsidRPr="005952FF">
          <w:rPr>
            <w:rStyle w:val="Hyperlink"/>
            <w:noProof/>
          </w:rPr>
          <w:t>Bảng 2.2. Các cơ chế kiểm soát đồng thời được vận dụng trong hệ thống</w:t>
        </w:r>
        <w:r>
          <w:rPr>
            <w:noProof/>
            <w:webHidden/>
          </w:rPr>
          <w:tab/>
        </w:r>
        <w:r>
          <w:rPr>
            <w:noProof/>
            <w:webHidden/>
          </w:rPr>
          <w:fldChar w:fldCharType="begin"/>
        </w:r>
        <w:r>
          <w:rPr>
            <w:noProof/>
            <w:webHidden/>
          </w:rPr>
          <w:instrText xml:space="preserve"> PAGEREF _Toc237856023 \h </w:instrText>
        </w:r>
        <w:r>
          <w:rPr>
            <w:noProof/>
            <w:webHidden/>
          </w:rPr>
        </w:r>
        <w:r>
          <w:rPr>
            <w:noProof/>
            <w:webHidden/>
          </w:rPr>
          <w:fldChar w:fldCharType="separate"/>
        </w:r>
        <w:r>
          <w:rPr>
            <w:noProof/>
            <w:webHidden/>
          </w:rPr>
          <w:t>1</w:t>
        </w:r>
        <w:r>
          <w:rPr>
            <w:noProof/>
            <w:webHidden/>
          </w:rPr>
          <w:fldChar w:fldCharType="end"/>
        </w:r>
      </w:hyperlink>
    </w:p>
    <w:p w14:paraId="7F96DF5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4" w:history="1">
        <w:r w:rsidRPr="005952FF">
          <w:rPr>
            <w:rStyle w:val="Hyperlink"/>
            <w:noProof/>
          </w:rPr>
          <w:t>Bảng 2.3. Trách nhiệm của các thành phần trong kiến trúc phân lớp</w:t>
        </w:r>
        <w:r>
          <w:rPr>
            <w:noProof/>
            <w:webHidden/>
          </w:rPr>
          <w:tab/>
        </w:r>
        <w:r>
          <w:rPr>
            <w:noProof/>
            <w:webHidden/>
          </w:rPr>
          <w:fldChar w:fldCharType="begin"/>
        </w:r>
        <w:r>
          <w:rPr>
            <w:noProof/>
            <w:webHidden/>
          </w:rPr>
          <w:instrText xml:space="preserve"> PAGEREF _Toc237856024 \h </w:instrText>
        </w:r>
        <w:r>
          <w:rPr>
            <w:noProof/>
            <w:webHidden/>
          </w:rPr>
        </w:r>
        <w:r>
          <w:rPr>
            <w:noProof/>
            <w:webHidden/>
          </w:rPr>
          <w:fldChar w:fldCharType="separate"/>
        </w:r>
        <w:r>
          <w:rPr>
            <w:noProof/>
            <w:webHidden/>
          </w:rPr>
          <w:t>1</w:t>
        </w:r>
        <w:r>
          <w:rPr>
            <w:noProof/>
            <w:webHidden/>
          </w:rPr>
          <w:fldChar w:fldCharType="end"/>
        </w:r>
      </w:hyperlink>
    </w:p>
    <w:p w14:paraId="5A03FF2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5" w:history="1">
        <w:r w:rsidRPr="005952FF">
          <w:rPr>
            <w:rStyle w:val="Hyperlink"/>
            <w:noProof/>
          </w:rPr>
          <w:t>Bảng 2.4. Các công nghệ hỗ trợ được sử dụng trong hệ thống</w:t>
        </w:r>
        <w:r>
          <w:rPr>
            <w:noProof/>
            <w:webHidden/>
          </w:rPr>
          <w:tab/>
        </w:r>
        <w:r>
          <w:rPr>
            <w:noProof/>
            <w:webHidden/>
          </w:rPr>
          <w:fldChar w:fldCharType="begin"/>
        </w:r>
        <w:r>
          <w:rPr>
            <w:noProof/>
            <w:webHidden/>
          </w:rPr>
          <w:instrText xml:space="preserve"> PAGEREF _Toc237856025 \h </w:instrText>
        </w:r>
        <w:r>
          <w:rPr>
            <w:noProof/>
            <w:webHidden/>
          </w:rPr>
        </w:r>
        <w:r>
          <w:rPr>
            <w:noProof/>
            <w:webHidden/>
          </w:rPr>
          <w:fldChar w:fldCharType="separate"/>
        </w:r>
        <w:r>
          <w:rPr>
            <w:noProof/>
            <w:webHidden/>
          </w:rPr>
          <w:t>1</w:t>
        </w:r>
        <w:r>
          <w:rPr>
            <w:noProof/>
            <w:webHidden/>
          </w:rPr>
          <w:fldChar w:fldCharType="end"/>
        </w:r>
      </w:hyperlink>
    </w:p>
    <w:p w14:paraId="665F50B4"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6" w:history="1">
        <w:r w:rsidRPr="005952FF">
          <w:rPr>
            <w:rStyle w:val="Hyperlink"/>
            <w:noProof/>
          </w:rPr>
          <w:t>Bảng 2.5. Đánh giá lựa chọn công nghệ và phương án thay thế</w:t>
        </w:r>
        <w:r>
          <w:rPr>
            <w:noProof/>
            <w:webHidden/>
          </w:rPr>
          <w:tab/>
        </w:r>
        <w:r>
          <w:rPr>
            <w:noProof/>
            <w:webHidden/>
          </w:rPr>
          <w:fldChar w:fldCharType="begin"/>
        </w:r>
        <w:r>
          <w:rPr>
            <w:noProof/>
            <w:webHidden/>
          </w:rPr>
          <w:instrText xml:space="preserve"> PAGEREF _Toc237856026 \h </w:instrText>
        </w:r>
        <w:r>
          <w:rPr>
            <w:noProof/>
            <w:webHidden/>
          </w:rPr>
        </w:r>
        <w:r>
          <w:rPr>
            <w:noProof/>
            <w:webHidden/>
          </w:rPr>
          <w:fldChar w:fldCharType="separate"/>
        </w:r>
        <w:r>
          <w:rPr>
            <w:noProof/>
            <w:webHidden/>
          </w:rPr>
          <w:t>1</w:t>
        </w:r>
        <w:r>
          <w:rPr>
            <w:noProof/>
            <w:webHidden/>
          </w:rPr>
          <w:fldChar w:fldCharType="end"/>
        </w:r>
      </w:hyperlink>
    </w:p>
    <w:p w14:paraId="71A800AC"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7" w:history="1">
        <w:r w:rsidRPr="005952FF">
          <w:rPr>
            <w:rStyle w:val="Hyperlink"/>
            <w:noProof/>
          </w:rPr>
          <w:t>Bảng 3.1. Tác nhân và yêu cầu chức năng chính của hệ thống</w:t>
        </w:r>
        <w:r>
          <w:rPr>
            <w:noProof/>
            <w:webHidden/>
          </w:rPr>
          <w:tab/>
        </w:r>
        <w:r>
          <w:rPr>
            <w:noProof/>
            <w:webHidden/>
          </w:rPr>
          <w:fldChar w:fldCharType="begin"/>
        </w:r>
        <w:r>
          <w:rPr>
            <w:noProof/>
            <w:webHidden/>
          </w:rPr>
          <w:instrText xml:space="preserve"> PAGEREF _Toc237856027 \h </w:instrText>
        </w:r>
        <w:r>
          <w:rPr>
            <w:noProof/>
            <w:webHidden/>
          </w:rPr>
        </w:r>
        <w:r>
          <w:rPr>
            <w:noProof/>
            <w:webHidden/>
          </w:rPr>
          <w:fldChar w:fldCharType="separate"/>
        </w:r>
        <w:r>
          <w:rPr>
            <w:noProof/>
            <w:webHidden/>
          </w:rPr>
          <w:t>1</w:t>
        </w:r>
        <w:r>
          <w:rPr>
            <w:noProof/>
            <w:webHidden/>
          </w:rPr>
          <w:fldChar w:fldCharType="end"/>
        </w:r>
      </w:hyperlink>
    </w:p>
    <w:p w14:paraId="552ECD48"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8" w:history="1">
        <w:r w:rsidRPr="005952FF">
          <w:rPr>
            <w:rStyle w:val="Hyperlink"/>
            <w:noProof/>
          </w:rPr>
          <w:t>Bảng 3.2. Yêu cầu phi chức năng và định hướng thiết kế</w:t>
        </w:r>
        <w:r>
          <w:rPr>
            <w:noProof/>
            <w:webHidden/>
          </w:rPr>
          <w:tab/>
        </w:r>
        <w:r>
          <w:rPr>
            <w:noProof/>
            <w:webHidden/>
          </w:rPr>
          <w:fldChar w:fldCharType="begin"/>
        </w:r>
        <w:r>
          <w:rPr>
            <w:noProof/>
            <w:webHidden/>
          </w:rPr>
          <w:instrText xml:space="preserve"> PAGEREF _Toc237856028 \h </w:instrText>
        </w:r>
        <w:r>
          <w:rPr>
            <w:noProof/>
            <w:webHidden/>
          </w:rPr>
        </w:r>
        <w:r>
          <w:rPr>
            <w:noProof/>
            <w:webHidden/>
          </w:rPr>
          <w:fldChar w:fldCharType="separate"/>
        </w:r>
        <w:r>
          <w:rPr>
            <w:noProof/>
            <w:webHidden/>
          </w:rPr>
          <w:t>1</w:t>
        </w:r>
        <w:r>
          <w:rPr>
            <w:noProof/>
            <w:webHidden/>
          </w:rPr>
          <w:fldChar w:fldCharType="end"/>
        </w:r>
      </w:hyperlink>
    </w:p>
    <w:p w14:paraId="7F86144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29" w:history="1">
        <w:r w:rsidRPr="005952FF">
          <w:rPr>
            <w:rStyle w:val="Hyperlink"/>
            <w:noProof/>
          </w:rPr>
          <w:t>Bảng 3.3. Đặc tả các trường hợp sử dụng chính của khách hàng</w:t>
        </w:r>
        <w:r>
          <w:rPr>
            <w:noProof/>
            <w:webHidden/>
          </w:rPr>
          <w:tab/>
        </w:r>
        <w:r>
          <w:rPr>
            <w:noProof/>
            <w:webHidden/>
          </w:rPr>
          <w:fldChar w:fldCharType="begin"/>
        </w:r>
        <w:r>
          <w:rPr>
            <w:noProof/>
            <w:webHidden/>
          </w:rPr>
          <w:instrText xml:space="preserve"> PAGEREF _Toc237856029 \h </w:instrText>
        </w:r>
        <w:r>
          <w:rPr>
            <w:noProof/>
            <w:webHidden/>
          </w:rPr>
        </w:r>
        <w:r>
          <w:rPr>
            <w:noProof/>
            <w:webHidden/>
          </w:rPr>
          <w:fldChar w:fldCharType="separate"/>
        </w:r>
        <w:r>
          <w:rPr>
            <w:noProof/>
            <w:webHidden/>
          </w:rPr>
          <w:t>1</w:t>
        </w:r>
        <w:r>
          <w:rPr>
            <w:noProof/>
            <w:webHidden/>
          </w:rPr>
          <w:fldChar w:fldCharType="end"/>
        </w:r>
      </w:hyperlink>
    </w:p>
    <w:p w14:paraId="55C5C34F"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0" w:history="1">
        <w:r w:rsidRPr="005952FF">
          <w:rPr>
            <w:rStyle w:val="Hyperlink"/>
            <w:noProof/>
          </w:rPr>
          <w:t>Bảng 3.4. Đặc tả các trường hợp sử dụng của nhân viên rạp</w:t>
        </w:r>
        <w:r>
          <w:rPr>
            <w:noProof/>
            <w:webHidden/>
          </w:rPr>
          <w:tab/>
        </w:r>
        <w:r>
          <w:rPr>
            <w:noProof/>
            <w:webHidden/>
          </w:rPr>
          <w:fldChar w:fldCharType="begin"/>
        </w:r>
        <w:r>
          <w:rPr>
            <w:noProof/>
            <w:webHidden/>
          </w:rPr>
          <w:instrText xml:space="preserve"> PAGEREF _Toc237856030 \h </w:instrText>
        </w:r>
        <w:r>
          <w:rPr>
            <w:noProof/>
            <w:webHidden/>
          </w:rPr>
        </w:r>
        <w:r>
          <w:rPr>
            <w:noProof/>
            <w:webHidden/>
          </w:rPr>
          <w:fldChar w:fldCharType="separate"/>
        </w:r>
        <w:r>
          <w:rPr>
            <w:noProof/>
            <w:webHidden/>
          </w:rPr>
          <w:t>1</w:t>
        </w:r>
        <w:r>
          <w:rPr>
            <w:noProof/>
            <w:webHidden/>
          </w:rPr>
          <w:fldChar w:fldCharType="end"/>
        </w:r>
      </w:hyperlink>
    </w:p>
    <w:p w14:paraId="1EE298E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1" w:history="1">
        <w:r w:rsidRPr="005952FF">
          <w:rPr>
            <w:rStyle w:val="Hyperlink"/>
            <w:noProof/>
          </w:rPr>
          <w:t>Bảng 3.5. Các nhóm trường hợp sử dụng của quản trị viên</w:t>
        </w:r>
        <w:r>
          <w:rPr>
            <w:noProof/>
            <w:webHidden/>
          </w:rPr>
          <w:tab/>
        </w:r>
        <w:r>
          <w:rPr>
            <w:noProof/>
            <w:webHidden/>
          </w:rPr>
          <w:fldChar w:fldCharType="begin"/>
        </w:r>
        <w:r>
          <w:rPr>
            <w:noProof/>
            <w:webHidden/>
          </w:rPr>
          <w:instrText xml:space="preserve"> PAGEREF _Toc237856031 \h </w:instrText>
        </w:r>
        <w:r>
          <w:rPr>
            <w:noProof/>
            <w:webHidden/>
          </w:rPr>
        </w:r>
        <w:r>
          <w:rPr>
            <w:noProof/>
            <w:webHidden/>
          </w:rPr>
          <w:fldChar w:fldCharType="separate"/>
        </w:r>
        <w:r>
          <w:rPr>
            <w:noProof/>
            <w:webHidden/>
          </w:rPr>
          <w:t>1</w:t>
        </w:r>
        <w:r>
          <w:rPr>
            <w:noProof/>
            <w:webHidden/>
          </w:rPr>
          <w:fldChar w:fldCharType="end"/>
        </w:r>
      </w:hyperlink>
    </w:p>
    <w:p w14:paraId="76116CCC"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2" w:history="1">
        <w:r w:rsidRPr="005952FF">
          <w:rPr>
            <w:rStyle w:val="Hyperlink"/>
            <w:noProof/>
          </w:rPr>
          <w:t>Bảng 3.6. Phân rã các mô-đun nghiệp vụ của hệ thống</w:t>
        </w:r>
        <w:r>
          <w:rPr>
            <w:noProof/>
            <w:webHidden/>
          </w:rPr>
          <w:tab/>
        </w:r>
        <w:r>
          <w:rPr>
            <w:noProof/>
            <w:webHidden/>
          </w:rPr>
          <w:fldChar w:fldCharType="begin"/>
        </w:r>
        <w:r>
          <w:rPr>
            <w:noProof/>
            <w:webHidden/>
          </w:rPr>
          <w:instrText xml:space="preserve"> PAGEREF _Toc237856032 \h </w:instrText>
        </w:r>
        <w:r>
          <w:rPr>
            <w:noProof/>
            <w:webHidden/>
          </w:rPr>
        </w:r>
        <w:r>
          <w:rPr>
            <w:noProof/>
            <w:webHidden/>
          </w:rPr>
          <w:fldChar w:fldCharType="separate"/>
        </w:r>
        <w:r>
          <w:rPr>
            <w:noProof/>
            <w:webHidden/>
          </w:rPr>
          <w:t>1</w:t>
        </w:r>
        <w:r>
          <w:rPr>
            <w:noProof/>
            <w:webHidden/>
          </w:rPr>
          <w:fldChar w:fldCharType="end"/>
        </w:r>
      </w:hyperlink>
    </w:p>
    <w:p w14:paraId="1587D0D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3" w:history="1">
        <w:r w:rsidRPr="005952FF">
          <w:rPr>
            <w:rStyle w:val="Hyperlink"/>
            <w:noProof/>
          </w:rPr>
          <w:t>Bảng 3.7. Trạng thái chính và các bất biến nghiệp vụ</w:t>
        </w:r>
        <w:r>
          <w:rPr>
            <w:noProof/>
            <w:webHidden/>
          </w:rPr>
          <w:tab/>
        </w:r>
        <w:r>
          <w:rPr>
            <w:noProof/>
            <w:webHidden/>
          </w:rPr>
          <w:fldChar w:fldCharType="begin"/>
        </w:r>
        <w:r>
          <w:rPr>
            <w:noProof/>
            <w:webHidden/>
          </w:rPr>
          <w:instrText xml:space="preserve"> PAGEREF _Toc237856033 \h </w:instrText>
        </w:r>
        <w:r>
          <w:rPr>
            <w:noProof/>
            <w:webHidden/>
          </w:rPr>
        </w:r>
        <w:r>
          <w:rPr>
            <w:noProof/>
            <w:webHidden/>
          </w:rPr>
          <w:fldChar w:fldCharType="separate"/>
        </w:r>
        <w:r>
          <w:rPr>
            <w:noProof/>
            <w:webHidden/>
          </w:rPr>
          <w:t>1</w:t>
        </w:r>
        <w:r>
          <w:rPr>
            <w:noProof/>
            <w:webHidden/>
          </w:rPr>
          <w:fldChar w:fldCharType="end"/>
        </w:r>
      </w:hyperlink>
    </w:p>
    <w:p w14:paraId="1664606A"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4" w:history="1">
        <w:r w:rsidRPr="005952FF">
          <w:rPr>
            <w:rStyle w:val="Hyperlink"/>
            <w:noProof/>
          </w:rPr>
          <w:t>Bảng 3.8. Phân nhóm dữ liệu và các ràng buộc quan trọng</w:t>
        </w:r>
        <w:r>
          <w:rPr>
            <w:noProof/>
            <w:webHidden/>
          </w:rPr>
          <w:tab/>
        </w:r>
        <w:r>
          <w:rPr>
            <w:noProof/>
            <w:webHidden/>
          </w:rPr>
          <w:fldChar w:fldCharType="begin"/>
        </w:r>
        <w:r>
          <w:rPr>
            <w:noProof/>
            <w:webHidden/>
          </w:rPr>
          <w:instrText xml:space="preserve"> PAGEREF _Toc237856034 \h </w:instrText>
        </w:r>
        <w:r>
          <w:rPr>
            <w:noProof/>
            <w:webHidden/>
          </w:rPr>
        </w:r>
        <w:r>
          <w:rPr>
            <w:noProof/>
            <w:webHidden/>
          </w:rPr>
          <w:fldChar w:fldCharType="separate"/>
        </w:r>
        <w:r>
          <w:rPr>
            <w:noProof/>
            <w:webHidden/>
          </w:rPr>
          <w:t>1</w:t>
        </w:r>
        <w:r>
          <w:rPr>
            <w:noProof/>
            <w:webHidden/>
          </w:rPr>
          <w:fldChar w:fldCharType="end"/>
        </w:r>
      </w:hyperlink>
    </w:p>
    <w:p w14:paraId="23D389D7"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5" w:history="1">
        <w:r w:rsidRPr="005952FF">
          <w:rPr>
            <w:rStyle w:val="Hyperlink"/>
            <w:noProof/>
          </w:rPr>
          <w:t>Bảng 3.9. Một số API tiêu biểu của các luồng nghiệp vụ chính</w:t>
        </w:r>
        <w:r>
          <w:rPr>
            <w:noProof/>
            <w:webHidden/>
          </w:rPr>
          <w:tab/>
        </w:r>
        <w:r>
          <w:rPr>
            <w:noProof/>
            <w:webHidden/>
          </w:rPr>
          <w:fldChar w:fldCharType="begin"/>
        </w:r>
        <w:r>
          <w:rPr>
            <w:noProof/>
            <w:webHidden/>
          </w:rPr>
          <w:instrText xml:space="preserve"> PAGEREF _Toc237856035 \h </w:instrText>
        </w:r>
        <w:r>
          <w:rPr>
            <w:noProof/>
            <w:webHidden/>
          </w:rPr>
        </w:r>
        <w:r>
          <w:rPr>
            <w:noProof/>
            <w:webHidden/>
          </w:rPr>
          <w:fldChar w:fldCharType="separate"/>
        </w:r>
        <w:r>
          <w:rPr>
            <w:noProof/>
            <w:webHidden/>
          </w:rPr>
          <w:t>1</w:t>
        </w:r>
        <w:r>
          <w:rPr>
            <w:noProof/>
            <w:webHidden/>
          </w:rPr>
          <w:fldChar w:fldCharType="end"/>
        </w:r>
      </w:hyperlink>
    </w:p>
    <w:p w14:paraId="055BD3F4"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6" w:history="1">
        <w:r w:rsidRPr="005952FF">
          <w:rPr>
            <w:rStyle w:val="Hyperlink"/>
            <w:noProof/>
          </w:rPr>
          <w:t>Bảng 3.10. Các tình huống cạnh tranh dữ liệu và cơ chế phòng vệ</w:t>
        </w:r>
        <w:r>
          <w:rPr>
            <w:noProof/>
            <w:webHidden/>
          </w:rPr>
          <w:tab/>
        </w:r>
        <w:r>
          <w:rPr>
            <w:noProof/>
            <w:webHidden/>
          </w:rPr>
          <w:fldChar w:fldCharType="begin"/>
        </w:r>
        <w:r>
          <w:rPr>
            <w:noProof/>
            <w:webHidden/>
          </w:rPr>
          <w:instrText xml:space="preserve"> PAGEREF _Toc237856036 \h </w:instrText>
        </w:r>
        <w:r>
          <w:rPr>
            <w:noProof/>
            <w:webHidden/>
          </w:rPr>
        </w:r>
        <w:r>
          <w:rPr>
            <w:noProof/>
            <w:webHidden/>
          </w:rPr>
          <w:fldChar w:fldCharType="separate"/>
        </w:r>
        <w:r>
          <w:rPr>
            <w:noProof/>
            <w:webHidden/>
          </w:rPr>
          <w:t>1</w:t>
        </w:r>
        <w:r>
          <w:rPr>
            <w:noProof/>
            <w:webHidden/>
          </w:rPr>
          <w:fldChar w:fldCharType="end"/>
        </w:r>
      </w:hyperlink>
    </w:p>
    <w:p w14:paraId="2EDED8C3"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7" w:history="1">
        <w:r w:rsidRPr="005952FF">
          <w:rPr>
            <w:rStyle w:val="Hyperlink"/>
            <w:noProof/>
          </w:rPr>
          <w:t>Bảng 4.1. Môi trường và công cụ phát triển</w:t>
        </w:r>
        <w:r>
          <w:rPr>
            <w:noProof/>
            <w:webHidden/>
          </w:rPr>
          <w:tab/>
        </w:r>
        <w:r>
          <w:rPr>
            <w:noProof/>
            <w:webHidden/>
          </w:rPr>
          <w:fldChar w:fldCharType="begin"/>
        </w:r>
        <w:r>
          <w:rPr>
            <w:noProof/>
            <w:webHidden/>
          </w:rPr>
          <w:instrText xml:space="preserve"> PAGEREF _Toc237856037 \h </w:instrText>
        </w:r>
        <w:r>
          <w:rPr>
            <w:noProof/>
            <w:webHidden/>
          </w:rPr>
        </w:r>
        <w:r>
          <w:rPr>
            <w:noProof/>
            <w:webHidden/>
          </w:rPr>
          <w:fldChar w:fldCharType="separate"/>
        </w:r>
        <w:r>
          <w:rPr>
            <w:noProof/>
            <w:webHidden/>
          </w:rPr>
          <w:t>1</w:t>
        </w:r>
        <w:r>
          <w:rPr>
            <w:noProof/>
            <w:webHidden/>
          </w:rPr>
          <w:fldChar w:fldCharType="end"/>
        </w:r>
      </w:hyperlink>
    </w:p>
    <w:p w14:paraId="362E6F42"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8" w:history="1">
        <w:r w:rsidRPr="005952FF">
          <w:rPr>
            <w:rStyle w:val="Hyperlink"/>
            <w:noProof/>
          </w:rPr>
          <w:t>Bảng 4.2. Trách nhiệm các lớp trong Back-end</w:t>
        </w:r>
        <w:r>
          <w:rPr>
            <w:noProof/>
            <w:webHidden/>
          </w:rPr>
          <w:tab/>
        </w:r>
        <w:r>
          <w:rPr>
            <w:noProof/>
            <w:webHidden/>
          </w:rPr>
          <w:fldChar w:fldCharType="begin"/>
        </w:r>
        <w:r>
          <w:rPr>
            <w:noProof/>
            <w:webHidden/>
          </w:rPr>
          <w:instrText xml:space="preserve"> PAGEREF _Toc237856038 \h </w:instrText>
        </w:r>
        <w:r>
          <w:rPr>
            <w:noProof/>
            <w:webHidden/>
          </w:rPr>
        </w:r>
        <w:r>
          <w:rPr>
            <w:noProof/>
            <w:webHidden/>
          </w:rPr>
          <w:fldChar w:fldCharType="separate"/>
        </w:r>
        <w:r>
          <w:rPr>
            <w:noProof/>
            <w:webHidden/>
          </w:rPr>
          <w:t>1</w:t>
        </w:r>
        <w:r>
          <w:rPr>
            <w:noProof/>
            <w:webHidden/>
          </w:rPr>
          <w:fldChar w:fldCharType="end"/>
        </w:r>
      </w:hyperlink>
    </w:p>
    <w:p w14:paraId="2E6EF638"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39" w:history="1">
        <w:r w:rsidRPr="005952FF">
          <w:rPr>
            <w:rStyle w:val="Hyperlink"/>
            <w:noProof/>
          </w:rPr>
          <w:t>Bảng 4.3. Các nhóm thông tin giám sát sự kiện thanh toán</w:t>
        </w:r>
        <w:r>
          <w:rPr>
            <w:noProof/>
            <w:webHidden/>
          </w:rPr>
          <w:tab/>
        </w:r>
        <w:r>
          <w:rPr>
            <w:noProof/>
            <w:webHidden/>
          </w:rPr>
          <w:fldChar w:fldCharType="begin"/>
        </w:r>
        <w:r>
          <w:rPr>
            <w:noProof/>
            <w:webHidden/>
          </w:rPr>
          <w:instrText xml:space="preserve"> PAGEREF _Toc237856039 \h </w:instrText>
        </w:r>
        <w:r>
          <w:rPr>
            <w:noProof/>
            <w:webHidden/>
          </w:rPr>
        </w:r>
        <w:r>
          <w:rPr>
            <w:noProof/>
            <w:webHidden/>
          </w:rPr>
          <w:fldChar w:fldCharType="separate"/>
        </w:r>
        <w:r>
          <w:rPr>
            <w:noProof/>
            <w:webHidden/>
          </w:rPr>
          <w:t>1</w:t>
        </w:r>
        <w:r>
          <w:rPr>
            <w:noProof/>
            <w:webHidden/>
          </w:rPr>
          <w:fldChar w:fldCharType="end"/>
        </w:r>
      </w:hyperlink>
    </w:p>
    <w:p w14:paraId="71E88181"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0" w:history="1">
        <w:r w:rsidRPr="005952FF">
          <w:rPr>
            <w:rStyle w:val="Hyperlink"/>
            <w:noProof/>
          </w:rPr>
          <w:t>Bảng 4.4. Cấu trúc hiện thực Front-end</w:t>
        </w:r>
        <w:r>
          <w:rPr>
            <w:noProof/>
            <w:webHidden/>
          </w:rPr>
          <w:tab/>
        </w:r>
        <w:r>
          <w:rPr>
            <w:noProof/>
            <w:webHidden/>
          </w:rPr>
          <w:fldChar w:fldCharType="begin"/>
        </w:r>
        <w:r>
          <w:rPr>
            <w:noProof/>
            <w:webHidden/>
          </w:rPr>
          <w:instrText xml:space="preserve"> PAGEREF _Toc237856040 \h </w:instrText>
        </w:r>
        <w:r>
          <w:rPr>
            <w:noProof/>
            <w:webHidden/>
          </w:rPr>
        </w:r>
        <w:r>
          <w:rPr>
            <w:noProof/>
            <w:webHidden/>
          </w:rPr>
          <w:fldChar w:fldCharType="separate"/>
        </w:r>
        <w:r>
          <w:rPr>
            <w:noProof/>
            <w:webHidden/>
          </w:rPr>
          <w:t>1</w:t>
        </w:r>
        <w:r>
          <w:rPr>
            <w:noProof/>
            <w:webHidden/>
          </w:rPr>
          <w:fldChar w:fldCharType="end"/>
        </w:r>
      </w:hyperlink>
    </w:p>
    <w:p w14:paraId="7FBD36C8"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1" w:history="1">
        <w:r w:rsidRPr="005952FF">
          <w:rPr>
            <w:rStyle w:val="Hyperlink"/>
            <w:noProof/>
          </w:rPr>
          <w:t>Bảng 4.5. Các nhóm kiểm thử hiện có trong mã nguồn</w:t>
        </w:r>
        <w:r>
          <w:rPr>
            <w:noProof/>
            <w:webHidden/>
          </w:rPr>
          <w:tab/>
        </w:r>
        <w:r>
          <w:rPr>
            <w:noProof/>
            <w:webHidden/>
          </w:rPr>
          <w:fldChar w:fldCharType="begin"/>
        </w:r>
        <w:r>
          <w:rPr>
            <w:noProof/>
            <w:webHidden/>
          </w:rPr>
          <w:instrText xml:space="preserve"> PAGEREF _Toc237856041 \h </w:instrText>
        </w:r>
        <w:r>
          <w:rPr>
            <w:noProof/>
            <w:webHidden/>
          </w:rPr>
        </w:r>
        <w:r>
          <w:rPr>
            <w:noProof/>
            <w:webHidden/>
          </w:rPr>
          <w:fldChar w:fldCharType="separate"/>
        </w:r>
        <w:r>
          <w:rPr>
            <w:noProof/>
            <w:webHidden/>
          </w:rPr>
          <w:t>1</w:t>
        </w:r>
        <w:r>
          <w:rPr>
            <w:noProof/>
            <w:webHidden/>
          </w:rPr>
          <w:fldChar w:fldCharType="end"/>
        </w:r>
      </w:hyperlink>
    </w:p>
    <w:p w14:paraId="18EB9FDA"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2" w:history="1">
        <w:r w:rsidRPr="005952FF">
          <w:rPr>
            <w:rStyle w:val="Hyperlink"/>
            <w:noProof/>
          </w:rPr>
          <w:t>Bảng 4.6. Kết quả thực thi kiểm thử và biên dịch hệ thống</w:t>
        </w:r>
        <w:r>
          <w:rPr>
            <w:noProof/>
            <w:webHidden/>
          </w:rPr>
          <w:tab/>
        </w:r>
        <w:r>
          <w:rPr>
            <w:noProof/>
            <w:webHidden/>
          </w:rPr>
          <w:fldChar w:fldCharType="begin"/>
        </w:r>
        <w:r>
          <w:rPr>
            <w:noProof/>
            <w:webHidden/>
          </w:rPr>
          <w:instrText xml:space="preserve"> PAGEREF _Toc237856042 \h </w:instrText>
        </w:r>
        <w:r>
          <w:rPr>
            <w:noProof/>
            <w:webHidden/>
          </w:rPr>
        </w:r>
        <w:r>
          <w:rPr>
            <w:noProof/>
            <w:webHidden/>
          </w:rPr>
          <w:fldChar w:fldCharType="separate"/>
        </w:r>
        <w:r>
          <w:rPr>
            <w:noProof/>
            <w:webHidden/>
          </w:rPr>
          <w:t>1</w:t>
        </w:r>
        <w:r>
          <w:rPr>
            <w:noProof/>
            <w:webHidden/>
          </w:rPr>
          <w:fldChar w:fldCharType="end"/>
        </w:r>
      </w:hyperlink>
    </w:p>
    <w:p w14:paraId="22603827"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3" w:history="1">
        <w:r w:rsidRPr="005952FF">
          <w:rPr>
            <w:rStyle w:val="Hyperlink"/>
            <w:noProof/>
          </w:rPr>
          <w:t>Bảng 4.7. Các kịch bản kiểm thử nghiệp vụ tiêu biểu</w:t>
        </w:r>
        <w:r>
          <w:rPr>
            <w:noProof/>
            <w:webHidden/>
          </w:rPr>
          <w:tab/>
        </w:r>
        <w:r>
          <w:rPr>
            <w:noProof/>
            <w:webHidden/>
          </w:rPr>
          <w:fldChar w:fldCharType="begin"/>
        </w:r>
        <w:r>
          <w:rPr>
            <w:noProof/>
            <w:webHidden/>
          </w:rPr>
          <w:instrText xml:space="preserve"> PAGEREF _Toc237856043 \h </w:instrText>
        </w:r>
        <w:r>
          <w:rPr>
            <w:noProof/>
            <w:webHidden/>
          </w:rPr>
        </w:r>
        <w:r>
          <w:rPr>
            <w:noProof/>
            <w:webHidden/>
          </w:rPr>
          <w:fldChar w:fldCharType="separate"/>
        </w:r>
        <w:r>
          <w:rPr>
            <w:noProof/>
            <w:webHidden/>
          </w:rPr>
          <w:t>1</w:t>
        </w:r>
        <w:r>
          <w:rPr>
            <w:noProof/>
            <w:webHidden/>
          </w:rPr>
          <w:fldChar w:fldCharType="end"/>
        </w:r>
      </w:hyperlink>
    </w:p>
    <w:p w14:paraId="6056EE5B"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4" w:history="1">
        <w:r w:rsidRPr="005952FF">
          <w:rPr>
            <w:rStyle w:val="Hyperlink"/>
            <w:noProof/>
          </w:rPr>
          <w:t>Bảng 4.8. Cấu hình kiểm thử đồng thời khi giữ cùng một ghế</w:t>
        </w:r>
        <w:r>
          <w:rPr>
            <w:noProof/>
            <w:webHidden/>
          </w:rPr>
          <w:tab/>
        </w:r>
        <w:r>
          <w:rPr>
            <w:noProof/>
            <w:webHidden/>
          </w:rPr>
          <w:fldChar w:fldCharType="begin"/>
        </w:r>
        <w:r>
          <w:rPr>
            <w:noProof/>
            <w:webHidden/>
          </w:rPr>
          <w:instrText xml:space="preserve"> PAGEREF _Toc237856044 \h </w:instrText>
        </w:r>
        <w:r>
          <w:rPr>
            <w:noProof/>
            <w:webHidden/>
          </w:rPr>
        </w:r>
        <w:r>
          <w:rPr>
            <w:noProof/>
            <w:webHidden/>
          </w:rPr>
          <w:fldChar w:fldCharType="separate"/>
        </w:r>
        <w:r>
          <w:rPr>
            <w:noProof/>
            <w:webHidden/>
          </w:rPr>
          <w:t>1</w:t>
        </w:r>
        <w:r>
          <w:rPr>
            <w:noProof/>
            <w:webHidden/>
          </w:rPr>
          <w:fldChar w:fldCharType="end"/>
        </w:r>
      </w:hyperlink>
    </w:p>
    <w:p w14:paraId="02031020"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5" w:history="1">
        <w:r w:rsidRPr="005952FF">
          <w:rPr>
            <w:rStyle w:val="Hyperlink"/>
            <w:noProof/>
          </w:rPr>
          <w:t>Bảng 4.9. Kết quả kiểm thử tám người dùng đồng thời giữ cùng một ghế</w:t>
        </w:r>
        <w:r>
          <w:rPr>
            <w:noProof/>
            <w:webHidden/>
          </w:rPr>
          <w:tab/>
        </w:r>
        <w:r>
          <w:rPr>
            <w:noProof/>
            <w:webHidden/>
          </w:rPr>
          <w:fldChar w:fldCharType="begin"/>
        </w:r>
        <w:r>
          <w:rPr>
            <w:noProof/>
            <w:webHidden/>
          </w:rPr>
          <w:instrText xml:space="preserve"> PAGEREF _Toc237856045 \h </w:instrText>
        </w:r>
        <w:r>
          <w:rPr>
            <w:noProof/>
            <w:webHidden/>
          </w:rPr>
        </w:r>
        <w:r>
          <w:rPr>
            <w:noProof/>
            <w:webHidden/>
          </w:rPr>
          <w:fldChar w:fldCharType="separate"/>
        </w:r>
        <w:r>
          <w:rPr>
            <w:noProof/>
            <w:webHidden/>
          </w:rPr>
          <w:t>1</w:t>
        </w:r>
        <w:r>
          <w:rPr>
            <w:noProof/>
            <w:webHidden/>
          </w:rPr>
          <w:fldChar w:fldCharType="end"/>
        </w:r>
      </w:hyperlink>
    </w:p>
    <w:p w14:paraId="4A8E40CA"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6" w:history="1">
        <w:r w:rsidRPr="005952FF">
          <w:rPr>
            <w:rStyle w:val="Hyperlink"/>
            <w:noProof/>
          </w:rPr>
          <w:t>Bảng PL.A.1. Ma trận truy vết yêu cầu và thành phần hiện thực</w:t>
        </w:r>
        <w:r>
          <w:rPr>
            <w:noProof/>
            <w:webHidden/>
          </w:rPr>
          <w:tab/>
        </w:r>
        <w:r>
          <w:rPr>
            <w:noProof/>
            <w:webHidden/>
          </w:rPr>
          <w:fldChar w:fldCharType="begin"/>
        </w:r>
        <w:r>
          <w:rPr>
            <w:noProof/>
            <w:webHidden/>
          </w:rPr>
          <w:instrText xml:space="preserve"> PAGEREF _Toc237856046 \h </w:instrText>
        </w:r>
        <w:r>
          <w:rPr>
            <w:noProof/>
            <w:webHidden/>
          </w:rPr>
        </w:r>
        <w:r>
          <w:rPr>
            <w:noProof/>
            <w:webHidden/>
          </w:rPr>
          <w:fldChar w:fldCharType="separate"/>
        </w:r>
        <w:r>
          <w:rPr>
            <w:noProof/>
            <w:webHidden/>
          </w:rPr>
          <w:t>1</w:t>
        </w:r>
        <w:r>
          <w:rPr>
            <w:noProof/>
            <w:webHidden/>
          </w:rPr>
          <w:fldChar w:fldCharType="end"/>
        </w:r>
      </w:hyperlink>
    </w:p>
    <w:p w14:paraId="4E5862D2"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7" w:history="1">
        <w:r w:rsidRPr="005952FF">
          <w:rPr>
            <w:rStyle w:val="Hyperlink"/>
            <w:noProof/>
          </w:rPr>
          <w:t>Bảng PL.B.1. Kịch bản kiểm thử trọng yếu</w:t>
        </w:r>
        <w:r>
          <w:rPr>
            <w:noProof/>
            <w:webHidden/>
          </w:rPr>
          <w:tab/>
        </w:r>
        <w:r>
          <w:rPr>
            <w:noProof/>
            <w:webHidden/>
          </w:rPr>
          <w:fldChar w:fldCharType="begin"/>
        </w:r>
        <w:r>
          <w:rPr>
            <w:noProof/>
            <w:webHidden/>
          </w:rPr>
          <w:instrText xml:space="preserve"> PAGEREF _Toc237856047 \h </w:instrText>
        </w:r>
        <w:r>
          <w:rPr>
            <w:noProof/>
            <w:webHidden/>
          </w:rPr>
        </w:r>
        <w:r>
          <w:rPr>
            <w:noProof/>
            <w:webHidden/>
          </w:rPr>
          <w:fldChar w:fldCharType="separate"/>
        </w:r>
        <w:r>
          <w:rPr>
            <w:noProof/>
            <w:webHidden/>
          </w:rPr>
          <w:t>1</w:t>
        </w:r>
        <w:r>
          <w:rPr>
            <w:noProof/>
            <w:webHidden/>
          </w:rPr>
          <w:fldChar w:fldCharType="end"/>
        </w:r>
      </w:hyperlink>
    </w:p>
    <w:p w14:paraId="2FD3F02D" w14:textId="77777777" w:rsidR="00F76F80" w:rsidRDefault="00F76F80">
      <w:pPr>
        <w:pStyle w:val="TOC1"/>
        <w:tabs>
          <w:tab w:val="right" w:leader="dot" w:pos="8778"/>
        </w:tabs>
        <w:rPr>
          <w:rFonts w:asciiTheme="minorHAnsi" w:eastAsiaTheme="minorEastAsia" w:hAnsiTheme="minorHAnsi"/>
          <w:noProof/>
          <w:kern w:val="2"/>
          <w:sz w:val="24"/>
          <w:szCs w:val="24"/>
          <w14:ligatures w14:val="standardContextual"/>
        </w:rPr>
      </w:pPr>
      <w:hyperlink w:anchor="_Toc237856048" w:history="1">
        <w:r w:rsidRPr="005952FF">
          <w:rPr>
            <w:rStyle w:val="Hyperlink"/>
            <w:noProof/>
          </w:rPr>
          <w:t>Bảng PL.C.1. Từ điển dữ liệu theo nhóm bảng</w:t>
        </w:r>
        <w:r>
          <w:rPr>
            <w:noProof/>
            <w:webHidden/>
          </w:rPr>
          <w:tab/>
        </w:r>
        <w:r>
          <w:rPr>
            <w:noProof/>
            <w:webHidden/>
          </w:rPr>
          <w:fldChar w:fldCharType="begin"/>
        </w:r>
        <w:r>
          <w:rPr>
            <w:noProof/>
            <w:webHidden/>
          </w:rPr>
          <w:instrText xml:space="preserve"> PAGEREF _Toc237856048 \h </w:instrText>
        </w:r>
        <w:r>
          <w:rPr>
            <w:noProof/>
            <w:webHidden/>
          </w:rPr>
        </w:r>
        <w:r>
          <w:rPr>
            <w:noProof/>
            <w:webHidden/>
          </w:rPr>
          <w:fldChar w:fldCharType="separate"/>
        </w:r>
        <w:r>
          <w:rPr>
            <w:noProof/>
            <w:webHidden/>
          </w:rPr>
          <w:t>1</w:t>
        </w:r>
        <w:r>
          <w:rPr>
            <w:noProof/>
            <w:webHidden/>
          </w:rPr>
          <w:fldChar w:fldCharType="end"/>
        </w:r>
      </w:hyperlink>
    </w:p>
    <w:p w14:paraId="70B1B8AD" w14:textId="77777777" w:rsidR="00C80751" w:rsidRDefault="00000000">
      <w:pPr>
        <w:ind w:firstLine="0"/>
      </w:pPr>
      <w:r>
        <w:fldChar w:fldCharType="end"/>
      </w:r>
    </w:p>
    <w:p w14:paraId="6D06A5E1" w14:textId="77777777" w:rsidR="00C80751" w:rsidRDefault="00000000">
      <w:r>
        <w:br w:type="page"/>
      </w:r>
    </w:p>
    <w:p w14:paraId="33168B45" w14:textId="77777777" w:rsidR="00C80751" w:rsidRDefault="00000000">
      <w:pPr>
        <w:pStyle w:val="Heading1"/>
      </w:pPr>
      <w:bookmarkStart w:id="7" w:name="_Toc237855879"/>
      <w:r>
        <w:lastRenderedPageBreak/>
        <w:t>TÓM TẮT KHÓA LUẬN</w:t>
      </w:r>
      <w:bookmarkEnd w:id="7"/>
    </w:p>
    <w:p w14:paraId="02E9AA84" w14:textId="77777777" w:rsidR="00C80751" w:rsidRDefault="00000000">
      <w:pPr>
        <w:ind w:firstLine="480"/>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14:paraId="593F3243" w14:textId="77777777" w:rsidR="00C80751" w:rsidRDefault="00000000">
      <w:pPr>
        <w:ind w:firstLine="480"/>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14:paraId="687829E7" w14:textId="77777777" w:rsidR="00C80751" w:rsidRDefault="00000000">
      <w:pPr>
        <w:ind w:firstLine="480"/>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quản lý yêu cầu hoàn tiền và ghi nhận nhật ký hoạt động. Chức năng hoàn tiền được giới hạn ở việc tạo, theo dõi và ghi nhận kết quả do người vận hành cung cấp; hệ thống chưa tự động chuyển tiền qua API nhà cung cấp.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14:paraId="64EC7389" w14:textId="77777777" w:rsidR="00C80751" w:rsidRDefault="00000000">
      <w:pPr>
        <w:ind w:firstLine="0"/>
      </w:pPr>
      <w:r>
        <w:rPr>
          <w:b/>
        </w:rPr>
        <w:t xml:space="preserve">Từ khóa: </w:t>
      </w:r>
      <w:r>
        <w:t>đặt vé xem phim, ReactJS, Spring Boot, PostgreSQL, JWT, WebSocket, xử lý đồng thời, VNPay, SePay, vé QR.</w:t>
      </w:r>
    </w:p>
    <w:p w14:paraId="5E1928D5" w14:textId="77777777" w:rsidR="00C80751" w:rsidRDefault="00000000">
      <w:r>
        <w:br w:type="page"/>
      </w:r>
    </w:p>
    <w:p w14:paraId="064059F6" w14:textId="77777777" w:rsidR="00C80751" w:rsidRDefault="00000000">
      <w:pPr>
        <w:pStyle w:val="Heading1"/>
      </w:pPr>
      <w:bookmarkStart w:id="8" w:name="_Toc237855880"/>
      <w:r>
        <w:lastRenderedPageBreak/>
        <w:t>LỜI NÓI ĐẦU</w:t>
      </w:r>
      <w:bookmarkEnd w:id="8"/>
    </w:p>
    <w:p w14:paraId="6DC7D907" w14:textId="77777777" w:rsidR="00C80751" w:rsidRDefault="00000000">
      <w:pPr>
        <w:ind w:firstLine="480"/>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14:paraId="26DDD742" w14:textId="77777777" w:rsidR="00C80751" w:rsidRDefault="00000000">
      <w:pPr>
        <w:ind w:firstLine="480"/>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14:paraId="2797C03E" w14:textId="77777777" w:rsidR="00C80751" w:rsidRDefault="00000000">
      <w:pPr>
        <w:ind w:firstLine="480"/>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14:paraId="03B6C605" w14:textId="77777777" w:rsidR="00C80751" w:rsidRDefault="00C80751">
      <w:pPr>
        <w:sectPr w:rsidR="00C80751">
          <w:headerReference w:type="default" r:id="rId8"/>
          <w:footerReference w:type="default" r:id="rId9"/>
          <w:pgSz w:w="11906" w:h="16838"/>
          <w:pgMar w:top="1417" w:right="1134" w:bottom="1417" w:left="1984" w:header="720" w:footer="720" w:gutter="0"/>
          <w:pgNumType w:fmt="lowerRoman" w:start="1"/>
          <w:cols w:space="720"/>
          <w:docGrid w:linePitch="360"/>
        </w:sectPr>
      </w:pPr>
    </w:p>
    <w:p w14:paraId="15D769D6" w14:textId="77777777" w:rsidR="00C80751" w:rsidRDefault="00000000">
      <w:pPr>
        <w:pStyle w:val="Heading1"/>
      </w:pPr>
      <w:bookmarkStart w:id="9" w:name="_Toc237855881"/>
      <w:r>
        <w:lastRenderedPageBreak/>
        <w:t>CHƯƠNG 1. TỔNG QUAN ĐỀ TÀI</w:t>
      </w:r>
      <w:bookmarkEnd w:id="9"/>
    </w:p>
    <w:p w14:paraId="0403FD2E" w14:textId="77777777" w:rsidR="00C80751" w:rsidRDefault="00000000">
      <w:pPr>
        <w:pStyle w:val="Heading2"/>
      </w:pPr>
      <w:bookmarkStart w:id="10" w:name="_Toc237855882"/>
      <w:r>
        <w:t>1.1. Lý do chọn đề tài</w:t>
      </w:r>
      <w:bookmarkEnd w:id="10"/>
    </w:p>
    <w:p w14:paraId="2814774C" w14:textId="77777777" w:rsidR="00C80751" w:rsidRDefault="00000000">
      <w: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14:paraId="3431712E" w14:textId="77777777" w:rsidR="00C80751" w:rsidRDefault="00000000">
      <w:r>
        <w:t>Bài toán còn liên quan đến hoạt động sau bán vé. Vé điện tử phải được kiểm tra đúng rạp và đúng suất chiếu; nhân viên chỉ được thao tác trên những rạp được phân công; đơn của suất chiếu bị hủy cần được đưa vào quy trình quản lý yêu cầu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14:paraId="67CFD1FE" w14:textId="77777777" w:rsidR="00C80751" w:rsidRDefault="00000000">
      <w:pPr>
        <w:pStyle w:val="Heading2"/>
      </w:pPr>
      <w:bookmarkStart w:id="11" w:name="_Toc237855883"/>
      <w:r>
        <w:t>1.2. Mục tiêu đề tài</w:t>
      </w:r>
      <w:bookmarkEnd w:id="11"/>
    </w:p>
    <w:p w14:paraId="2AB7E6C6" w14:textId="77777777" w:rsidR="00C80751" w:rsidRDefault="00000000">
      <w:pPr>
        <w:pStyle w:val="Heading3"/>
      </w:pPr>
      <w:bookmarkStart w:id="12" w:name="_Toc237855884"/>
      <w:r>
        <w:t>1.2.1. Mục tiêu tổng quát</w:t>
      </w:r>
      <w:bookmarkEnd w:id="12"/>
    </w:p>
    <w:p w14:paraId="6C1D0A2D" w14:textId="77777777" w:rsidR="00C80751" w:rsidRDefault="00000000">
      <w:r>
        <w:t>Xây dựng hệ thống web cho phép khách hàng xem phim, xem rạp/lịch chiếu, chọn ghế, giữ ghế có thời hạn, tạo đơn, thanh toán và nhận vé QR; đồng thời cung cấp khu vực vận hành cho nhân viên rạp và quản trị viên.</w:t>
      </w:r>
    </w:p>
    <w:p w14:paraId="311C4ECB" w14:textId="77777777" w:rsidR="00C80751" w:rsidRDefault="00000000">
      <w:pPr>
        <w:pStyle w:val="Heading3"/>
      </w:pPr>
      <w:bookmarkStart w:id="13" w:name="_Toc237855885"/>
      <w:r>
        <w:t>1.2.2. Mục tiêu cụ thể</w:t>
      </w:r>
      <w:bookmarkEnd w:id="13"/>
    </w:p>
    <w:p w14:paraId="260791B2" w14:textId="77777777" w:rsidR="00C80751" w:rsidRDefault="00000000">
      <w:pPr>
        <w:pStyle w:val="ListBullet"/>
      </w:pPr>
      <w:r>
        <w:t>Xây dựng REST API phân lớp Controller → Service → Repository → PostgreSQL.</w:t>
      </w:r>
    </w:p>
    <w:p w14:paraId="0B6D2C3D" w14:textId="77777777" w:rsidR="00C80751" w:rsidRDefault="00000000">
      <w:pPr>
        <w:pStyle w:val="ListBullet"/>
      </w:pPr>
      <w:r>
        <w:t>Xác thực bằng JWT access token và refresh token có lưu hash, rotation, thu hồi phiên và audit.</w:t>
      </w:r>
    </w:p>
    <w:p w14:paraId="7646DA14" w14:textId="77777777" w:rsidR="00C80751" w:rsidRDefault="00000000">
      <w:pPr>
        <w:pStyle w:val="ListBullet"/>
      </w:pPr>
      <w:r>
        <w:t>Phân quyền RBAC theo permission; với STAFF còn kiểm soát phạm vi rạp được phân công.</w:t>
      </w:r>
    </w:p>
    <w:p w14:paraId="17291AC4" w14:textId="77777777" w:rsidR="00C80751" w:rsidRDefault="00000000">
      <w:pPr>
        <w:pStyle w:val="ListBullet"/>
      </w:pPr>
      <w:r>
        <w:lastRenderedPageBreak/>
        <w:t>Xử lý giữ ghế, hết hạn giữ ghế, đặt vé và thanh toán với transaction, khóa dữ liệu và trạng thái rõ ràng.</w:t>
      </w:r>
    </w:p>
    <w:p w14:paraId="1EF4A174" w14:textId="77777777" w:rsidR="00C80751" w:rsidRDefault="00000000">
      <w:pPr>
        <w:pStyle w:val="ListBullet"/>
      </w:pPr>
      <w:r>
        <w:t>Phát đồng bộ trạng thái ghế theo thời gian thực bằng WebSocket/STOMP.</w:t>
      </w:r>
    </w:p>
    <w:p w14:paraId="29E2A739" w14:textId="77777777" w:rsidR="00C80751" w:rsidRDefault="00000000">
      <w:pPr>
        <w:pStyle w:val="ListBullet"/>
      </w:pPr>
      <w:r>
        <w:t>Tích hợp các luồng thanh toán VNPay và SePay/VietQR; hỗ trợ tạo, theo dõi và ghi nhận kết quả yêu cầu hoàn tiền theo quy trình vận hành.</w:t>
      </w:r>
    </w:p>
    <w:p w14:paraId="77360581" w14:textId="77777777" w:rsidR="00C80751" w:rsidRDefault="00000000">
      <w:pPr>
        <w:pStyle w:val="Heading2"/>
      </w:pPr>
      <w:bookmarkStart w:id="14" w:name="_Toc237855886"/>
      <w:r>
        <w:t>1.3. Đối tượng nghiên cứu</w:t>
      </w:r>
      <w:bookmarkEnd w:id="14"/>
    </w:p>
    <w:p w14:paraId="6E7E10DC" w14:textId="77777777" w:rsidR="00C80751" w:rsidRDefault="00000000">
      <w: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14:paraId="7559B072" w14:textId="77777777" w:rsidR="00C80751" w:rsidRDefault="00000000">
      <w:pPr>
        <w:pStyle w:val="Heading2"/>
      </w:pPr>
      <w:bookmarkStart w:id="15" w:name="_Toc237855887"/>
      <w:r>
        <w:t>1.4. Phạm vi đề tài</w:t>
      </w:r>
      <w:bookmarkEnd w:id="15"/>
    </w:p>
    <w:p w14:paraId="0CD2EE3E" w14:textId="77777777" w:rsidR="00C80751" w:rsidRDefault="00000000">
      <w:pPr>
        <w:pStyle w:val="TableCaption"/>
      </w:pPr>
      <w:bookmarkStart w:id="16" w:name="_Toc237856020"/>
      <w:r>
        <w:t>Bảng 1.1. Phạm vi chức năng của đề tài</w:t>
      </w:r>
      <w:bookmarkEnd w:id="1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C80751" w14:paraId="652E7250" w14:textId="77777777">
        <w:trPr>
          <w:tblHeader/>
          <w:jc w:val="center"/>
        </w:trPr>
        <w:tc>
          <w:tcPr>
            <w:tcW w:w="4394" w:type="dxa"/>
            <w:shd w:val="clear" w:color="auto" w:fill="EAF2FF"/>
            <w:tcMar>
              <w:top w:w="90" w:type="dxa"/>
              <w:left w:w="110" w:type="dxa"/>
              <w:bottom w:w="90" w:type="dxa"/>
              <w:right w:w="110" w:type="dxa"/>
            </w:tcMar>
          </w:tcPr>
          <w:p w14:paraId="130A787F" w14:textId="77777777" w:rsidR="00C80751" w:rsidRDefault="00000000">
            <w:r>
              <w:rPr>
                <w:b/>
                <w:color w:val="07172E"/>
                <w:sz w:val="19"/>
              </w:rPr>
              <w:t>Nhóm</w:t>
            </w:r>
          </w:p>
        </w:tc>
        <w:tc>
          <w:tcPr>
            <w:tcW w:w="4394" w:type="dxa"/>
            <w:shd w:val="clear" w:color="auto" w:fill="EAF2FF"/>
            <w:tcMar>
              <w:top w:w="90" w:type="dxa"/>
              <w:left w:w="110" w:type="dxa"/>
              <w:bottom w:w="90" w:type="dxa"/>
              <w:right w:w="110" w:type="dxa"/>
            </w:tcMar>
          </w:tcPr>
          <w:p w14:paraId="13BD6DEA" w14:textId="77777777" w:rsidR="00C80751" w:rsidRDefault="00000000">
            <w:r>
              <w:rPr>
                <w:b/>
                <w:color w:val="07172E"/>
                <w:sz w:val="19"/>
              </w:rPr>
              <w:t>Phạm vi chức năng</w:t>
            </w:r>
          </w:p>
        </w:tc>
      </w:tr>
      <w:tr w:rsidR="00C80751" w14:paraId="7B310763" w14:textId="77777777">
        <w:trPr>
          <w:jc w:val="center"/>
        </w:trPr>
        <w:tc>
          <w:tcPr>
            <w:tcW w:w="4394" w:type="dxa"/>
            <w:tcMar>
              <w:top w:w="90" w:type="dxa"/>
              <w:left w:w="110" w:type="dxa"/>
              <w:bottom w:w="90" w:type="dxa"/>
              <w:right w:w="110" w:type="dxa"/>
            </w:tcMar>
          </w:tcPr>
          <w:p w14:paraId="41E44BC4" w14:textId="77777777" w:rsidR="00C80751" w:rsidRDefault="00000000">
            <w:r>
              <w:rPr>
                <w:sz w:val="19"/>
              </w:rPr>
              <w:t>Khách hàng</w:t>
            </w:r>
          </w:p>
        </w:tc>
        <w:tc>
          <w:tcPr>
            <w:tcW w:w="4394" w:type="dxa"/>
            <w:tcMar>
              <w:top w:w="90" w:type="dxa"/>
              <w:left w:w="110" w:type="dxa"/>
              <w:bottom w:w="90" w:type="dxa"/>
              <w:right w:w="110" w:type="dxa"/>
            </w:tcMar>
          </w:tcPr>
          <w:p w14:paraId="6E3B7CD6" w14:textId="77777777" w:rsidR="00C80751" w:rsidRDefault="00000000">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rsidR="00C80751" w14:paraId="1FD347F3" w14:textId="77777777">
        <w:trPr>
          <w:jc w:val="center"/>
        </w:trPr>
        <w:tc>
          <w:tcPr>
            <w:tcW w:w="4394" w:type="dxa"/>
            <w:tcMar>
              <w:top w:w="90" w:type="dxa"/>
              <w:left w:w="110" w:type="dxa"/>
              <w:bottom w:w="90" w:type="dxa"/>
              <w:right w:w="110" w:type="dxa"/>
            </w:tcMar>
          </w:tcPr>
          <w:p w14:paraId="22F565AA" w14:textId="77777777" w:rsidR="00C80751" w:rsidRDefault="00000000">
            <w:r>
              <w:rPr>
                <w:sz w:val="19"/>
              </w:rPr>
              <w:t>Nhân viên</w:t>
            </w:r>
          </w:p>
        </w:tc>
        <w:tc>
          <w:tcPr>
            <w:tcW w:w="4394" w:type="dxa"/>
            <w:tcMar>
              <w:top w:w="90" w:type="dxa"/>
              <w:left w:w="110" w:type="dxa"/>
              <w:bottom w:w="90" w:type="dxa"/>
              <w:right w:w="110" w:type="dxa"/>
            </w:tcMar>
          </w:tcPr>
          <w:p w14:paraId="3B49F89C" w14:textId="77777777" w:rsidR="00C80751" w:rsidRDefault="00000000">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rsidR="00C80751" w14:paraId="62B50391" w14:textId="77777777">
        <w:trPr>
          <w:jc w:val="center"/>
        </w:trPr>
        <w:tc>
          <w:tcPr>
            <w:tcW w:w="4394" w:type="dxa"/>
            <w:tcMar>
              <w:top w:w="90" w:type="dxa"/>
              <w:left w:w="110" w:type="dxa"/>
              <w:bottom w:w="90" w:type="dxa"/>
              <w:right w:w="110" w:type="dxa"/>
            </w:tcMar>
          </w:tcPr>
          <w:p w14:paraId="077BEF80" w14:textId="77777777" w:rsidR="00C80751" w:rsidRDefault="00000000">
            <w:r>
              <w:rPr>
                <w:sz w:val="19"/>
              </w:rPr>
              <w:t>Quản trị viên</w:t>
            </w:r>
          </w:p>
        </w:tc>
        <w:tc>
          <w:tcPr>
            <w:tcW w:w="4394" w:type="dxa"/>
            <w:tcMar>
              <w:top w:w="90" w:type="dxa"/>
              <w:left w:w="110" w:type="dxa"/>
              <w:bottom w:w="90" w:type="dxa"/>
              <w:right w:w="110" w:type="dxa"/>
            </w:tcMar>
          </w:tcPr>
          <w:p w14:paraId="389FBA26" w14:textId="77777777" w:rsidR="00C80751" w:rsidRDefault="00000000">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yêu cầu hoàn tiền, thống kê và nhật ký vận hành.</w:t>
            </w:r>
          </w:p>
        </w:tc>
      </w:tr>
    </w:tbl>
    <w:p w14:paraId="5556C19E" w14:textId="77777777" w:rsidR="00C80751" w:rsidRDefault="00C80751"/>
    <w:p w14:paraId="7C4EB278" w14:textId="77777777" w:rsidR="00C80751" w:rsidRDefault="00000000">
      <w:pPr>
        <w:pStyle w:val="Heading2"/>
      </w:pPr>
      <w:bookmarkStart w:id="17" w:name="_Toc237855888"/>
      <w:r>
        <w:lastRenderedPageBreak/>
        <w:t>1.5. Phương pháp và quy trình thực hiện</w:t>
      </w:r>
      <w:bookmarkEnd w:id="17"/>
    </w:p>
    <w:p w14:paraId="7221B142" w14:textId="77777777" w:rsidR="00C80751" w:rsidRDefault="00000000">
      <w:pPr>
        <w:pStyle w:val="Heading3"/>
      </w:pPr>
      <w:bookmarkStart w:id="18" w:name="_Toc237855889"/>
      <w:r>
        <w:t>1.5.1. Phương pháp thực hiện</w:t>
      </w:r>
      <w:bookmarkEnd w:id="18"/>
    </w:p>
    <w:p w14:paraId="119A20FF" w14:textId="77777777" w:rsidR="00C80751" w:rsidRDefault="00000000">
      <w: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14:paraId="60F09F64" w14:textId="77777777" w:rsidR="00C80751" w:rsidRDefault="00000000">
      <w:pPr>
        <w:pStyle w:val="Heading3"/>
      </w:pPr>
      <w:bookmarkStart w:id="19" w:name="_Toc237855890"/>
      <w:r>
        <w:t>1.5.2. Quy trình thực hiện đề tài</w:t>
      </w:r>
      <w:bookmarkEnd w:id="19"/>
    </w:p>
    <w:p w14:paraId="0A1FA77B" w14:textId="77777777" w:rsidR="00C80751" w:rsidRDefault="00000000">
      <w: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14:paraId="7B68DF97" w14:textId="77777777" w:rsidR="00C80751" w:rsidRDefault="00000000">
      <w:pPr>
        <w:pStyle w:val="TableCaption"/>
      </w:pPr>
      <w:bookmarkStart w:id="20" w:name="_Toc237856021"/>
      <w:r>
        <w:t>Bảng 1.2. Các giai đoạn thực hiện đề tài</w:t>
      </w:r>
      <w:bookmarkEnd w:id="2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7B9E4C7B" w14:textId="77777777">
        <w:trPr>
          <w:tblHeader/>
          <w:jc w:val="center"/>
        </w:trPr>
        <w:tc>
          <w:tcPr>
            <w:tcW w:w="2929" w:type="dxa"/>
            <w:shd w:val="clear" w:color="auto" w:fill="EAF2FF"/>
            <w:tcMar>
              <w:top w:w="90" w:type="dxa"/>
              <w:left w:w="110" w:type="dxa"/>
              <w:bottom w:w="90" w:type="dxa"/>
              <w:right w:w="110" w:type="dxa"/>
            </w:tcMar>
          </w:tcPr>
          <w:p w14:paraId="01568FC2" w14:textId="77777777" w:rsidR="00C80751" w:rsidRDefault="00000000">
            <w:r>
              <w:rPr>
                <w:b/>
                <w:color w:val="07172E"/>
                <w:sz w:val="19"/>
              </w:rPr>
              <w:t>Giai đoạn</w:t>
            </w:r>
          </w:p>
        </w:tc>
        <w:tc>
          <w:tcPr>
            <w:tcW w:w="2929" w:type="dxa"/>
            <w:shd w:val="clear" w:color="auto" w:fill="EAF2FF"/>
            <w:tcMar>
              <w:top w:w="90" w:type="dxa"/>
              <w:left w:w="110" w:type="dxa"/>
              <w:bottom w:w="90" w:type="dxa"/>
              <w:right w:w="110" w:type="dxa"/>
            </w:tcMar>
          </w:tcPr>
          <w:p w14:paraId="70D5A82A" w14:textId="77777777" w:rsidR="00C80751" w:rsidRDefault="00000000">
            <w:r>
              <w:rPr>
                <w:b/>
                <w:color w:val="07172E"/>
                <w:sz w:val="19"/>
              </w:rPr>
              <w:t>Nội dung thực hiện</w:t>
            </w:r>
          </w:p>
        </w:tc>
        <w:tc>
          <w:tcPr>
            <w:tcW w:w="2929" w:type="dxa"/>
            <w:shd w:val="clear" w:color="auto" w:fill="EAF2FF"/>
            <w:tcMar>
              <w:top w:w="90" w:type="dxa"/>
              <w:left w:w="110" w:type="dxa"/>
              <w:bottom w:w="90" w:type="dxa"/>
              <w:right w:w="110" w:type="dxa"/>
            </w:tcMar>
          </w:tcPr>
          <w:p w14:paraId="4FA15748" w14:textId="77777777" w:rsidR="00C80751" w:rsidRDefault="00000000">
            <w:r>
              <w:rPr>
                <w:b/>
                <w:color w:val="07172E"/>
                <w:sz w:val="19"/>
              </w:rPr>
              <w:t>Kết quả</w:t>
            </w:r>
          </w:p>
        </w:tc>
      </w:tr>
      <w:tr w:rsidR="00C80751" w14:paraId="04E2AF17" w14:textId="77777777">
        <w:trPr>
          <w:jc w:val="center"/>
        </w:trPr>
        <w:tc>
          <w:tcPr>
            <w:tcW w:w="2929" w:type="dxa"/>
            <w:tcMar>
              <w:top w:w="90" w:type="dxa"/>
              <w:left w:w="110" w:type="dxa"/>
              <w:bottom w:w="90" w:type="dxa"/>
              <w:right w:w="110" w:type="dxa"/>
            </w:tcMar>
          </w:tcPr>
          <w:p w14:paraId="02E8F709" w14:textId="77777777" w:rsidR="00C80751" w:rsidRDefault="00000000">
            <w:r>
              <w:rPr>
                <w:sz w:val="19"/>
              </w:rPr>
              <w:t>Khảo sát yêu cầu</w:t>
            </w:r>
          </w:p>
        </w:tc>
        <w:tc>
          <w:tcPr>
            <w:tcW w:w="2929" w:type="dxa"/>
            <w:tcMar>
              <w:top w:w="90" w:type="dxa"/>
              <w:left w:w="110" w:type="dxa"/>
              <w:bottom w:w="90" w:type="dxa"/>
              <w:right w:w="110" w:type="dxa"/>
            </w:tcMar>
          </w:tcPr>
          <w:p w14:paraId="3E59BA8F" w14:textId="77777777" w:rsidR="00C80751" w:rsidRDefault="00000000">
            <w:r>
              <w:rPr>
                <w:sz w:val="19"/>
              </w:rPr>
              <w:t>Xác định nhóm người sử dụng, nhu cầu đặt vé và quy trình vận hành tại rạp.</w:t>
            </w:r>
          </w:p>
        </w:tc>
        <w:tc>
          <w:tcPr>
            <w:tcW w:w="2929" w:type="dxa"/>
            <w:tcMar>
              <w:top w:w="90" w:type="dxa"/>
              <w:left w:w="110" w:type="dxa"/>
              <w:bottom w:w="90" w:type="dxa"/>
              <w:right w:w="110" w:type="dxa"/>
            </w:tcMar>
          </w:tcPr>
          <w:p w14:paraId="1356D2D3" w14:textId="77777777" w:rsidR="00C80751" w:rsidRDefault="00000000">
            <w:r>
              <w:rPr>
                <w:sz w:val="19"/>
              </w:rPr>
              <w:t>Yêu cầu và phạm vi của đề tài.</w:t>
            </w:r>
          </w:p>
        </w:tc>
      </w:tr>
      <w:tr w:rsidR="00C80751" w14:paraId="03BBE500" w14:textId="77777777">
        <w:trPr>
          <w:jc w:val="center"/>
        </w:trPr>
        <w:tc>
          <w:tcPr>
            <w:tcW w:w="2929" w:type="dxa"/>
            <w:tcMar>
              <w:top w:w="90" w:type="dxa"/>
              <w:left w:w="110" w:type="dxa"/>
              <w:bottom w:w="90" w:type="dxa"/>
              <w:right w:w="110" w:type="dxa"/>
            </w:tcMar>
          </w:tcPr>
          <w:p w14:paraId="0763AEF2" w14:textId="77777777" w:rsidR="00C80751" w:rsidRDefault="00000000">
            <w:r>
              <w:rPr>
                <w:sz w:val="19"/>
              </w:rPr>
              <w:t>Phân tích nghiệp vụ</w:t>
            </w:r>
          </w:p>
        </w:tc>
        <w:tc>
          <w:tcPr>
            <w:tcW w:w="2929" w:type="dxa"/>
            <w:tcMar>
              <w:top w:w="90" w:type="dxa"/>
              <w:left w:w="110" w:type="dxa"/>
              <w:bottom w:w="90" w:type="dxa"/>
              <w:right w:w="110" w:type="dxa"/>
            </w:tcMar>
          </w:tcPr>
          <w:p w14:paraId="163B2620" w14:textId="77777777" w:rsidR="00C80751" w:rsidRDefault="00000000">
            <w:r>
              <w:rPr>
                <w:sz w:val="19"/>
              </w:rPr>
              <w:t>Phân tích quy trình xác thực, chọn ghế, đặt vé, thanh toán, phát hành và soát vé.</w:t>
            </w:r>
          </w:p>
        </w:tc>
        <w:tc>
          <w:tcPr>
            <w:tcW w:w="2929" w:type="dxa"/>
            <w:tcMar>
              <w:top w:w="90" w:type="dxa"/>
              <w:left w:w="110" w:type="dxa"/>
              <w:bottom w:w="90" w:type="dxa"/>
              <w:right w:w="110" w:type="dxa"/>
            </w:tcMar>
          </w:tcPr>
          <w:p w14:paraId="7632538B" w14:textId="77777777" w:rsidR="00C80751" w:rsidRDefault="00000000">
            <w:r>
              <w:rPr>
                <w:sz w:val="19"/>
              </w:rPr>
              <w:t>Mô hình trường hợp sử dụng và các quy tắc nghiệp vụ.</w:t>
            </w:r>
          </w:p>
        </w:tc>
      </w:tr>
      <w:tr w:rsidR="00C80751" w14:paraId="0E92E808" w14:textId="77777777">
        <w:trPr>
          <w:jc w:val="center"/>
        </w:trPr>
        <w:tc>
          <w:tcPr>
            <w:tcW w:w="2929" w:type="dxa"/>
            <w:tcMar>
              <w:top w:w="90" w:type="dxa"/>
              <w:left w:w="110" w:type="dxa"/>
              <w:bottom w:w="90" w:type="dxa"/>
              <w:right w:w="110" w:type="dxa"/>
            </w:tcMar>
          </w:tcPr>
          <w:p w14:paraId="5A4CDAE2" w14:textId="77777777" w:rsidR="00C80751" w:rsidRDefault="00000000">
            <w:r>
              <w:rPr>
                <w:sz w:val="19"/>
              </w:rPr>
              <w:t>Thiết kế hệ thống</w:t>
            </w:r>
          </w:p>
        </w:tc>
        <w:tc>
          <w:tcPr>
            <w:tcW w:w="2929" w:type="dxa"/>
            <w:tcMar>
              <w:top w:w="90" w:type="dxa"/>
              <w:left w:w="110" w:type="dxa"/>
              <w:bottom w:w="90" w:type="dxa"/>
              <w:right w:w="110" w:type="dxa"/>
            </w:tcMar>
          </w:tcPr>
          <w:p w14:paraId="5175FE8C" w14:textId="77777777" w:rsidR="00C80751" w:rsidRDefault="00000000">
            <w:r>
              <w:rPr>
                <w:sz w:val="19"/>
              </w:rPr>
              <w:t>Thiết kế kiến trúc, cơ sở dữ liệu, REST API, giao diện và các luồng xử lý.</w:t>
            </w:r>
          </w:p>
        </w:tc>
        <w:tc>
          <w:tcPr>
            <w:tcW w:w="2929" w:type="dxa"/>
            <w:tcMar>
              <w:top w:w="90" w:type="dxa"/>
              <w:left w:w="110" w:type="dxa"/>
              <w:bottom w:w="90" w:type="dxa"/>
              <w:right w:w="110" w:type="dxa"/>
            </w:tcMar>
          </w:tcPr>
          <w:p w14:paraId="36B310A9" w14:textId="77777777" w:rsidR="00C80751" w:rsidRDefault="00000000">
            <w:r>
              <w:rPr>
                <w:sz w:val="19"/>
              </w:rPr>
              <w:t>Sơ đồ thiết kế, mô hình dữ liệu và đặc tả giao tiếp.</w:t>
            </w:r>
          </w:p>
        </w:tc>
      </w:tr>
      <w:tr w:rsidR="00C80751" w14:paraId="3BEA1B42" w14:textId="77777777">
        <w:trPr>
          <w:jc w:val="center"/>
        </w:trPr>
        <w:tc>
          <w:tcPr>
            <w:tcW w:w="2929" w:type="dxa"/>
            <w:tcMar>
              <w:top w:w="90" w:type="dxa"/>
              <w:left w:w="110" w:type="dxa"/>
              <w:bottom w:w="90" w:type="dxa"/>
              <w:right w:w="110" w:type="dxa"/>
            </w:tcMar>
          </w:tcPr>
          <w:p w14:paraId="34DC3D12" w14:textId="77777777" w:rsidR="00C80751" w:rsidRDefault="00000000">
            <w:r>
              <w:rPr>
                <w:sz w:val="19"/>
              </w:rPr>
              <w:t>Hiện thực</w:t>
            </w:r>
          </w:p>
        </w:tc>
        <w:tc>
          <w:tcPr>
            <w:tcW w:w="2929" w:type="dxa"/>
            <w:tcMar>
              <w:top w:w="90" w:type="dxa"/>
              <w:left w:w="110" w:type="dxa"/>
              <w:bottom w:w="90" w:type="dxa"/>
              <w:right w:w="110" w:type="dxa"/>
            </w:tcMar>
          </w:tcPr>
          <w:p w14:paraId="001F9DEE" w14:textId="77777777" w:rsidR="00C80751" w:rsidRDefault="00000000">
            <w:r>
              <w:rPr>
                <w:sz w:val="19"/>
              </w:rPr>
              <w:t>Xây dựng front-end, back-end, cơ sở dữ liệu và các thành phần tích hợp.</w:t>
            </w:r>
          </w:p>
        </w:tc>
        <w:tc>
          <w:tcPr>
            <w:tcW w:w="2929" w:type="dxa"/>
            <w:tcMar>
              <w:top w:w="90" w:type="dxa"/>
              <w:left w:w="110" w:type="dxa"/>
              <w:bottom w:w="90" w:type="dxa"/>
              <w:right w:w="110" w:type="dxa"/>
            </w:tcMar>
          </w:tcPr>
          <w:p w14:paraId="57FA6463" w14:textId="77777777" w:rsidR="00C80751" w:rsidRDefault="00000000">
            <w:r>
              <w:rPr>
                <w:sz w:val="19"/>
              </w:rPr>
              <w:t>Phiên bản CinemaBooking đáp ứng phạm vi chức năng của đề tài.</w:t>
            </w:r>
          </w:p>
        </w:tc>
      </w:tr>
      <w:tr w:rsidR="00C80751" w14:paraId="768CC54D" w14:textId="77777777">
        <w:trPr>
          <w:jc w:val="center"/>
        </w:trPr>
        <w:tc>
          <w:tcPr>
            <w:tcW w:w="2929" w:type="dxa"/>
            <w:tcMar>
              <w:top w:w="90" w:type="dxa"/>
              <w:left w:w="110" w:type="dxa"/>
              <w:bottom w:w="90" w:type="dxa"/>
              <w:right w:w="110" w:type="dxa"/>
            </w:tcMar>
          </w:tcPr>
          <w:p w14:paraId="1F248D6B" w14:textId="77777777" w:rsidR="00C80751" w:rsidRDefault="00000000">
            <w:r>
              <w:rPr>
                <w:sz w:val="19"/>
              </w:rPr>
              <w:lastRenderedPageBreak/>
              <w:t>Kiểm thử</w:t>
            </w:r>
          </w:p>
        </w:tc>
        <w:tc>
          <w:tcPr>
            <w:tcW w:w="2929" w:type="dxa"/>
            <w:tcMar>
              <w:top w:w="90" w:type="dxa"/>
              <w:left w:w="110" w:type="dxa"/>
              <w:bottom w:w="90" w:type="dxa"/>
              <w:right w:w="110" w:type="dxa"/>
            </w:tcMar>
          </w:tcPr>
          <w:p w14:paraId="5851FE90" w14:textId="77777777" w:rsidR="00C80751" w:rsidRDefault="00000000">
            <w:r>
              <w:rPr>
                <w:sz w:val="19"/>
              </w:rPr>
              <w:t>Kiểm tra chức năng, phân quyền và thanh toán; xây dựng kịch bản đánh giá xử lý đồng thời.</w:t>
            </w:r>
          </w:p>
        </w:tc>
        <w:tc>
          <w:tcPr>
            <w:tcW w:w="2929" w:type="dxa"/>
            <w:tcMar>
              <w:top w:w="90" w:type="dxa"/>
              <w:left w:w="110" w:type="dxa"/>
              <w:bottom w:w="90" w:type="dxa"/>
              <w:right w:w="110" w:type="dxa"/>
            </w:tcMar>
          </w:tcPr>
          <w:p w14:paraId="5C9FB918" w14:textId="77777777" w:rsidR="00C80751" w:rsidRDefault="00000000">
            <w:r>
              <w:rPr>
                <w:sz w:val="19"/>
              </w:rPr>
              <w:t>Kết quả kiểm thử và các vấn đề cần điều chỉnh.</w:t>
            </w:r>
          </w:p>
        </w:tc>
      </w:tr>
      <w:tr w:rsidR="00C80751" w14:paraId="57A80AD3" w14:textId="77777777">
        <w:trPr>
          <w:jc w:val="center"/>
        </w:trPr>
        <w:tc>
          <w:tcPr>
            <w:tcW w:w="2929" w:type="dxa"/>
            <w:tcMar>
              <w:top w:w="90" w:type="dxa"/>
              <w:left w:w="110" w:type="dxa"/>
              <w:bottom w:w="90" w:type="dxa"/>
              <w:right w:w="110" w:type="dxa"/>
            </w:tcMar>
          </w:tcPr>
          <w:p w14:paraId="117A1748" w14:textId="77777777" w:rsidR="00C80751" w:rsidRDefault="00000000">
            <w:r>
              <w:rPr>
                <w:sz w:val="19"/>
              </w:rPr>
              <w:t>Đánh giá</w:t>
            </w:r>
          </w:p>
        </w:tc>
        <w:tc>
          <w:tcPr>
            <w:tcW w:w="2929" w:type="dxa"/>
            <w:tcMar>
              <w:top w:w="90" w:type="dxa"/>
              <w:left w:w="110" w:type="dxa"/>
              <w:bottom w:w="90" w:type="dxa"/>
              <w:right w:w="110" w:type="dxa"/>
            </w:tcMar>
          </w:tcPr>
          <w:p w14:paraId="13DBE5D3" w14:textId="77777777" w:rsidR="00C80751" w:rsidRDefault="00000000">
            <w:r>
              <w:rPr>
                <w:sz w:val="19"/>
              </w:rPr>
              <w:t>Đối chiếu kết quả với mục tiêu và xác định những hạn chế.</w:t>
            </w:r>
          </w:p>
        </w:tc>
        <w:tc>
          <w:tcPr>
            <w:tcW w:w="2929" w:type="dxa"/>
            <w:tcMar>
              <w:top w:w="90" w:type="dxa"/>
              <w:left w:w="110" w:type="dxa"/>
              <w:bottom w:w="90" w:type="dxa"/>
              <w:right w:w="110" w:type="dxa"/>
            </w:tcMar>
          </w:tcPr>
          <w:p w14:paraId="760C79C2" w14:textId="77777777" w:rsidR="00C80751" w:rsidRDefault="00000000">
            <w:r>
              <w:rPr>
                <w:sz w:val="19"/>
              </w:rPr>
              <w:t>Kết luận và hướng phát triển của đề tài.</w:t>
            </w:r>
          </w:p>
        </w:tc>
      </w:tr>
    </w:tbl>
    <w:p w14:paraId="64B42A86" w14:textId="77777777" w:rsidR="00C80751" w:rsidRDefault="00C80751"/>
    <w:p w14:paraId="6ED049C4" w14:textId="77777777" w:rsidR="00C80751" w:rsidRDefault="00000000">
      <w:pPr>
        <w:pStyle w:val="Heading2"/>
      </w:pPr>
      <w:bookmarkStart w:id="21" w:name="_Toc237855891"/>
      <w:r>
        <w:t>1.6. Cấu trúc báo cáo</w:t>
      </w:r>
      <w:bookmarkEnd w:id="21"/>
    </w:p>
    <w:p w14:paraId="47AAE468" w14:textId="77777777" w:rsidR="00C80751" w:rsidRDefault="00000000">
      <w: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14:paraId="02093B88" w14:textId="77777777" w:rsidR="00C80751" w:rsidRDefault="00000000">
      <w:pPr>
        <w:pStyle w:val="Heading2"/>
      </w:pPr>
      <w:bookmarkStart w:id="22" w:name="_Toc237855892"/>
      <w:r>
        <w:t>1.7. Ý nghĩa khoa học và thực tiễn</w:t>
      </w:r>
      <w:bookmarkEnd w:id="22"/>
    </w:p>
    <w:p w14:paraId="373D8A67" w14:textId="77777777" w:rsidR="00C80751" w:rsidRDefault="00000000">
      <w:pPr>
        <w:ind w:firstLine="480"/>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14:paraId="4EF35B86" w14:textId="77777777" w:rsidR="00C80751" w:rsidRDefault="00000000">
      <w:pPr>
        <w:ind w:firstLine="480"/>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yêu cầu refund và audit. Việc tách permission khỏi phạm vi rạp phản ánh yêu cầu kiểm soát truy cập theo cả chức năng lẫn dữ liệu.</w:t>
      </w:r>
    </w:p>
    <w:p w14:paraId="690B06CF" w14:textId="77777777" w:rsidR="00C80751" w:rsidRDefault="00000000">
      <w:pPr>
        <w:ind w:firstLine="480"/>
      </w:pPr>
      <w:r>
        <w:lastRenderedPageBreak/>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14:paraId="671118F3" w14:textId="77777777" w:rsidR="00C80751" w:rsidRDefault="00000000">
      <w:pPr>
        <w:pStyle w:val="Heading2"/>
      </w:pPr>
      <w:bookmarkStart w:id="23" w:name="_Toc237855893"/>
      <w:r>
        <w:t>1.8. Tiểu kết chương 1</w:t>
      </w:r>
      <w:bookmarkEnd w:id="23"/>
    </w:p>
    <w:p w14:paraId="15F715BF" w14:textId="77777777" w:rsidR="00C80751" w:rsidRDefault="00000000">
      <w:pPr>
        <w:ind w:firstLine="480"/>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14:paraId="4309F057" w14:textId="77777777" w:rsidR="00C80751" w:rsidRDefault="00000000">
      <w:r>
        <w:br w:type="page"/>
      </w:r>
    </w:p>
    <w:p w14:paraId="6F561D08" w14:textId="77777777" w:rsidR="00C80751" w:rsidRDefault="00000000">
      <w:pPr>
        <w:pStyle w:val="Heading1"/>
      </w:pPr>
      <w:bookmarkStart w:id="24" w:name="_Toc237855894"/>
      <w:r>
        <w:lastRenderedPageBreak/>
        <w:t>CHƯƠNG 2. CƠ SỞ LÝ THUYẾT VÀ CÔNG NGHỆ</w:t>
      </w:r>
      <w:bookmarkEnd w:id="24"/>
    </w:p>
    <w:p w14:paraId="55A4BD88" w14:textId="77777777" w:rsidR="00C80751" w:rsidRDefault="00000000">
      <w:pPr>
        <w:pStyle w:val="Heading2"/>
      </w:pPr>
      <w:bookmarkStart w:id="25" w:name="_Toc237855895"/>
      <w:r>
        <w:t>2.1. Kiến trúc ứng dụng web</w:t>
      </w:r>
      <w:bookmarkEnd w:id="25"/>
    </w:p>
    <w:p w14:paraId="2C07ED8A" w14:textId="77777777" w:rsidR="00C80751" w:rsidRDefault="00000000">
      <w: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Đối với hệ thống đặt vé, cách phân tách này còn giúp máy chủ giữ vai trò quyết định đối với giá vé, quyền sở hữu lượt giữ ghế, kết quả thanh toán và hiệu lực của vé điện tử.</w:t>
      </w:r>
    </w:p>
    <w:p w14:paraId="47308686" w14:textId="77777777" w:rsidR="00C80751" w:rsidRDefault="00000000">
      <w: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14:paraId="2BA58FC8" w14:textId="77777777" w:rsidR="00C80751" w:rsidRDefault="00000000">
      <w:pPr>
        <w:pStyle w:val="Heading2"/>
      </w:pPr>
      <w:bookmarkStart w:id="26" w:name="_Toc237855896"/>
      <w:r>
        <w:t>2.2. ReactJS và TypeScript</w:t>
      </w:r>
      <w:bookmarkEnd w:id="26"/>
    </w:p>
    <w:p w14:paraId="0989C1FA" w14:textId="77777777" w:rsidR="00C80751" w:rsidRDefault="00000000">
      <w: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[1]. TypeScript bổ sung hệ thống kiểu tĩnh cho JavaScript, hỗ trợ phát hiện sớm sai khác giữa dữ liệu API, thuộc tính component và trạng thái của biểu mẫu.</w:t>
      </w:r>
    </w:p>
    <w:p w14:paraId="04E350E4" w14:textId="77777777" w:rsidR="00C80751" w:rsidRDefault="00000000">
      <w: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14:paraId="1FA2EFBB" w14:textId="77777777" w:rsidR="00C80751" w:rsidRDefault="00000000">
      <w:r>
        <w:lastRenderedPageBreak/>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14:paraId="48D3958D" w14:textId="77777777" w:rsidR="00C80751" w:rsidRDefault="00000000">
      <w:pPr>
        <w:pStyle w:val="TableCaption"/>
      </w:pPr>
      <w:bookmarkStart w:id="27" w:name="_Toc237856022"/>
      <w:r>
        <w:t>Bảng 2.1. Phân loại trạng thái được sử dụng ở phía front-end</w:t>
      </w:r>
      <w:bookmarkEnd w:id="2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80751" w14:paraId="2BB25AB1" w14:textId="77777777">
        <w:trPr>
          <w:tblHeader/>
          <w:jc w:val="center"/>
        </w:trPr>
        <w:tc>
          <w:tcPr>
            <w:tcW w:w="2197" w:type="dxa"/>
            <w:shd w:val="clear" w:color="auto" w:fill="EAF2FF"/>
            <w:tcMar>
              <w:top w:w="90" w:type="dxa"/>
              <w:left w:w="110" w:type="dxa"/>
              <w:bottom w:w="90" w:type="dxa"/>
              <w:right w:w="110" w:type="dxa"/>
            </w:tcMar>
          </w:tcPr>
          <w:p w14:paraId="781D1A09" w14:textId="77777777" w:rsidR="00C80751" w:rsidRDefault="00000000">
            <w:r>
              <w:rPr>
                <w:b/>
                <w:color w:val="07172E"/>
                <w:sz w:val="19"/>
              </w:rPr>
              <w:t>Loại trạng thái</w:t>
            </w:r>
          </w:p>
        </w:tc>
        <w:tc>
          <w:tcPr>
            <w:tcW w:w="2197" w:type="dxa"/>
            <w:shd w:val="clear" w:color="auto" w:fill="EAF2FF"/>
            <w:tcMar>
              <w:top w:w="90" w:type="dxa"/>
              <w:left w:w="110" w:type="dxa"/>
              <w:bottom w:w="90" w:type="dxa"/>
              <w:right w:w="110" w:type="dxa"/>
            </w:tcMar>
          </w:tcPr>
          <w:p w14:paraId="0F7CC6FB" w14:textId="77777777" w:rsidR="00C80751" w:rsidRDefault="00000000">
            <w:r>
              <w:rPr>
                <w:b/>
                <w:color w:val="07172E"/>
                <w:sz w:val="19"/>
              </w:rPr>
              <w:t>Công cụ sử dụng</w:t>
            </w:r>
          </w:p>
        </w:tc>
        <w:tc>
          <w:tcPr>
            <w:tcW w:w="2197" w:type="dxa"/>
            <w:shd w:val="clear" w:color="auto" w:fill="EAF2FF"/>
            <w:tcMar>
              <w:top w:w="90" w:type="dxa"/>
              <w:left w:w="110" w:type="dxa"/>
              <w:bottom w:w="90" w:type="dxa"/>
              <w:right w:w="110" w:type="dxa"/>
            </w:tcMar>
          </w:tcPr>
          <w:p w14:paraId="40EA3A77" w14:textId="77777777" w:rsidR="00C80751" w:rsidRDefault="00000000">
            <w:r>
              <w:rPr>
                <w:b/>
                <w:color w:val="07172E"/>
                <w:sz w:val="19"/>
              </w:rPr>
              <w:t>Ví dụ</w:t>
            </w:r>
          </w:p>
        </w:tc>
        <w:tc>
          <w:tcPr>
            <w:tcW w:w="2197" w:type="dxa"/>
            <w:shd w:val="clear" w:color="auto" w:fill="EAF2FF"/>
            <w:tcMar>
              <w:top w:w="90" w:type="dxa"/>
              <w:left w:w="110" w:type="dxa"/>
              <w:bottom w:w="90" w:type="dxa"/>
              <w:right w:w="110" w:type="dxa"/>
            </w:tcMar>
          </w:tcPr>
          <w:p w14:paraId="74D1B24E" w14:textId="77777777" w:rsidR="00C80751" w:rsidRDefault="00000000">
            <w:r>
              <w:rPr>
                <w:b/>
                <w:color w:val="07172E"/>
                <w:sz w:val="19"/>
              </w:rPr>
              <w:t>Mục đích</w:t>
            </w:r>
          </w:p>
        </w:tc>
      </w:tr>
      <w:tr w:rsidR="00C80751" w14:paraId="77335BD0" w14:textId="77777777">
        <w:trPr>
          <w:jc w:val="center"/>
        </w:trPr>
        <w:tc>
          <w:tcPr>
            <w:tcW w:w="2197" w:type="dxa"/>
            <w:tcMar>
              <w:top w:w="90" w:type="dxa"/>
              <w:left w:w="110" w:type="dxa"/>
              <w:bottom w:w="90" w:type="dxa"/>
              <w:right w:w="110" w:type="dxa"/>
            </w:tcMar>
          </w:tcPr>
          <w:p w14:paraId="744DF19E" w14:textId="77777777" w:rsidR="00C80751" w:rsidRDefault="00000000">
            <w:r>
              <w:rPr>
                <w:sz w:val="19"/>
              </w:rPr>
              <w:t>Trạng thái giao diện cục bộ</w:t>
            </w:r>
          </w:p>
        </w:tc>
        <w:tc>
          <w:tcPr>
            <w:tcW w:w="2197" w:type="dxa"/>
            <w:tcMar>
              <w:top w:w="90" w:type="dxa"/>
              <w:left w:w="110" w:type="dxa"/>
              <w:bottom w:w="90" w:type="dxa"/>
              <w:right w:w="110" w:type="dxa"/>
            </w:tcMar>
          </w:tcPr>
          <w:p w14:paraId="6D3B38E0" w14:textId="77777777" w:rsidR="00C80751" w:rsidRDefault="00000000">
            <w:r>
              <w:rPr>
                <w:sz w:val="19"/>
              </w:rPr>
              <w:t>React Hook</w:t>
            </w:r>
          </w:p>
        </w:tc>
        <w:tc>
          <w:tcPr>
            <w:tcW w:w="2197" w:type="dxa"/>
            <w:tcMar>
              <w:top w:w="90" w:type="dxa"/>
              <w:left w:w="110" w:type="dxa"/>
              <w:bottom w:w="90" w:type="dxa"/>
              <w:right w:w="110" w:type="dxa"/>
            </w:tcMar>
          </w:tcPr>
          <w:p w14:paraId="1401DA98" w14:textId="77777777" w:rsidR="00C80751" w:rsidRDefault="00000000">
            <w:r>
              <w:rPr>
                <w:sz w:val="19"/>
              </w:rPr>
              <w:t>Tab, hộp thoại, bộ lọc, trạng thái camera</w:t>
            </w:r>
          </w:p>
        </w:tc>
        <w:tc>
          <w:tcPr>
            <w:tcW w:w="2197" w:type="dxa"/>
            <w:tcMar>
              <w:top w:w="90" w:type="dxa"/>
              <w:left w:w="110" w:type="dxa"/>
              <w:bottom w:w="90" w:type="dxa"/>
              <w:right w:w="110" w:type="dxa"/>
            </w:tcMar>
          </w:tcPr>
          <w:p w14:paraId="262BBE61" w14:textId="77777777" w:rsidR="00C80751" w:rsidRDefault="00000000">
            <w:r>
              <w:rPr>
                <w:sz w:val="19"/>
              </w:rPr>
              <w:t>Gắn trạng thái với vòng đời của một component.</w:t>
            </w:r>
          </w:p>
        </w:tc>
      </w:tr>
      <w:tr w:rsidR="00C80751" w14:paraId="6D4EFA48" w14:textId="77777777">
        <w:trPr>
          <w:jc w:val="center"/>
        </w:trPr>
        <w:tc>
          <w:tcPr>
            <w:tcW w:w="2197" w:type="dxa"/>
            <w:tcMar>
              <w:top w:w="90" w:type="dxa"/>
              <w:left w:w="110" w:type="dxa"/>
              <w:bottom w:w="90" w:type="dxa"/>
              <w:right w:w="110" w:type="dxa"/>
            </w:tcMar>
          </w:tcPr>
          <w:p w14:paraId="08562CD5" w14:textId="77777777" w:rsidR="00C80751" w:rsidRDefault="00000000">
            <w:r>
              <w:rPr>
                <w:sz w:val="19"/>
              </w:rPr>
              <w:t>Dữ liệu biểu mẫu</w:t>
            </w:r>
          </w:p>
        </w:tc>
        <w:tc>
          <w:tcPr>
            <w:tcW w:w="2197" w:type="dxa"/>
            <w:tcMar>
              <w:top w:w="90" w:type="dxa"/>
              <w:left w:w="110" w:type="dxa"/>
              <w:bottom w:w="90" w:type="dxa"/>
              <w:right w:w="110" w:type="dxa"/>
            </w:tcMar>
          </w:tcPr>
          <w:p w14:paraId="6D029B01" w14:textId="77777777" w:rsidR="00C80751" w:rsidRDefault="00000000">
            <w:r>
              <w:rPr>
                <w:sz w:val="19"/>
              </w:rPr>
              <w:t>React Hook Form và Zod</w:t>
            </w:r>
          </w:p>
        </w:tc>
        <w:tc>
          <w:tcPr>
            <w:tcW w:w="2197" w:type="dxa"/>
            <w:tcMar>
              <w:top w:w="90" w:type="dxa"/>
              <w:left w:w="110" w:type="dxa"/>
              <w:bottom w:w="90" w:type="dxa"/>
              <w:right w:w="110" w:type="dxa"/>
            </w:tcMar>
          </w:tcPr>
          <w:p w14:paraId="180154F9" w14:textId="77777777" w:rsidR="00C80751" w:rsidRDefault="00000000">
            <w:r>
              <w:rPr>
                <w:sz w:val="19"/>
              </w:rPr>
              <w:t>Đăng nhập, đăng ký, hồ sơ và biểu mẫu quản trị</w:t>
            </w:r>
          </w:p>
        </w:tc>
        <w:tc>
          <w:tcPr>
            <w:tcW w:w="2197" w:type="dxa"/>
            <w:tcMar>
              <w:top w:w="90" w:type="dxa"/>
              <w:left w:w="110" w:type="dxa"/>
              <w:bottom w:w="90" w:type="dxa"/>
              <w:right w:w="110" w:type="dxa"/>
            </w:tcMar>
          </w:tcPr>
          <w:p w14:paraId="0625A59C" w14:textId="77777777" w:rsidR="00C80751" w:rsidRDefault="00000000">
            <w:r>
              <w:rPr>
                <w:sz w:val="19"/>
              </w:rPr>
              <w:t>Quản lý giá trị, validation và lỗi nhập liệu.</w:t>
            </w:r>
          </w:p>
        </w:tc>
      </w:tr>
      <w:tr w:rsidR="00C80751" w14:paraId="3E800BF4" w14:textId="77777777">
        <w:trPr>
          <w:jc w:val="center"/>
        </w:trPr>
        <w:tc>
          <w:tcPr>
            <w:tcW w:w="2197" w:type="dxa"/>
            <w:tcMar>
              <w:top w:w="90" w:type="dxa"/>
              <w:left w:w="110" w:type="dxa"/>
              <w:bottom w:w="90" w:type="dxa"/>
              <w:right w:w="110" w:type="dxa"/>
            </w:tcMar>
          </w:tcPr>
          <w:p w14:paraId="09E4873B" w14:textId="77777777" w:rsidR="00C80751" w:rsidRDefault="00000000">
            <w:r>
              <w:rPr>
                <w:sz w:val="19"/>
              </w:rPr>
              <w:t>Trạng thái dùng chung</w:t>
            </w:r>
          </w:p>
        </w:tc>
        <w:tc>
          <w:tcPr>
            <w:tcW w:w="2197" w:type="dxa"/>
            <w:tcMar>
              <w:top w:w="90" w:type="dxa"/>
              <w:left w:w="110" w:type="dxa"/>
              <w:bottom w:w="90" w:type="dxa"/>
              <w:right w:w="110" w:type="dxa"/>
            </w:tcMar>
          </w:tcPr>
          <w:p w14:paraId="1F24ABA4" w14:textId="77777777" w:rsidR="00C80751" w:rsidRDefault="00000000">
            <w:r>
              <w:rPr>
                <w:sz w:val="19"/>
              </w:rPr>
              <w:t>Zustand</w:t>
            </w:r>
          </w:p>
        </w:tc>
        <w:tc>
          <w:tcPr>
            <w:tcW w:w="2197" w:type="dxa"/>
            <w:tcMar>
              <w:top w:w="90" w:type="dxa"/>
              <w:left w:w="110" w:type="dxa"/>
              <w:bottom w:w="90" w:type="dxa"/>
              <w:right w:w="110" w:type="dxa"/>
            </w:tcMar>
          </w:tcPr>
          <w:p w14:paraId="5CD977CF" w14:textId="77777777" w:rsidR="00C80751" w:rsidRDefault="00000000">
            <w:r>
              <w:rPr>
                <w:sz w:val="19"/>
              </w:rPr>
              <w:t>Phiên người dùng, giao diện và khu vực ưu tiên</w:t>
            </w:r>
          </w:p>
        </w:tc>
        <w:tc>
          <w:tcPr>
            <w:tcW w:w="2197" w:type="dxa"/>
            <w:tcMar>
              <w:top w:w="90" w:type="dxa"/>
              <w:left w:w="110" w:type="dxa"/>
              <w:bottom w:w="90" w:type="dxa"/>
              <w:right w:w="110" w:type="dxa"/>
            </w:tcMar>
          </w:tcPr>
          <w:p w14:paraId="1DD63A1C" w14:textId="77777777" w:rsidR="00C80751" w:rsidRDefault="00000000">
            <w:r>
              <w:rPr>
                <w:sz w:val="19"/>
              </w:rPr>
              <w:t>Chia sẻ dữ liệu giữa nhiều route và component.</w:t>
            </w:r>
          </w:p>
        </w:tc>
      </w:tr>
      <w:tr w:rsidR="00C80751" w14:paraId="50C6F57B" w14:textId="77777777">
        <w:trPr>
          <w:jc w:val="center"/>
        </w:trPr>
        <w:tc>
          <w:tcPr>
            <w:tcW w:w="2197" w:type="dxa"/>
            <w:tcMar>
              <w:top w:w="90" w:type="dxa"/>
              <w:left w:w="110" w:type="dxa"/>
              <w:bottom w:w="90" w:type="dxa"/>
              <w:right w:w="110" w:type="dxa"/>
            </w:tcMar>
          </w:tcPr>
          <w:p w14:paraId="515769EE" w14:textId="77777777" w:rsidR="00C80751" w:rsidRDefault="00000000">
            <w:r>
              <w:rPr>
                <w:sz w:val="19"/>
              </w:rPr>
              <w:t>Dữ liệu máy chủ</w:t>
            </w:r>
          </w:p>
        </w:tc>
        <w:tc>
          <w:tcPr>
            <w:tcW w:w="2197" w:type="dxa"/>
            <w:tcMar>
              <w:top w:w="90" w:type="dxa"/>
              <w:left w:w="110" w:type="dxa"/>
              <w:bottom w:w="90" w:type="dxa"/>
              <w:right w:w="110" w:type="dxa"/>
            </w:tcMar>
          </w:tcPr>
          <w:p w14:paraId="2187A495" w14:textId="77777777" w:rsidR="00C80751" w:rsidRDefault="00000000">
            <w:r>
              <w:rPr>
                <w:sz w:val="19"/>
              </w:rPr>
              <w:t>React Query</w:t>
            </w:r>
          </w:p>
        </w:tc>
        <w:tc>
          <w:tcPr>
            <w:tcW w:w="2197" w:type="dxa"/>
            <w:tcMar>
              <w:top w:w="90" w:type="dxa"/>
              <w:left w:w="110" w:type="dxa"/>
              <w:bottom w:w="90" w:type="dxa"/>
              <w:right w:w="110" w:type="dxa"/>
            </w:tcMar>
          </w:tcPr>
          <w:p w14:paraId="6BC1A8CA" w14:textId="77777777" w:rsidR="00C80751" w:rsidRDefault="00000000">
            <w:r>
              <w:rPr>
                <w:sz w:val="19"/>
              </w:rPr>
              <w:t>Phim, rạp và lịch chiếu theo khu vực</w:t>
            </w:r>
          </w:p>
        </w:tc>
        <w:tc>
          <w:tcPr>
            <w:tcW w:w="2197" w:type="dxa"/>
            <w:tcMar>
              <w:top w:w="90" w:type="dxa"/>
              <w:left w:w="110" w:type="dxa"/>
              <w:bottom w:w="90" w:type="dxa"/>
              <w:right w:w="110" w:type="dxa"/>
            </w:tcMar>
          </w:tcPr>
          <w:p w14:paraId="7F754437" w14:textId="77777777" w:rsidR="00C80751" w:rsidRDefault="00000000">
            <w:r>
              <w:rPr>
                <w:sz w:val="19"/>
              </w:rPr>
              <w:t>Quản lý loading, cache, stale state và refetch.</w:t>
            </w:r>
          </w:p>
        </w:tc>
      </w:tr>
      <w:tr w:rsidR="00C80751" w14:paraId="1F17D98D" w14:textId="77777777">
        <w:trPr>
          <w:jc w:val="center"/>
        </w:trPr>
        <w:tc>
          <w:tcPr>
            <w:tcW w:w="2197" w:type="dxa"/>
            <w:tcMar>
              <w:top w:w="90" w:type="dxa"/>
              <w:left w:w="110" w:type="dxa"/>
              <w:bottom w:w="90" w:type="dxa"/>
              <w:right w:w="110" w:type="dxa"/>
            </w:tcMar>
          </w:tcPr>
          <w:p w14:paraId="7BC44121" w14:textId="77777777" w:rsidR="00C80751" w:rsidRDefault="00000000">
            <w:r>
              <w:rPr>
                <w:sz w:val="19"/>
              </w:rPr>
              <w:t>Dữ liệu thời gian thực</w:t>
            </w:r>
          </w:p>
        </w:tc>
        <w:tc>
          <w:tcPr>
            <w:tcW w:w="2197" w:type="dxa"/>
            <w:tcMar>
              <w:top w:w="90" w:type="dxa"/>
              <w:left w:w="110" w:type="dxa"/>
              <w:bottom w:w="90" w:type="dxa"/>
              <w:right w:w="110" w:type="dxa"/>
            </w:tcMar>
          </w:tcPr>
          <w:p w14:paraId="330379D6" w14:textId="77777777" w:rsidR="00C80751" w:rsidRDefault="00000000">
            <w:r>
              <w:rPr>
                <w:sz w:val="19"/>
              </w:rPr>
              <w:t>STOMP Hook</w:t>
            </w:r>
          </w:p>
        </w:tc>
        <w:tc>
          <w:tcPr>
            <w:tcW w:w="2197" w:type="dxa"/>
            <w:tcMar>
              <w:top w:w="90" w:type="dxa"/>
              <w:left w:w="110" w:type="dxa"/>
              <w:bottom w:w="90" w:type="dxa"/>
              <w:right w:w="110" w:type="dxa"/>
            </w:tcMar>
          </w:tcPr>
          <w:p w14:paraId="2765E17B" w14:textId="77777777" w:rsidR="00C80751" w:rsidRDefault="00000000">
            <w:r>
              <w:rPr>
                <w:sz w:val="19"/>
              </w:rPr>
              <w:t>Thay đổi trạng thái ghế theo suất chiếu</w:t>
            </w:r>
          </w:p>
        </w:tc>
        <w:tc>
          <w:tcPr>
            <w:tcW w:w="2197" w:type="dxa"/>
            <w:tcMar>
              <w:top w:w="90" w:type="dxa"/>
              <w:left w:w="110" w:type="dxa"/>
              <w:bottom w:w="90" w:type="dxa"/>
              <w:right w:w="110" w:type="dxa"/>
            </w:tcMar>
          </w:tcPr>
          <w:p w14:paraId="0A880441" w14:textId="77777777" w:rsidR="00C80751" w:rsidRDefault="00000000">
            <w:r>
              <w:rPr>
                <w:sz w:val="19"/>
              </w:rPr>
              <w:t>Tiếp nhận sự kiện do server chủ động gửi.</w:t>
            </w:r>
          </w:p>
        </w:tc>
      </w:tr>
    </w:tbl>
    <w:p w14:paraId="7101C8F1" w14:textId="77777777" w:rsidR="00C80751" w:rsidRDefault="00C80751"/>
    <w:p w14:paraId="6C86B3C5" w14:textId="77777777" w:rsidR="00C80751" w:rsidRDefault="00000000">
      <w:pPr>
        <w:pStyle w:val="Heading2"/>
      </w:pPr>
      <w:bookmarkStart w:id="28" w:name="_Toc237855897"/>
      <w:r>
        <w:t>2.3. Java và Spring Boot</w:t>
      </w:r>
      <w:bookmarkEnd w:id="28"/>
    </w:p>
    <w:p w14:paraId="06AB6DE7" w14:textId="77777777" w:rsidR="00C80751" w:rsidRDefault="00000000">
      <w: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[2]. Dependency Injection cho phép một thành phần khai báo các phụ thuộc cần thiết thay vì tự khởi tạo chúng, qua đó giảm liên kết cứng và thuận lợi hơn cho kiểm thử.</w:t>
      </w:r>
    </w:p>
    <w:p w14:paraId="79A3E898" w14:textId="77777777" w:rsidR="00C80751" w:rsidRDefault="00000000">
      <w:r>
        <w:t xml:space="preserve">Phía server của CinemaBooking sử dụng Java 21 và Spring Boot 3.5.14. Spring Web đảm nhiệm REST API; Spring Validation kiểm tra dữ liệu đầu vào; Spring Data JPA hỗ trợ truy cập PostgreSQL; Spring Security thực hiện xác thực và phân </w:t>
      </w:r>
      <w:r>
        <w:lastRenderedPageBreak/>
        <w:t>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14:paraId="201EF978" w14:textId="77777777" w:rsidR="00C80751" w:rsidRDefault="00000000">
      <w:pPr>
        <w:pStyle w:val="Heading2"/>
      </w:pPr>
      <w:bookmarkStart w:id="29" w:name="_Toc237855898"/>
      <w:r>
        <w:t>2.4. PostgreSQL, JPA và xử lý giao dịch</w:t>
      </w:r>
      <w:bookmarkEnd w:id="29"/>
    </w:p>
    <w:p w14:paraId="5F5539F2" w14:textId="77777777" w:rsidR="00C80751" w:rsidRDefault="00000000">
      <w:r>
        <w:t>PostgreSQL là hệ quản trị cơ sở dữ liệu quan hệ hỗ trợ khóa ngoại, ràng buộc kiểm tra, chỉ mục, transaction và khóa ở mức bản ghi.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14:paraId="639CF272" w14:textId="77777777" w:rsidR="00C80751" w:rsidRDefault="00000000">
      <w:r>
        <w:t>JPA quy định cách ánh xạ đối tượng Java sang mô hình quan hệ, còn Hibernate là implementation được sử dụng trong dự án. Spring Data JPA cung cấp repository, truy vấn dẫn xuất, JPQL và native SQL. Một rủi ro thường gặp của ánh xạ quan hệ là N+1 query: sau một truy vấn lấy danh sách, mỗi phần tử tiếp tục tạo thêm truy vấn để tải quan hệ. Hệ thống hạn chế rủi ro này bằng fetch query, projection, tải theo lô và tắt Open Session in View; hiệu quả thực tế cần tiếp tục được kiểm tra qua log SQL và EXPLAIN ANALYZE khi quy mô dữ liệu tăng.</w:t>
      </w:r>
    </w:p>
    <w:p w14:paraId="170DF115" w14:textId="77777777" w:rsidR="00C80751" w:rsidRDefault="00000000">
      <w:r>
        <w:t>Transaction bảo đảm một nhóm thay đổi hoặc cùng được ghi nhận hoặc cùng bị hoàn tác.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Mỗi cơ chế giải quyết một dạng xung đột khác nhau và tạo thành nhiều lớp bảo vệ thay vì phụ thuộc vào một biện pháp duy nhất.</w:t>
      </w:r>
    </w:p>
    <w:p w14:paraId="0CE67B2A" w14:textId="77777777" w:rsidR="00C80751" w:rsidRDefault="00000000">
      <w:pPr>
        <w:pStyle w:val="TableCaption"/>
      </w:pPr>
      <w:bookmarkStart w:id="30" w:name="_Toc237856023"/>
      <w:r>
        <w:t>Bảng 2.2. Các cơ chế kiểm soát đồng thời được vận dụng trong hệ thống</w:t>
      </w:r>
      <w:bookmarkEnd w:id="3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80751" w14:paraId="3CF58CED" w14:textId="77777777">
        <w:trPr>
          <w:tblHeader/>
          <w:jc w:val="center"/>
        </w:trPr>
        <w:tc>
          <w:tcPr>
            <w:tcW w:w="2197" w:type="dxa"/>
            <w:shd w:val="clear" w:color="auto" w:fill="EAF2FF"/>
            <w:tcMar>
              <w:top w:w="90" w:type="dxa"/>
              <w:left w:w="110" w:type="dxa"/>
              <w:bottom w:w="90" w:type="dxa"/>
              <w:right w:w="110" w:type="dxa"/>
            </w:tcMar>
          </w:tcPr>
          <w:p w14:paraId="010FA725" w14:textId="77777777" w:rsidR="00C80751" w:rsidRDefault="00000000">
            <w:r>
              <w:rPr>
                <w:b/>
                <w:color w:val="07172E"/>
                <w:sz w:val="19"/>
              </w:rPr>
              <w:t>Cơ chế</w:t>
            </w:r>
          </w:p>
        </w:tc>
        <w:tc>
          <w:tcPr>
            <w:tcW w:w="2197" w:type="dxa"/>
            <w:shd w:val="clear" w:color="auto" w:fill="EAF2FF"/>
            <w:tcMar>
              <w:top w:w="90" w:type="dxa"/>
              <w:left w:w="110" w:type="dxa"/>
              <w:bottom w:w="90" w:type="dxa"/>
              <w:right w:w="110" w:type="dxa"/>
            </w:tcMar>
          </w:tcPr>
          <w:p w14:paraId="508BE259" w14:textId="77777777" w:rsidR="00C80751" w:rsidRDefault="00000000">
            <w:r>
              <w:rPr>
                <w:b/>
                <w:color w:val="07172E"/>
                <w:sz w:val="19"/>
              </w:rPr>
              <w:t>Nguyên lý</w:t>
            </w:r>
          </w:p>
        </w:tc>
        <w:tc>
          <w:tcPr>
            <w:tcW w:w="2197" w:type="dxa"/>
            <w:shd w:val="clear" w:color="auto" w:fill="EAF2FF"/>
            <w:tcMar>
              <w:top w:w="90" w:type="dxa"/>
              <w:left w:w="110" w:type="dxa"/>
              <w:bottom w:w="90" w:type="dxa"/>
              <w:right w:w="110" w:type="dxa"/>
            </w:tcMar>
          </w:tcPr>
          <w:p w14:paraId="21775B1C" w14:textId="77777777" w:rsidR="00C80751" w:rsidRDefault="00000000">
            <w:r>
              <w:rPr>
                <w:b/>
                <w:color w:val="07172E"/>
                <w:sz w:val="19"/>
              </w:rPr>
              <w:t>Ưu điểm</w:t>
            </w:r>
          </w:p>
        </w:tc>
        <w:tc>
          <w:tcPr>
            <w:tcW w:w="2197" w:type="dxa"/>
            <w:shd w:val="clear" w:color="auto" w:fill="EAF2FF"/>
            <w:tcMar>
              <w:top w:w="90" w:type="dxa"/>
              <w:left w:w="110" w:type="dxa"/>
              <w:bottom w:w="90" w:type="dxa"/>
              <w:right w:w="110" w:type="dxa"/>
            </w:tcMar>
          </w:tcPr>
          <w:p w14:paraId="7AEEF9E4" w14:textId="77777777" w:rsidR="00C80751" w:rsidRDefault="00000000">
            <w:r>
              <w:rPr>
                <w:b/>
                <w:color w:val="07172E"/>
                <w:sz w:val="19"/>
              </w:rPr>
              <w:t>Phạm vi vận dụng</w:t>
            </w:r>
          </w:p>
        </w:tc>
      </w:tr>
      <w:tr w:rsidR="00C80751" w14:paraId="5DDA5744" w14:textId="77777777">
        <w:trPr>
          <w:jc w:val="center"/>
        </w:trPr>
        <w:tc>
          <w:tcPr>
            <w:tcW w:w="2197" w:type="dxa"/>
            <w:tcMar>
              <w:top w:w="90" w:type="dxa"/>
              <w:left w:w="110" w:type="dxa"/>
              <w:bottom w:w="90" w:type="dxa"/>
              <w:right w:w="110" w:type="dxa"/>
            </w:tcMar>
          </w:tcPr>
          <w:p w14:paraId="332C258F" w14:textId="77777777" w:rsidR="00C80751" w:rsidRDefault="00000000">
            <w:r>
              <w:rPr>
                <w:sz w:val="19"/>
              </w:rPr>
              <w:t>Khóa bi quan</w:t>
            </w:r>
          </w:p>
        </w:tc>
        <w:tc>
          <w:tcPr>
            <w:tcW w:w="2197" w:type="dxa"/>
            <w:tcMar>
              <w:top w:w="90" w:type="dxa"/>
              <w:left w:w="110" w:type="dxa"/>
              <w:bottom w:w="90" w:type="dxa"/>
              <w:right w:w="110" w:type="dxa"/>
            </w:tcMar>
          </w:tcPr>
          <w:p w14:paraId="3FA9A109" w14:textId="77777777" w:rsidR="00C80751" w:rsidRDefault="00000000">
            <w:r>
              <w:rPr>
                <w:sz w:val="19"/>
              </w:rPr>
              <w:t>Khóa bản ghi trong thời gian transaction xử lý</w:t>
            </w:r>
          </w:p>
        </w:tc>
        <w:tc>
          <w:tcPr>
            <w:tcW w:w="2197" w:type="dxa"/>
            <w:tcMar>
              <w:top w:w="90" w:type="dxa"/>
              <w:left w:w="110" w:type="dxa"/>
              <w:bottom w:w="90" w:type="dxa"/>
              <w:right w:w="110" w:type="dxa"/>
            </w:tcMar>
          </w:tcPr>
          <w:p w14:paraId="6993B80C" w14:textId="77777777" w:rsidR="00C80751" w:rsidRDefault="00000000">
            <w:r>
              <w:rPr>
                <w:sz w:val="19"/>
              </w:rPr>
              <w:t>Ngăn transaction khác đồng thời sửa cùng tài nguyên</w:t>
            </w:r>
          </w:p>
        </w:tc>
        <w:tc>
          <w:tcPr>
            <w:tcW w:w="2197" w:type="dxa"/>
            <w:tcMar>
              <w:top w:w="90" w:type="dxa"/>
              <w:left w:w="110" w:type="dxa"/>
              <w:bottom w:w="90" w:type="dxa"/>
              <w:right w:w="110" w:type="dxa"/>
            </w:tcMar>
          </w:tcPr>
          <w:p w14:paraId="6308A622" w14:textId="77777777" w:rsidR="00C80751" w:rsidRDefault="00000000">
            <w:r>
              <w:rPr>
                <w:sz w:val="19"/>
              </w:rPr>
              <w:t>Giữ ghế, xử lý payment và check-in.</w:t>
            </w:r>
          </w:p>
        </w:tc>
      </w:tr>
      <w:tr w:rsidR="00C80751" w14:paraId="34E3DD8D" w14:textId="77777777">
        <w:trPr>
          <w:jc w:val="center"/>
        </w:trPr>
        <w:tc>
          <w:tcPr>
            <w:tcW w:w="2197" w:type="dxa"/>
            <w:tcMar>
              <w:top w:w="90" w:type="dxa"/>
              <w:left w:w="110" w:type="dxa"/>
              <w:bottom w:w="90" w:type="dxa"/>
              <w:right w:w="110" w:type="dxa"/>
            </w:tcMar>
          </w:tcPr>
          <w:p w14:paraId="1C52C1A5" w14:textId="77777777" w:rsidR="00C80751" w:rsidRDefault="00000000">
            <w:r>
              <w:rPr>
                <w:sz w:val="19"/>
              </w:rPr>
              <w:t>Khóa lạc quan</w:t>
            </w:r>
          </w:p>
        </w:tc>
        <w:tc>
          <w:tcPr>
            <w:tcW w:w="2197" w:type="dxa"/>
            <w:tcMar>
              <w:top w:w="90" w:type="dxa"/>
              <w:left w:w="110" w:type="dxa"/>
              <w:bottom w:w="90" w:type="dxa"/>
              <w:right w:w="110" w:type="dxa"/>
            </w:tcMar>
          </w:tcPr>
          <w:p w14:paraId="2DDB86AC" w14:textId="77777777" w:rsidR="00C80751" w:rsidRDefault="00000000">
            <w:r>
              <w:rPr>
                <w:sz w:val="19"/>
              </w:rPr>
              <w:t>So sánh giá trị phiên bản khi cập nhật</w:t>
            </w:r>
          </w:p>
        </w:tc>
        <w:tc>
          <w:tcPr>
            <w:tcW w:w="2197" w:type="dxa"/>
            <w:tcMar>
              <w:top w:w="90" w:type="dxa"/>
              <w:left w:w="110" w:type="dxa"/>
              <w:bottom w:w="90" w:type="dxa"/>
              <w:right w:w="110" w:type="dxa"/>
            </w:tcMar>
          </w:tcPr>
          <w:p w14:paraId="59CA4302" w14:textId="77777777" w:rsidR="00C80751" w:rsidRDefault="00000000">
            <w:r>
              <w:rPr>
                <w:sz w:val="19"/>
              </w:rPr>
              <w:t>Phát hiện dữ liệu đã bị thay đổi mà không giữ khóa dài</w:t>
            </w:r>
          </w:p>
        </w:tc>
        <w:tc>
          <w:tcPr>
            <w:tcW w:w="2197" w:type="dxa"/>
            <w:tcMar>
              <w:top w:w="90" w:type="dxa"/>
              <w:left w:w="110" w:type="dxa"/>
              <w:bottom w:w="90" w:type="dxa"/>
              <w:right w:w="110" w:type="dxa"/>
            </w:tcMar>
          </w:tcPr>
          <w:p w14:paraId="3F798B5A" w14:textId="77777777" w:rsidR="00C80751" w:rsidRDefault="00000000">
            <w:r>
              <w:rPr>
                <w:sz w:val="19"/>
              </w:rPr>
              <w:t>Trạng thái ghế có trường version.</w:t>
            </w:r>
          </w:p>
        </w:tc>
      </w:tr>
      <w:tr w:rsidR="00C80751" w14:paraId="53F537D3" w14:textId="77777777">
        <w:trPr>
          <w:jc w:val="center"/>
        </w:trPr>
        <w:tc>
          <w:tcPr>
            <w:tcW w:w="2197" w:type="dxa"/>
            <w:tcMar>
              <w:top w:w="90" w:type="dxa"/>
              <w:left w:w="110" w:type="dxa"/>
              <w:bottom w:w="90" w:type="dxa"/>
              <w:right w:w="110" w:type="dxa"/>
            </w:tcMar>
          </w:tcPr>
          <w:p w14:paraId="24B74C9B" w14:textId="77777777" w:rsidR="00C80751" w:rsidRDefault="00000000">
            <w:r>
              <w:rPr>
                <w:sz w:val="19"/>
              </w:rPr>
              <w:lastRenderedPageBreak/>
              <w:t>Cập nhật có điều kiện</w:t>
            </w:r>
          </w:p>
        </w:tc>
        <w:tc>
          <w:tcPr>
            <w:tcW w:w="2197" w:type="dxa"/>
            <w:tcMar>
              <w:top w:w="90" w:type="dxa"/>
              <w:left w:w="110" w:type="dxa"/>
              <w:bottom w:w="90" w:type="dxa"/>
              <w:right w:w="110" w:type="dxa"/>
            </w:tcMar>
          </w:tcPr>
          <w:p w14:paraId="27029CBE" w14:textId="77777777" w:rsidR="00C80751" w:rsidRDefault="00000000">
            <w:r>
              <w:rPr>
                <w:sz w:val="19"/>
              </w:rPr>
              <w:t>Chỉ cập nhật khi trạng thái và chủ sở hữu còn phù hợp</w:t>
            </w:r>
          </w:p>
        </w:tc>
        <w:tc>
          <w:tcPr>
            <w:tcW w:w="2197" w:type="dxa"/>
            <w:tcMar>
              <w:top w:w="90" w:type="dxa"/>
              <w:left w:w="110" w:type="dxa"/>
              <w:bottom w:w="90" w:type="dxa"/>
              <w:right w:w="110" w:type="dxa"/>
            </w:tcMar>
          </w:tcPr>
          <w:p w14:paraId="2A43F4F9" w14:textId="77777777" w:rsidR="00C80751" w:rsidRDefault="00000000">
            <w:r>
              <w:rPr>
                <w:sz w:val="19"/>
              </w:rPr>
              <w:t>Gộp bước kiểm tra và thay đổi vào một thao tác nguyên tử</w:t>
            </w:r>
          </w:p>
        </w:tc>
        <w:tc>
          <w:tcPr>
            <w:tcW w:w="2197" w:type="dxa"/>
            <w:tcMar>
              <w:top w:w="90" w:type="dxa"/>
              <w:left w:w="110" w:type="dxa"/>
              <w:bottom w:w="90" w:type="dxa"/>
              <w:right w:w="110" w:type="dxa"/>
            </w:tcMar>
          </w:tcPr>
          <w:p w14:paraId="0C19C708" w14:textId="77777777" w:rsidR="00C80751" w:rsidRDefault="00000000">
            <w:r>
              <w:rPr>
                <w:sz w:val="19"/>
              </w:rPr>
              <w:t>Xác nhận hoặc giải phóng lượt giữ ghế.</w:t>
            </w:r>
          </w:p>
        </w:tc>
      </w:tr>
      <w:tr w:rsidR="00C80751" w14:paraId="6E4E5AF2" w14:textId="77777777">
        <w:trPr>
          <w:jc w:val="center"/>
        </w:trPr>
        <w:tc>
          <w:tcPr>
            <w:tcW w:w="2197" w:type="dxa"/>
            <w:tcMar>
              <w:top w:w="90" w:type="dxa"/>
              <w:left w:w="110" w:type="dxa"/>
              <w:bottom w:w="90" w:type="dxa"/>
              <w:right w:w="110" w:type="dxa"/>
            </w:tcMar>
          </w:tcPr>
          <w:p w14:paraId="016B8328" w14:textId="77777777" w:rsidR="00C80751" w:rsidRDefault="00000000">
            <w:r>
              <w:rPr>
                <w:sz w:val="19"/>
              </w:rPr>
              <w:t>Ràng buộc duy nhất</w:t>
            </w:r>
          </w:p>
        </w:tc>
        <w:tc>
          <w:tcPr>
            <w:tcW w:w="2197" w:type="dxa"/>
            <w:tcMar>
              <w:top w:w="90" w:type="dxa"/>
              <w:left w:w="110" w:type="dxa"/>
              <w:bottom w:w="90" w:type="dxa"/>
              <w:right w:w="110" w:type="dxa"/>
            </w:tcMar>
          </w:tcPr>
          <w:p w14:paraId="14933F6B" w14:textId="77777777" w:rsidR="00C80751" w:rsidRDefault="00000000">
            <w:r>
              <w:rPr>
                <w:sz w:val="19"/>
              </w:rPr>
              <w:t>Cơ sở dữ liệu từ chối dữ liệu trùng điều kiện</w:t>
            </w:r>
          </w:p>
        </w:tc>
        <w:tc>
          <w:tcPr>
            <w:tcW w:w="2197" w:type="dxa"/>
            <w:tcMar>
              <w:top w:w="90" w:type="dxa"/>
              <w:left w:w="110" w:type="dxa"/>
              <w:bottom w:w="90" w:type="dxa"/>
              <w:right w:w="110" w:type="dxa"/>
            </w:tcMar>
          </w:tcPr>
          <w:p w14:paraId="6FF4B3F3" w14:textId="77777777" w:rsidR="00C80751" w:rsidRDefault="00000000">
            <w:r>
              <w:rPr>
                <w:sz w:val="19"/>
              </w:rPr>
              <w:t>Tạo lớp bảo vệ cuối cùng trước request chạy song song</w:t>
            </w:r>
          </w:p>
        </w:tc>
        <w:tc>
          <w:tcPr>
            <w:tcW w:w="2197" w:type="dxa"/>
            <w:tcMar>
              <w:top w:w="90" w:type="dxa"/>
              <w:left w:w="110" w:type="dxa"/>
              <w:bottom w:w="90" w:type="dxa"/>
              <w:right w:w="110" w:type="dxa"/>
            </w:tcMar>
          </w:tcPr>
          <w:p w14:paraId="19A872F2" w14:textId="77777777" w:rsidR="00C80751" w:rsidRDefault="00000000">
            <w:r>
              <w:rPr>
                <w:sz w:val="19"/>
              </w:rPr>
              <w:t>Trạng thái ghế, booking và payment đang chờ.</w:t>
            </w:r>
          </w:p>
        </w:tc>
      </w:tr>
    </w:tbl>
    <w:p w14:paraId="4F03D61F" w14:textId="77777777" w:rsidR="00C80751" w:rsidRDefault="00C80751"/>
    <w:p w14:paraId="613A45CA" w14:textId="77777777" w:rsidR="00C80751" w:rsidRDefault="00000000">
      <w:pPr>
        <w:pStyle w:val="Heading2"/>
      </w:pPr>
      <w:bookmarkStart w:id="31" w:name="_Toc237855899"/>
      <w:r>
        <w:t>2.5. RESTful API</w:t>
      </w:r>
      <w:bookmarkEnd w:id="31"/>
    </w:p>
    <w:p w14:paraId="1394511E" w14:textId="77777777" w:rsidR="00C80751" w:rsidRDefault="00000000">
      <w:r>
        <w:t>REST là phong cách kiến trúc tổ chức giao tiếp quanh tài nguyên và sử dụng ngữ nghĩa của HTTP. URI xác định tài nguyên, HTTP method biểu diễn thao tác, còn status code phản ánh kết quả xử lý. Cách thiết kế này tạo giao diện giao tiếp rõ ràng giữa client và server, đồng thời cho phép các màn hình khác nhau tái sử dụng cùng một nghiệp vụ.</w:t>
      </w:r>
    </w:p>
    <w:p w14:paraId="3BF8B39B" w14:textId="77777777" w:rsidR="00C80751" w:rsidRDefault="00000000">
      <w: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14:paraId="4F0F14A1" w14:textId="77777777" w:rsidR="00C80751" w:rsidRDefault="00000000">
      <w:pPr>
        <w:pStyle w:val="Heading2"/>
      </w:pPr>
      <w:bookmarkStart w:id="32" w:name="_Toc237855900"/>
      <w:r>
        <w:t>2.6. MVC và kiến trúc phân lớp</w:t>
      </w:r>
      <w:bookmarkEnd w:id="32"/>
    </w:p>
    <w:p w14:paraId="10973DBB" w14:textId="77777777" w:rsidR="00C80751" w:rsidRDefault="00000000">
      <w:r>
        <w:t>Trong ứng dụng web truyền thống, mô hình MVC phân tách Model, View và Controller. CinemaBooking vận dụng nguyên tắc này trong bối cảnh client-server: React đảm nhiệm View độc lập; Controller phía server tiếp nhận HTTP request; mô hình nghiệp vụ và dữ liệu được tổ chức qua Service, Entity và Repository. Vì vậy, kiến trúc thực tế phù hợp hơn với cách gọi kiến trúc REST phân lớp thay vì MVC server-rendered thuần túy.</w:t>
      </w:r>
    </w:p>
    <w:p w14:paraId="1527EF3A" w14:textId="77777777" w:rsidR="00C80751" w:rsidRDefault="00000000">
      <w:r>
        <w:t xml:space="preserve">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w:t>
      </w:r>
      <w:r>
        <w:lastRenderedPageBreak/>
        <w:t>trung quy tắc nghiệp vụ và ranh giới transaction, còn DTO và mapper tách contract API khỏi mô hình lưu trữ.</w:t>
      </w:r>
    </w:p>
    <w:p w14:paraId="381131B4" w14:textId="77777777" w:rsidR="00C80751" w:rsidRDefault="00000000">
      <w:pPr>
        <w:pStyle w:val="TableCaption"/>
      </w:pPr>
      <w:bookmarkStart w:id="33" w:name="_Toc237856024"/>
      <w:r>
        <w:t>Bảng 2.3. Trách nhiệm của các thành phần trong kiến trúc phân lớp</w:t>
      </w:r>
      <w:bookmarkEnd w:id="3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263A5D37" w14:textId="77777777">
        <w:trPr>
          <w:tblHeader/>
          <w:jc w:val="center"/>
        </w:trPr>
        <w:tc>
          <w:tcPr>
            <w:tcW w:w="2929" w:type="dxa"/>
            <w:shd w:val="clear" w:color="auto" w:fill="EAF2FF"/>
            <w:tcMar>
              <w:top w:w="90" w:type="dxa"/>
              <w:left w:w="110" w:type="dxa"/>
              <w:bottom w:w="90" w:type="dxa"/>
              <w:right w:w="110" w:type="dxa"/>
            </w:tcMar>
          </w:tcPr>
          <w:p w14:paraId="06AC919F" w14:textId="77777777" w:rsidR="00C80751"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255B4253" w14:textId="77777777" w:rsidR="00C80751" w:rsidRDefault="00000000">
            <w:r>
              <w:rPr>
                <w:b/>
                <w:color w:val="07172E"/>
                <w:sz w:val="19"/>
              </w:rPr>
              <w:t>Trách nhiệm chính</w:t>
            </w:r>
          </w:p>
        </w:tc>
        <w:tc>
          <w:tcPr>
            <w:tcW w:w="2929" w:type="dxa"/>
            <w:shd w:val="clear" w:color="auto" w:fill="EAF2FF"/>
            <w:tcMar>
              <w:top w:w="90" w:type="dxa"/>
              <w:left w:w="110" w:type="dxa"/>
              <w:bottom w:w="90" w:type="dxa"/>
              <w:right w:w="110" w:type="dxa"/>
            </w:tcMar>
          </w:tcPr>
          <w:p w14:paraId="390C4185" w14:textId="77777777" w:rsidR="00C80751" w:rsidRDefault="00000000">
            <w:r>
              <w:rPr>
                <w:b/>
                <w:color w:val="07172E"/>
                <w:sz w:val="19"/>
              </w:rPr>
              <w:t>Giới hạn trách nhiệm</w:t>
            </w:r>
          </w:p>
        </w:tc>
      </w:tr>
      <w:tr w:rsidR="00C80751" w14:paraId="0F1ACF3E" w14:textId="77777777">
        <w:trPr>
          <w:jc w:val="center"/>
        </w:trPr>
        <w:tc>
          <w:tcPr>
            <w:tcW w:w="2929" w:type="dxa"/>
            <w:tcMar>
              <w:top w:w="90" w:type="dxa"/>
              <w:left w:w="110" w:type="dxa"/>
              <w:bottom w:w="90" w:type="dxa"/>
              <w:right w:w="110" w:type="dxa"/>
            </w:tcMar>
          </w:tcPr>
          <w:p w14:paraId="2816CEEA" w14:textId="77777777" w:rsidR="00C80751" w:rsidRDefault="00000000">
            <w:r>
              <w:rPr>
                <w:sz w:val="19"/>
              </w:rPr>
              <w:t>Controller</w:t>
            </w:r>
          </w:p>
        </w:tc>
        <w:tc>
          <w:tcPr>
            <w:tcW w:w="2929" w:type="dxa"/>
            <w:tcMar>
              <w:top w:w="90" w:type="dxa"/>
              <w:left w:w="110" w:type="dxa"/>
              <w:bottom w:w="90" w:type="dxa"/>
              <w:right w:w="110" w:type="dxa"/>
            </w:tcMar>
          </w:tcPr>
          <w:p w14:paraId="0E0CA8E0" w14:textId="77777777" w:rsidR="00C80751" w:rsidRDefault="00000000">
            <w:r>
              <w:rPr>
                <w:sz w:val="19"/>
              </w:rPr>
              <w:t>Ánh xạ HTTP, tiếp nhận tham số, kích hoạt validation và tạo response</w:t>
            </w:r>
          </w:p>
        </w:tc>
        <w:tc>
          <w:tcPr>
            <w:tcW w:w="2929" w:type="dxa"/>
            <w:tcMar>
              <w:top w:w="90" w:type="dxa"/>
              <w:left w:w="110" w:type="dxa"/>
              <w:bottom w:w="90" w:type="dxa"/>
              <w:right w:w="110" w:type="dxa"/>
            </w:tcMar>
          </w:tcPr>
          <w:p w14:paraId="16B73FE4" w14:textId="77777777" w:rsidR="00C80751" w:rsidRDefault="00000000">
            <w:r>
              <w:rPr>
                <w:sz w:val="19"/>
              </w:rPr>
              <w:t>Không chứa quy trình nghiệp vụ hoặc transaction dài.</w:t>
            </w:r>
          </w:p>
        </w:tc>
      </w:tr>
      <w:tr w:rsidR="00C80751" w14:paraId="2A8EFC03" w14:textId="77777777">
        <w:trPr>
          <w:jc w:val="center"/>
        </w:trPr>
        <w:tc>
          <w:tcPr>
            <w:tcW w:w="2929" w:type="dxa"/>
            <w:tcMar>
              <w:top w:w="90" w:type="dxa"/>
              <w:left w:w="110" w:type="dxa"/>
              <w:bottom w:w="90" w:type="dxa"/>
              <w:right w:w="110" w:type="dxa"/>
            </w:tcMar>
          </w:tcPr>
          <w:p w14:paraId="128D46F5" w14:textId="77777777" w:rsidR="00C80751" w:rsidRDefault="00000000">
            <w:r>
              <w:rPr>
                <w:sz w:val="19"/>
              </w:rPr>
              <w:t>Service</w:t>
            </w:r>
          </w:p>
        </w:tc>
        <w:tc>
          <w:tcPr>
            <w:tcW w:w="2929" w:type="dxa"/>
            <w:tcMar>
              <w:top w:w="90" w:type="dxa"/>
              <w:left w:w="110" w:type="dxa"/>
              <w:bottom w:w="90" w:type="dxa"/>
              <w:right w:w="110" w:type="dxa"/>
            </w:tcMar>
          </w:tcPr>
          <w:p w14:paraId="50E7D8C7" w14:textId="77777777" w:rsidR="00C80751" w:rsidRDefault="00000000">
            <w:r>
              <w:rPr>
                <w:sz w:val="19"/>
              </w:rPr>
              <w:t>Xử lý quy tắc nghiệp vụ, quyền sở hữu, chuyển trạng thái và transaction</w:t>
            </w:r>
          </w:p>
        </w:tc>
        <w:tc>
          <w:tcPr>
            <w:tcW w:w="2929" w:type="dxa"/>
            <w:tcMar>
              <w:top w:w="90" w:type="dxa"/>
              <w:left w:w="110" w:type="dxa"/>
              <w:bottom w:w="90" w:type="dxa"/>
              <w:right w:w="110" w:type="dxa"/>
            </w:tcMar>
          </w:tcPr>
          <w:p w14:paraId="697437D6" w14:textId="77777777" w:rsidR="00C80751" w:rsidRDefault="00000000">
            <w:r>
              <w:rPr>
                <w:sz w:val="19"/>
              </w:rPr>
              <w:t>Không phụ thuộc chi tiết trình bày của React.</w:t>
            </w:r>
          </w:p>
        </w:tc>
      </w:tr>
      <w:tr w:rsidR="00C80751" w14:paraId="5A951CE0" w14:textId="77777777">
        <w:trPr>
          <w:jc w:val="center"/>
        </w:trPr>
        <w:tc>
          <w:tcPr>
            <w:tcW w:w="2929" w:type="dxa"/>
            <w:tcMar>
              <w:top w:w="90" w:type="dxa"/>
              <w:left w:w="110" w:type="dxa"/>
              <w:bottom w:w="90" w:type="dxa"/>
              <w:right w:w="110" w:type="dxa"/>
            </w:tcMar>
          </w:tcPr>
          <w:p w14:paraId="4A66CED0" w14:textId="77777777" w:rsidR="00C80751" w:rsidRDefault="00000000">
            <w:r>
              <w:rPr>
                <w:sz w:val="19"/>
              </w:rPr>
              <w:t>Repository</w:t>
            </w:r>
          </w:p>
        </w:tc>
        <w:tc>
          <w:tcPr>
            <w:tcW w:w="2929" w:type="dxa"/>
            <w:tcMar>
              <w:top w:w="90" w:type="dxa"/>
              <w:left w:w="110" w:type="dxa"/>
              <w:bottom w:w="90" w:type="dxa"/>
              <w:right w:w="110" w:type="dxa"/>
            </w:tcMar>
          </w:tcPr>
          <w:p w14:paraId="6518E597" w14:textId="77777777" w:rsidR="00C80751" w:rsidRDefault="00000000">
            <w:r>
              <w:rPr>
                <w:sz w:val="19"/>
              </w:rPr>
              <w:t>Thực hiện truy vấn, khóa và lưu dữ liệu</w:t>
            </w:r>
          </w:p>
        </w:tc>
        <w:tc>
          <w:tcPr>
            <w:tcW w:w="2929" w:type="dxa"/>
            <w:tcMar>
              <w:top w:w="90" w:type="dxa"/>
              <w:left w:w="110" w:type="dxa"/>
              <w:bottom w:w="90" w:type="dxa"/>
              <w:right w:w="110" w:type="dxa"/>
            </w:tcMar>
          </w:tcPr>
          <w:p w14:paraId="072CBE81" w14:textId="77777777" w:rsidR="00C80751" w:rsidRDefault="00000000">
            <w:r>
              <w:rPr>
                <w:sz w:val="19"/>
              </w:rPr>
              <w:t>Không điều phối giao diện hoặc payment gateway.</w:t>
            </w:r>
          </w:p>
        </w:tc>
      </w:tr>
      <w:tr w:rsidR="00C80751" w14:paraId="310D3A76" w14:textId="77777777">
        <w:trPr>
          <w:jc w:val="center"/>
        </w:trPr>
        <w:tc>
          <w:tcPr>
            <w:tcW w:w="2929" w:type="dxa"/>
            <w:tcMar>
              <w:top w:w="90" w:type="dxa"/>
              <w:left w:w="110" w:type="dxa"/>
              <w:bottom w:w="90" w:type="dxa"/>
              <w:right w:w="110" w:type="dxa"/>
            </w:tcMar>
          </w:tcPr>
          <w:p w14:paraId="25819831" w14:textId="77777777" w:rsidR="00C80751" w:rsidRDefault="00000000">
            <w:r>
              <w:rPr>
                <w:sz w:val="19"/>
              </w:rPr>
              <w:t>Entity</w:t>
            </w:r>
          </w:p>
        </w:tc>
        <w:tc>
          <w:tcPr>
            <w:tcW w:w="2929" w:type="dxa"/>
            <w:tcMar>
              <w:top w:w="90" w:type="dxa"/>
              <w:left w:w="110" w:type="dxa"/>
              <w:bottom w:w="90" w:type="dxa"/>
              <w:right w:w="110" w:type="dxa"/>
            </w:tcMar>
          </w:tcPr>
          <w:p w14:paraId="77B848F8" w14:textId="77777777" w:rsidR="00C80751" w:rsidRDefault="00000000">
            <w:r>
              <w:rPr>
                <w:sz w:val="19"/>
              </w:rPr>
              <w:t>Ánh xạ cấu trúc và quan hệ dữ liệu</w:t>
            </w:r>
          </w:p>
        </w:tc>
        <w:tc>
          <w:tcPr>
            <w:tcW w:w="2929" w:type="dxa"/>
            <w:tcMar>
              <w:top w:w="90" w:type="dxa"/>
              <w:left w:w="110" w:type="dxa"/>
              <w:bottom w:w="90" w:type="dxa"/>
              <w:right w:w="110" w:type="dxa"/>
            </w:tcMar>
          </w:tcPr>
          <w:p w14:paraId="73D442A2" w14:textId="77777777" w:rsidR="00C80751" w:rsidRDefault="00000000">
            <w:r>
              <w:rPr>
                <w:sz w:val="19"/>
              </w:rPr>
              <w:t>Không được dùng thay cho contract API.</w:t>
            </w:r>
          </w:p>
        </w:tc>
      </w:tr>
      <w:tr w:rsidR="00C80751" w14:paraId="361554DC" w14:textId="77777777">
        <w:trPr>
          <w:jc w:val="center"/>
        </w:trPr>
        <w:tc>
          <w:tcPr>
            <w:tcW w:w="2929" w:type="dxa"/>
            <w:tcMar>
              <w:top w:w="90" w:type="dxa"/>
              <w:left w:w="110" w:type="dxa"/>
              <w:bottom w:w="90" w:type="dxa"/>
              <w:right w:w="110" w:type="dxa"/>
            </w:tcMar>
          </w:tcPr>
          <w:p w14:paraId="63889336" w14:textId="77777777" w:rsidR="00C80751" w:rsidRDefault="00000000">
            <w:r>
              <w:rPr>
                <w:sz w:val="19"/>
              </w:rPr>
              <w:t>DTO và Mapper</w:t>
            </w:r>
          </w:p>
        </w:tc>
        <w:tc>
          <w:tcPr>
            <w:tcW w:w="2929" w:type="dxa"/>
            <w:tcMar>
              <w:top w:w="90" w:type="dxa"/>
              <w:left w:w="110" w:type="dxa"/>
              <w:bottom w:w="90" w:type="dxa"/>
              <w:right w:w="110" w:type="dxa"/>
            </w:tcMar>
          </w:tcPr>
          <w:p w14:paraId="0984705D" w14:textId="77777777" w:rsidR="00C80751" w:rsidRDefault="00000000">
            <w:r>
              <w:rPr>
                <w:sz w:val="19"/>
              </w:rPr>
              <w:t>Xác định dữ liệu vào, ra và chuyển đổi mô hình</w:t>
            </w:r>
          </w:p>
        </w:tc>
        <w:tc>
          <w:tcPr>
            <w:tcW w:w="2929" w:type="dxa"/>
            <w:tcMar>
              <w:top w:w="90" w:type="dxa"/>
              <w:left w:w="110" w:type="dxa"/>
              <w:bottom w:w="90" w:type="dxa"/>
              <w:right w:w="110" w:type="dxa"/>
            </w:tcMar>
          </w:tcPr>
          <w:p w14:paraId="38D748EC" w14:textId="77777777" w:rsidR="00C80751" w:rsidRDefault="00000000">
            <w:r>
              <w:rPr>
                <w:sz w:val="19"/>
              </w:rPr>
              <w:t>Không chứa quy tắc thanh toán hoặc phân quyền.</w:t>
            </w:r>
          </w:p>
        </w:tc>
      </w:tr>
      <w:tr w:rsidR="00C80751" w14:paraId="3148ECB0" w14:textId="77777777">
        <w:trPr>
          <w:jc w:val="center"/>
        </w:trPr>
        <w:tc>
          <w:tcPr>
            <w:tcW w:w="2929" w:type="dxa"/>
            <w:tcMar>
              <w:top w:w="90" w:type="dxa"/>
              <w:left w:w="110" w:type="dxa"/>
              <w:bottom w:w="90" w:type="dxa"/>
              <w:right w:w="110" w:type="dxa"/>
            </w:tcMar>
          </w:tcPr>
          <w:p w14:paraId="6B654E91" w14:textId="77777777" w:rsidR="00C80751" w:rsidRDefault="00000000">
            <w:r>
              <w:rPr>
                <w:sz w:val="19"/>
              </w:rPr>
              <w:t>Gateway/Adapter</w:t>
            </w:r>
          </w:p>
        </w:tc>
        <w:tc>
          <w:tcPr>
            <w:tcW w:w="2929" w:type="dxa"/>
            <w:tcMar>
              <w:top w:w="90" w:type="dxa"/>
              <w:left w:w="110" w:type="dxa"/>
              <w:bottom w:w="90" w:type="dxa"/>
              <w:right w:w="110" w:type="dxa"/>
            </w:tcMar>
          </w:tcPr>
          <w:p w14:paraId="2883F7EE" w14:textId="77777777" w:rsidR="00C80751" w:rsidRDefault="00000000">
            <w:r>
              <w:rPr>
                <w:sz w:val="19"/>
              </w:rPr>
              <w:t>Đóng gói khác biệt của hệ thống thanh toán bên ngoài</w:t>
            </w:r>
          </w:p>
        </w:tc>
        <w:tc>
          <w:tcPr>
            <w:tcW w:w="2929" w:type="dxa"/>
            <w:tcMar>
              <w:top w:w="90" w:type="dxa"/>
              <w:left w:w="110" w:type="dxa"/>
              <w:bottom w:w="90" w:type="dxa"/>
              <w:right w:w="110" w:type="dxa"/>
            </w:tcMar>
          </w:tcPr>
          <w:p w14:paraId="69CB24A0" w14:textId="77777777" w:rsidR="00C80751" w:rsidRDefault="00000000">
            <w:r>
              <w:rPr>
                <w:sz w:val="19"/>
              </w:rPr>
              <w:t>Không tự quyết định trạng thái booking.</w:t>
            </w:r>
          </w:p>
        </w:tc>
      </w:tr>
    </w:tbl>
    <w:p w14:paraId="55ACD841" w14:textId="77777777" w:rsidR="00C80751" w:rsidRDefault="00C80751"/>
    <w:p w14:paraId="62F117EB" w14:textId="77777777" w:rsidR="00C80751" w:rsidRDefault="00000000">
      <w:pPr>
        <w:pStyle w:val="Heading2"/>
      </w:pPr>
      <w:bookmarkStart w:id="34" w:name="_Toc237855901"/>
      <w:r>
        <w:t>2.7. Authentication và authorization</w:t>
      </w:r>
      <w:bookmarkEnd w:id="34"/>
    </w:p>
    <w:p w14:paraId="562F7833" w14:textId="77777777" w:rsidR="00C80751" w:rsidRDefault="00000000">
      <w:r>
        <w:t>Authentication xác định danh tính của chủ thể, trong khi authorization quyết định chủ thể đó được phép thực hiện hành động nào. CinemaBooking hỗ trợ đăng nhập bằng tên đăng nhập, mật khẩu và Google ID Token. Sau khi xác thực thành công, server phát access token dạng JWT có thời hạn ngắn. JWT chứa các claim đã được ký, cho phép Resource Server kiểm tra tính hợp lệ và quyền truy cập mà không cần lưu một HTTP session cho từng request [5].</w:t>
      </w:r>
    </w:p>
    <w:p w14:paraId="76231098" w14:textId="77777777" w:rsidR="00C80751" w:rsidRDefault="00000000">
      <w:r>
        <w:t xml:space="preserve">Refresh token có thời hạn dài hơn nên được quản lý như một phiên đăng nhập ở phía server: giá trị lưu trong cơ sở dữ liệu được băm, token được luân chuyển sau mỗi lần làm mới và có thể bị thu hồi khi đăng xuất. Trình duyệt nhận refresh token qua cookie HttpOnly với phạm vi đường dẫn hạn chế; JavaScript không đọc trực tiếp giá trị này. Access token vẫn được giữ trong trạng thái ứng dụng và gửi bằng </w:t>
      </w:r>
      <w:r>
        <w:lastRenderedPageBreak/>
        <w:t>Bearer header. Thiết kế kết hợp hai loại token cân bằng giữa khả năng mở rộng của JWT và yêu cầu quản lý phiên, thu hồi thông tin đăng nhập.</w:t>
      </w:r>
    </w:p>
    <w:p w14:paraId="3A408FC7" w14:textId="77777777" w:rsidR="00C80751" w:rsidRDefault="00000000">
      <w: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[3].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14:paraId="59D8A92C" w14:textId="77777777" w:rsidR="00C80751" w:rsidRDefault="00000000">
      <w:pPr>
        <w:pStyle w:val="Heading2"/>
      </w:pPr>
      <w:bookmarkStart w:id="35" w:name="_Toc237855902"/>
      <w:r>
        <w:t>2.8. WebSocket/STOMP</w:t>
      </w:r>
      <w:bookmarkEnd w:id="35"/>
    </w:p>
    <w:p w14:paraId="67DEDBB1" w14:textId="77777777" w:rsidR="00C80751" w:rsidRDefault="00000000">
      <w: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[6].</w:t>
      </w:r>
    </w:p>
    <w:p w14:paraId="6B9F05EA" w14:textId="77777777" w:rsidR="00C80751" w:rsidRDefault="00000000">
      <w: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14:paraId="4EB2E26F" w14:textId="77777777" w:rsidR="00C80751" w:rsidRDefault="00000000">
      <w:pPr>
        <w:pStyle w:val="Heading2"/>
      </w:pPr>
      <w:bookmarkStart w:id="36" w:name="_Toc237855903"/>
      <w:r>
        <w:t>2.9. Các công nghệ hỗ trợ</w:t>
      </w:r>
      <w:bookmarkEnd w:id="36"/>
    </w:p>
    <w:p w14:paraId="3FA5A30D" w14:textId="77777777" w:rsidR="00C80751" w:rsidRDefault="00000000">
      <w:pPr>
        <w:pStyle w:val="TableCaption"/>
      </w:pPr>
      <w:bookmarkStart w:id="37" w:name="_Toc237856025"/>
      <w:r>
        <w:t>Bảng 2.4. Các công nghệ hỗ trợ được sử dụng trong hệ thống</w:t>
      </w:r>
      <w:bookmarkEnd w:id="3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743F8074" w14:textId="77777777">
        <w:trPr>
          <w:tblHeader/>
          <w:jc w:val="center"/>
        </w:trPr>
        <w:tc>
          <w:tcPr>
            <w:tcW w:w="2929" w:type="dxa"/>
            <w:shd w:val="clear" w:color="auto" w:fill="EAF2FF"/>
            <w:tcMar>
              <w:top w:w="90" w:type="dxa"/>
              <w:left w:w="110" w:type="dxa"/>
              <w:bottom w:w="90" w:type="dxa"/>
              <w:right w:w="110" w:type="dxa"/>
            </w:tcMar>
          </w:tcPr>
          <w:p w14:paraId="506D04AF" w14:textId="77777777" w:rsidR="00C80751" w:rsidRDefault="00000000">
            <w:r>
              <w:rPr>
                <w:b/>
                <w:color w:val="07172E"/>
                <w:sz w:val="19"/>
              </w:rPr>
              <w:t>Thành phần</w:t>
            </w:r>
          </w:p>
        </w:tc>
        <w:tc>
          <w:tcPr>
            <w:tcW w:w="2929" w:type="dxa"/>
            <w:shd w:val="clear" w:color="auto" w:fill="EAF2FF"/>
            <w:tcMar>
              <w:top w:w="90" w:type="dxa"/>
              <w:left w:w="110" w:type="dxa"/>
              <w:bottom w:w="90" w:type="dxa"/>
              <w:right w:w="110" w:type="dxa"/>
            </w:tcMar>
          </w:tcPr>
          <w:p w14:paraId="01599B0C" w14:textId="77777777" w:rsidR="00C80751" w:rsidRDefault="00000000">
            <w:r>
              <w:rPr>
                <w:b/>
                <w:color w:val="07172E"/>
                <w:sz w:val="19"/>
              </w:rPr>
              <w:t>Ứng dụng trong hệ thống</w:t>
            </w:r>
          </w:p>
        </w:tc>
        <w:tc>
          <w:tcPr>
            <w:tcW w:w="2929" w:type="dxa"/>
            <w:shd w:val="clear" w:color="auto" w:fill="EAF2FF"/>
            <w:tcMar>
              <w:top w:w="90" w:type="dxa"/>
              <w:left w:w="110" w:type="dxa"/>
              <w:bottom w:w="90" w:type="dxa"/>
              <w:right w:w="110" w:type="dxa"/>
            </w:tcMar>
          </w:tcPr>
          <w:p w14:paraId="659DDD4B" w14:textId="77777777" w:rsidR="00C80751" w:rsidRDefault="00000000">
            <w:r>
              <w:rPr>
                <w:b/>
                <w:color w:val="07172E"/>
                <w:sz w:val="19"/>
              </w:rPr>
              <w:t>Vai trò</w:t>
            </w:r>
          </w:p>
        </w:tc>
      </w:tr>
      <w:tr w:rsidR="00C80751" w14:paraId="3BC862FB" w14:textId="77777777">
        <w:trPr>
          <w:jc w:val="center"/>
        </w:trPr>
        <w:tc>
          <w:tcPr>
            <w:tcW w:w="2929" w:type="dxa"/>
            <w:tcMar>
              <w:top w:w="90" w:type="dxa"/>
              <w:left w:w="110" w:type="dxa"/>
              <w:bottom w:w="90" w:type="dxa"/>
              <w:right w:w="110" w:type="dxa"/>
            </w:tcMar>
          </w:tcPr>
          <w:p w14:paraId="432FD142" w14:textId="77777777" w:rsidR="00C80751" w:rsidRDefault="00000000">
            <w:r>
              <w:rPr>
                <w:sz w:val="19"/>
              </w:rPr>
              <w:t>Flyway</w:t>
            </w:r>
          </w:p>
        </w:tc>
        <w:tc>
          <w:tcPr>
            <w:tcW w:w="2929" w:type="dxa"/>
            <w:tcMar>
              <w:top w:w="90" w:type="dxa"/>
              <w:left w:w="110" w:type="dxa"/>
              <w:bottom w:w="90" w:type="dxa"/>
              <w:right w:w="110" w:type="dxa"/>
            </w:tcMar>
          </w:tcPr>
          <w:p w14:paraId="1C7BB934" w14:textId="77777777" w:rsidR="00C80751" w:rsidRDefault="00000000">
            <w:r>
              <w:rPr>
                <w:sz w:val="19"/>
              </w:rPr>
              <w:t>Quản lý các migration của PostgreSQL</w:t>
            </w:r>
          </w:p>
        </w:tc>
        <w:tc>
          <w:tcPr>
            <w:tcW w:w="2929" w:type="dxa"/>
            <w:tcMar>
              <w:top w:w="90" w:type="dxa"/>
              <w:left w:w="110" w:type="dxa"/>
              <w:bottom w:w="90" w:type="dxa"/>
              <w:right w:w="110" w:type="dxa"/>
            </w:tcMar>
          </w:tcPr>
          <w:p w14:paraId="517CCCC4" w14:textId="77777777" w:rsidR="00C80751" w:rsidRDefault="00000000">
            <w:r>
              <w:rPr>
                <w:sz w:val="19"/>
              </w:rPr>
              <w:t>Theo dõi phiên bản lược đồ và kiểm soát thay đổi cấu trúc dữ liệu.</w:t>
            </w:r>
          </w:p>
        </w:tc>
      </w:tr>
      <w:tr w:rsidR="00C80751" w14:paraId="08D5A477" w14:textId="77777777">
        <w:trPr>
          <w:jc w:val="center"/>
        </w:trPr>
        <w:tc>
          <w:tcPr>
            <w:tcW w:w="2929" w:type="dxa"/>
            <w:tcMar>
              <w:top w:w="90" w:type="dxa"/>
              <w:left w:w="110" w:type="dxa"/>
              <w:bottom w:w="90" w:type="dxa"/>
              <w:right w:w="110" w:type="dxa"/>
            </w:tcMar>
          </w:tcPr>
          <w:p w14:paraId="118A009E" w14:textId="77777777" w:rsidR="00C80751" w:rsidRDefault="00000000">
            <w:r>
              <w:rPr>
                <w:sz w:val="19"/>
              </w:rPr>
              <w:t>Caffeine</w:t>
            </w:r>
          </w:p>
        </w:tc>
        <w:tc>
          <w:tcPr>
            <w:tcW w:w="2929" w:type="dxa"/>
            <w:tcMar>
              <w:top w:w="90" w:type="dxa"/>
              <w:left w:w="110" w:type="dxa"/>
              <w:bottom w:w="90" w:type="dxa"/>
              <w:right w:w="110" w:type="dxa"/>
            </w:tcMar>
          </w:tcPr>
          <w:p w14:paraId="7646612C" w14:textId="77777777" w:rsidR="00C80751" w:rsidRDefault="00000000">
            <w:r>
              <w:rPr>
                <w:sz w:val="19"/>
              </w:rPr>
              <w:t xml:space="preserve">Lưu đệm phim, rạp, phòng, ghế </w:t>
            </w:r>
            <w:r>
              <w:rPr>
                <w:sz w:val="19"/>
              </w:rPr>
              <w:lastRenderedPageBreak/>
              <w:t>và khuyến mãi</w:t>
            </w:r>
          </w:p>
        </w:tc>
        <w:tc>
          <w:tcPr>
            <w:tcW w:w="2929" w:type="dxa"/>
            <w:tcMar>
              <w:top w:w="90" w:type="dxa"/>
              <w:left w:w="110" w:type="dxa"/>
              <w:bottom w:w="90" w:type="dxa"/>
              <w:right w:w="110" w:type="dxa"/>
            </w:tcMar>
          </w:tcPr>
          <w:p w14:paraId="050AC289" w14:textId="77777777" w:rsidR="00C80751" w:rsidRDefault="00000000">
            <w:r>
              <w:rPr>
                <w:sz w:val="19"/>
              </w:rPr>
              <w:lastRenderedPageBreak/>
              <w:t xml:space="preserve">Giảm số lần truy vấn đối với dữ </w:t>
            </w:r>
            <w:r>
              <w:rPr>
                <w:sz w:val="19"/>
              </w:rPr>
              <w:lastRenderedPageBreak/>
              <w:t>liệu có tần suất đọc cao và ít thay đổi.</w:t>
            </w:r>
          </w:p>
        </w:tc>
      </w:tr>
      <w:tr w:rsidR="00C80751" w14:paraId="355D2D7A" w14:textId="77777777">
        <w:trPr>
          <w:jc w:val="center"/>
        </w:trPr>
        <w:tc>
          <w:tcPr>
            <w:tcW w:w="2929" w:type="dxa"/>
            <w:tcMar>
              <w:top w:w="90" w:type="dxa"/>
              <w:left w:w="110" w:type="dxa"/>
              <w:bottom w:w="90" w:type="dxa"/>
              <w:right w:w="110" w:type="dxa"/>
            </w:tcMar>
          </w:tcPr>
          <w:p w14:paraId="07132088" w14:textId="77777777" w:rsidR="00C80751" w:rsidRDefault="00000000">
            <w:r>
              <w:rPr>
                <w:sz w:val="19"/>
              </w:rPr>
              <w:lastRenderedPageBreak/>
              <w:t>ZXing</w:t>
            </w:r>
          </w:p>
        </w:tc>
        <w:tc>
          <w:tcPr>
            <w:tcW w:w="2929" w:type="dxa"/>
            <w:tcMar>
              <w:top w:w="90" w:type="dxa"/>
              <w:left w:w="110" w:type="dxa"/>
              <w:bottom w:w="90" w:type="dxa"/>
              <w:right w:w="110" w:type="dxa"/>
            </w:tcMar>
          </w:tcPr>
          <w:p w14:paraId="03D3B6D6" w14:textId="77777777" w:rsidR="00C80751" w:rsidRDefault="00000000">
            <w:r>
              <w:rPr>
                <w:sz w:val="19"/>
              </w:rPr>
              <w:t>Tạo hình ảnh QR cho từng vé điện tử</w:t>
            </w:r>
          </w:p>
        </w:tc>
        <w:tc>
          <w:tcPr>
            <w:tcW w:w="2929" w:type="dxa"/>
            <w:tcMar>
              <w:top w:w="90" w:type="dxa"/>
              <w:left w:w="110" w:type="dxa"/>
              <w:bottom w:w="90" w:type="dxa"/>
              <w:right w:w="110" w:type="dxa"/>
            </w:tcMar>
          </w:tcPr>
          <w:p w14:paraId="6C19D069" w14:textId="77777777" w:rsidR="00C80751" w:rsidRDefault="00000000">
            <w:r>
              <w:rPr>
                <w:sz w:val="19"/>
              </w:rPr>
              <w:t>Mã hóa định danh vé phục vụ hiển thị và soát vé.</w:t>
            </w:r>
          </w:p>
        </w:tc>
      </w:tr>
      <w:tr w:rsidR="00C80751" w14:paraId="23492689" w14:textId="77777777">
        <w:trPr>
          <w:jc w:val="center"/>
        </w:trPr>
        <w:tc>
          <w:tcPr>
            <w:tcW w:w="2929" w:type="dxa"/>
            <w:tcMar>
              <w:top w:w="90" w:type="dxa"/>
              <w:left w:w="110" w:type="dxa"/>
              <w:bottom w:w="90" w:type="dxa"/>
              <w:right w:w="110" w:type="dxa"/>
            </w:tcMar>
          </w:tcPr>
          <w:p w14:paraId="52A6795C" w14:textId="77777777" w:rsidR="00C80751" w:rsidRDefault="00000000">
            <w:r>
              <w:rPr>
                <w:sz w:val="19"/>
              </w:rPr>
              <w:t>Thymeleaf và Spring Mail</w:t>
            </w:r>
          </w:p>
        </w:tc>
        <w:tc>
          <w:tcPr>
            <w:tcW w:w="2929" w:type="dxa"/>
            <w:tcMar>
              <w:top w:w="90" w:type="dxa"/>
              <w:left w:w="110" w:type="dxa"/>
              <w:bottom w:w="90" w:type="dxa"/>
              <w:right w:w="110" w:type="dxa"/>
            </w:tcMar>
          </w:tcPr>
          <w:p w14:paraId="578AA8AB" w14:textId="77777777" w:rsidR="00C80751" w:rsidRDefault="00000000">
            <w:r>
              <w:rPr>
                <w:sz w:val="19"/>
              </w:rPr>
              <w:t>Gửi thư xác thực, đặt lại mật khẩu, vé và thông báo hủy suất</w:t>
            </w:r>
          </w:p>
        </w:tc>
        <w:tc>
          <w:tcPr>
            <w:tcW w:w="2929" w:type="dxa"/>
            <w:tcMar>
              <w:top w:w="90" w:type="dxa"/>
              <w:left w:w="110" w:type="dxa"/>
              <w:bottom w:w="90" w:type="dxa"/>
              <w:right w:w="110" w:type="dxa"/>
            </w:tcMar>
          </w:tcPr>
          <w:p w14:paraId="7D7597B0" w14:textId="77777777" w:rsidR="00C80751" w:rsidRDefault="00000000">
            <w:r>
              <w:rPr>
                <w:sz w:val="19"/>
              </w:rPr>
              <w:t>Cung cấp kênh thông báo qua thư điện tử.</w:t>
            </w:r>
          </w:p>
        </w:tc>
      </w:tr>
      <w:tr w:rsidR="00C80751" w14:paraId="1DA1B8B1" w14:textId="77777777">
        <w:trPr>
          <w:jc w:val="center"/>
        </w:trPr>
        <w:tc>
          <w:tcPr>
            <w:tcW w:w="2929" w:type="dxa"/>
            <w:tcMar>
              <w:top w:w="90" w:type="dxa"/>
              <w:left w:w="110" w:type="dxa"/>
              <w:bottom w:w="90" w:type="dxa"/>
              <w:right w:w="110" w:type="dxa"/>
            </w:tcMar>
          </w:tcPr>
          <w:p w14:paraId="48582950" w14:textId="77777777" w:rsidR="00C80751" w:rsidRDefault="00000000">
            <w:r>
              <w:rPr>
                <w:sz w:val="19"/>
              </w:rPr>
              <w:t>Google Identity</w:t>
            </w:r>
          </w:p>
        </w:tc>
        <w:tc>
          <w:tcPr>
            <w:tcW w:w="2929" w:type="dxa"/>
            <w:tcMar>
              <w:top w:w="90" w:type="dxa"/>
              <w:left w:w="110" w:type="dxa"/>
              <w:bottom w:w="90" w:type="dxa"/>
              <w:right w:w="110" w:type="dxa"/>
            </w:tcMar>
          </w:tcPr>
          <w:p w14:paraId="7935D034" w14:textId="77777777" w:rsidR="00C80751" w:rsidRDefault="00000000">
            <w:r>
              <w:rPr>
                <w:sz w:val="19"/>
              </w:rPr>
              <w:t>Xác minh Google ID Token tại phía máy chủ</w:t>
            </w:r>
          </w:p>
        </w:tc>
        <w:tc>
          <w:tcPr>
            <w:tcW w:w="2929" w:type="dxa"/>
            <w:tcMar>
              <w:top w:w="90" w:type="dxa"/>
              <w:left w:w="110" w:type="dxa"/>
              <w:bottom w:w="90" w:type="dxa"/>
              <w:right w:w="110" w:type="dxa"/>
            </w:tcMar>
          </w:tcPr>
          <w:p w14:paraId="20815B8B" w14:textId="77777777" w:rsidR="00C80751" w:rsidRDefault="00000000">
            <w:r>
              <w:rPr>
                <w:sz w:val="19"/>
              </w:rPr>
              <w:t>Hỗ trợ đăng nhập bằng tài khoản Google.</w:t>
            </w:r>
          </w:p>
        </w:tc>
      </w:tr>
      <w:tr w:rsidR="00C80751" w14:paraId="2F595308" w14:textId="77777777">
        <w:trPr>
          <w:jc w:val="center"/>
        </w:trPr>
        <w:tc>
          <w:tcPr>
            <w:tcW w:w="2929" w:type="dxa"/>
            <w:tcMar>
              <w:top w:w="90" w:type="dxa"/>
              <w:left w:w="110" w:type="dxa"/>
              <w:bottom w:w="90" w:type="dxa"/>
              <w:right w:w="110" w:type="dxa"/>
            </w:tcMar>
          </w:tcPr>
          <w:p w14:paraId="603725EE" w14:textId="77777777" w:rsidR="00C80751" w:rsidRDefault="00000000">
            <w:r>
              <w:rPr>
                <w:sz w:val="19"/>
              </w:rPr>
              <w:t>Leaflet</w:t>
            </w:r>
          </w:p>
        </w:tc>
        <w:tc>
          <w:tcPr>
            <w:tcW w:w="2929" w:type="dxa"/>
            <w:tcMar>
              <w:top w:w="90" w:type="dxa"/>
              <w:left w:w="110" w:type="dxa"/>
              <w:bottom w:w="90" w:type="dxa"/>
              <w:right w:w="110" w:type="dxa"/>
            </w:tcMar>
          </w:tcPr>
          <w:p w14:paraId="3EB70E2D" w14:textId="77777777" w:rsidR="00C80751" w:rsidRDefault="00000000">
            <w:r>
              <w:rPr>
                <w:sz w:val="19"/>
              </w:rPr>
              <w:t>Hiển thị bản đồ và vị trí rạp</w:t>
            </w:r>
          </w:p>
        </w:tc>
        <w:tc>
          <w:tcPr>
            <w:tcW w:w="2929" w:type="dxa"/>
            <w:tcMar>
              <w:top w:w="90" w:type="dxa"/>
              <w:left w:w="110" w:type="dxa"/>
              <w:bottom w:w="90" w:type="dxa"/>
              <w:right w:w="110" w:type="dxa"/>
            </w:tcMar>
          </w:tcPr>
          <w:p w14:paraId="0FA7B1B6" w14:textId="77777777" w:rsidR="00C80751" w:rsidRDefault="00000000">
            <w:r>
              <w:rPr>
                <w:sz w:val="19"/>
              </w:rPr>
              <w:t>Hỗ trợ tra cứu rạp theo khu vực và khoảng cách.</w:t>
            </w:r>
          </w:p>
        </w:tc>
      </w:tr>
      <w:tr w:rsidR="00C80751" w14:paraId="5EE9C00B" w14:textId="77777777">
        <w:trPr>
          <w:jc w:val="center"/>
        </w:trPr>
        <w:tc>
          <w:tcPr>
            <w:tcW w:w="2929" w:type="dxa"/>
            <w:tcMar>
              <w:top w:w="90" w:type="dxa"/>
              <w:left w:w="110" w:type="dxa"/>
              <w:bottom w:w="90" w:type="dxa"/>
              <w:right w:w="110" w:type="dxa"/>
            </w:tcMar>
          </w:tcPr>
          <w:p w14:paraId="10D3316D" w14:textId="77777777" w:rsidR="00C80751" w:rsidRDefault="00000000">
            <w:r>
              <w:rPr>
                <w:sz w:val="19"/>
              </w:rPr>
              <w:t>Testcontainers</w:t>
            </w:r>
          </w:p>
        </w:tc>
        <w:tc>
          <w:tcPr>
            <w:tcW w:w="2929" w:type="dxa"/>
            <w:tcMar>
              <w:top w:w="90" w:type="dxa"/>
              <w:left w:w="110" w:type="dxa"/>
              <w:bottom w:w="90" w:type="dxa"/>
              <w:right w:w="110" w:type="dxa"/>
            </w:tcMar>
          </w:tcPr>
          <w:p w14:paraId="111BDC12" w14:textId="77777777" w:rsidR="00C80751" w:rsidRDefault="00000000">
            <w:r>
              <w:rPr>
                <w:sz w:val="19"/>
              </w:rPr>
              <w:t>Khởi tạo PostgreSQL container trong kiểm thử tích hợp</w:t>
            </w:r>
          </w:p>
        </w:tc>
        <w:tc>
          <w:tcPr>
            <w:tcW w:w="2929" w:type="dxa"/>
            <w:tcMar>
              <w:top w:w="90" w:type="dxa"/>
              <w:left w:w="110" w:type="dxa"/>
              <w:bottom w:w="90" w:type="dxa"/>
              <w:right w:w="110" w:type="dxa"/>
            </w:tcMar>
          </w:tcPr>
          <w:p w14:paraId="74D65E3A" w14:textId="77777777" w:rsidR="00C80751" w:rsidRDefault="00000000">
            <w:r>
              <w:rPr>
                <w:sz w:val="19"/>
              </w:rPr>
              <w:t>Tạo môi trường cơ sở dữ liệu gần với hệ thống thực tế.</w:t>
            </w:r>
          </w:p>
        </w:tc>
      </w:tr>
    </w:tbl>
    <w:p w14:paraId="48795244" w14:textId="77777777" w:rsidR="00C80751" w:rsidRDefault="00C80751"/>
    <w:p w14:paraId="7155E699" w14:textId="77777777" w:rsidR="00C80751" w:rsidRDefault="00000000">
      <w: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14:paraId="077C6B01" w14:textId="77777777" w:rsidR="00C80751" w:rsidRDefault="00000000">
      <w: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14:paraId="4B21BCBC" w14:textId="77777777" w:rsidR="00C80751" w:rsidRDefault="00000000">
      <w:pPr>
        <w:pStyle w:val="Heading2"/>
      </w:pPr>
      <w:bookmarkStart w:id="38" w:name="_Toc237855904"/>
      <w:r>
        <w:t>2.10. Đánh giá và lựa chọn công nghệ</w:t>
      </w:r>
      <w:bookmarkEnd w:id="38"/>
    </w:p>
    <w:p w14:paraId="68525B0D" w14:textId="77777777" w:rsidR="00C80751" w:rsidRDefault="00000000">
      <w:pPr>
        <w:ind w:firstLine="480"/>
      </w:pPr>
      <w:r>
        <w:t xml:space="preserve">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w:t>
      </w:r>
      <w:r>
        <w:lastRenderedPageBreak/>
        <w:t>thái theo thời gian thực. Bên cạnh yêu cầu chức năng, phạm vi khóa luận cũng đòi hỏi giải pháp có thể triển khai, kiểm thử và bảo trì với nguồn lực phù hợp.</w:t>
      </w:r>
    </w:p>
    <w:p w14:paraId="3A7BEAFF" w14:textId="77777777" w:rsidR="00C80751" w:rsidRDefault="00000000">
      <w:pPr>
        <w:ind w:firstLine="480"/>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14:paraId="3EF31A58" w14:textId="77777777" w:rsidR="00C80751" w:rsidRDefault="00000000">
      <w:pPr>
        <w:pStyle w:val="TableCaption"/>
      </w:pPr>
      <w:bookmarkStart w:id="39" w:name="_Toc237856026"/>
      <w:r>
        <w:t>Bảng 2.5. Đánh giá lựa chọn công nghệ và phương án thay thế</w:t>
      </w:r>
      <w:bookmarkEnd w:id="3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C80751" w14:paraId="60D31920" w14:textId="77777777">
        <w:trPr>
          <w:tblHeader/>
          <w:jc w:val="center"/>
        </w:trPr>
        <w:tc>
          <w:tcPr>
            <w:tcW w:w="2197" w:type="dxa"/>
            <w:shd w:val="clear" w:color="auto" w:fill="EAF2FF"/>
          </w:tcPr>
          <w:p w14:paraId="0F46766B" w14:textId="77777777" w:rsidR="00C80751" w:rsidRDefault="00000000">
            <w:r>
              <w:rPr>
                <w:b/>
                <w:color w:val="07172E"/>
                <w:sz w:val="18"/>
              </w:rPr>
              <w:t>Bài toán</w:t>
            </w:r>
          </w:p>
        </w:tc>
        <w:tc>
          <w:tcPr>
            <w:tcW w:w="2197" w:type="dxa"/>
            <w:shd w:val="clear" w:color="auto" w:fill="EAF2FF"/>
          </w:tcPr>
          <w:p w14:paraId="1D398F2F" w14:textId="77777777" w:rsidR="00C80751" w:rsidRDefault="00000000">
            <w:r>
              <w:rPr>
                <w:b/>
                <w:color w:val="07172E"/>
                <w:sz w:val="18"/>
              </w:rPr>
              <w:t>Giải pháp lựa chọn</w:t>
            </w:r>
          </w:p>
        </w:tc>
        <w:tc>
          <w:tcPr>
            <w:tcW w:w="2197" w:type="dxa"/>
            <w:shd w:val="clear" w:color="auto" w:fill="EAF2FF"/>
          </w:tcPr>
          <w:p w14:paraId="4436CD46" w14:textId="77777777" w:rsidR="00C80751" w:rsidRDefault="00000000">
            <w:r>
              <w:rPr>
                <w:b/>
                <w:color w:val="07172E"/>
                <w:sz w:val="18"/>
              </w:rPr>
              <w:t>Phương án thay thế</w:t>
            </w:r>
          </w:p>
        </w:tc>
        <w:tc>
          <w:tcPr>
            <w:tcW w:w="2197" w:type="dxa"/>
            <w:shd w:val="clear" w:color="auto" w:fill="EAF2FF"/>
          </w:tcPr>
          <w:p w14:paraId="056DD00C" w14:textId="77777777" w:rsidR="00C80751" w:rsidRDefault="00000000">
            <w:r>
              <w:rPr>
                <w:b/>
                <w:color w:val="07172E"/>
                <w:sz w:val="18"/>
              </w:rPr>
              <w:t>Cơ sở lựa chọn</w:t>
            </w:r>
          </w:p>
        </w:tc>
      </w:tr>
      <w:tr w:rsidR="00C80751" w14:paraId="2B5F2E86" w14:textId="77777777">
        <w:trPr>
          <w:jc w:val="center"/>
        </w:trPr>
        <w:tc>
          <w:tcPr>
            <w:tcW w:w="2197" w:type="dxa"/>
          </w:tcPr>
          <w:p w14:paraId="1D77C661" w14:textId="77777777" w:rsidR="00C80751" w:rsidRDefault="00000000">
            <w:pPr>
              <w:jc w:val="left"/>
            </w:pPr>
            <w:r>
              <w:rPr>
                <w:sz w:val="18"/>
              </w:rPr>
              <w:t>Xây dựng front-end</w:t>
            </w:r>
          </w:p>
        </w:tc>
        <w:tc>
          <w:tcPr>
            <w:tcW w:w="2197" w:type="dxa"/>
          </w:tcPr>
          <w:p w14:paraId="17024458" w14:textId="77777777" w:rsidR="00C80751" w:rsidRDefault="00000000">
            <w:pPr>
              <w:jc w:val="left"/>
            </w:pPr>
            <w:r>
              <w:rPr>
                <w:sz w:val="18"/>
              </w:rPr>
              <w:t>React, TypeScript và Vite</w:t>
            </w:r>
          </w:p>
        </w:tc>
        <w:tc>
          <w:tcPr>
            <w:tcW w:w="2197" w:type="dxa"/>
          </w:tcPr>
          <w:p w14:paraId="4D0493EC" w14:textId="77777777" w:rsidR="00C80751" w:rsidRDefault="00000000">
            <w:pPr>
              <w:jc w:val="left"/>
            </w:pPr>
            <w:r>
              <w:rPr>
                <w:sz w:val="18"/>
              </w:rPr>
              <w:t>Angular, Vue hoặc server-rendered template</w:t>
            </w:r>
          </w:p>
        </w:tc>
        <w:tc>
          <w:tcPr>
            <w:tcW w:w="2197" w:type="dxa"/>
          </w:tcPr>
          <w:p w14:paraId="43ABA82A" w14:textId="77777777" w:rsidR="00C80751" w:rsidRDefault="00000000">
            <w:pPr>
              <w:jc w:val="left"/>
            </w:pPr>
            <w:r>
              <w:rPr>
                <w:sz w:val="18"/>
              </w:rPr>
              <w:t>React phù hợp với giao diện SPA nhiều trạng thái; TypeScript hỗ trợ kiểm soát contract và Vite rút ngắn chu trình phát triển.</w:t>
            </w:r>
          </w:p>
        </w:tc>
      </w:tr>
      <w:tr w:rsidR="00C80751" w14:paraId="492EE83E" w14:textId="77777777">
        <w:trPr>
          <w:jc w:val="center"/>
        </w:trPr>
        <w:tc>
          <w:tcPr>
            <w:tcW w:w="2197" w:type="dxa"/>
          </w:tcPr>
          <w:p w14:paraId="7D88874B" w14:textId="77777777" w:rsidR="00C80751" w:rsidRDefault="00000000">
            <w:pPr>
              <w:jc w:val="left"/>
            </w:pPr>
            <w:r>
              <w:rPr>
                <w:sz w:val="18"/>
              </w:rPr>
              <w:t>Xây dựng back-end</w:t>
            </w:r>
          </w:p>
        </w:tc>
        <w:tc>
          <w:tcPr>
            <w:tcW w:w="2197" w:type="dxa"/>
          </w:tcPr>
          <w:p w14:paraId="79BB466C" w14:textId="77777777" w:rsidR="00C80751" w:rsidRDefault="00000000">
            <w:pPr>
              <w:jc w:val="left"/>
            </w:pPr>
            <w:r>
              <w:rPr>
                <w:sz w:val="18"/>
              </w:rPr>
              <w:t>Spring Boot theo kiến trúc phân lớp</w:t>
            </w:r>
          </w:p>
        </w:tc>
        <w:tc>
          <w:tcPr>
            <w:tcW w:w="2197" w:type="dxa"/>
          </w:tcPr>
          <w:p w14:paraId="208998F1" w14:textId="77777777" w:rsidR="00C80751" w:rsidRDefault="00000000">
            <w:pPr>
              <w:jc w:val="left"/>
            </w:pPr>
            <w:r>
              <w:rPr>
                <w:sz w:val="18"/>
              </w:rPr>
              <w:t>Node.js/NestJS hoặc .NET</w:t>
            </w:r>
          </w:p>
        </w:tc>
        <w:tc>
          <w:tcPr>
            <w:tcW w:w="2197" w:type="dxa"/>
          </w:tcPr>
          <w:p w14:paraId="59BD2B31" w14:textId="77777777" w:rsidR="00C80751" w:rsidRDefault="00000000">
            <w:pPr>
              <w:jc w:val="left"/>
            </w:pPr>
            <w:r>
              <w:rPr>
                <w:sz w:val="18"/>
              </w:rPr>
              <w:t>Hệ sinh thái Spring tích hợp transaction, security, validation, JPA và WebSocket phù hợp với nghiệp vụ đặt vé.</w:t>
            </w:r>
          </w:p>
        </w:tc>
      </w:tr>
      <w:tr w:rsidR="00C80751" w14:paraId="0837E05E" w14:textId="77777777">
        <w:trPr>
          <w:jc w:val="center"/>
        </w:trPr>
        <w:tc>
          <w:tcPr>
            <w:tcW w:w="2197" w:type="dxa"/>
          </w:tcPr>
          <w:p w14:paraId="27906C84" w14:textId="77777777" w:rsidR="00C80751" w:rsidRDefault="00000000">
            <w:pPr>
              <w:jc w:val="left"/>
            </w:pPr>
            <w:r>
              <w:rPr>
                <w:sz w:val="18"/>
              </w:rPr>
              <w:t>Lưu trữ dữ liệu</w:t>
            </w:r>
          </w:p>
        </w:tc>
        <w:tc>
          <w:tcPr>
            <w:tcW w:w="2197" w:type="dxa"/>
          </w:tcPr>
          <w:p w14:paraId="6A9FBD32" w14:textId="77777777" w:rsidR="00C80751" w:rsidRDefault="00000000">
            <w:pPr>
              <w:jc w:val="left"/>
            </w:pPr>
            <w:r>
              <w:rPr>
                <w:sz w:val="18"/>
              </w:rPr>
              <w:t>PostgreSQL</w:t>
            </w:r>
          </w:p>
        </w:tc>
        <w:tc>
          <w:tcPr>
            <w:tcW w:w="2197" w:type="dxa"/>
          </w:tcPr>
          <w:p w14:paraId="0D2A1EAE" w14:textId="77777777" w:rsidR="00C80751" w:rsidRDefault="00000000">
            <w:pPr>
              <w:jc w:val="left"/>
            </w:pPr>
            <w:r>
              <w:rPr>
                <w:sz w:val="18"/>
              </w:rPr>
              <w:t>MySQL hoặc cơ sở dữ liệu tài liệu</w:t>
            </w:r>
          </w:p>
        </w:tc>
        <w:tc>
          <w:tcPr>
            <w:tcW w:w="2197" w:type="dxa"/>
          </w:tcPr>
          <w:p w14:paraId="23E7A1D3" w14:textId="77777777" w:rsidR="00C80751" w:rsidRDefault="00000000">
            <w:pPr>
              <w:jc w:val="left"/>
            </w:pPr>
            <w:r>
              <w:rPr>
                <w:sz w:val="18"/>
              </w:rPr>
              <w:t>Mô hình quan hệ, constraint, transaction, khóa bản ghi và partial index phù hợp với booking và payment.</w:t>
            </w:r>
          </w:p>
        </w:tc>
      </w:tr>
      <w:tr w:rsidR="00C80751" w14:paraId="2A710F0A" w14:textId="77777777">
        <w:trPr>
          <w:jc w:val="center"/>
        </w:trPr>
        <w:tc>
          <w:tcPr>
            <w:tcW w:w="2197" w:type="dxa"/>
          </w:tcPr>
          <w:p w14:paraId="62A718EA" w14:textId="77777777" w:rsidR="00C80751" w:rsidRDefault="00000000">
            <w:pPr>
              <w:jc w:val="left"/>
            </w:pPr>
            <w:r>
              <w:rPr>
                <w:sz w:val="18"/>
              </w:rPr>
              <w:t>Quản lý phiên đăng nhập</w:t>
            </w:r>
          </w:p>
        </w:tc>
        <w:tc>
          <w:tcPr>
            <w:tcW w:w="2197" w:type="dxa"/>
          </w:tcPr>
          <w:p w14:paraId="3F73ADA3" w14:textId="77777777" w:rsidR="00C80751" w:rsidRDefault="00000000">
            <w:pPr>
              <w:jc w:val="left"/>
            </w:pPr>
            <w:r>
              <w:rPr>
                <w:sz w:val="18"/>
              </w:rPr>
              <w:t>JWT access token kết hợp refresh token có luân chuyển</w:t>
            </w:r>
          </w:p>
        </w:tc>
        <w:tc>
          <w:tcPr>
            <w:tcW w:w="2197" w:type="dxa"/>
          </w:tcPr>
          <w:p w14:paraId="53D91DE1" w14:textId="77777777" w:rsidR="00C80751" w:rsidRDefault="00000000">
            <w:pPr>
              <w:jc w:val="left"/>
            </w:pPr>
            <w:r>
              <w:rPr>
                <w:sz w:val="18"/>
              </w:rPr>
              <w:t>HTTP session thuần túy</w:t>
            </w:r>
          </w:p>
        </w:tc>
        <w:tc>
          <w:tcPr>
            <w:tcW w:w="2197" w:type="dxa"/>
          </w:tcPr>
          <w:p w14:paraId="4B5C2E82" w14:textId="77777777" w:rsidR="00C80751" w:rsidRDefault="00000000">
            <w:pPr>
              <w:jc w:val="left"/>
            </w:pPr>
            <w:r>
              <w:rPr>
                <w:sz w:val="18"/>
              </w:rPr>
              <w:t>Access token giảm phụ thuộc vào session lookup; refresh token phía server vẫn hỗ trợ quản lý và thu hồi phiên.</w:t>
            </w:r>
          </w:p>
        </w:tc>
      </w:tr>
      <w:tr w:rsidR="00C80751" w14:paraId="7FDD89C8" w14:textId="77777777">
        <w:trPr>
          <w:jc w:val="center"/>
        </w:trPr>
        <w:tc>
          <w:tcPr>
            <w:tcW w:w="2197" w:type="dxa"/>
          </w:tcPr>
          <w:p w14:paraId="4E5AB5FE" w14:textId="77777777" w:rsidR="00C80751" w:rsidRDefault="00000000">
            <w:pPr>
              <w:jc w:val="left"/>
            </w:pPr>
            <w:r>
              <w:rPr>
                <w:sz w:val="18"/>
              </w:rPr>
              <w:t>Kiểm soát đồng thời</w:t>
            </w:r>
          </w:p>
        </w:tc>
        <w:tc>
          <w:tcPr>
            <w:tcW w:w="2197" w:type="dxa"/>
          </w:tcPr>
          <w:p w14:paraId="0904B66E" w14:textId="77777777" w:rsidR="00C80751" w:rsidRDefault="00000000">
            <w:pPr>
              <w:jc w:val="left"/>
            </w:pPr>
            <w:r>
              <w:rPr>
                <w:sz w:val="18"/>
              </w:rPr>
              <w:t>Khóa cơ sở dữ liệu, cập nhật nguyên tử và constraint</w:t>
            </w:r>
          </w:p>
        </w:tc>
        <w:tc>
          <w:tcPr>
            <w:tcW w:w="2197" w:type="dxa"/>
          </w:tcPr>
          <w:p w14:paraId="14D755AF" w14:textId="77777777" w:rsidR="00C80751" w:rsidRDefault="00000000">
            <w:pPr>
              <w:jc w:val="left"/>
            </w:pPr>
            <w:r>
              <w:rPr>
                <w:sz w:val="18"/>
              </w:rPr>
              <w:t>Chỉ dùng optimistic retry hoặc distributed lock</w:t>
            </w:r>
          </w:p>
        </w:tc>
        <w:tc>
          <w:tcPr>
            <w:tcW w:w="2197" w:type="dxa"/>
          </w:tcPr>
          <w:p w14:paraId="23FEC523" w14:textId="77777777" w:rsidR="00C80751" w:rsidRDefault="00000000">
            <w:pPr>
              <w:jc w:val="left"/>
            </w:pPr>
            <w:r>
              <w:rPr>
                <w:sz w:val="18"/>
              </w:rPr>
              <w:t>PostgreSQL là nguồn dữ liệu có thẩm quyền; khóa và constraint bảo vệ trực tiếp tài nguyên ghế trong kiến trúc hiện tại.</w:t>
            </w:r>
          </w:p>
        </w:tc>
      </w:tr>
      <w:tr w:rsidR="00C80751" w14:paraId="5E1A6F94" w14:textId="77777777">
        <w:trPr>
          <w:jc w:val="center"/>
        </w:trPr>
        <w:tc>
          <w:tcPr>
            <w:tcW w:w="2197" w:type="dxa"/>
          </w:tcPr>
          <w:p w14:paraId="70FBB517" w14:textId="77777777" w:rsidR="00C80751" w:rsidRDefault="00000000">
            <w:pPr>
              <w:jc w:val="left"/>
            </w:pPr>
            <w:r>
              <w:rPr>
                <w:sz w:val="18"/>
              </w:rPr>
              <w:t>Đồng bộ trạng thái ghế</w:t>
            </w:r>
          </w:p>
        </w:tc>
        <w:tc>
          <w:tcPr>
            <w:tcW w:w="2197" w:type="dxa"/>
          </w:tcPr>
          <w:p w14:paraId="035F21E1" w14:textId="77777777" w:rsidR="00C80751" w:rsidRDefault="00000000">
            <w:pPr>
              <w:jc w:val="left"/>
            </w:pPr>
            <w:r>
              <w:rPr>
                <w:sz w:val="18"/>
              </w:rPr>
              <w:t>STOMP trên WebSocket</w:t>
            </w:r>
          </w:p>
        </w:tc>
        <w:tc>
          <w:tcPr>
            <w:tcW w:w="2197" w:type="dxa"/>
          </w:tcPr>
          <w:p w14:paraId="73A36537" w14:textId="77777777" w:rsidR="00C80751" w:rsidRDefault="00000000">
            <w:pPr>
              <w:jc w:val="left"/>
            </w:pPr>
            <w:r>
              <w:rPr>
                <w:sz w:val="18"/>
              </w:rPr>
              <w:t>Polling hoặc Server-Sent Events</w:t>
            </w:r>
          </w:p>
        </w:tc>
        <w:tc>
          <w:tcPr>
            <w:tcW w:w="2197" w:type="dxa"/>
          </w:tcPr>
          <w:p w14:paraId="5E6EDCD3" w14:textId="77777777" w:rsidR="00C80751" w:rsidRDefault="00000000">
            <w:pPr>
              <w:jc w:val="left"/>
            </w:pPr>
            <w:r>
              <w:rPr>
                <w:sz w:val="18"/>
              </w:rPr>
              <w:t xml:space="preserve">Topic theo suất chiếu giảm request lặp và chuyển thay đổi đến nhiều client; REST vẫn cung cấp dữ </w:t>
            </w:r>
            <w:r>
              <w:rPr>
                <w:sz w:val="18"/>
              </w:rPr>
              <w:lastRenderedPageBreak/>
              <w:t>liệu ban đầu.</w:t>
            </w:r>
          </w:p>
        </w:tc>
      </w:tr>
      <w:tr w:rsidR="00C80751" w14:paraId="045A33E3" w14:textId="77777777">
        <w:trPr>
          <w:jc w:val="center"/>
        </w:trPr>
        <w:tc>
          <w:tcPr>
            <w:tcW w:w="2197" w:type="dxa"/>
          </w:tcPr>
          <w:p w14:paraId="3737744E" w14:textId="77777777" w:rsidR="00C80751" w:rsidRDefault="00000000">
            <w:pPr>
              <w:jc w:val="left"/>
            </w:pPr>
            <w:r>
              <w:rPr>
                <w:sz w:val="18"/>
              </w:rPr>
              <w:lastRenderedPageBreak/>
              <w:t>Quản lý lược đồ</w:t>
            </w:r>
          </w:p>
        </w:tc>
        <w:tc>
          <w:tcPr>
            <w:tcW w:w="2197" w:type="dxa"/>
          </w:tcPr>
          <w:p w14:paraId="6575B19F" w14:textId="77777777" w:rsidR="00C80751" w:rsidRDefault="00000000">
            <w:pPr>
              <w:jc w:val="left"/>
            </w:pPr>
            <w:r>
              <w:rPr>
                <w:sz w:val="18"/>
              </w:rPr>
              <w:t>Flyway migration</w:t>
            </w:r>
          </w:p>
        </w:tc>
        <w:tc>
          <w:tcPr>
            <w:tcW w:w="2197" w:type="dxa"/>
          </w:tcPr>
          <w:p w14:paraId="6F2C0011" w14:textId="77777777" w:rsidR="00C80751" w:rsidRDefault="00000000">
            <w:pPr>
              <w:jc w:val="left"/>
            </w:pPr>
            <w:r>
              <w:rPr>
                <w:sz w:val="18"/>
              </w:rPr>
              <w:t>Hibernate auto-DDL hoặc Liquibase</w:t>
            </w:r>
          </w:p>
        </w:tc>
        <w:tc>
          <w:tcPr>
            <w:tcW w:w="2197" w:type="dxa"/>
          </w:tcPr>
          <w:p w14:paraId="060B8E2E" w14:textId="77777777" w:rsidR="00C80751" w:rsidRDefault="00000000">
            <w:pPr>
              <w:jc w:val="left"/>
            </w:pPr>
            <w:r>
              <w:rPr>
                <w:sz w:val="18"/>
              </w:rPr>
              <w:t>Migration SQL cho phép kiểm soát rõ constraint, index và thứ tự nâng cấp PostgreSQL.</w:t>
            </w:r>
          </w:p>
        </w:tc>
      </w:tr>
      <w:tr w:rsidR="00C80751" w14:paraId="31BFD455" w14:textId="77777777">
        <w:trPr>
          <w:jc w:val="center"/>
        </w:trPr>
        <w:tc>
          <w:tcPr>
            <w:tcW w:w="2197" w:type="dxa"/>
          </w:tcPr>
          <w:p w14:paraId="13852F49" w14:textId="77777777" w:rsidR="00C80751" w:rsidRDefault="00000000">
            <w:pPr>
              <w:jc w:val="left"/>
            </w:pPr>
            <w:r>
              <w:rPr>
                <w:sz w:val="18"/>
              </w:rPr>
              <w:t>Bộ nhớ đệm</w:t>
            </w:r>
          </w:p>
        </w:tc>
        <w:tc>
          <w:tcPr>
            <w:tcW w:w="2197" w:type="dxa"/>
          </w:tcPr>
          <w:p w14:paraId="7773B040" w14:textId="77777777" w:rsidR="00C80751" w:rsidRDefault="00000000">
            <w:pPr>
              <w:jc w:val="left"/>
            </w:pPr>
            <w:r>
              <w:rPr>
                <w:sz w:val="18"/>
              </w:rPr>
              <w:t>Caffeine cục bộ</w:t>
            </w:r>
          </w:p>
        </w:tc>
        <w:tc>
          <w:tcPr>
            <w:tcW w:w="2197" w:type="dxa"/>
          </w:tcPr>
          <w:p w14:paraId="2C3D71F3" w14:textId="77777777" w:rsidR="00C80751" w:rsidRDefault="00000000">
            <w:pPr>
              <w:jc w:val="left"/>
            </w:pPr>
            <w:r>
              <w:rPr>
                <w:sz w:val="18"/>
              </w:rPr>
              <w:t>Redis phân tán</w:t>
            </w:r>
          </w:p>
        </w:tc>
        <w:tc>
          <w:tcPr>
            <w:tcW w:w="2197" w:type="dxa"/>
          </w:tcPr>
          <w:p w14:paraId="4C4943EE" w14:textId="77777777" w:rsidR="00C80751" w:rsidRDefault="00000000">
            <w:pPr>
              <w:jc w:val="left"/>
            </w:pPr>
            <w:r>
              <w:rPr>
                <w:sz w:val="18"/>
              </w:rPr>
              <w:t>Cache trong tiến trình đơn giản và phù hợp triển khai một instance; Redis là hướng mở rộng khi có nhiều instance.</w:t>
            </w:r>
          </w:p>
        </w:tc>
      </w:tr>
    </w:tbl>
    <w:p w14:paraId="274196AC" w14:textId="77777777" w:rsidR="00C80751" w:rsidRDefault="00C80751"/>
    <w:p w14:paraId="1A3E1D80" w14:textId="77777777" w:rsidR="00C80751" w:rsidRDefault="00000000">
      <w:pPr>
        <w:pStyle w:val="Heading2"/>
      </w:pPr>
      <w:bookmarkStart w:id="40" w:name="_Toc237855905"/>
      <w:r>
        <w:t>2.11. Tiểu kết chương 2</w:t>
      </w:r>
      <w:bookmarkEnd w:id="40"/>
    </w:p>
    <w:p w14:paraId="5BFE893F" w14:textId="77777777" w:rsidR="00C80751" w:rsidRDefault="00000000">
      <w:pPr>
        <w:ind w:firstLine="480"/>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14:paraId="4EE4163E" w14:textId="77777777" w:rsidR="00C80751" w:rsidRDefault="00000000">
      <w:r>
        <w:br w:type="page"/>
      </w:r>
    </w:p>
    <w:p w14:paraId="1F3638FE" w14:textId="77777777" w:rsidR="00C80751" w:rsidRDefault="00000000">
      <w:pPr>
        <w:pStyle w:val="Heading1"/>
      </w:pPr>
      <w:bookmarkStart w:id="41" w:name="_Toc237855906"/>
      <w:r>
        <w:lastRenderedPageBreak/>
        <w:t>CHƯƠNG 3. PHÂN TÍCH VÀ THIẾT KẾ HỆ THỐNG</w:t>
      </w:r>
      <w:bookmarkEnd w:id="41"/>
    </w:p>
    <w:p w14:paraId="7E353466" w14:textId="77777777" w:rsidR="00C80751" w:rsidRDefault="00000000">
      <w:pPr>
        <w:pStyle w:val="Heading2"/>
      </w:pPr>
      <w:bookmarkStart w:id="42" w:name="_Toc237855907"/>
      <w:r>
        <w:t>3.1. Phân tích bài toán</w:t>
      </w:r>
      <w:bookmarkEnd w:id="42"/>
    </w:p>
    <w:p w14:paraId="5A281BDF" w14:textId="77777777" w:rsidR="00C80751" w:rsidRDefault="00000000">
      <w: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14:paraId="4FC22CBA" w14:textId="77777777" w:rsidR="00C80751" w:rsidRDefault="00000000">
      <w: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14:paraId="673AB8EE" w14:textId="77777777" w:rsidR="00C80751" w:rsidRDefault="00000000">
      <w: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14:paraId="52D568BD" w14:textId="77777777" w:rsidR="00C80751" w:rsidRDefault="00000000">
      <w: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xác nhận kết quả của yêu cầu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14:paraId="601FF22D" w14:textId="77777777" w:rsidR="00C80751" w:rsidRDefault="00000000">
      <w:pPr>
        <w:pStyle w:val="Heading2"/>
      </w:pPr>
      <w:bookmarkStart w:id="43" w:name="_Toc237855908"/>
      <w:r>
        <w:lastRenderedPageBreak/>
        <w:t>3.2. Tác nhân và yêu cầu chức năng</w:t>
      </w:r>
      <w:bookmarkEnd w:id="43"/>
    </w:p>
    <w:p w14:paraId="449A882E" w14:textId="77777777" w:rsidR="00C80751" w:rsidRDefault="00000000">
      <w: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14:paraId="776732C3" w14:textId="77777777" w:rsidR="00C80751" w:rsidRDefault="00000000">
      <w:pPr>
        <w:pStyle w:val="TableCaption"/>
      </w:pPr>
      <w:bookmarkStart w:id="44" w:name="_Toc237856027"/>
      <w:r>
        <w:t>Bảng 3.1. Tác nhân và yêu cầu chức năng chính của hệ thống</w:t>
      </w:r>
      <w:bookmarkEnd w:id="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12DD0DDA" w14:textId="77777777">
        <w:trPr>
          <w:tblHeader/>
          <w:jc w:val="center"/>
        </w:trPr>
        <w:tc>
          <w:tcPr>
            <w:tcW w:w="2929" w:type="dxa"/>
            <w:shd w:val="clear" w:color="auto" w:fill="EAF2FF"/>
            <w:tcMar>
              <w:top w:w="90" w:type="dxa"/>
              <w:left w:w="110" w:type="dxa"/>
              <w:bottom w:w="90" w:type="dxa"/>
              <w:right w:w="110" w:type="dxa"/>
            </w:tcMar>
          </w:tcPr>
          <w:p w14:paraId="4D134BD0" w14:textId="77777777" w:rsidR="00C80751" w:rsidRDefault="00000000">
            <w:r>
              <w:rPr>
                <w:b/>
                <w:color w:val="07172E"/>
                <w:sz w:val="19"/>
              </w:rPr>
              <w:t>Tác nhân</w:t>
            </w:r>
          </w:p>
        </w:tc>
        <w:tc>
          <w:tcPr>
            <w:tcW w:w="2929" w:type="dxa"/>
            <w:shd w:val="clear" w:color="auto" w:fill="EAF2FF"/>
            <w:tcMar>
              <w:top w:w="90" w:type="dxa"/>
              <w:left w:w="110" w:type="dxa"/>
              <w:bottom w:w="90" w:type="dxa"/>
              <w:right w:w="110" w:type="dxa"/>
            </w:tcMar>
          </w:tcPr>
          <w:p w14:paraId="785056D5" w14:textId="77777777" w:rsidR="00C80751" w:rsidRDefault="00000000">
            <w:r>
              <w:rPr>
                <w:b/>
                <w:color w:val="07172E"/>
                <w:sz w:val="19"/>
              </w:rPr>
              <w:t>Mục tiêu sử dụng</w:t>
            </w:r>
          </w:p>
        </w:tc>
        <w:tc>
          <w:tcPr>
            <w:tcW w:w="2929" w:type="dxa"/>
            <w:shd w:val="clear" w:color="auto" w:fill="EAF2FF"/>
            <w:tcMar>
              <w:top w:w="90" w:type="dxa"/>
              <w:left w:w="110" w:type="dxa"/>
              <w:bottom w:w="90" w:type="dxa"/>
              <w:right w:w="110" w:type="dxa"/>
            </w:tcMar>
          </w:tcPr>
          <w:p w14:paraId="3D201547" w14:textId="77777777" w:rsidR="00C80751" w:rsidRDefault="00000000">
            <w:r>
              <w:rPr>
                <w:b/>
                <w:color w:val="07172E"/>
                <w:sz w:val="19"/>
              </w:rPr>
              <w:t>Chức năng và phạm vi chính</w:t>
            </w:r>
          </w:p>
        </w:tc>
      </w:tr>
      <w:tr w:rsidR="00C80751" w14:paraId="06B10C4E" w14:textId="77777777">
        <w:trPr>
          <w:jc w:val="center"/>
        </w:trPr>
        <w:tc>
          <w:tcPr>
            <w:tcW w:w="2929" w:type="dxa"/>
            <w:tcMar>
              <w:top w:w="90" w:type="dxa"/>
              <w:left w:w="110" w:type="dxa"/>
              <w:bottom w:w="90" w:type="dxa"/>
              <w:right w:w="110" w:type="dxa"/>
            </w:tcMar>
          </w:tcPr>
          <w:p w14:paraId="45691B7E" w14:textId="77777777" w:rsidR="00C80751" w:rsidRDefault="00000000">
            <w:r>
              <w:rPr>
                <w:sz w:val="19"/>
              </w:rPr>
              <w:t>Khách hàng (USER)</w:t>
            </w:r>
          </w:p>
        </w:tc>
        <w:tc>
          <w:tcPr>
            <w:tcW w:w="2929" w:type="dxa"/>
            <w:tcMar>
              <w:top w:w="90" w:type="dxa"/>
              <w:left w:w="110" w:type="dxa"/>
              <w:bottom w:w="90" w:type="dxa"/>
              <w:right w:w="110" w:type="dxa"/>
            </w:tcMar>
          </w:tcPr>
          <w:p w14:paraId="6C508C8F" w14:textId="77777777" w:rsidR="00C80751" w:rsidRDefault="00000000">
            <w:r>
              <w:rPr>
                <w:sz w:val="19"/>
              </w:rPr>
              <w:t>Tìm suất chiếu và hoàn tất quá trình mua vé.</w:t>
            </w:r>
          </w:p>
        </w:tc>
        <w:tc>
          <w:tcPr>
            <w:tcW w:w="2929" w:type="dxa"/>
            <w:tcMar>
              <w:top w:w="90" w:type="dxa"/>
              <w:left w:w="110" w:type="dxa"/>
              <w:bottom w:w="90" w:type="dxa"/>
              <w:right w:w="110" w:type="dxa"/>
            </w:tcMar>
          </w:tcPr>
          <w:p w14:paraId="692D3758" w14:textId="77777777" w:rsidR="00C80751" w:rsidRDefault="00000000">
            <w:r>
              <w:rPr>
                <w:sz w:val="19"/>
              </w:rPr>
              <w:t>Đăng ký, xác thực email, đăng nhập, tra cứu phim/rạp/lịch chiếu, giữ ghế, tạo đơn, áp dụng khuyến mãi, thanh toán, xem vé và quản lý hồ sơ, phiên đăng nhập của chính mình.</w:t>
            </w:r>
          </w:p>
        </w:tc>
      </w:tr>
      <w:tr w:rsidR="00C80751" w14:paraId="4FFCA598" w14:textId="77777777">
        <w:trPr>
          <w:jc w:val="center"/>
        </w:trPr>
        <w:tc>
          <w:tcPr>
            <w:tcW w:w="2929" w:type="dxa"/>
            <w:tcMar>
              <w:top w:w="90" w:type="dxa"/>
              <w:left w:w="110" w:type="dxa"/>
              <w:bottom w:w="90" w:type="dxa"/>
              <w:right w:w="110" w:type="dxa"/>
            </w:tcMar>
          </w:tcPr>
          <w:p w14:paraId="5131BDF0" w14:textId="77777777" w:rsidR="00C80751" w:rsidRDefault="00000000">
            <w:r>
              <w:rPr>
                <w:sz w:val="19"/>
              </w:rPr>
              <w:t>Nhân viên rạp (STAFF)</w:t>
            </w:r>
          </w:p>
        </w:tc>
        <w:tc>
          <w:tcPr>
            <w:tcW w:w="2929" w:type="dxa"/>
            <w:tcMar>
              <w:top w:w="90" w:type="dxa"/>
              <w:left w:w="110" w:type="dxa"/>
              <w:bottom w:w="90" w:type="dxa"/>
              <w:right w:w="110" w:type="dxa"/>
            </w:tcMar>
          </w:tcPr>
          <w:p w14:paraId="7C508377" w14:textId="77777777" w:rsidR="00C80751" w:rsidRDefault="00000000">
            <w:r>
              <w:rPr>
                <w:sz w:val="19"/>
              </w:rPr>
              <w:t>Hỗ trợ vận hành tại những rạp được phân công.</w:t>
            </w:r>
          </w:p>
        </w:tc>
        <w:tc>
          <w:tcPr>
            <w:tcW w:w="2929" w:type="dxa"/>
            <w:tcMar>
              <w:top w:w="90" w:type="dxa"/>
              <w:left w:w="110" w:type="dxa"/>
              <w:bottom w:w="90" w:type="dxa"/>
              <w:right w:w="110" w:type="dxa"/>
            </w:tcMar>
          </w:tcPr>
          <w:p w14:paraId="37D05FEC" w14:textId="77777777" w:rsidR="00C80751" w:rsidRDefault="00000000">
            <w:r>
              <w:rPr>
                <w:sz w:val="19"/>
              </w:rPr>
              <w:t>Xem dữ liệu rạp, phòng và ghế; quản lý suất chiếu theo quyền; theo dõi đơn và giao dịch trong phạm vi rạp; soát vé đúng rạp và suất chiếu. Không có quyền xác nhận kết quả yêu cầu hoàn tiền.</w:t>
            </w:r>
          </w:p>
        </w:tc>
      </w:tr>
      <w:tr w:rsidR="00C80751" w14:paraId="40AE3664" w14:textId="77777777">
        <w:trPr>
          <w:jc w:val="center"/>
        </w:trPr>
        <w:tc>
          <w:tcPr>
            <w:tcW w:w="2929" w:type="dxa"/>
            <w:tcMar>
              <w:top w:w="90" w:type="dxa"/>
              <w:left w:w="110" w:type="dxa"/>
              <w:bottom w:w="90" w:type="dxa"/>
              <w:right w:w="110" w:type="dxa"/>
            </w:tcMar>
          </w:tcPr>
          <w:p w14:paraId="2A698F49" w14:textId="77777777" w:rsidR="00C80751" w:rsidRDefault="00000000">
            <w:r>
              <w:rPr>
                <w:sz w:val="19"/>
              </w:rPr>
              <w:t>Quản trị viên (ADMIN)</w:t>
            </w:r>
          </w:p>
        </w:tc>
        <w:tc>
          <w:tcPr>
            <w:tcW w:w="2929" w:type="dxa"/>
            <w:tcMar>
              <w:top w:w="90" w:type="dxa"/>
              <w:left w:w="110" w:type="dxa"/>
              <w:bottom w:w="90" w:type="dxa"/>
              <w:right w:w="110" w:type="dxa"/>
            </w:tcMar>
          </w:tcPr>
          <w:p w14:paraId="2EAABFE8" w14:textId="77777777" w:rsidR="00C80751" w:rsidRDefault="00000000">
            <w:r>
              <w:rPr>
                <w:sz w:val="19"/>
              </w:rPr>
              <w:t>Quản trị và giám sát toàn bộ hệ thống.</w:t>
            </w:r>
          </w:p>
        </w:tc>
        <w:tc>
          <w:tcPr>
            <w:tcW w:w="2929" w:type="dxa"/>
            <w:tcMar>
              <w:top w:w="90" w:type="dxa"/>
              <w:left w:w="110" w:type="dxa"/>
              <w:bottom w:w="90" w:type="dxa"/>
              <w:right w:w="110" w:type="dxa"/>
            </w:tcMar>
          </w:tcPr>
          <w:p w14:paraId="6790FFB2" w14:textId="77777777" w:rsidR="00C80751" w:rsidRDefault="00000000">
            <w:r>
              <w:rPr>
                <w:sz w:val="19"/>
              </w:rPr>
              <w:t>Có đầy đủ quyền quản lý danh mục, người dùng, phân quyền, suất chiếu, đơn đặt vé, thanh toán, yêu cầu hoàn tiền, thống kê và nhật ký vận hành trên tất cả các rạp.</w:t>
            </w:r>
          </w:p>
        </w:tc>
      </w:tr>
      <w:tr w:rsidR="00C80751" w14:paraId="7DEAAB59" w14:textId="77777777">
        <w:trPr>
          <w:jc w:val="center"/>
        </w:trPr>
        <w:tc>
          <w:tcPr>
            <w:tcW w:w="2929" w:type="dxa"/>
            <w:tcMar>
              <w:top w:w="90" w:type="dxa"/>
              <w:left w:w="110" w:type="dxa"/>
              <w:bottom w:w="90" w:type="dxa"/>
              <w:right w:w="110" w:type="dxa"/>
            </w:tcMar>
          </w:tcPr>
          <w:p w14:paraId="7669754A" w14:textId="77777777" w:rsidR="00C80751" w:rsidRDefault="00000000">
            <w:r>
              <w:rPr>
                <w:sz w:val="19"/>
              </w:rPr>
              <w:t>VNPay</w:t>
            </w:r>
          </w:p>
        </w:tc>
        <w:tc>
          <w:tcPr>
            <w:tcW w:w="2929" w:type="dxa"/>
            <w:tcMar>
              <w:top w:w="90" w:type="dxa"/>
              <w:left w:w="110" w:type="dxa"/>
              <w:bottom w:w="90" w:type="dxa"/>
              <w:right w:w="110" w:type="dxa"/>
            </w:tcMar>
          </w:tcPr>
          <w:p w14:paraId="46C5855A" w14:textId="77777777" w:rsidR="00C80751" w:rsidRDefault="00000000">
            <w:r>
              <w:rPr>
                <w:sz w:val="19"/>
              </w:rPr>
              <w:t>Xử lý giao dịch qua cổng thanh toán.</w:t>
            </w:r>
          </w:p>
        </w:tc>
        <w:tc>
          <w:tcPr>
            <w:tcW w:w="2929" w:type="dxa"/>
            <w:tcMar>
              <w:top w:w="90" w:type="dxa"/>
              <w:left w:w="110" w:type="dxa"/>
              <w:bottom w:w="90" w:type="dxa"/>
              <w:right w:w="110" w:type="dxa"/>
            </w:tcMar>
          </w:tcPr>
          <w:p w14:paraId="2299B613" w14:textId="77777777" w:rsidR="00C80751" w:rsidRDefault="00000000">
            <w:r>
              <w:rPr>
                <w:sz w:val="19"/>
              </w:rPr>
              <w:t>Tiếp nhận yêu cầu có chữ ký, cung cấp trang thanh toán và trả kết quả qua callback để hệ thống đối chiếu.</w:t>
            </w:r>
          </w:p>
        </w:tc>
      </w:tr>
      <w:tr w:rsidR="00C80751" w14:paraId="3087C894" w14:textId="77777777">
        <w:trPr>
          <w:jc w:val="center"/>
        </w:trPr>
        <w:tc>
          <w:tcPr>
            <w:tcW w:w="2929" w:type="dxa"/>
            <w:tcMar>
              <w:top w:w="90" w:type="dxa"/>
              <w:left w:w="110" w:type="dxa"/>
              <w:bottom w:w="90" w:type="dxa"/>
              <w:right w:w="110" w:type="dxa"/>
            </w:tcMar>
          </w:tcPr>
          <w:p w14:paraId="2EBC7B3B" w14:textId="77777777" w:rsidR="00C80751" w:rsidRDefault="00000000">
            <w:r>
              <w:rPr>
                <w:sz w:val="19"/>
              </w:rPr>
              <w:t>SePay</w:t>
            </w:r>
          </w:p>
        </w:tc>
        <w:tc>
          <w:tcPr>
            <w:tcW w:w="2929" w:type="dxa"/>
            <w:tcMar>
              <w:top w:w="90" w:type="dxa"/>
              <w:left w:w="110" w:type="dxa"/>
              <w:bottom w:w="90" w:type="dxa"/>
              <w:right w:w="110" w:type="dxa"/>
            </w:tcMar>
          </w:tcPr>
          <w:p w14:paraId="0FD050B1" w14:textId="77777777" w:rsidR="00C80751" w:rsidRDefault="00000000">
            <w:r>
              <w:rPr>
                <w:sz w:val="19"/>
              </w:rPr>
              <w:t>Xác nhận giao dịch chuyển khoản ngân hàng.</w:t>
            </w:r>
          </w:p>
        </w:tc>
        <w:tc>
          <w:tcPr>
            <w:tcW w:w="2929" w:type="dxa"/>
            <w:tcMar>
              <w:top w:w="90" w:type="dxa"/>
              <w:left w:w="110" w:type="dxa"/>
              <w:bottom w:w="90" w:type="dxa"/>
              <w:right w:w="110" w:type="dxa"/>
            </w:tcMar>
          </w:tcPr>
          <w:p w14:paraId="45B44A00" w14:textId="77777777" w:rsidR="00C80751" w:rsidRDefault="00000000">
            <w:r>
              <w:rPr>
                <w:sz w:val="19"/>
              </w:rPr>
              <w:t>Gửi webhook sau khi ghi nhận tiền vào tài khoản; dữ liệu được kiểm tra khóa xác thực hoặc HMAC, nội dung và số tiền trước khi chấp nhận.</w:t>
            </w:r>
          </w:p>
        </w:tc>
      </w:tr>
    </w:tbl>
    <w:p w14:paraId="6426A2CA" w14:textId="77777777" w:rsidR="00C80751" w:rsidRDefault="00C80751"/>
    <w:p w14:paraId="39401519" w14:textId="77777777" w:rsidR="00C80751" w:rsidRDefault="00000000">
      <w:pPr>
        <w:pStyle w:val="Heading2"/>
      </w:pPr>
      <w:bookmarkStart w:id="45" w:name="_Toc237855909"/>
      <w:r>
        <w:lastRenderedPageBreak/>
        <w:t>3.3. Yêu cầu phi chức năng</w:t>
      </w:r>
      <w:bookmarkEnd w:id="45"/>
    </w:p>
    <w:p w14:paraId="6A762144" w14:textId="77777777" w:rsidR="00C80751" w:rsidRDefault="00000000">
      <w: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14:paraId="50E72EF4" w14:textId="77777777" w:rsidR="00C80751" w:rsidRDefault="00000000">
      <w:pPr>
        <w:pStyle w:val="TableCaption"/>
      </w:pPr>
      <w:bookmarkStart w:id="46" w:name="_Toc237856028"/>
      <w:r>
        <w:t>Bảng 3.2. Yêu cầu phi chức năng và định hướng thiết kế</w:t>
      </w:r>
      <w:bookmarkEnd w:id="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7E54E844" w14:textId="77777777">
        <w:trPr>
          <w:tblHeader/>
          <w:jc w:val="center"/>
        </w:trPr>
        <w:tc>
          <w:tcPr>
            <w:tcW w:w="2929" w:type="dxa"/>
            <w:shd w:val="clear" w:color="auto" w:fill="EAF2FF"/>
            <w:tcMar>
              <w:top w:w="90" w:type="dxa"/>
              <w:left w:w="110" w:type="dxa"/>
              <w:bottom w:w="90" w:type="dxa"/>
              <w:right w:w="110" w:type="dxa"/>
            </w:tcMar>
          </w:tcPr>
          <w:p w14:paraId="50012D24" w14:textId="77777777" w:rsidR="00C80751" w:rsidRDefault="00000000">
            <w:r>
              <w:rPr>
                <w:b/>
                <w:color w:val="07172E"/>
                <w:sz w:val="17"/>
              </w:rPr>
              <w:t>Nhóm yêu cầu</w:t>
            </w:r>
          </w:p>
        </w:tc>
        <w:tc>
          <w:tcPr>
            <w:tcW w:w="2929" w:type="dxa"/>
            <w:shd w:val="clear" w:color="auto" w:fill="EAF2FF"/>
            <w:tcMar>
              <w:top w:w="90" w:type="dxa"/>
              <w:left w:w="110" w:type="dxa"/>
              <w:bottom w:w="90" w:type="dxa"/>
              <w:right w:w="110" w:type="dxa"/>
            </w:tcMar>
          </w:tcPr>
          <w:p w14:paraId="582DAA80" w14:textId="77777777" w:rsidR="00C80751" w:rsidRDefault="00000000">
            <w:r>
              <w:rPr>
                <w:b/>
                <w:color w:val="07172E"/>
                <w:sz w:val="17"/>
              </w:rPr>
              <w:t>Tiêu chí cần đạt</w:t>
            </w:r>
          </w:p>
        </w:tc>
        <w:tc>
          <w:tcPr>
            <w:tcW w:w="2929" w:type="dxa"/>
            <w:shd w:val="clear" w:color="auto" w:fill="EAF2FF"/>
            <w:tcMar>
              <w:top w:w="90" w:type="dxa"/>
              <w:left w:w="110" w:type="dxa"/>
              <w:bottom w:w="90" w:type="dxa"/>
              <w:right w:w="110" w:type="dxa"/>
            </w:tcMar>
          </w:tcPr>
          <w:p w14:paraId="6AF2C3F8" w14:textId="77777777" w:rsidR="00C80751" w:rsidRDefault="00000000">
            <w:r>
              <w:rPr>
                <w:b/>
                <w:color w:val="07172E"/>
                <w:sz w:val="17"/>
              </w:rPr>
              <w:t>Định hướng thiết kế</w:t>
            </w:r>
          </w:p>
        </w:tc>
      </w:tr>
      <w:tr w:rsidR="00C80751" w14:paraId="3279AE98" w14:textId="77777777">
        <w:trPr>
          <w:jc w:val="center"/>
        </w:trPr>
        <w:tc>
          <w:tcPr>
            <w:tcW w:w="2929" w:type="dxa"/>
            <w:tcMar>
              <w:top w:w="90" w:type="dxa"/>
              <w:left w:w="110" w:type="dxa"/>
              <w:bottom w:w="90" w:type="dxa"/>
              <w:right w:w="110" w:type="dxa"/>
            </w:tcMar>
          </w:tcPr>
          <w:p w14:paraId="1A5F7D8E" w14:textId="77777777" w:rsidR="00C80751" w:rsidRDefault="00000000">
            <w:r>
              <w:rPr>
                <w:sz w:val="17"/>
              </w:rPr>
              <w:t>Bảo mật</w:t>
            </w:r>
          </w:p>
        </w:tc>
        <w:tc>
          <w:tcPr>
            <w:tcW w:w="2929" w:type="dxa"/>
            <w:tcMar>
              <w:top w:w="90" w:type="dxa"/>
              <w:left w:w="110" w:type="dxa"/>
              <w:bottom w:w="90" w:type="dxa"/>
              <w:right w:w="110" w:type="dxa"/>
            </w:tcMar>
          </w:tcPr>
          <w:p w14:paraId="5C606602" w14:textId="77777777" w:rsidR="00C80751" w:rsidRDefault="00000000">
            <w:r>
              <w:rPr>
                <w:sz w:val="17"/>
              </w:rPr>
              <w:t>Chỉ chủ thể hợp lệ được truy cập chức năng và dữ liệu thuộc phạm vi cho phép; token và thông tin nhạy cảm không được lưu, truyền dưới dạng dễ khai thác.</w:t>
            </w:r>
          </w:p>
        </w:tc>
        <w:tc>
          <w:tcPr>
            <w:tcW w:w="2929" w:type="dxa"/>
            <w:tcMar>
              <w:top w:w="90" w:type="dxa"/>
              <w:left w:w="110" w:type="dxa"/>
              <w:bottom w:w="90" w:type="dxa"/>
              <w:right w:w="110" w:type="dxa"/>
            </w:tcMar>
          </w:tcPr>
          <w:p w14:paraId="7936481E" w14:textId="77777777" w:rsidR="00C80751" w:rsidRDefault="00000000">
            <w:r>
              <w:rPr>
                <w:sz w:val="17"/>
              </w:rPr>
              <w:t>JWT có chữ ký; refresh token được băm, luân chuyển và thu hồi; RBAC kết hợp phạm vi rạp; giới hạn tần suất đăng nhập và giữ ghế; ghi nhật ký bảo mật.</w:t>
            </w:r>
          </w:p>
        </w:tc>
      </w:tr>
      <w:tr w:rsidR="00C80751" w14:paraId="4241AD87" w14:textId="77777777">
        <w:trPr>
          <w:jc w:val="center"/>
        </w:trPr>
        <w:tc>
          <w:tcPr>
            <w:tcW w:w="2929" w:type="dxa"/>
            <w:tcMar>
              <w:top w:w="90" w:type="dxa"/>
              <w:left w:w="110" w:type="dxa"/>
              <w:bottom w:w="90" w:type="dxa"/>
              <w:right w:w="110" w:type="dxa"/>
            </w:tcMar>
          </w:tcPr>
          <w:p w14:paraId="012BD543" w14:textId="77777777" w:rsidR="00C80751" w:rsidRDefault="00000000">
            <w:r>
              <w:rPr>
                <w:sz w:val="17"/>
              </w:rPr>
              <w:t>Toàn vẹn dữ liệu</w:t>
            </w:r>
          </w:p>
        </w:tc>
        <w:tc>
          <w:tcPr>
            <w:tcW w:w="2929" w:type="dxa"/>
            <w:tcMar>
              <w:top w:w="90" w:type="dxa"/>
              <w:left w:w="110" w:type="dxa"/>
              <w:bottom w:w="90" w:type="dxa"/>
              <w:right w:w="110" w:type="dxa"/>
            </w:tcMar>
          </w:tcPr>
          <w:p w14:paraId="09A12F3B" w14:textId="77777777" w:rsidR="00C80751" w:rsidRDefault="00000000">
            <w:r>
              <w:rPr>
                <w:sz w:val="17"/>
              </w:rPr>
              <w:t>Một ghế không được bán cho nhiều khách trong cùng suất; callback lặp không tạo thêm vé; trạng thái chỉ chuyển khi thỏa điều kiện nghiệp vụ.</w:t>
            </w:r>
          </w:p>
        </w:tc>
        <w:tc>
          <w:tcPr>
            <w:tcW w:w="2929" w:type="dxa"/>
            <w:tcMar>
              <w:top w:w="90" w:type="dxa"/>
              <w:left w:w="110" w:type="dxa"/>
              <w:bottom w:w="90" w:type="dxa"/>
              <w:right w:w="110" w:type="dxa"/>
            </w:tcMar>
          </w:tcPr>
          <w:p w14:paraId="079D8D48" w14:textId="77777777" w:rsidR="00C80751" w:rsidRDefault="00000000">
            <w:r>
              <w:rPr>
                <w:sz w:val="17"/>
              </w:rPr>
              <w:t>Khóa ngoại, CHECK constraint, chỉ mục duy nhất, transaction, khóa bản ghi, cập nhật có điều kiện và kiểm tra idempotency.</w:t>
            </w:r>
          </w:p>
        </w:tc>
      </w:tr>
      <w:tr w:rsidR="00C80751" w14:paraId="0F8294A5" w14:textId="77777777">
        <w:trPr>
          <w:jc w:val="center"/>
        </w:trPr>
        <w:tc>
          <w:tcPr>
            <w:tcW w:w="2929" w:type="dxa"/>
            <w:tcMar>
              <w:top w:w="90" w:type="dxa"/>
              <w:left w:w="110" w:type="dxa"/>
              <w:bottom w:w="90" w:type="dxa"/>
              <w:right w:w="110" w:type="dxa"/>
            </w:tcMar>
          </w:tcPr>
          <w:p w14:paraId="6CAAF63C" w14:textId="77777777" w:rsidR="00C80751" w:rsidRDefault="00000000">
            <w:r>
              <w:rPr>
                <w:sz w:val="17"/>
              </w:rPr>
              <w:t>Hiệu năng</w:t>
            </w:r>
          </w:p>
        </w:tc>
        <w:tc>
          <w:tcPr>
            <w:tcW w:w="2929" w:type="dxa"/>
            <w:tcMar>
              <w:top w:w="90" w:type="dxa"/>
              <w:left w:w="110" w:type="dxa"/>
              <w:bottom w:w="90" w:type="dxa"/>
              <w:right w:w="110" w:type="dxa"/>
            </w:tcMar>
          </w:tcPr>
          <w:p w14:paraId="75B54A63" w14:textId="77777777" w:rsidR="00C80751" w:rsidRDefault="00000000">
            <w:r>
              <w:rPr>
                <w:sz w:val="17"/>
              </w:rPr>
              <w:t>Danh sách lớn được phân trang; dữ liệu đọc thường xuyên không tạo số lượng truy vấn tăng tuyến tính theo quan hệ; dữ liệu ít thay đổi có thể được tái sử dụng.</w:t>
            </w:r>
          </w:p>
        </w:tc>
        <w:tc>
          <w:tcPr>
            <w:tcW w:w="2929" w:type="dxa"/>
            <w:tcMar>
              <w:top w:w="90" w:type="dxa"/>
              <w:left w:w="110" w:type="dxa"/>
              <w:bottom w:w="90" w:type="dxa"/>
              <w:right w:w="110" w:type="dxa"/>
            </w:tcMar>
          </w:tcPr>
          <w:p w14:paraId="46F3BC10" w14:textId="77777777" w:rsidR="00C80751" w:rsidRDefault="00000000">
            <w:r>
              <w:rPr>
                <w:sz w:val="17"/>
              </w:rPr>
              <w:t>Projection và fetch query, batch fetching, chỉ mục theo truy vấn, tắt Open Session in View và cache chọn lọc.</w:t>
            </w:r>
          </w:p>
        </w:tc>
      </w:tr>
      <w:tr w:rsidR="00C80751" w14:paraId="5BDD7751" w14:textId="77777777">
        <w:trPr>
          <w:jc w:val="center"/>
        </w:trPr>
        <w:tc>
          <w:tcPr>
            <w:tcW w:w="2929" w:type="dxa"/>
            <w:tcMar>
              <w:top w:w="90" w:type="dxa"/>
              <w:left w:w="110" w:type="dxa"/>
              <w:bottom w:w="90" w:type="dxa"/>
              <w:right w:w="110" w:type="dxa"/>
            </w:tcMar>
          </w:tcPr>
          <w:p w14:paraId="1F8D47D3" w14:textId="77777777" w:rsidR="00C80751" w:rsidRDefault="00000000">
            <w:r>
              <w:rPr>
                <w:sz w:val="17"/>
              </w:rPr>
              <w:t>Tính kịp thời</w:t>
            </w:r>
          </w:p>
        </w:tc>
        <w:tc>
          <w:tcPr>
            <w:tcW w:w="2929" w:type="dxa"/>
            <w:tcMar>
              <w:top w:w="90" w:type="dxa"/>
              <w:left w:w="110" w:type="dxa"/>
              <w:bottom w:w="90" w:type="dxa"/>
              <w:right w:w="110" w:type="dxa"/>
            </w:tcMar>
          </w:tcPr>
          <w:p w14:paraId="0A0920E1" w14:textId="77777777" w:rsidR="00C80751" w:rsidRDefault="00000000">
            <w:r>
              <w:rPr>
                <w:sz w:val="17"/>
              </w:rPr>
              <w:t>Các trình duyệt đang xem cùng suất chiếu nhận được thay đổi ghế sau khi dữ liệu đã được ghi nhận thành công.</w:t>
            </w:r>
          </w:p>
        </w:tc>
        <w:tc>
          <w:tcPr>
            <w:tcW w:w="2929" w:type="dxa"/>
            <w:tcMar>
              <w:top w:w="90" w:type="dxa"/>
              <w:left w:w="110" w:type="dxa"/>
              <w:bottom w:w="90" w:type="dxa"/>
              <w:right w:w="110" w:type="dxa"/>
            </w:tcMar>
          </w:tcPr>
          <w:p w14:paraId="1B3F0632" w14:textId="77777777" w:rsidR="00C80751" w:rsidRDefault="00000000">
            <w:r>
              <w:rPr>
                <w:sz w:val="17"/>
              </w:rPr>
              <w:t>REST cung cấp trạng thái ban đầu; STOMP/WebSocket phân phối sự kiện sau khi transaction commit.</w:t>
            </w:r>
          </w:p>
        </w:tc>
      </w:tr>
      <w:tr w:rsidR="00C80751" w14:paraId="06943832" w14:textId="77777777">
        <w:trPr>
          <w:jc w:val="center"/>
        </w:trPr>
        <w:tc>
          <w:tcPr>
            <w:tcW w:w="2929" w:type="dxa"/>
            <w:tcMar>
              <w:top w:w="90" w:type="dxa"/>
              <w:left w:w="110" w:type="dxa"/>
              <w:bottom w:w="90" w:type="dxa"/>
              <w:right w:w="110" w:type="dxa"/>
            </w:tcMar>
          </w:tcPr>
          <w:p w14:paraId="5A373F62" w14:textId="77777777" w:rsidR="00C80751" w:rsidRDefault="00000000">
            <w:r>
              <w:rPr>
                <w:sz w:val="17"/>
              </w:rPr>
              <w:t>Độ tin cậy</w:t>
            </w:r>
          </w:p>
        </w:tc>
        <w:tc>
          <w:tcPr>
            <w:tcW w:w="2929" w:type="dxa"/>
            <w:tcMar>
              <w:top w:w="90" w:type="dxa"/>
              <w:left w:w="110" w:type="dxa"/>
              <w:bottom w:w="90" w:type="dxa"/>
              <w:right w:w="110" w:type="dxa"/>
            </w:tcMar>
          </w:tcPr>
          <w:p w14:paraId="14876E18" w14:textId="77777777" w:rsidR="00C80751" w:rsidRDefault="00000000">
            <w:r>
              <w:rPr>
                <w:sz w:val="17"/>
              </w:rPr>
              <w:t>Ghế và đơn chờ không bị giữ vô thời hạn; lỗi bên ngoài không làm mất khả năng đối soát; thao tác lặp có kết quả nhất quán.</w:t>
            </w:r>
          </w:p>
        </w:tc>
        <w:tc>
          <w:tcPr>
            <w:tcW w:w="2929" w:type="dxa"/>
            <w:tcMar>
              <w:top w:w="90" w:type="dxa"/>
              <w:left w:w="110" w:type="dxa"/>
              <w:bottom w:w="90" w:type="dxa"/>
              <w:right w:w="110" w:type="dxa"/>
            </w:tcMar>
          </w:tcPr>
          <w:p w14:paraId="2A9739E1" w14:textId="77777777" w:rsidR="00C80751" w:rsidRDefault="00000000">
            <w:r>
              <w:rPr>
                <w:sz w:val="17"/>
              </w:rPr>
              <w:t>Thời hạn giữ ghế và thanh toán, scheduler xử lý dữ liệu hết hạn, payment event, reconciliation và quy tắc lũy đẳng.</w:t>
            </w:r>
          </w:p>
        </w:tc>
      </w:tr>
      <w:tr w:rsidR="00C80751" w14:paraId="2BA8D28D" w14:textId="77777777">
        <w:trPr>
          <w:jc w:val="center"/>
        </w:trPr>
        <w:tc>
          <w:tcPr>
            <w:tcW w:w="2929" w:type="dxa"/>
            <w:tcMar>
              <w:top w:w="90" w:type="dxa"/>
              <w:left w:w="110" w:type="dxa"/>
              <w:bottom w:w="90" w:type="dxa"/>
              <w:right w:w="110" w:type="dxa"/>
            </w:tcMar>
          </w:tcPr>
          <w:p w14:paraId="7F3C8644" w14:textId="77777777" w:rsidR="00C80751" w:rsidRDefault="00000000">
            <w:r>
              <w:rPr>
                <w:sz w:val="17"/>
              </w:rPr>
              <w:t>Khả năng bảo trì</w:t>
            </w:r>
          </w:p>
        </w:tc>
        <w:tc>
          <w:tcPr>
            <w:tcW w:w="2929" w:type="dxa"/>
            <w:tcMar>
              <w:top w:w="90" w:type="dxa"/>
              <w:left w:w="110" w:type="dxa"/>
              <w:bottom w:w="90" w:type="dxa"/>
              <w:right w:w="110" w:type="dxa"/>
            </w:tcMar>
          </w:tcPr>
          <w:p w14:paraId="4FF7D012" w14:textId="77777777" w:rsidR="00C80751" w:rsidRDefault="00000000">
            <w:r>
              <w:rPr>
                <w:sz w:val="17"/>
              </w:rPr>
              <w:t>Các thay đổi ở giao diện, nghiệp vụ và dữ liệu được giới hạn trong đúng thành phần; lược đồ có thể nâng cấp có kiểm soát.</w:t>
            </w:r>
          </w:p>
        </w:tc>
        <w:tc>
          <w:tcPr>
            <w:tcW w:w="2929" w:type="dxa"/>
            <w:tcMar>
              <w:top w:w="90" w:type="dxa"/>
              <w:left w:w="110" w:type="dxa"/>
              <w:bottom w:w="90" w:type="dxa"/>
              <w:right w:w="110" w:type="dxa"/>
            </w:tcMar>
          </w:tcPr>
          <w:p w14:paraId="70F615A2" w14:textId="77777777" w:rsidR="00C80751" w:rsidRDefault="00000000">
            <w:r>
              <w:rPr>
                <w:sz w:val="17"/>
              </w:rPr>
              <w:t>Kiến trúc phân lớp, DTO/mapper, adapter cổng thanh toán, xử lý ngoại lệ tập trung, Flyway migration và kiểm thử tự động.</w:t>
            </w:r>
          </w:p>
        </w:tc>
      </w:tr>
    </w:tbl>
    <w:p w14:paraId="06A237E1" w14:textId="77777777" w:rsidR="00C80751" w:rsidRDefault="00C80751"/>
    <w:p w14:paraId="18465F40" w14:textId="77777777" w:rsidR="00C80751" w:rsidRDefault="00000000">
      <w:pPr>
        <w:pStyle w:val="Heading2"/>
      </w:pPr>
      <w:bookmarkStart w:id="47" w:name="_Toc237855910"/>
      <w:r>
        <w:t>3.4. Sơ đồ và đặc tả trường hợp sử dụng</w:t>
      </w:r>
      <w:bookmarkEnd w:id="47"/>
    </w:p>
    <w:p w14:paraId="5EC0C9AE" w14:textId="77777777" w:rsidR="00C80751" w:rsidRDefault="00000000">
      <w:r>
        <w:t xml:space="preserve">Sơ đồ trường hợp sử dụng mô tả ranh giới chức năng giữa khách hàng, nhân viên, quản trị viên và các hệ thống thanh toán. Những chức năng công khai như xem </w:t>
      </w:r>
      <w:r>
        <w:lastRenderedPageBreak/>
        <w:t>phim, rạp và lịch chiếu không yêu cầu đăng nhập; các nghiệp vụ tạo đơn, thanh toán, vận hành và quản trị chỉ được thực hiện sau khi xác định danh tính và quyền truy cập.</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70040FD1" w14:textId="77777777">
        <w:trPr>
          <w:jc w:val="center"/>
        </w:trPr>
        <w:tc>
          <w:tcPr>
            <w:tcW w:w="8788" w:type="dxa"/>
            <w:shd w:val="clear" w:color="auto" w:fill="FFF8E1"/>
            <w:tcMar>
              <w:top w:w="170" w:type="dxa"/>
              <w:left w:w="160" w:type="dxa"/>
              <w:bottom w:w="170" w:type="dxa"/>
              <w:right w:w="160" w:type="dxa"/>
            </w:tcMar>
          </w:tcPr>
          <w:p w14:paraId="2505F13A" w14:textId="77777777" w:rsidR="00C80751" w:rsidRDefault="00000000">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14:paraId="66DFA548" w14:textId="77777777" w:rsidR="00C80751" w:rsidRDefault="00000000">
      <w:pPr>
        <w:pStyle w:val="FigureCaption"/>
      </w:pPr>
      <w:bookmarkStart w:id="48" w:name="_Toc237855970"/>
      <w:r>
        <w:t>Hình 3.1. Sơ đồ trường hợp sử dụng tổng quát của hệ thống CinemaBooking</w:t>
      </w:r>
      <w:bookmarkEnd w:id="48"/>
    </w:p>
    <w:p w14:paraId="2CD4ABC6" w14:textId="77777777" w:rsidR="00C80751" w:rsidRDefault="00C80751"/>
    <w:p w14:paraId="75CEA4FE" w14:textId="77777777" w:rsidR="00C80751" w:rsidRDefault="00000000">
      <w:pPr>
        <w:pStyle w:val="Heading3"/>
      </w:pPr>
      <w:bookmarkStart w:id="49" w:name="_Toc237855911"/>
      <w:r>
        <w:t>3.4.1. Trường hợp sử dụng của khách hàng</w:t>
      </w:r>
      <w:bookmarkEnd w:id="49"/>
    </w:p>
    <w:p w14:paraId="139C8ADA" w14:textId="77777777" w:rsidR="00C80751" w:rsidRDefault="00000000">
      <w: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14:paraId="77879A4B" w14:textId="77777777" w:rsidR="00C80751" w:rsidRDefault="00000000">
      <w:pPr>
        <w:pStyle w:val="TableCaption"/>
      </w:pPr>
      <w:bookmarkStart w:id="50" w:name="_Toc237856029"/>
      <w:r>
        <w:t>Bảng 3.3. Đặc tả các trường hợp sử dụng chính của khách hàng</w:t>
      </w:r>
      <w:bookmarkEnd w:id="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872"/>
        <w:gridCol w:w="1872"/>
        <w:gridCol w:w="1872"/>
        <w:gridCol w:w="1872"/>
      </w:tblGrid>
      <w:tr w:rsidR="00C80751" w14:paraId="47AF0DDE" w14:textId="77777777">
        <w:trPr>
          <w:tblHeader/>
          <w:jc w:val="center"/>
        </w:trPr>
        <w:tc>
          <w:tcPr>
            <w:tcW w:w="1758" w:type="dxa"/>
            <w:shd w:val="clear" w:color="auto" w:fill="EAF2FF"/>
            <w:tcMar>
              <w:top w:w="90" w:type="dxa"/>
              <w:left w:w="110" w:type="dxa"/>
              <w:bottom w:w="90" w:type="dxa"/>
              <w:right w:w="110" w:type="dxa"/>
            </w:tcMar>
          </w:tcPr>
          <w:p w14:paraId="28372BEE" w14:textId="77777777" w:rsidR="00C80751" w:rsidRDefault="00000000">
            <w:r>
              <w:rPr>
                <w:b/>
                <w:color w:val="07172E"/>
                <w:sz w:val="16"/>
              </w:rPr>
              <w:t>Mã</w:t>
            </w:r>
          </w:p>
        </w:tc>
        <w:tc>
          <w:tcPr>
            <w:tcW w:w="1758" w:type="dxa"/>
            <w:shd w:val="clear" w:color="auto" w:fill="EAF2FF"/>
            <w:tcMar>
              <w:top w:w="90" w:type="dxa"/>
              <w:left w:w="110" w:type="dxa"/>
              <w:bottom w:w="90" w:type="dxa"/>
              <w:right w:w="110" w:type="dxa"/>
            </w:tcMar>
          </w:tcPr>
          <w:p w14:paraId="679D0687" w14:textId="77777777" w:rsidR="00C80751" w:rsidRDefault="00000000">
            <w:r>
              <w:rPr>
                <w:b/>
                <w:color w:val="07172E"/>
                <w:sz w:val="16"/>
              </w:rPr>
              <w:t>Trường hợp sử dụng</w:t>
            </w:r>
          </w:p>
        </w:tc>
        <w:tc>
          <w:tcPr>
            <w:tcW w:w="1758" w:type="dxa"/>
            <w:shd w:val="clear" w:color="auto" w:fill="EAF2FF"/>
            <w:tcMar>
              <w:top w:w="90" w:type="dxa"/>
              <w:left w:w="110" w:type="dxa"/>
              <w:bottom w:w="90" w:type="dxa"/>
              <w:right w:w="110" w:type="dxa"/>
            </w:tcMar>
          </w:tcPr>
          <w:p w14:paraId="0E10444F" w14:textId="77777777" w:rsidR="00C80751" w:rsidRDefault="00000000">
            <w:r>
              <w:rPr>
                <w:b/>
                <w:color w:val="07172E"/>
                <w:sz w:val="16"/>
              </w:rPr>
              <w:t>Tiền điều kiện</w:t>
            </w:r>
          </w:p>
        </w:tc>
        <w:tc>
          <w:tcPr>
            <w:tcW w:w="1758" w:type="dxa"/>
            <w:shd w:val="clear" w:color="auto" w:fill="EAF2FF"/>
            <w:tcMar>
              <w:top w:w="90" w:type="dxa"/>
              <w:left w:w="110" w:type="dxa"/>
              <w:bottom w:w="90" w:type="dxa"/>
              <w:right w:w="110" w:type="dxa"/>
            </w:tcMar>
          </w:tcPr>
          <w:p w14:paraId="21194752" w14:textId="77777777" w:rsidR="00C80751" w:rsidRDefault="00000000">
            <w:r>
              <w:rPr>
                <w:b/>
                <w:color w:val="07172E"/>
                <w:sz w:val="16"/>
              </w:rPr>
              <w:t>Luồng chính</w:t>
            </w:r>
          </w:p>
        </w:tc>
        <w:tc>
          <w:tcPr>
            <w:tcW w:w="1758" w:type="dxa"/>
            <w:shd w:val="clear" w:color="auto" w:fill="EAF2FF"/>
            <w:tcMar>
              <w:top w:w="90" w:type="dxa"/>
              <w:left w:w="110" w:type="dxa"/>
              <w:bottom w:w="90" w:type="dxa"/>
              <w:right w:w="110" w:type="dxa"/>
            </w:tcMar>
          </w:tcPr>
          <w:p w14:paraId="61D1C63D" w14:textId="77777777" w:rsidR="00C80751" w:rsidRDefault="00000000">
            <w:r>
              <w:rPr>
                <w:b/>
                <w:color w:val="07172E"/>
                <w:sz w:val="16"/>
              </w:rPr>
              <w:t>Ngoại lệ chính</w:t>
            </w:r>
          </w:p>
        </w:tc>
      </w:tr>
      <w:tr w:rsidR="00C80751" w14:paraId="384B5A10" w14:textId="77777777">
        <w:trPr>
          <w:jc w:val="center"/>
        </w:trPr>
        <w:tc>
          <w:tcPr>
            <w:tcW w:w="1758" w:type="dxa"/>
            <w:tcMar>
              <w:top w:w="90" w:type="dxa"/>
              <w:left w:w="110" w:type="dxa"/>
              <w:bottom w:w="90" w:type="dxa"/>
              <w:right w:w="110" w:type="dxa"/>
            </w:tcMar>
          </w:tcPr>
          <w:p w14:paraId="21B3D338" w14:textId="77777777" w:rsidR="00C80751" w:rsidRDefault="00000000">
            <w:r>
              <w:rPr>
                <w:sz w:val="16"/>
              </w:rPr>
              <w:t>UC-U01</w:t>
            </w:r>
          </w:p>
        </w:tc>
        <w:tc>
          <w:tcPr>
            <w:tcW w:w="1758" w:type="dxa"/>
            <w:tcMar>
              <w:top w:w="90" w:type="dxa"/>
              <w:left w:w="110" w:type="dxa"/>
              <w:bottom w:w="90" w:type="dxa"/>
              <w:right w:w="110" w:type="dxa"/>
            </w:tcMar>
          </w:tcPr>
          <w:p w14:paraId="0ABACF75" w14:textId="77777777" w:rsidR="00C80751" w:rsidRDefault="00000000">
            <w:r>
              <w:rPr>
                <w:sz w:val="16"/>
              </w:rPr>
              <w:t>Đăng ký và xác thực email</w:t>
            </w:r>
          </w:p>
        </w:tc>
        <w:tc>
          <w:tcPr>
            <w:tcW w:w="1758" w:type="dxa"/>
            <w:tcMar>
              <w:top w:w="90" w:type="dxa"/>
              <w:left w:w="110" w:type="dxa"/>
              <w:bottom w:w="90" w:type="dxa"/>
              <w:right w:w="110" w:type="dxa"/>
            </w:tcMar>
          </w:tcPr>
          <w:p w14:paraId="3BB57340" w14:textId="77777777" w:rsidR="00C80751" w:rsidRDefault="00000000">
            <w:r>
              <w:rPr>
                <w:sz w:val="16"/>
              </w:rPr>
              <w:t>Tên đăng nhập và email chưa được sử dụng.</w:t>
            </w:r>
          </w:p>
        </w:tc>
        <w:tc>
          <w:tcPr>
            <w:tcW w:w="1758" w:type="dxa"/>
            <w:tcMar>
              <w:top w:w="90" w:type="dxa"/>
              <w:left w:w="110" w:type="dxa"/>
              <w:bottom w:w="90" w:type="dxa"/>
              <w:right w:w="110" w:type="dxa"/>
            </w:tcMar>
          </w:tcPr>
          <w:p w14:paraId="3B133D7C" w14:textId="77777777" w:rsidR="00C80751" w:rsidRDefault="00000000">
            <w:r>
              <w:rPr>
                <w:sz w:val="16"/>
              </w:rPr>
              <w:t>Tạo tài khoản, gửi thư xác thực và kích hoạt bằng token còn hiệu lực.</w:t>
            </w:r>
          </w:p>
        </w:tc>
        <w:tc>
          <w:tcPr>
            <w:tcW w:w="1758" w:type="dxa"/>
            <w:tcMar>
              <w:top w:w="90" w:type="dxa"/>
              <w:left w:w="110" w:type="dxa"/>
              <w:bottom w:w="90" w:type="dxa"/>
              <w:right w:w="110" w:type="dxa"/>
            </w:tcMar>
          </w:tcPr>
          <w:p w14:paraId="6C2A92B7" w14:textId="77777777" w:rsidR="00C80751" w:rsidRDefault="00000000">
            <w:r>
              <w:rPr>
                <w:sz w:val="16"/>
              </w:rPr>
              <w:t>Dữ liệu trùng, token sai hoặc hết hạn.</w:t>
            </w:r>
          </w:p>
        </w:tc>
      </w:tr>
      <w:tr w:rsidR="00C80751" w14:paraId="380016FB" w14:textId="77777777">
        <w:trPr>
          <w:jc w:val="center"/>
        </w:trPr>
        <w:tc>
          <w:tcPr>
            <w:tcW w:w="1758" w:type="dxa"/>
            <w:tcMar>
              <w:top w:w="90" w:type="dxa"/>
              <w:left w:w="110" w:type="dxa"/>
              <w:bottom w:w="90" w:type="dxa"/>
              <w:right w:w="110" w:type="dxa"/>
            </w:tcMar>
          </w:tcPr>
          <w:p w14:paraId="3DCADAB9" w14:textId="77777777" w:rsidR="00C80751" w:rsidRDefault="00000000">
            <w:r>
              <w:rPr>
                <w:sz w:val="16"/>
              </w:rPr>
              <w:t>UC-U02</w:t>
            </w:r>
          </w:p>
        </w:tc>
        <w:tc>
          <w:tcPr>
            <w:tcW w:w="1758" w:type="dxa"/>
            <w:tcMar>
              <w:top w:w="90" w:type="dxa"/>
              <w:left w:w="110" w:type="dxa"/>
              <w:bottom w:w="90" w:type="dxa"/>
              <w:right w:w="110" w:type="dxa"/>
            </w:tcMar>
          </w:tcPr>
          <w:p w14:paraId="2A35CCEA" w14:textId="77777777" w:rsidR="00C80751" w:rsidRDefault="00000000">
            <w:r>
              <w:rPr>
                <w:sz w:val="16"/>
              </w:rPr>
              <w:t>Đăng nhập</w:t>
            </w:r>
          </w:p>
        </w:tc>
        <w:tc>
          <w:tcPr>
            <w:tcW w:w="1758" w:type="dxa"/>
            <w:tcMar>
              <w:top w:w="90" w:type="dxa"/>
              <w:left w:w="110" w:type="dxa"/>
              <w:bottom w:w="90" w:type="dxa"/>
              <w:right w:w="110" w:type="dxa"/>
            </w:tcMar>
          </w:tcPr>
          <w:p w14:paraId="6D030173" w14:textId="77777777" w:rsidR="00C80751" w:rsidRDefault="00000000">
            <w:r>
              <w:rPr>
                <w:sz w:val="16"/>
              </w:rPr>
              <w:t>Tài khoản hợp lệ và đang hoạt động.</w:t>
            </w:r>
          </w:p>
        </w:tc>
        <w:tc>
          <w:tcPr>
            <w:tcW w:w="1758" w:type="dxa"/>
            <w:tcMar>
              <w:top w:w="90" w:type="dxa"/>
              <w:left w:w="110" w:type="dxa"/>
              <w:bottom w:w="90" w:type="dxa"/>
              <w:right w:w="110" w:type="dxa"/>
            </w:tcMar>
          </w:tcPr>
          <w:p w14:paraId="275B8DD1" w14:textId="77777777" w:rsidR="00C80751" w:rsidRDefault="00000000">
            <w:r>
              <w:rPr>
                <w:sz w:val="16"/>
              </w:rPr>
              <w:t>Xác minh mật khẩu hoặc Google ID Token, sau đó phát phiên đăng nhập.</w:t>
            </w:r>
          </w:p>
        </w:tc>
        <w:tc>
          <w:tcPr>
            <w:tcW w:w="1758" w:type="dxa"/>
            <w:tcMar>
              <w:top w:w="90" w:type="dxa"/>
              <w:left w:w="110" w:type="dxa"/>
              <w:bottom w:w="90" w:type="dxa"/>
              <w:right w:w="110" w:type="dxa"/>
            </w:tcMar>
          </w:tcPr>
          <w:p w14:paraId="7E5C5A45" w14:textId="77777777" w:rsidR="00C80751" w:rsidRDefault="00000000">
            <w:r>
              <w:rPr>
                <w:sz w:val="16"/>
              </w:rPr>
              <w:t>Sai thông tin, vượt giới hạn tần suất, tài khoản bị khóa hoặc email chưa xác thực.</w:t>
            </w:r>
          </w:p>
        </w:tc>
      </w:tr>
      <w:tr w:rsidR="00C80751" w14:paraId="79B5EC5B" w14:textId="77777777">
        <w:trPr>
          <w:jc w:val="center"/>
        </w:trPr>
        <w:tc>
          <w:tcPr>
            <w:tcW w:w="1758" w:type="dxa"/>
            <w:tcMar>
              <w:top w:w="90" w:type="dxa"/>
              <w:left w:w="110" w:type="dxa"/>
              <w:bottom w:w="90" w:type="dxa"/>
              <w:right w:w="110" w:type="dxa"/>
            </w:tcMar>
          </w:tcPr>
          <w:p w14:paraId="767E7638" w14:textId="77777777" w:rsidR="00C80751" w:rsidRDefault="00000000">
            <w:r>
              <w:rPr>
                <w:sz w:val="16"/>
              </w:rPr>
              <w:t>UC-U03</w:t>
            </w:r>
          </w:p>
        </w:tc>
        <w:tc>
          <w:tcPr>
            <w:tcW w:w="1758" w:type="dxa"/>
            <w:tcMar>
              <w:top w:w="90" w:type="dxa"/>
              <w:left w:w="110" w:type="dxa"/>
              <w:bottom w:w="90" w:type="dxa"/>
              <w:right w:w="110" w:type="dxa"/>
            </w:tcMar>
          </w:tcPr>
          <w:p w14:paraId="6C8A36C8" w14:textId="77777777" w:rsidR="00C80751" w:rsidRDefault="00000000">
            <w:r>
              <w:rPr>
                <w:sz w:val="16"/>
              </w:rPr>
              <w:t>Tra cứu phim và lịch chiếu</w:t>
            </w:r>
          </w:p>
        </w:tc>
        <w:tc>
          <w:tcPr>
            <w:tcW w:w="1758" w:type="dxa"/>
            <w:tcMar>
              <w:top w:w="90" w:type="dxa"/>
              <w:left w:w="110" w:type="dxa"/>
              <w:bottom w:w="90" w:type="dxa"/>
              <w:right w:w="110" w:type="dxa"/>
            </w:tcMar>
          </w:tcPr>
          <w:p w14:paraId="0D647AFD" w14:textId="77777777" w:rsidR="00C80751" w:rsidRDefault="00000000">
            <w:r>
              <w:rPr>
                <w:sz w:val="16"/>
              </w:rPr>
              <w:t>Không bắt buộc đăng nhập.</w:t>
            </w:r>
          </w:p>
        </w:tc>
        <w:tc>
          <w:tcPr>
            <w:tcW w:w="1758" w:type="dxa"/>
            <w:tcMar>
              <w:top w:w="90" w:type="dxa"/>
              <w:left w:w="110" w:type="dxa"/>
              <w:bottom w:w="90" w:type="dxa"/>
              <w:right w:w="110" w:type="dxa"/>
            </w:tcMar>
          </w:tcPr>
          <w:p w14:paraId="62CEF7C7" w14:textId="77777777" w:rsidR="00C80751" w:rsidRDefault="00000000">
            <w:r>
              <w:rPr>
                <w:sz w:val="16"/>
              </w:rPr>
              <w:t>Chọn khu vực, phim, rạp và ngày để xem các suất đang mở bán.</w:t>
            </w:r>
          </w:p>
        </w:tc>
        <w:tc>
          <w:tcPr>
            <w:tcW w:w="1758" w:type="dxa"/>
            <w:tcMar>
              <w:top w:w="90" w:type="dxa"/>
              <w:left w:w="110" w:type="dxa"/>
              <w:bottom w:w="90" w:type="dxa"/>
              <w:right w:w="110" w:type="dxa"/>
            </w:tcMar>
          </w:tcPr>
          <w:p w14:paraId="39046C27" w14:textId="77777777" w:rsidR="00C80751" w:rsidRDefault="00000000">
            <w:r>
              <w:rPr>
                <w:sz w:val="16"/>
              </w:rPr>
              <w:t>Không có suất phù hợp hoặc suất đã bị hủy.</w:t>
            </w:r>
          </w:p>
        </w:tc>
      </w:tr>
      <w:tr w:rsidR="00C80751" w14:paraId="0B3A630C" w14:textId="77777777">
        <w:trPr>
          <w:jc w:val="center"/>
        </w:trPr>
        <w:tc>
          <w:tcPr>
            <w:tcW w:w="1758" w:type="dxa"/>
            <w:tcMar>
              <w:top w:w="90" w:type="dxa"/>
              <w:left w:w="110" w:type="dxa"/>
              <w:bottom w:w="90" w:type="dxa"/>
              <w:right w:w="110" w:type="dxa"/>
            </w:tcMar>
          </w:tcPr>
          <w:p w14:paraId="5339573E" w14:textId="77777777" w:rsidR="00C80751" w:rsidRDefault="00000000">
            <w:r>
              <w:rPr>
                <w:sz w:val="16"/>
              </w:rPr>
              <w:t>UC-U04</w:t>
            </w:r>
          </w:p>
        </w:tc>
        <w:tc>
          <w:tcPr>
            <w:tcW w:w="1758" w:type="dxa"/>
            <w:tcMar>
              <w:top w:w="90" w:type="dxa"/>
              <w:left w:w="110" w:type="dxa"/>
              <w:bottom w:w="90" w:type="dxa"/>
              <w:right w:w="110" w:type="dxa"/>
            </w:tcMar>
          </w:tcPr>
          <w:p w14:paraId="59D4CCD9" w14:textId="77777777" w:rsidR="00C80751" w:rsidRDefault="00000000">
            <w:r>
              <w:rPr>
                <w:sz w:val="16"/>
              </w:rPr>
              <w:t>Giữ ghế và tạo đơn</w:t>
            </w:r>
          </w:p>
        </w:tc>
        <w:tc>
          <w:tcPr>
            <w:tcW w:w="1758" w:type="dxa"/>
            <w:tcMar>
              <w:top w:w="90" w:type="dxa"/>
              <w:left w:w="110" w:type="dxa"/>
              <w:bottom w:w="90" w:type="dxa"/>
              <w:right w:w="110" w:type="dxa"/>
            </w:tcMar>
          </w:tcPr>
          <w:p w14:paraId="53C38D2D" w14:textId="77777777" w:rsidR="00C80751" w:rsidRDefault="00000000">
            <w:r>
              <w:rPr>
                <w:sz w:val="16"/>
              </w:rPr>
              <w:t>Đã đăng nhập; suất còn mở bán; ghế hợp lệ.</w:t>
            </w:r>
          </w:p>
        </w:tc>
        <w:tc>
          <w:tcPr>
            <w:tcW w:w="1758" w:type="dxa"/>
            <w:tcMar>
              <w:top w:w="90" w:type="dxa"/>
              <w:left w:w="110" w:type="dxa"/>
              <w:bottom w:w="90" w:type="dxa"/>
              <w:right w:w="110" w:type="dxa"/>
            </w:tcMar>
          </w:tcPr>
          <w:p w14:paraId="100BEA37" w14:textId="77777777" w:rsidR="00C80751" w:rsidRDefault="00000000">
            <w:r>
              <w:rPr>
                <w:sz w:val="16"/>
              </w:rPr>
              <w:t>Giữ ghế có thời hạn, xác nhận quyền giữ và tạo đơn chờ thanh toán.</w:t>
            </w:r>
          </w:p>
        </w:tc>
        <w:tc>
          <w:tcPr>
            <w:tcW w:w="1758" w:type="dxa"/>
            <w:tcMar>
              <w:top w:w="90" w:type="dxa"/>
              <w:left w:w="110" w:type="dxa"/>
              <w:bottom w:w="90" w:type="dxa"/>
              <w:right w:w="110" w:type="dxa"/>
            </w:tcMar>
          </w:tcPr>
          <w:p w14:paraId="342504EA" w14:textId="77777777" w:rsidR="00C80751" w:rsidRDefault="00000000">
            <w:r>
              <w:rPr>
                <w:sz w:val="16"/>
              </w:rPr>
              <w:t>Ghế không còn khả dụng, lượt giữ hết hạn hoặc đơn chờ đã tồn tại.</w:t>
            </w:r>
          </w:p>
        </w:tc>
      </w:tr>
      <w:tr w:rsidR="00C80751" w14:paraId="50DDA416" w14:textId="77777777">
        <w:trPr>
          <w:jc w:val="center"/>
        </w:trPr>
        <w:tc>
          <w:tcPr>
            <w:tcW w:w="1758" w:type="dxa"/>
            <w:tcMar>
              <w:top w:w="90" w:type="dxa"/>
              <w:left w:w="110" w:type="dxa"/>
              <w:bottom w:w="90" w:type="dxa"/>
              <w:right w:w="110" w:type="dxa"/>
            </w:tcMar>
          </w:tcPr>
          <w:p w14:paraId="59F67543" w14:textId="77777777" w:rsidR="00C80751" w:rsidRDefault="00000000">
            <w:r>
              <w:rPr>
                <w:sz w:val="16"/>
              </w:rPr>
              <w:t>UC-U05</w:t>
            </w:r>
          </w:p>
        </w:tc>
        <w:tc>
          <w:tcPr>
            <w:tcW w:w="1758" w:type="dxa"/>
            <w:tcMar>
              <w:top w:w="90" w:type="dxa"/>
              <w:left w:w="110" w:type="dxa"/>
              <w:bottom w:w="90" w:type="dxa"/>
              <w:right w:w="110" w:type="dxa"/>
            </w:tcMar>
          </w:tcPr>
          <w:p w14:paraId="5EFD6421" w14:textId="77777777" w:rsidR="00C80751" w:rsidRDefault="00000000">
            <w:r>
              <w:rPr>
                <w:sz w:val="16"/>
              </w:rPr>
              <w:t>Áp dụng khuyến mãi</w:t>
            </w:r>
          </w:p>
        </w:tc>
        <w:tc>
          <w:tcPr>
            <w:tcW w:w="1758" w:type="dxa"/>
            <w:tcMar>
              <w:top w:w="90" w:type="dxa"/>
              <w:left w:w="110" w:type="dxa"/>
              <w:bottom w:w="90" w:type="dxa"/>
              <w:right w:w="110" w:type="dxa"/>
            </w:tcMar>
          </w:tcPr>
          <w:p w14:paraId="39F72932" w14:textId="77777777" w:rsidR="00C80751" w:rsidRDefault="00000000">
            <w:r>
              <w:rPr>
                <w:sz w:val="16"/>
              </w:rPr>
              <w:t>Đơn đang chờ và chưa có mã thanh toán cố định số tiền.</w:t>
            </w:r>
          </w:p>
        </w:tc>
        <w:tc>
          <w:tcPr>
            <w:tcW w:w="1758" w:type="dxa"/>
            <w:tcMar>
              <w:top w:w="90" w:type="dxa"/>
              <w:left w:w="110" w:type="dxa"/>
              <w:bottom w:w="90" w:type="dxa"/>
              <w:right w:w="110" w:type="dxa"/>
            </w:tcMar>
          </w:tcPr>
          <w:p w14:paraId="59F42985" w14:textId="77777777" w:rsidR="00C80751" w:rsidRDefault="00000000">
            <w:r>
              <w:rPr>
                <w:sz w:val="16"/>
              </w:rPr>
              <w:t>Kiểm tra điều kiện mã, cập nhật mức giảm và tổng thanh toán.</w:t>
            </w:r>
          </w:p>
        </w:tc>
        <w:tc>
          <w:tcPr>
            <w:tcW w:w="1758" w:type="dxa"/>
            <w:tcMar>
              <w:top w:w="90" w:type="dxa"/>
              <w:left w:w="110" w:type="dxa"/>
              <w:bottom w:w="90" w:type="dxa"/>
              <w:right w:w="110" w:type="dxa"/>
            </w:tcMar>
          </w:tcPr>
          <w:p w14:paraId="06E9C2AA" w14:textId="77777777" w:rsidR="00C80751" w:rsidRDefault="00000000">
            <w:r>
              <w:rPr>
                <w:sz w:val="16"/>
              </w:rPr>
              <w:t>Mã hết hạn, hết lượt, không đạt giá trị tối thiểu hoặc payment đang hoạt động.</w:t>
            </w:r>
          </w:p>
        </w:tc>
      </w:tr>
      <w:tr w:rsidR="00C80751" w14:paraId="2A1D969F" w14:textId="77777777">
        <w:trPr>
          <w:jc w:val="center"/>
        </w:trPr>
        <w:tc>
          <w:tcPr>
            <w:tcW w:w="1758" w:type="dxa"/>
            <w:tcMar>
              <w:top w:w="90" w:type="dxa"/>
              <w:left w:w="110" w:type="dxa"/>
              <w:bottom w:w="90" w:type="dxa"/>
              <w:right w:w="110" w:type="dxa"/>
            </w:tcMar>
          </w:tcPr>
          <w:p w14:paraId="61ECBFE6" w14:textId="77777777" w:rsidR="00C80751" w:rsidRDefault="00000000">
            <w:r>
              <w:rPr>
                <w:sz w:val="16"/>
              </w:rPr>
              <w:lastRenderedPageBreak/>
              <w:t>UC-U06</w:t>
            </w:r>
          </w:p>
        </w:tc>
        <w:tc>
          <w:tcPr>
            <w:tcW w:w="1758" w:type="dxa"/>
            <w:tcMar>
              <w:top w:w="90" w:type="dxa"/>
              <w:left w:w="110" w:type="dxa"/>
              <w:bottom w:w="90" w:type="dxa"/>
              <w:right w:w="110" w:type="dxa"/>
            </w:tcMar>
          </w:tcPr>
          <w:p w14:paraId="528AC793" w14:textId="77777777" w:rsidR="00C80751" w:rsidRDefault="00000000">
            <w:r>
              <w:rPr>
                <w:sz w:val="16"/>
              </w:rPr>
              <w:t>Thanh toán</w:t>
            </w:r>
          </w:p>
        </w:tc>
        <w:tc>
          <w:tcPr>
            <w:tcW w:w="1758" w:type="dxa"/>
            <w:tcMar>
              <w:top w:w="90" w:type="dxa"/>
              <w:left w:w="110" w:type="dxa"/>
              <w:bottom w:w="90" w:type="dxa"/>
              <w:right w:w="110" w:type="dxa"/>
            </w:tcMar>
          </w:tcPr>
          <w:p w14:paraId="31173742" w14:textId="77777777" w:rsidR="00C80751" w:rsidRDefault="00000000">
            <w:r>
              <w:rPr>
                <w:sz w:val="16"/>
              </w:rPr>
              <w:t>Đơn còn hiệu lực và thuộc khách hàng.</w:t>
            </w:r>
          </w:p>
        </w:tc>
        <w:tc>
          <w:tcPr>
            <w:tcW w:w="1758" w:type="dxa"/>
            <w:tcMar>
              <w:top w:w="90" w:type="dxa"/>
              <w:left w:w="110" w:type="dxa"/>
              <w:bottom w:w="90" w:type="dxa"/>
              <w:right w:w="110" w:type="dxa"/>
            </w:tcMar>
          </w:tcPr>
          <w:p w14:paraId="62AFA52F" w14:textId="77777777" w:rsidR="00C80751" w:rsidRDefault="00000000">
            <w:r>
              <w:rPr>
                <w:sz w:val="16"/>
              </w:rPr>
              <w:t>Chọn phương thức, tạo giao dịch và chờ provider xác nhận.</w:t>
            </w:r>
          </w:p>
        </w:tc>
        <w:tc>
          <w:tcPr>
            <w:tcW w:w="1758" w:type="dxa"/>
            <w:tcMar>
              <w:top w:w="90" w:type="dxa"/>
              <w:left w:w="110" w:type="dxa"/>
              <w:bottom w:w="90" w:type="dxa"/>
              <w:right w:w="110" w:type="dxa"/>
            </w:tcMar>
          </w:tcPr>
          <w:p w14:paraId="0760DD7C" w14:textId="77777777" w:rsidR="00C80751" w:rsidRDefault="00000000">
            <w:r>
              <w:rPr>
                <w:sz w:val="16"/>
              </w:rPr>
              <w:t>Sai chữ ký, lệch số tiền, giao dịch thất bại hoặc hết hạn.</w:t>
            </w:r>
          </w:p>
        </w:tc>
      </w:tr>
      <w:tr w:rsidR="00C80751" w14:paraId="631428D5" w14:textId="77777777">
        <w:trPr>
          <w:jc w:val="center"/>
        </w:trPr>
        <w:tc>
          <w:tcPr>
            <w:tcW w:w="1758" w:type="dxa"/>
            <w:tcMar>
              <w:top w:w="90" w:type="dxa"/>
              <w:left w:w="110" w:type="dxa"/>
              <w:bottom w:w="90" w:type="dxa"/>
              <w:right w:w="110" w:type="dxa"/>
            </w:tcMar>
          </w:tcPr>
          <w:p w14:paraId="4C280A8F" w14:textId="77777777" w:rsidR="00C80751" w:rsidRDefault="00000000">
            <w:r>
              <w:rPr>
                <w:sz w:val="16"/>
              </w:rPr>
              <w:t>UC-U07</w:t>
            </w:r>
          </w:p>
        </w:tc>
        <w:tc>
          <w:tcPr>
            <w:tcW w:w="1758" w:type="dxa"/>
            <w:tcMar>
              <w:top w:w="90" w:type="dxa"/>
              <w:left w:w="110" w:type="dxa"/>
              <w:bottom w:w="90" w:type="dxa"/>
              <w:right w:w="110" w:type="dxa"/>
            </w:tcMar>
          </w:tcPr>
          <w:p w14:paraId="3729DDA7" w14:textId="77777777" w:rsidR="00C80751" w:rsidRDefault="00000000">
            <w:r>
              <w:rPr>
                <w:sz w:val="16"/>
              </w:rPr>
              <w:t>Xem và sử dụng vé</w:t>
            </w:r>
          </w:p>
        </w:tc>
        <w:tc>
          <w:tcPr>
            <w:tcW w:w="1758" w:type="dxa"/>
            <w:tcMar>
              <w:top w:w="90" w:type="dxa"/>
              <w:left w:w="110" w:type="dxa"/>
              <w:bottom w:w="90" w:type="dxa"/>
              <w:right w:w="110" w:type="dxa"/>
            </w:tcMar>
          </w:tcPr>
          <w:p w14:paraId="5C291101" w14:textId="77777777" w:rsidR="00C80751" w:rsidRDefault="00000000">
            <w:r>
              <w:rPr>
                <w:sz w:val="16"/>
              </w:rPr>
              <w:t>Đơn đã thanh toán thành công.</w:t>
            </w:r>
          </w:p>
        </w:tc>
        <w:tc>
          <w:tcPr>
            <w:tcW w:w="1758" w:type="dxa"/>
            <w:tcMar>
              <w:top w:w="90" w:type="dxa"/>
              <w:left w:w="110" w:type="dxa"/>
              <w:bottom w:w="90" w:type="dxa"/>
              <w:right w:w="110" w:type="dxa"/>
            </w:tcMar>
          </w:tcPr>
          <w:p w14:paraId="2E7E3C30" w14:textId="77777777" w:rsidR="00C80751" w:rsidRDefault="00000000">
            <w:r>
              <w:rPr>
                <w:sz w:val="16"/>
              </w:rPr>
              <w:t>Tải vé theo từng ghế, hiển thị hoặc lưu QR và thông tin suất chiếu.</w:t>
            </w:r>
          </w:p>
        </w:tc>
        <w:tc>
          <w:tcPr>
            <w:tcW w:w="1758" w:type="dxa"/>
            <w:tcMar>
              <w:top w:w="90" w:type="dxa"/>
              <w:left w:w="110" w:type="dxa"/>
              <w:bottom w:w="90" w:type="dxa"/>
              <w:right w:w="110" w:type="dxa"/>
            </w:tcMar>
          </w:tcPr>
          <w:p w14:paraId="3BD7DBB3" w14:textId="77777777" w:rsidR="00C80751" w:rsidRDefault="00000000">
            <w:r>
              <w:rPr>
                <w:sz w:val="16"/>
              </w:rPr>
              <w:t>Vé không thuộc khách hàng, đã hủy hoặc không còn hiệu lực.</w:t>
            </w:r>
          </w:p>
        </w:tc>
      </w:tr>
      <w:tr w:rsidR="00C80751" w14:paraId="2D3099B2" w14:textId="77777777">
        <w:trPr>
          <w:jc w:val="center"/>
        </w:trPr>
        <w:tc>
          <w:tcPr>
            <w:tcW w:w="1758" w:type="dxa"/>
            <w:tcMar>
              <w:top w:w="90" w:type="dxa"/>
              <w:left w:w="110" w:type="dxa"/>
              <w:bottom w:w="90" w:type="dxa"/>
              <w:right w:w="110" w:type="dxa"/>
            </w:tcMar>
          </w:tcPr>
          <w:p w14:paraId="176F662C" w14:textId="77777777" w:rsidR="00C80751" w:rsidRDefault="00000000">
            <w:r>
              <w:rPr>
                <w:sz w:val="16"/>
              </w:rPr>
              <w:t>UC-U08</w:t>
            </w:r>
          </w:p>
        </w:tc>
        <w:tc>
          <w:tcPr>
            <w:tcW w:w="1758" w:type="dxa"/>
            <w:tcMar>
              <w:top w:w="90" w:type="dxa"/>
              <w:left w:w="110" w:type="dxa"/>
              <w:bottom w:w="90" w:type="dxa"/>
              <w:right w:w="110" w:type="dxa"/>
            </w:tcMar>
          </w:tcPr>
          <w:p w14:paraId="27AF63F4" w14:textId="77777777" w:rsidR="00C80751" w:rsidRDefault="00000000">
            <w:r>
              <w:rPr>
                <w:sz w:val="16"/>
              </w:rPr>
              <w:t>Quản lý hồ sơ và phiên</w:t>
            </w:r>
          </w:p>
        </w:tc>
        <w:tc>
          <w:tcPr>
            <w:tcW w:w="1758" w:type="dxa"/>
            <w:tcMar>
              <w:top w:w="90" w:type="dxa"/>
              <w:left w:w="110" w:type="dxa"/>
              <w:bottom w:w="90" w:type="dxa"/>
              <w:right w:w="110" w:type="dxa"/>
            </w:tcMar>
          </w:tcPr>
          <w:p w14:paraId="0E9A4370" w14:textId="77777777" w:rsidR="00C80751" w:rsidRDefault="00000000">
            <w:r>
              <w:rPr>
                <w:sz w:val="16"/>
              </w:rPr>
              <w:t>Đã đăng nhập.</w:t>
            </w:r>
          </w:p>
        </w:tc>
        <w:tc>
          <w:tcPr>
            <w:tcW w:w="1758" w:type="dxa"/>
            <w:tcMar>
              <w:top w:w="90" w:type="dxa"/>
              <w:left w:w="110" w:type="dxa"/>
              <w:bottom w:w="90" w:type="dxa"/>
              <w:right w:w="110" w:type="dxa"/>
            </w:tcMar>
          </w:tcPr>
          <w:p w14:paraId="4F19D137" w14:textId="77777777" w:rsidR="00C80751" w:rsidRDefault="00000000">
            <w:r>
              <w:rPr>
                <w:sz w:val="16"/>
              </w:rPr>
              <w:t>Cập nhật hồ sơ, đổi mật khẩu, xem và thu hồi phiên đăng nhập.</w:t>
            </w:r>
          </w:p>
        </w:tc>
        <w:tc>
          <w:tcPr>
            <w:tcW w:w="1758" w:type="dxa"/>
            <w:tcMar>
              <w:top w:w="90" w:type="dxa"/>
              <w:left w:w="110" w:type="dxa"/>
              <w:bottom w:w="90" w:type="dxa"/>
              <w:right w:w="110" w:type="dxa"/>
            </w:tcMar>
          </w:tcPr>
          <w:p w14:paraId="2C7C074B" w14:textId="77777777" w:rsidR="00C80751" w:rsidRDefault="00000000">
            <w:r>
              <w:rPr>
                <w:sz w:val="16"/>
              </w:rPr>
              <w:t>Mật khẩu hiện tại sai hoặc phiên không thuộc tài khoản.</w:t>
            </w:r>
          </w:p>
        </w:tc>
      </w:tr>
    </w:tbl>
    <w:p w14:paraId="3C850626" w14:textId="77777777" w:rsidR="00C80751" w:rsidRDefault="00C80751"/>
    <w:p w14:paraId="5649BA64" w14:textId="77777777" w:rsidR="00C80751" w:rsidRDefault="00000000">
      <w:pPr>
        <w:pStyle w:val="Heading3"/>
      </w:pPr>
      <w:bookmarkStart w:id="51" w:name="_Toc237855912"/>
      <w:r>
        <w:t>3.4.2. Trường hợp sử dụng của nhân viên rạp</w:t>
      </w:r>
      <w:bookmarkEnd w:id="51"/>
    </w:p>
    <w:p w14:paraId="65807F51" w14:textId="77777777" w:rsidR="00C80751" w:rsidRDefault="00000000">
      <w: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14:paraId="0DA14356" w14:textId="77777777" w:rsidR="00C80751" w:rsidRDefault="00000000">
      <w:pPr>
        <w:pStyle w:val="TableCaption"/>
      </w:pPr>
      <w:bookmarkStart w:id="52" w:name="_Toc237856030"/>
      <w:r>
        <w:t>Bảng 3.4. Đặc tả các trường hợp sử dụng của nhân viên rạp</w:t>
      </w:r>
      <w:bookmarkEnd w:id="5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80751" w14:paraId="4AAC5DEF" w14:textId="77777777">
        <w:trPr>
          <w:tblHeader/>
          <w:jc w:val="center"/>
        </w:trPr>
        <w:tc>
          <w:tcPr>
            <w:tcW w:w="2197" w:type="dxa"/>
            <w:shd w:val="clear" w:color="auto" w:fill="EAF2FF"/>
            <w:tcMar>
              <w:top w:w="90" w:type="dxa"/>
              <w:left w:w="110" w:type="dxa"/>
              <w:bottom w:w="90" w:type="dxa"/>
              <w:right w:w="110" w:type="dxa"/>
            </w:tcMar>
          </w:tcPr>
          <w:p w14:paraId="7EA0E5D9" w14:textId="77777777" w:rsidR="00C80751" w:rsidRDefault="00000000">
            <w:r>
              <w:rPr>
                <w:b/>
                <w:color w:val="07172E"/>
                <w:sz w:val="16"/>
              </w:rPr>
              <w:t>Mã</w:t>
            </w:r>
          </w:p>
        </w:tc>
        <w:tc>
          <w:tcPr>
            <w:tcW w:w="2197" w:type="dxa"/>
            <w:shd w:val="clear" w:color="auto" w:fill="EAF2FF"/>
            <w:tcMar>
              <w:top w:w="90" w:type="dxa"/>
              <w:left w:w="110" w:type="dxa"/>
              <w:bottom w:w="90" w:type="dxa"/>
              <w:right w:w="110" w:type="dxa"/>
            </w:tcMar>
          </w:tcPr>
          <w:p w14:paraId="7D9EAB17" w14:textId="77777777" w:rsidR="00C80751" w:rsidRDefault="00000000">
            <w:r>
              <w:rPr>
                <w:b/>
                <w:color w:val="07172E"/>
                <w:sz w:val="16"/>
              </w:rPr>
              <w:t>Trường hợp sử dụng</w:t>
            </w:r>
          </w:p>
        </w:tc>
        <w:tc>
          <w:tcPr>
            <w:tcW w:w="2197" w:type="dxa"/>
            <w:shd w:val="clear" w:color="auto" w:fill="EAF2FF"/>
            <w:tcMar>
              <w:top w:w="90" w:type="dxa"/>
              <w:left w:w="110" w:type="dxa"/>
              <w:bottom w:w="90" w:type="dxa"/>
              <w:right w:w="110" w:type="dxa"/>
            </w:tcMar>
          </w:tcPr>
          <w:p w14:paraId="4B169BE6" w14:textId="77777777" w:rsidR="00C80751" w:rsidRDefault="00000000">
            <w:r>
              <w:rPr>
                <w:b/>
                <w:color w:val="07172E"/>
                <w:sz w:val="16"/>
              </w:rPr>
              <w:t>Quyền yêu cầu</w:t>
            </w:r>
          </w:p>
        </w:tc>
        <w:tc>
          <w:tcPr>
            <w:tcW w:w="2197" w:type="dxa"/>
            <w:shd w:val="clear" w:color="auto" w:fill="EAF2FF"/>
            <w:tcMar>
              <w:top w:w="90" w:type="dxa"/>
              <w:left w:w="110" w:type="dxa"/>
              <w:bottom w:w="90" w:type="dxa"/>
              <w:right w:w="110" w:type="dxa"/>
            </w:tcMar>
          </w:tcPr>
          <w:p w14:paraId="3D679AD9" w14:textId="77777777" w:rsidR="00C80751" w:rsidRDefault="00000000">
            <w:r>
              <w:rPr>
                <w:b/>
                <w:color w:val="07172E"/>
                <w:sz w:val="16"/>
              </w:rPr>
              <w:t>Giới hạn dữ liệu</w:t>
            </w:r>
          </w:p>
        </w:tc>
      </w:tr>
      <w:tr w:rsidR="00C80751" w14:paraId="19C0168D" w14:textId="77777777">
        <w:trPr>
          <w:jc w:val="center"/>
        </w:trPr>
        <w:tc>
          <w:tcPr>
            <w:tcW w:w="2197" w:type="dxa"/>
            <w:tcMar>
              <w:top w:w="90" w:type="dxa"/>
              <w:left w:w="110" w:type="dxa"/>
              <w:bottom w:w="90" w:type="dxa"/>
              <w:right w:w="110" w:type="dxa"/>
            </w:tcMar>
          </w:tcPr>
          <w:p w14:paraId="519C7144" w14:textId="77777777" w:rsidR="00C80751" w:rsidRDefault="00000000">
            <w:r>
              <w:rPr>
                <w:sz w:val="16"/>
              </w:rPr>
              <w:t>UC-S01</w:t>
            </w:r>
          </w:p>
        </w:tc>
        <w:tc>
          <w:tcPr>
            <w:tcW w:w="2197" w:type="dxa"/>
            <w:tcMar>
              <w:top w:w="90" w:type="dxa"/>
              <w:left w:w="110" w:type="dxa"/>
              <w:bottom w:w="90" w:type="dxa"/>
              <w:right w:w="110" w:type="dxa"/>
            </w:tcMar>
          </w:tcPr>
          <w:p w14:paraId="79B21691" w14:textId="77777777" w:rsidR="00C80751" w:rsidRDefault="00000000">
            <w:r>
              <w:rPr>
                <w:sz w:val="16"/>
              </w:rPr>
              <w:t>Xem rạp phụ trách</w:t>
            </w:r>
          </w:p>
        </w:tc>
        <w:tc>
          <w:tcPr>
            <w:tcW w:w="2197" w:type="dxa"/>
            <w:tcMar>
              <w:top w:w="90" w:type="dxa"/>
              <w:left w:w="110" w:type="dxa"/>
              <w:bottom w:w="90" w:type="dxa"/>
              <w:right w:w="110" w:type="dxa"/>
            </w:tcMar>
          </w:tcPr>
          <w:p w14:paraId="4018A2D9" w14:textId="77777777" w:rsidR="00C80751" w:rsidRDefault="00000000">
            <w:r>
              <w:rPr>
                <w:sz w:val="16"/>
              </w:rPr>
              <w:t>Quyền vận hành tương ứng.</w:t>
            </w:r>
          </w:p>
        </w:tc>
        <w:tc>
          <w:tcPr>
            <w:tcW w:w="2197" w:type="dxa"/>
            <w:tcMar>
              <w:top w:w="90" w:type="dxa"/>
              <w:left w:w="110" w:type="dxa"/>
              <w:bottom w:w="90" w:type="dxa"/>
              <w:right w:w="110" w:type="dxa"/>
            </w:tcMar>
          </w:tcPr>
          <w:p w14:paraId="0C2C4783" w14:textId="77777777" w:rsidR="00C80751" w:rsidRDefault="00000000">
            <w:r>
              <w:rPr>
                <w:sz w:val="16"/>
              </w:rPr>
              <w:t>Chỉ các rạp được phân công cho nhân viên hiện tại.</w:t>
            </w:r>
          </w:p>
        </w:tc>
      </w:tr>
      <w:tr w:rsidR="00C80751" w14:paraId="5A28A347" w14:textId="77777777">
        <w:trPr>
          <w:jc w:val="center"/>
        </w:trPr>
        <w:tc>
          <w:tcPr>
            <w:tcW w:w="2197" w:type="dxa"/>
            <w:tcMar>
              <w:top w:w="90" w:type="dxa"/>
              <w:left w:w="110" w:type="dxa"/>
              <w:bottom w:w="90" w:type="dxa"/>
              <w:right w:w="110" w:type="dxa"/>
            </w:tcMar>
          </w:tcPr>
          <w:p w14:paraId="792DEE45" w14:textId="77777777" w:rsidR="00C80751" w:rsidRDefault="00000000">
            <w:r>
              <w:rPr>
                <w:sz w:val="16"/>
              </w:rPr>
              <w:t>UC-S02</w:t>
            </w:r>
          </w:p>
        </w:tc>
        <w:tc>
          <w:tcPr>
            <w:tcW w:w="2197" w:type="dxa"/>
            <w:tcMar>
              <w:top w:w="90" w:type="dxa"/>
              <w:left w:w="110" w:type="dxa"/>
              <w:bottom w:w="90" w:type="dxa"/>
              <w:right w:w="110" w:type="dxa"/>
            </w:tcMar>
          </w:tcPr>
          <w:p w14:paraId="721ABF1B" w14:textId="77777777" w:rsidR="00C80751" w:rsidRDefault="00000000">
            <w:r>
              <w:rPr>
                <w:sz w:val="16"/>
              </w:rPr>
              <w:t>Tạo hoặc cập nhật suất chiếu</w:t>
            </w:r>
          </w:p>
        </w:tc>
        <w:tc>
          <w:tcPr>
            <w:tcW w:w="2197" w:type="dxa"/>
            <w:tcMar>
              <w:top w:w="90" w:type="dxa"/>
              <w:left w:w="110" w:type="dxa"/>
              <w:bottom w:w="90" w:type="dxa"/>
              <w:right w:w="110" w:type="dxa"/>
            </w:tcMar>
          </w:tcPr>
          <w:p w14:paraId="07225A56" w14:textId="77777777" w:rsidR="00C80751" w:rsidRDefault="00000000">
            <w:r>
              <w:rPr>
                <w:sz w:val="16"/>
              </w:rPr>
              <w:t>SHOWTIME_CREATE hoặc SHOWTIME_UPDATE.</w:t>
            </w:r>
          </w:p>
        </w:tc>
        <w:tc>
          <w:tcPr>
            <w:tcW w:w="2197" w:type="dxa"/>
            <w:tcMar>
              <w:top w:w="90" w:type="dxa"/>
              <w:left w:w="110" w:type="dxa"/>
              <w:bottom w:w="90" w:type="dxa"/>
              <w:right w:w="110" w:type="dxa"/>
            </w:tcMar>
          </w:tcPr>
          <w:p w14:paraId="4BF03B88" w14:textId="77777777" w:rsidR="00C80751" w:rsidRDefault="00000000">
            <w:r>
              <w:rPr>
                <w:sz w:val="16"/>
              </w:rPr>
              <w:t>Phòng chiếu phải thuộc rạp được phân công.</w:t>
            </w:r>
          </w:p>
        </w:tc>
      </w:tr>
      <w:tr w:rsidR="00C80751" w14:paraId="1AB3872F" w14:textId="77777777">
        <w:trPr>
          <w:jc w:val="center"/>
        </w:trPr>
        <w:tc>
          <w:tcPr>
            <w:tcW w:w="2197" w:type="dxa"/>
            <w:tcMar>
              <w:top w:w="90" w:type="dxa"/>
              <w:left w:w="110" w:type="dxa"/>
              <w:bottom w:w="90" w:type="dxa"/>
              <w:right w:w="110" w:type="dxa"/>
            </w:tcMar>
          </w:tcPr>
          <w:p w14:paraId="640CB096" w14:textId="77777777" w:rsidR="00C80751" w:rsidRDefault="00000000">
            <w:r>
              <w:rPr>
                <w:sz w:val="16"/>
              </w:rPr>
              <w:t>UC-S03</w:t>
            </w:r>
          </w:p>
        </w:tc>
        <w:tc>
          <w:tcPr>
            <w:tcW w:w="2197" w:type="dxa"/>
            <w:tcMar>
              <w:top w:w="90" w:type="dxa"/>
              <w:left w:w="110" w:type="dxa"/>
              <w:bottom w:w="90" w:type="dxa"/>
              <w:right w:w="110" w:type="dxa"/>
            </w:tcMar>
          </w:tcPr>
          <w:p w14:paraId="55DF4382" w14:textId="77777777" w:rsidR="00C80751" w:rsidRDefault="00000000">
            <w:r>
              <w:rPr>
                <w:sz w:val="16"/>
              </w:rPr>
              <w:t>Xem phòng và sơ đồ ghế</w:t>
            </w:r>
          </w:p>
        </w:tc>
        <w:tc>
          <w:tcPr>
            <w:tcW w:w="2197" w:type="dxa"/>
            <w:tcMar>
              <w:top w:w="90" w:type="dxa"/>
              <w:left w:w="110" w:type="dxa"/>
              <w:bottom w:w="90" w:type="dxa"/>
              <w:right w:w="110" w:type="dxa"/>
            </w:tcMar>
          </w:tcPr>
          <w:p w14:paraId="712DA3F8" w14:textId="77777777" w:rsidR="00C80751" w:rsidRDefault="00000000">
            <w:r>
              <w:rPr>
                <w:sz w:val="16"/>
              </w:rPr>
              <w:t>ROOM_VIEW hoặc SEAT_VIEW.</w:t>
            </w:r>
          </w:p>
        </w:tc>
        <w:tc>
          <w:tcPr>
            <w:tcW w:w="2197" w:type="dxa"/>
            <w:tcMar>
              <w:top w:w="90" w:type="dxa"/>
              <w:left w:w="110" w:type="dxa"/>
              <w:bottom w:w="90" w:type="dxa"/>
              <w:right w:w="110" w:type="dxa"/>
            </w:tcMar>
          </w:tcPr>
          <w:p w14:paraId="7EF867D0" w14:textId="77777777" w:rsidR="00C80751" w:rsidRDefault="00000000">
            <w:r>
              <w:rPr>
                <w:sz w:val="16"/>
              </w:rPr>
              <w:t>Chỉ phòng và ghế thuộc phạm vi rạp.</w:t>
            </w:r>
          </w:p>
        </w:tc>
      </w:tr>
      <w:tr w:rsidR="00C80751" w14:paraId="45A5C712" w14:textId="77777777">
        <w:trPr>
          <w:jc w:val="center"/>
        </w:trPr>
        <w:tc>
          <w:tcPr>
            <w:tcW w:w="2197" w:type="dxa"/>
            <w:tcMar>
              <w:top w:w="90" w:type="dxa"/>
              <w:left w:w="110" w:type="dxa"/>
              <w:bottom w:w="90" w:type="dxa"/>
              <w:right w:w="110" w:type="dxa"/>
            </w:tcMar>
          </w:tcPr>
          <w:p w14:paraId="7455C9D9" w14:textId="77777777" w:rsidR="00C80751" w:rsidRDefault="00000000">
            <w:r>
              <w:rPr>
                <w:sz w:val="16"/>
              </w:rPr>
              <w:t>UC-S04</w:t>
            </w:r>
          </w:p>
        </w:tc>
        <w:tc>
          <w:tcPr>
            <w:tcW w:w="2197" w:type="dxa"/>
            <w:tcMar>
              <w:top w:w="90" w:type="dxa"/>
              <w:left w:w="110" w:type="dxa"/>
              <w:bottom w:w="90" w:type="dxa"/>
              <w:right w:w="110" w:type="dxa"/>
            </w:tcMar>
          </w:tcPr>
          <w:p w14:paraId="1A2D7761" w14:textId="77777777" w:rsidR="00C80751" w:rsidRDefault="00000000">
            <w:r>
              <w:rPr>
                <w:sz w:val="16"/>
              </w:rPr>
              <w:t>Theo dõi đơn và giao dịch</w:t>
            </w:r>
          </w:p>
        </w:tc>
        <w:tc>
          <w:tcPr>
            <w:tcW w:w="2197" w:type="dxa"/>
            <w:tcMar>
              <w:top w:w="90" w:type="dxa"/>
              <w:left w:w="110" w:type="dxa"/>
              <w:bottom w:w="90" w:type="dxa"/>
              <w:right w:w="110" w:type="dxa"/>
            </w:tcMar>
          </w:tcPr>
          <w:p w14:paraId="5D498D4B" w14:textId="77777777" w:rsidR="00C80751" w:rsidRDefault="00000000">
            <w:r>
              <w:rPr>
                <w:sz w:val="16"/>
              </w:rPr>
              <w:t>BOOKING_VIEW_ALL hoặc PAYMENT_VIEW_ALL.</w:t>
            </w:r>
          </w:p>
        </w:tc>
        <w:tc>
          <w:tcPr>
            <w:tcW w:w="2197" w:type="dxa"/>
            <w:tcMar>
              <w:top w:w="90" w:type="dxa"/>
              <w:left w:w="110" w:type="dxa"/>
              <w:bottom w:w="90" w:type="dxa"/>
              <w:right w:w="110" w:type="dxa"/>
            </w:tcMar>
          </w:tcPr>
          <w:p w14:paraId="69BE53E7" w14:textId="77777777" w:rsidR="00C80751" w:rsidRDefault="00000000">
            <w:r>
              <w:rPr>
                <w:sz w:val="16"/>
              </w:rPr>
              <w:t>Kết quả truy vấn được giới hạn theo danh sách rạp được phép.</w:t>
            </w:r>
          </w:p>
        </w:tc>
      </w:tr>
      <w:tr w:rsidR="00C80751" w14:paraId="490B0259" w14:textId="77777777">
        <w:trPr>
          <w:jc w:val="center"/>
        </w:trPr>
        <w:tc>
          <w:tcPr>
            <w:tcW w:w="2197" w:type="dxa"/>
            <w:tcMar>
              <w:top w:w="90" w:type="dxa"/>
              <w:left w:w="110" w:type="dxa"/>
              <w:bottom w:w="90" w:type="dxa"/>
              <w:right w:w="110" w:type="dxa"/>
            </w:tcMar>
          </w:tcPr>
          <w:p w14:paraId="03D2C493" w14:textId="77777777" w:rsidR="00C80751" w:rsidRDefault="00000000">
            <w:r>
              <w:rPr>
                <w:sz w:val="16"/>
              </w:rPr>
              <w:t>UC-S05</w:t>
            </w:r>
          </w:p>
        </w:tc>
        <w:tc>
          <w:tcPr>
            <w:tcW w:w="2197" w:type="dxa"/>
            <w:tcMar>
              <w:top w:w="90" w:type="dxa"/>
              <w:left w:w="110" w:type="dxa"/>
              <w:bottom w:w="90" w:type="dxa"/>
              <w:right w:w="110" w:type="dxa"/>
            </w:tcMar>
          </w:tcPr>
          <w:p w14:paraId="47CBF65F" w14:textId="77777777" w:rsidR="00C80751" w:rsidRDefault="00000000">
            <w:r>
              <w:rPr>
                <w:sz w:val="16"/>
              </w:rPr>
              <w:t>Soát vé QR</w:t>
            </w:r>
          </w:p>
        </w:tc>
        <w:tc>
          <w:tcPr>
            <w:tcW w:w="2197" w:type="dxa"/>
            <w:tcMar>
              <w:top w:w="90" w:type="dxa"/>
              <w:left w:w="110" w:type="dxa"/>
              <w:bottom w:w="90" w:type="dxa"/>
              <w:right w:w="110" w:type="dxa"/>
            </w:tcMar>
          </w:tcPr>
          <w:p w14:paraId="76B77279" w14:textId="77777777" w:rsidR="00C80751" w:rsidRDefault="00000000">
            <w:r>
              <w:rPr>
                <w:sz w:val="16"/>
              </w:rPr>
              <w:t>TICKET_CHECKIN.</w:t>
            </w:r>
          </w:p>
        </w:tc>
        <w:tc>
          <w:tcPr>
            <w:tcW w:w="2197" w:type="dxa"/>
            <w:tcMar>
              <w:top w:w="90" w:type="dxa"/>
              <w:left w:w="110" w:type="dxa"/>
              <w:bottom w:w="90" w:type="dxa"/>
              <w:right w:w="110" w:type="dxa"/>
            </w:tcMar>
          </w:tcPr>
          <w:p w14:paraId="76AF9599" w14:textId="77777777" w:rsidR="00C80751" w:rsidRDefault="00000000">
            <w:r>
              <w:rPr>
                <w:sz w:val="16"/>
              </w:rPr>
              <w:t>Vé phải đúng rạp, đúng suất chiếu và trong cửa sổ check-in.</w:t>
            </w:r>
          </w:p>
        </w:tc>
      </w:tr>
      <w:tr w:rsidR="00C80751" w14:paraId="4563B5FD" w14:textId="77777777">
        <w:trPr>
          <w:jc w:val="center"/>
        </w:trPr>
        <w:tc>
          <w:tcPr>
            <w:tcW w:w="2197" w:type="dxa"/>
            <w:tcMar>
              <w:top w:w="90" w:type="dxa"/>
              <w:left w:w="110" w:type="dxa"/>
              <w:bottom w:w="90" w:type="dxa"/>
              <w:right w:w="110" w:type="dxa"/>
            </w:tcMar>
          </w:tcPr>
          <w:p w14:paraId="4665DC3C" w14:textId="77777777" w:rsidR="00C80751" w:rsidRDefault="00000000">
            <w:r>
              <w:rPr>
                <w:sz w:val="16"/>
              </w:rPr>
              <w:t>UC-S06</w:t>
            </w:r>
          </w:p>
        </w:tc>
        <w:tc>
          <w:tcPr>
            <w:tcW w:w="2197" w:type="dxa"/>
            <w:tcMar>
              <w:top w:w="90" w:type="dxa"/>
              <w:left w:w="110" w:type="dxa"/>
              <w:bottom w:w="90" w:type="dxa"/>
              <w:right w:w="110" w:type="dxa"/>
            </w:tcMar>
          </w:tcPr>
          <w:p w14:paraId="4CBEC3B6" w14:textId="77777777" w:rsidR="00C80751" w:rsidRDefault="00000000">
            <w:r>
              <w:rPr>
                <w:sz w:val="16"/>
              </w:rPr>
              <w:t>Xem số liệu vận hành</w:t>
            </w:r>
          </w:p>
        </w:tc>
        <w:tc>
          <w:tcPr>
            <w:tcW w:w="2197" w:type="dxa"/>
            <w:tcMar>
              <w:top w:w="90" w:type="dxa"/>
              <w:left w:w="110" w:type="dxa"/>
              <w:bottom w:w="90" w:type="dxa"/>
              <w:right w:w="110" w:type="dxa"/>
            </w:tcMar>
          </w:tcPr>
          <w:p w14:paraId="4D66F5C2" w14:textId="77777777" w:rsidR="00C80751" w:rsidRDefault="00000000">
            <w:r>
              <w:rPr>
                <w:sz w:val="16"/>
              </w:rPr>
              <w:t>DASHBOARD_VIEW hoặc ANALYTICS_VIEW.</w:t>
            </w:r>
          </w:p>
        </w:tc>
        <w:tc>
          <w:tcPr>
            <w:tcW w:w="2197" w:type="dxa"/>
            <w:tcMar>
              <w:top w:w="90" w:type="dxa"/>
              <w:left w:w="110" w:type="dxa"/>
              <w:bottom w:w="90" w:type="dxa"/>
              <w:right w:w="110" w:type="dxa"/>
            </w:tcMar>
          </w:tcPr>
          <w:p w14:paraId="01EEE8C0" w14:textId="77777777" w:rsidR="00C80751" w:rsidRDefault="00000000">
            <w:r>
              <w:rPr>
                <w:sz w:val="16"/>
              </w:rPr>
              <w:t>Số liệu chỉ thuộc các rạp được phân công.</w:t>
            </w:r>
          </w:p>
        </w:tc>
      </w:tr>
    </w:tbl>
    <w:p w14:paraId="1D497325" w14:textId="77777777" w:rsidR="00C80751" w:rsidRDefault="00C80751"/>
    <w:p w14:paraId="25D320D1" w14:textId="77777777" w:rsidR="00C80751" w:rsidRDefault="00000000">
      <w:pPr>
        <w:pStyle w:val="Heading3"/>
      </w:pPr>
      <w:bookmarkStart w:id="53" w:name="_Toc237855913"/>
      <w:r>
        <w:lastRenderedPageBreak/>
        <w:t>3.4.3. Trường hợp sử dụng của quản trị viên</w:t>
      </w:r>
      <w:bookmarkEnd w:id="53"/>
    </w:p>
    <w:p w14:paraId="2F9ECB9E" w14:textId="77777777" w:rsidR="00C80751" w:rsidRDefault="00000000">
      <w: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kết quả yêu cầu hoàn tiền chỉ được ghi nhận khi yêu cầu đang ở trạng thái phù hợp.</w:t>
      </w:r>
    </w:p>
    <w:p w14:paraId="79F63021" w14:textId="77777777" w:rsidR="00C80751" w:rsidRDefault="00000000">
      <w:pPr>
        <w:pStyle w:val="TableCaption"/>
      </w:pPr>
      <w:bookmarkStart w:id="54" w:name="_Toc237856031"/>
      <w:r>
        <w:t>Bảng 3.5. Các nhóm trường hợp sử dụng của quản trị viên</w:t>
      </w:r>
      <w:bookmarkEnd w:id="5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31B74D7B" w14:textId="77777777">
        <w:trPr>
          <w:tblHeader/>
          <w:jc w:val="center"/>
        </w:trPr>
        <w:tc>
          <w:tcPr>
            <w:tcW w:w="2929" w:type="dxa"/>
            <w:shd w:val="clear" w:color="auto" w:fill="EAF2FF"/>
            <w:tcMar>
              <w:top w:w="90" w:type="dxa"/>
              <w:left w:w="110" w:type="dxa"/>
              <w:bottom w:w="90" w:type="dxa"/>
              <w:right w:w="110" w:type="dxa"/>
            </w:tcMar>
          </w:tcPr>
          <w:p w14:paraId="74A169FB" w14:textId="77777777" w:rsidR="00C80751" w:rsidRDefault="00000000">
            <w:r>
              <w:rPr>
                <w:b/>
                <w:color w:val="07172E"/>
                <w:sz w:val="16"/>
              </w:rPr>
              <w:t>Nhóm nghiệp vụ</w:t>
            </w:r>
          </w:p>
        </w:tc>
        <w:tc>
          <w:tcPr>
            <w:tcW w:w="2929" w:type="dxa"/>
            <w:shd w:val="clear" w:color="auto" w:fill="EAF2FF"/>
            <w:tcMar>
              <w:top w:w="90" w:type="dxa"/>
              <w:left w:w="110" w:type="dxa"/>
              <w:bottom w:w="90" w:type="dxa"/>
              <w:right w:w="110" w:type="dxa"/>
            </w:tcMar>
          </w:tcPr>
          <w:p w14:paraId="6F6BB618" w14:textId="77777777" w:rsidR="00C80751" w:rsidRDefault="00000000">
            <w:r>
              <w:rPr>
                <w:b/>
                <w:color w:val="07172E"/>
                <w:sz w:val="16"/>
              </w:rPr>
              <w:t>Chức năng quản trị</w:t>
            </w:r>
          </w:p>
        </w:tc>
        <w:tc>
          <w:tcPr>
            <w:tcW w:w="2929" w:type="dxa"/>
            <w:shd w:val="clear" w:color="auto" w:fill="EAF2FF"/>
            <w:tcMar>
              <w:top w:w="90" w:type="dxa"/>
              <w:left w:w="110" w:type="dxa"/>
              <w:bottom w:w="90" w:type="dxa"/>
              <w:right w:w="110" w:type="dxa"/>
            </w:tcMar>
          </w:tcPr>
          <w:p w14:paraId="1235B6ED" w14:textId="77777777" w:rsidR="00C80751" w:rsidRDefault="00000000">
            <w:r>
              <w:rPr>
                <w:b/>
                <w:color w:val="07172E"/>
                <w:sz w:val="16"/>
              </w:rPr>
              <w:t>Kết quả hoặc dữ liệu liên quan</w:t>
            </w:r>
          </w:p>
        </w:tc>
      </w:tr>
      <w:tr w:rsidR="00C80751" w14:paraId="727474DB" w14:textId="77777777">
        <w:trPr>
          <w:jc w:val="center"/>
        </w:trPr>
        <w:tc>
          <w:tcPr>
            <w:tcW w:w="2929" w:type="dxa"/>
            <w:tcMar>
              <w:top w:w="90" w:type="dxa"/>
              <w:left w:w="110" w:type="dxa"/>
              <w:bottom w:w="90" w:type="dxa"/>
              <w:right w:w="110" w:type="dxa"/>
            </w:tcMar>
          </w:tcPr>
          <w:p w14:paraId="6024480A" w14:textId="77777777" w:rsidR="00C80751" w:rsidRDefault="00000000">
            <w:r>
              <w:rPr>
                <w:sz w:val="16"/>
              </w:rPr>
              <w:t>Danh mục</w:t>
            </w:r>
          </w:p>
        </w:tc>
        <w:tc>
          <w:tcPr>
            <w:tcW w:w="2929" w:type="dxa"/>
            <w:tcMar>
              <w:top w:w="90" w:type="dxa"/>
              <w:left w:w="110" w:type="dxa"/>
              <w:bottom w:w="90" w:type="dxa"/>
              <w:right w:w="110" w:type="dxa"/>
            </w:tcMar>
          </w:tcPr>
          <w:p w14:paraId="6AEC9819" w14:textId="77777777" w:rsidR="00C80751" w:rsidRDefault="00000000">
            <w:r>
              <w:rPr>
                <w:sz w:val="16"/>
              </w:rPr>
              <w:t>Quản lý phim, rạp, phòng, ghế và sinh sơ đồ ghế theo lô.</w:t>
            </w:r>
          </w:p>
        </w:tc>
        <w:tc>
          <w:tcPr>
            <w:tcW w:w="2929" w:type="dxa"/>
            <w:tcMar>
              <w:top w:w="90" w:type="dxa"/>
              <w:left w:w="110" w:type="dxa"/>
              <w:bottom w:w="90" w:type="dxa"/>
              <w:right w:w="110" w:type="dxa"/>
            </w:tcMar>
          </w:tcPr>
          <w:p w14:paraId="1193E993" w14:textId="77777777" w:rsidR="00C80751" w:rsidRDefault="00000000">
            <w:r>
              <w:rPr>
                <w:sz w:val="16"/>
              </w:rPr>
              <w:t>Dữ liệu nền phục vụ lập lịch và bán vé.</w:t>
            </w:r>
          </w:p>
        </w:tc>
      </w:tr>
      <w:tr w:rsidR="00C80751" w14:paraId="05055F5D" w14:textId="77777777">
        <w:trPr>
          <w:jc w:val="center"/>
        </w:trPr>
        <w:tc>
          <w:tcPr>
            <w:tcW w:w="2929" w:type="dxa"/>
            <w:tcMar>
              <w:top w:w="90" w:type="dxa"/>
              <w:left w:w="110" w:type="dxa"/>
              <w:bottom w:w="90" w:type="dxa"/>
              <w:right w:w="110" w:type="dxa"/>
            </w:tcMar>
          </w:tcPr>
          <w:p w14:paraId="78B3E832" w14:textId="77777777" w:rsidR="00C80751" w:rsidRDefault="00000000">
            <w:r>
              <w:rPr>
                <w:sz w:val="16"/>
              </w:rPr>
              <w:t>Lịch chiếu</w:t>
            </w:r>
          </w:p>
        </w:tc>
        <w:tc>
          <w:tcPr>
            <w:tcW w:w="2929" w:type="dxa"/>
            <w:tcMar>
              <w:top w:w="90" w:type="dxa"/>
              <w:left w:w="110" w:type="dxa"/>
              <w:bottom w:w="90" w:type="dxa"/>
              <w:right w:w="110" w:type="dxa"/>
            </w:tcMar>
          </w:tcPr>
          <w:p w14:paraId="28DFC312" w14:textId="77777777" w:rsidR="00C80751" w:rsidRDefault="00000000">
            <w:r>
              <w:rPr>
                <w:sz w:val="16"/>
              </w:rPr>
              <w:t>Tạo, cập nhật, hủy và theo dõi trạng thái suất chiếu.</w:t>
            </w:r>
          </w:p>
        </w:tc>
        <w:tc>
          <w:tcPr>
            <w:tcW w:w="2929" w:type="dxa"/>
            <w:tcMar>
              <w:top w:w="90" w:type="dxa"/>
              <w:left w:w="110" w:type="dxa"/>
              <w:bottom w:w="90" w:type="dxa"/>
              <w:right w:w="110" w:type="dxa"/>
            </w:tcMar>
          </w:tcPr>
          <w:p w14:paraId="2B4B5B96" w14:textId="77777777" w:rsidR="00C80751" w:rsidRDefault="00000000">
            <w:r>
              <w:rPr>
                <w:sz w:val="16"/>
              </w:rPr>
              <w:t>Suất chiếu, trạng thái ghế, đơn và yêu cầu hoàn tiền được tạo khi hủy.</w:t>
            </w:r>
          </w:p>
        </w:tc>
      </w:tr>
      <w:tr w:rsidR="00C80751" w14:paraId="1285038A" w14:textId="77777777">
        <w:trPr>
          <w:jc w:val="center"/>
        </w:trPr>
        <w:tc>
          <w:tcPr>
            <w:tcW w:w="2929" w:type="dxa"/>
            <w:tcMar>
              <w:top w:w="90" w:type="dxa"/>
              <w:left w:w="110" w:type="dxa"/>
              <w:bottom w:w="90" w:type="dxa"/>
              <w:right w:w="110" w:type="dxa"/>
            </w:tcMar>
          </w:tcPr>
          <w:p w14:paraId="3A282C68" w14:textId="77777777" w:rsidR="00C80751" w:rsidRDefault="00000000">
            <w:r>
              <w:rPr>
                <w:sz w:val="16"/>
              </w:rPr>
              <w:t>Người dùng và phân quyền</w:t>
            </w:r>
          </w:p>
        </w:tc>
        <w:tc>
          <w:tcPr>
            <w:tcW w:w="2929" w:type="dxa"/>
            <w:tcMar>
              <w:top w:w="90" w:type="dxa"/>
              <w:left w:w="110" w:type="dxa"/>
              <w:bottom w:w="90" w:type="dxa"/>
              <w:right w:w="110" w:type="dxa"/>
            </w:tcMar>
          </w:tcPr>
          <w:p w14:paraId="323C5F68" w14:textId="77777777" w:rsidR="00C80751" w:rsidRDefault="00000000">
            <w:r>
              <w:rPr>
                <w:sz w:val="16"/>
              </w:rPr>
              <w:t>Tạo, cập nhật, khóa, xóa mềm, gán vai trò và phân công rạp.</w:t>
            </w:r>
          </w:p>
        </w:tc>
        <w:tc>
          <w:tcPr>
            <w:tcW w:w="2929" w:type="dxa"/>
            <w:tcMar>
              <w:top w:w="90" w:type="dxa"/>
              <w:left w:w="110" w:type="dxa"/>
              <w:bottom w:w="90" w:type="dxa"/>
              <w:right w:w="110" w:type="dxa"/>
            </w:tcMar>
          </w:tcPr>
          <w:p w14:paraId="5124F983" w14:textId="77777777" w:rsidR="00C80751" w:rsidRDefault="00000000">
            <w:r>
              <w:rPr>
                <w:sz w:val="16"/>
              </w:rPr>
              <w:t>Tài khoản, vai trò, permission và phạm vi làm việc của nhân viên.</w:t>
            </w:r>
          </w:p>
        </w:tc>
      </w:tr>
      <w:tr w:rsidR="00C80751" w14:paraId="6A8F6198" w14:textId="77777777">
        <w:trPr>
          <w:jc w:val="center"/>
        </w:trPr>
        <w:tc>
          <w:tcPr>
            <w:tcW w:w="2929" w:type="dxa"/>
            <w:tcMar>
              <w:top w:w="90" w:type="dxa"/>
              <w:left w:w="110" w:type="dxa"/>
              <w:bottom w:w="90" w:type="dxa"/>
              <w:right w:w="110" w:type="dxa"/>
            </w:tcMar>
          </w:tcPr>
          <w:p w14:paraId="13E57CA8" w14:textId="77777777" w:rsidR="00C80751" w:rsidRDefault="00000000">
            <w:r>
              <w:rPr>
                <w:sz w:val="16"/>
              </w:rPr>
              <w:t>Khuyến mãi</w:t>
            </w:r>
          </w:p>
        </w:tc>
        <w:tc>
          <w:tcPr>
            <w:tcW w:w="2929" w:type="dxa"/>
            <w:tcMar>
              <w:top w:w="90" w:type="dxa"/>
              <w:left w:w="110" w:type="dxa"/>
              <w:bottom w:w="90" w:type="dxa"/>
              <w:right w:w="110" w:type="dxa"/>
            </w:tcMar>
          </w:tcPr>
          <w:p w14:paraId="65EC035C" w14:textId="77777777" w:rsidR="00C80751" w:rsidRDefault="00000000">
            <w:r>
              <w:rPr>
                <w:sz w:val="16"/>
              </w:rPr>
              <w:t>Tạo, cập nhật, xóa mềm và theo dõi khả năng sử dụng.</w:t>
            </w:r>
          </w:p>
        </w:tc>
        <w:tc>
          <w:tcPr>
            <w:tcW w:w="2929" w:type="dxa"/>
            <w:tcMar>
              <w:top w:w="90" w:type="dxa"/>
              <w:left w:w="110" w:type="dxa"/>
              <w:bottom w:w="90" w:type="dxa"/>
              <w:right w:w="110" w:type="dxa"/>
            </w:tcMar>
          </w:tcPr>
          <w:p w14:paraId="2A49C175" w14:textId="77777777" w:rsidR="00C80751" w:rsidRDefault="00000000">
            <w:r>
              <w:rPr>
                <w:sz w:val="16"/>
              </w:rPr>
              <w:t>Điều kiện giảm giá, giới hạn và số lượt đã giữ hoặc sử dụng.</w:t>
            </w:r>
          </w:p>
        </w:tc>
      </w:tr>
      <w:tr w:rsidR="00C80751" w14:paraId="6B49B00C" w14:textId="77777777">
        <w:trPr>
          <w:jc w:val="center"/>
        </w:trPr>
        <w:tc>
          <w:tcPr>
            <w:tcW w:w="2929" w:type="dxa"/>
            <w:tcMar>
              <w:top w:w="90" w:type="dxa"/>
              <w:left w:w="110" w:type="dxa"/>
              <w:bottom w:w="90" w:type="dxa"/>
              <w:right w:w="110" w:type="dxa"/>
            </w:tcMar>
          </w:tcPr>
          <w:p w14:paraId="199FF7FC" w14:textId="77777777" w:rsidR="00C80751" w:rsidRDefault="00000000">
            <w:r>
              <w:rPr>
                <w:sz w:val="16"/>
              </w:rPr>
              <w:t>Thanh toán và yêu cầu hoàn tiền</w:t>
            </w:r>
          </w:p>
        </w:tc>
        <w:tc>
          <w:tcPr>
            <w:tcW w:w="2929" w:type="dxa"/>
            <w:tcMar>
              <w:top w:w="90" w:type="dxa"/>
              <w:left w:w="110" w:type="dxa"/>
              <w:bottom w:w="90" w:type="dxa"/>
              <w:right w:w="110" w:type="dxa"/>
            </w:tcMar>
          </w:tcPr>
          <w:p w14:paraId="28F94A60" w14:textId="77777777" w:rsidR="00C80751" w:rsidRDefault="00000000">
            <w:r>
              <w:rPr>
                <w:sz w:val="16"/>
              </w:rPr>
              <w:t>Theo dõi giao dịch, sự kiện, đối soát; tạo yêu cầu và ghi nhận kết quả xử lý hoàn tiền.</w:t>
            </w:r>
          </w:p>
        </w:tc>
        <w:tc>
          <w:tcPr>
            <w:tcW w:w="2929" w:type="dxa"/>
            <w:tcMar>
              <w:top w:w="90" w:type="dxa"/>
              <w:left w:w="110" w:type="dxa"/>
              <w:bottom w:w="90" w:type="dxa"/>
              <w:right w:w="110" w:type="dxa"/>
            </w:tcMar>
          </w:tcPr>
          <w:p w14:paraId="7EA717D1" w14:textId="77777777" w:rsidR="00C80751" w:rsidRDefault="00000000">
            <w:r>
              <w:rPr>
                <w:sz w:val="16"/>
              </w:rPr>
              <w:t>Payment, PaymentEvent, Refund và trạng thái đơn đặt vé.</w:t>
            </w:r>
          </w:p>
        </w:tc>
      </w:tr>
      <w:tr w:rsidR="00C80751" w14:paraId="2022C754" w14:textId="77777777">
        <w:trPr>
          <w:jc w:val="center"/>
        </w:trPr>
        <w:tc>
          <w:tcPr>
            <w:tcW w:w="2929" w:type="dxa"/>
            <w:tcMar>
              <w:top w:w="90" w:type="dxa"/>
              <w:left w:w="110" w:type="dxa"/>
              <w:bottom w:w="90" w:type="dxa"/>
              <w:right w:w="110" w:type="dxa"/>
            </w:tcMar>
          </w:tcPr>
          <w:p w14:paraId="04F3B7C5" w14:textId="77777777" w:rsidR="00C80751" w:rsidRDefault="00000000">
            <w:r>
              <w:rPr>
                <w:sz w:val="16"/>
              </w:rPr>
              <w:t>Giám sát</w:t>
            </w:r>
          </w:p>
        </w:tc>
        <w:tc>
          <w:tcPr>
            <w:tcW w:w="2929" w:type="dxa"/>
            <w:tcMar>
              <w:top w:w="90" w:type="dxa"/>
              <w:left w:w="110" w:type="dxa"/>
              <w:bottom w:w="90" w:type="dxa"/>
              <w:right w:w="110" w:type="dxa"/>
            </w:tcMar>
          </w:tcPr>
          <w:p w14:paraId="14DDBA57" w14:textId="77777777" w:rsidR="00C80751" w:rsidRDefault="00000000">
            <w:r>
              <w:rPr>
                <w:sz w:val="16"/>
              </w:rPr>
              <w:t>Xem dashboard, analytics và nhật ký quản trị, xác thực.</w:t>
            </w:r>
          </w:p>
        </w:tc>
        <w:tc>
          <w:tcPr>
            <w:tcW w:w="2929" w:type="dxa"/>
            <w:tcMar>
              <w:top w:w="90" w:type="dxa"/>
              <w:left w:w="110" w:type="dxa"/>
              <w:bottom w:w="90" w:type="dxa"/>
              <w:right w:w="110" w:type="dxa"/>
            </w:tcMar>
          </w:tcPr>
          <w:p w14:paraId="194250CF" w14:textId="77777777" w:rsidR="00C80751" w:rsidRDefault="00000000">
            <w:r>
              <w:rPr>
                <w:sz w:val="16"/>
              </w:rPr>
              <w:t>Số liệu tổng hợp và thông tin truy vết hoạt động.</w:t>
            </w:r>
          </w:p>
        </w:tc>
      </w:tr>
    </w:tbl>
    <w:p w14:paraId="7145A8D8" w14:textId="77777777" w:rsidR="00C80751" w:rsidRDefault="00C80751"/>
    <w:p w14:paraId="186B63AD" w14:textId="77777777" w:rsidR="00C80751" w:rsidRDefault="00000000">
      <w:pPr>
        <w:pStyle w:val="Heading2"/>
      </w:pPr>
      <w:bookmarkStart w:id="55" w:name="_Toc237855914"/>
      <w:r>
        <w:t>3.5. Kiến trúc tổng thể và phân rã mô-đun</w:t>
      </w:r>
      <w:bookmarkEnd w:id="55"/>
    </w:p>
    <w:p w14:paraId="6ADBAB67" w14:textId="77777777" w:rsidR="00C80751" w:rsidRDefault="00000000">
      <w:r>
        <w:t>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Trong back-end, các mô-đun cùng được triển khai trong một tiến trình và dùng chung cơ sở dữ liệu, nhưng được phân chia theo trách nhiệm nghiệp vụ.</w:t>
      </w:r>
    </w:p>
    <w:p w14:paraId="084B7A2B" w14:textId="77777777" w:rsidR="00C80751" w:rsidRDefault="00000000">
      <w:r>
        <w:t xml:space="preserve">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w:t>
      </w:r>
      <w:r>
        <w:lastRenderedPageBreak/>
        <w:t>hành và giao tiếp phân tán, đồng thời vẫn duy trì ranh giới đủ rõ để mở rộng từng phân hệ về sau.</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0C02BE4F" w14:textId="77777777">
        <w:trPr>
          <w:jc w:val="center"/>
        </w:trPr>
        <w:tc>
          <w:tcPr>
            <w:tcW w:w="8788" w:type="dxa"/>
            <w:shd w:val="clear" w:color="auto" w:fill="FFF8E1"/>
            <w:tcMar>
              <w:top w:w="170" w:type="dxa"/>
              <w:left w:w="160" w:type="dxa"/>
              <w:bottom w:w="170" w:type="dxa"/>
              <w:right w:w="160" w:type="dxa"/>
            </w:tcMar>
          </w:tcPr>
          <w:p w14:paraId="529A7EE3" w14:textId="77777777" w:rsidR="00C80751" w:rsidRDefault="00000000">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14:paraId="604B8921" w14:textId="77777777" w:rsidR="00C80751" w:rsidRDefault="00000000">
      <w:pPr>
        <w:pStyle w:val="FigureCaption"/>
      </w:pPr>
      <w:bookmarkStart w:id="56" w:name="_Toc237855971"/>
      <w:r>
        <w:t>Hình 3.2. Sơ đồ thành phần của hệ thống CinemaBooking</w:t>
      </w:r>
      <w:bookmarkEnd w:id="56"/>
    </w:p>
    <w:p w14:paraId="4CD8AC2D" w14:textId="77777777" w:rsidR="00C80751" w:rsidRDefault="00C80751"/>
    <w:p w14:paraId="2F52177C" w14:textId="77777777" w:rsidR="00C80751" w:rsidRDefault="00000000">
      <w:pPr>
        <w:pStyle w:val="TableCaption"/>
      </w:pPr>
      <w:bookmarkStart w:id="57" w:name="_Toc237856032"/>
      <w:r>
        <w:t>Bảng 3.6. Phân rã các mô-đun nghiệp vụ của hệ thống</w:t>
      </w:r>
      <w:bookmarkEnd w:id="5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0A1DFDFF" w14:textId="77777777">
        <w:trPr>
          <w:tblHeader/>
          <w:jc w:val="center"/>
        </w:trPr>
        <w:tc>
          <w:tcPr>
            <w:tcW w:w="2929" w:type="dxa"/>
            <w:shd w:val="clear" w:color="auto" w:fill="EAF2FF"/>
            <w:tcMar>
              <w:top w:w="90" w:type="dxa"/>
              <w:left w:w="110" w:type="dxa"/>
              <w:bottom w:w="90" w:type="dxa"/>
              <w:right w:w="110" w:type="dxa"/>
            </w:tcMar>
          </w:tcPr>
          <w:p w14:paraId="7B5BC16A" w14:textId="77777777" w:rsidR="00C80751" w:rsidRDefault="00000000">
            <w:r>
              <w:rPr>
                <w:b/>
                <w:color w:val="07172E"/>
                <w:sz w:val="19"/>
              </w:rPr>
              <w:t>Mô-đun</w:t>
            </w:r>
          </w:p>
        </w:tc>
        <w:tc>
          <w:tcPr>
            <w:tcW w:w="2929" w:type="dxa"/>
            <w:shd w:val="clear" w:color="auto" w:fill="EAF2FF"/>
            <w:tcMar>
              <w:top w:w="90" w:type="dxa"/>
              <w:left w:w="110" w:type="dxa"/>
              <w:bottom w:w="90" w:type="dxa"/>
              <w:right w:w="110" w:type="dxa"/>
            </w:tcMar>
          </w:tcPr>
          <w:p w14:paraId="0A1809C1" w14:textId="77777777" w:rsidR="00C80751" w:rsidRDefault="00000000">
            <w:r>
              <w:rPr>
                <w:b/>
                <w:color w:val="07172E"/>
                <w:sz w:val="19"/>
              </w:rPr>
              <w:t>Đối tượng nghiệp vụ</w:t>
            </w:r>
          </w:p>
        </w:tc>
        <w:tc>
          <w:tcPr>
            <w:tcW w:w="2929" w:type="dxa"/>
            <w:shd w:val="clear" w:color="auto" w:fill="EAF2FF"/>
            <w:tcMar>
              <w:top w:w="90" w:type="dxa"/>
              <w:left w:w="110" w:type="dxa"/>
              <w:bottom w:w="90" w:type="dxa"/>
              <w:right w:w="110" w:type="dxa"/>
            </w:tcMar>
          </w:tcPr>
          <w:p w14:paraId="573AE988" w14:textId="77777777" w:rsidR="00C80751" w:rsidRDefault="00000000">
            <w:r>
              <w:rPr>
                <w:b/>
                <w:color w:val="07172E"/>
                <w:sz w:val="19"/>
              </w:rPr>
              <w:t>Trách nhiệm chính</w:t>
            </w:r>
          </w:p>
        </w:tc>
      </w:tr>
      <w:tr w:rsidR="00C80751" w14:paraId="3EBFB8A0" w14:textId="77777777">
        <w:trPr>
          <w:jc w:val="center"/>
        </w:trPr>
        <w:tc>
          <w:tcPr>
            <w:tcW w:w="2929" w:type="dxa"/>
            <w:tcMar>
              <w:top w:w="90" w:type="dxa"/>
              <w:left w:w="110" w:type="dxa"/>
              <w:bottom w:w="90" w:type="dxa"/>
              <w:right w:w="110" w:type="dxa"/>
            </w:tcMar>
          </w:tcPr>
          <w:p w14:paraId="3BA5CF37" w14:textId="77777777" w:rsidR="00C80751" w:rsidRDefault="00000000">
            <w:r>
              <w:rPr>
                <w:sz w:val="19"/>
              </w:rPr>
              <w:t>Xác thực và người dùng</w:t>
            </w:r>
          </w:p>
        </w:tc>
        <w:tc>
          <w:tcPr>
            <w:tcW w:w="2929" w:type="dxa"/>
            <w:tcMar>
              <w:top w:w="90" w:type="dxa"/>
              <w:left w:w="110" w:type="dxa"/>
              <w:bottom w:w="90" w:type="dxa"/>
              <w:right w:w="110" w:type="dxa"/>
            </w:tcMar>
          </w:tcPr>
          <w:p w14:paraId="630B57EE" w14:textId="77777777" w:rsidR="00C80751" w:rsidRDefault="00000000">
            <w:r>
              <w:rPr>
                <w:sz w:val="19"/>
              </w:rPr>
              <w:t>Tài khoản, vai trò, permission, refresh token, phân công rạp</w:t>
            </w:r>
          </w:p>
        </w:tc>
        <w:tc>
          <w:tcPr>
            <w:tcW w:w="2929" w:type="dxa"/>
            <w:tcMar>
              <w:top w:w="90" w:type="dxa"/>
              <w:left w:w="110" w:type="dxa"/>
              <w:bottom w:w="90" w:type="dxa"/>
              <w:right w:w="110" w:type="dxa"/>
            </w:tcMar>
          </w:tcPr>
          <w:p w14:paraId="45393554" w14:textId="77777777" w:rsidR="00C80751" w:rsidRDefault="00000000">
            <w:r>
              <w:rPr>
                <w:sz w:val="19"/>
              </w:rPr>
              <w:t>Xác định danh tính, quản lý phiên, hồ sơ, quyền truy cập và phạm vi làm việc.</w:t>
            </w:r>
          </w:p>
        </w:tc>
      </w:tr>
      <w:tr w:rsidR="00C80751" w14:paraId="5F0151C9" w14:textId="77777777">
        <w:trPr>
          <w:jc w:val="center"/>
        </w:trPr>
        <w:tc>
          <w:tcPr>
            <w:tcW w:w="2929" w:type="dxa"/>
            <w:tcMar>
              <w:top w:w="90" w:type="dxa"/>
              <w:left w:w="110" w:type="dxa"/>
              <w:bottom w:w="90" w:type="dxa"/>
              <w:right w:w="110" w:type="dxa"/>
            </w:tcMar>
          </w:tcPr>
          <w:p w14:paraId="5C1A952F" w14:textId="77777777" w:rsidR="00C80751" w:rsidRDefault="00000000">
            <w:r>
              <w:rPr>
                <w:sz w:val="19"/>
              </w:rPr>
              <w:t>Danh mục rạp chiếu</w:t>
            </w:r>
          </w:p>
        </w:tc>
        <w:tc>
          <w:tcPr>
            <w:tcW w:w="2929" w:type="dxa"/>
            <w:tcMar>
              <w:top w:w="90" w:type="dxa"/>
              <w:left w:w="110" w:type="dxa"/>
              <w:bottom w:w="90" w:type="dxa"/>
              <w:right w:w="110" w:type="dxa"/>
            </w:tcMar>
          </w:tcPr>
          <w:p w14:paraId="02DA1BB9" w14:textId="77777777" w:rsidR="00C80751" w:rsidRDefault="00000000">
            <w:r>
              <w:rPr>
                <w:sz w:val="19"/>
              </w:rPr>
              <w:t>Phim, rạp, phòng, ghế và khuyến mãi</w:t>
            </w:r>
          </w:p>
        </w:tc>
        <w:tc>
          <w:tcPr>
            <w:tcW w:w="2929" w:type="dxa"/>
            <w:tcMar>
              <w:top w:w="90" w:type="dxa"/>
              <w:left w:w="110" w:type="dxa"/>
              <w:bottom w:w="90" w:type="dxa"/>
              <w:right w:w="110" w:type="dxa"/>
            </w:tcMar>
          </w:tcPr>
          <w:p w14:paraId="04662E0D" w14:textId="77777777" w:rsidR="00C80751" w:rsidRDefault="00000000">
            <w:r>
              <w:rPr>
                <w:sz w:val="19"/>
              </w:rPr>
              <w:t>Cung cấp dữ liệu nền cho tra cứu, lập lịch và tính giá.</w:t>
            </w:r>
          </w:p>
        </w:tc>
      </w:tr>
      <w:tr w:rsidR="00C80751" w14:paraId="05D46590" w14:textId="77777777">
        <w:trPr>
          <w:jc w:val="center"/>
        </w:trPr>
        <w:tc>
          <w:tcPr>
            <w:tcW w:w="2929" w:type="dxa"/>
            <w:tcMar>
              <w:top w:w="90" w:type="dxa"/>
              <w:left w:w="110" w:type="dxa"/>
              <w:bottom w:w="90" w:type="dxa"/>
              <w:right w:w="110" w:type="dxa"/>
            </w:tcMar>
          </w:tcPr>
          <w:p w14:paraId="50AB6B2B" w14:textId="77777777" w:rsidR="00C80751" w:rsidRDefault="00000000">
            <w:r>
              <w:rPr>
                <w:sz w:val="19"/>
              </w:rPr>
              <w:t>Suất chiếu</w:t>
            </w:r>
          </w:p>
        </w:tc>
        <w:tc>
          <w:tcPr>
            <w:tcW w:w="2929" w:type="dxa"/>
            <w:tcMar>
              <w:top w:w="90" w:type="dxa"/>
              <w:left w:w="110" w:type="dxa"/>
              <w:bottom w:w="90" w:type="dxa"/>
              <w:right w:w="110" w:type="dxa"/>
            </w:tcMar>
          </w:tcPr>
          <w:p w14:paraId="5B3B3566" w14:textId="77777777" w:rsidR="00C80751" w:rsidRDefault="00000000">
            <w:r>
              <w:rPr>
                <w:sz w:val="19"/>
              </w:rPr>
              <w:t>Suất chiếu và trạng thái ghế</w:t>
            </w:r>
          </w:p>
        </w:tc>
        <w:tc>
          <w:tcPr>
            <w:tcW w:w="2929" w:type="dxa"/>
            <w:tcMar>
              <w:top w:w="90" w:type="dxa"/>
              <w:left w:w="110" w:type="dxa"/>
              <w:bottom w:w="90" w:type="dxa"/>
              <w:right w:w="110" w:type="dxa"/>
            </w:tcMar>
          </w:tcPr>
          <w:p w14:paraId="097C6FA9" w14:textId="77777777" w:rsidR="00C80751" w:rsidRDefault="00000000">
            <w:r>
              <w:rPr>
                <w:sz w:val="19"/>
              </w:rPr>
              <w:t>Lập lịch, mở bán, cập nhật trạng thái và xử lý hủy suất.</w:t>
            </w:r>
          </w:p>
        </w:tc>
      </w:tr>
      <w:tr w:rsidR="00C80751" w14:paraId="703DA451" w14:textId="77777777">
        <w:trPr>
          <w:jc w:val="center"/>
        </w:trPr>
        <w:tc>
          <w:tcPr>
            <w:tcW w:w="2929" w:type="dxa"/>
            <w:tcMar>
              <w:top w:w="90" w:type="dxa"/>
              <w:left w:w="110" w:type="dxa"/>
              <w:bottom w:w="90" w:type="dxa"/>
              <w:right w:w="110" w:type="dxa"/>
            </w:tcMar>
          </w:tcPr>
          <w:p w14:paraId="4048FD82" w14:textId="77777777" w:rsidR="00C80751" w:rsidRDefault="00000000">
            <w:r>
              <w:rPr>
                <w:sz w:val="19"/>
              </w:rPr>
              <w:t>Đặt vé</w:t>
            </w:r>
          </w:p>
        </w:tc>
        <w:tc>
          <w:tcPr>
            <w:tcW w:w="2929" w:type="dxa"/>
            <w:tcMar>
              <w:top w:w="90" w:type="dxa"/>
              <w:left w:w="110" w:type="dxa"/>
              <w:bottom w:w="90" w:type="dxa"/>
              <w:right w:w="110" w:type="dxa"/>
            </w:tcMar>
          </w:tcPr>
          <w:p w14:paraId="4B3246E8" w14:textId="77777777" w:rsidR="00C80751" w:rsidRDefault="00000000">
            <w:r>
              <w:rPr>
                <w:sz w:val="19"/>
              </w:rPr>
              <w:t>Lượt giữ ghế, đơn đặt vé và chi tiết đơn</w:t>
            </w:r>
          </w:p>
        </w:tc>
        <w:tc>
          <w:tcPr>
            <w:tcW w:w="2929" w:type="dxa"/>
            <w:tcMar>
              <w:top w:w="90" w:type="dxa"/>
              <w:left w:w="110" w:type="dxa"/>
              <w:bottom w:w="90" w:type="dxa"/>
              <w:right w:w="110" w:type="dxa"/>
            </w:tcMar>
          </w:tcPr>
          <w:p w14:paraId="62D71496" w14:textId="77777777" w:rsidR="00C80751" w:rsidRDefault="00000000">
            <w:r>
              <w:rPr>
                <w:sz w:val="19"/>
              </w:rPr>
              <w:t>Giữ ghế, tính tiền, tạo đơn và quản lý vòng đời chờ thanh toán.</w:t>
            </w:r>
          </w:p>
        </w:tc>
      </w:tr>
      <w:tr w:rsidR="00C80751" w14:paraId="391B4DEA" w14:textId="77777777">
        <w:trPr>
          <w:jc w:val="center"/>
        </w:trPr>
        <w:tc>
          <w:tcPr>
            <w:tcW w:w="2929" w:type="dxa"/>
            <w:tcMar>
              <w:top w:w="90" w:type="dxa"/>
              <w:left w:w="110" w:type="dxa"/>
              <w:bottom w:w="90" w:type="dxa"/>
              <w:right w:w="110" w:type="dxa"/>
            </w:tcMar>
          </w:tcPr>
          <w:p w14:paraId="07D5B1DD" w14:textId="77777777" w:rsidR="00C80751" w:rsidRDefault="00000000">
            <w:r>
              <w:rPr>
                <w:sz w:val="19"/>
              </w:rPr>
              <w:t>Thanh toán</w:t>
            </w:r>
          </w:p>
        </w:tc>
        <w:tc>
          <w:tcPr>
            <w:tcW w:w="2929" w:type="dxa"/>
            <w:tcMar>
              <w:top w:w="90" w:type="dxa"/>
              <w:left w:w="110" w:type="dxa"/>
              <w:bottom w:w="90" w:type="dxa"/>
              <w:right w:w="110" w:type="dxa"/>
            </w:tcMar>
          </w:tcPr>
          <w:p w14:paraId="2C151745" w14:textId="77777777" w:rsidR="00C80751" w:rsidRDefault="00000000">
            <w:r>
              <w:rPr>
                <w:sz w:val="19"/>
              </w:rPr>
              <w:t>Giao dịch, sự kiện thanh toán và yêu cầu hoàn tiền</w:t>
            </w:r>
          </w:p>
        </w:tc>
        <w:tc>
          <w:tcPr>
            <w:tcW w:w="2929" w:type="dxa"/>
            <w:tcMar>
              <w:top w:w="90" w:type="dxa"/>
              <w:left w:w="110" w:type="dxa"/>
              <w:bottom w:w="90" w:type="dxa"/>
              <w:right w:w="110" w:type="dxa"/>
            </w:tcMar>
          </w:tcPr>
          <w:p w14:paraId="402A7D72" w14:textId="77777777" w:rsidR="00C80751" w:rsidRDefault="00000000">
            <w:r>
              <w:rPr>
                <w:sz w:val="19"/>
              </w:rPr>
              <w:t>Khởi tạo giao dịch, xác nhận kết quả, đối soát và quản lý yêu cầu hoàn tiền.</w:t>
            </w:r>
          </w:p>
        </w:tc>
      </w:tr>
      <w:tr w:rsidR="00C80751" w14:paraId="6E1569D7" w14:textId="77777777">
        <w:trPr>
          <w:jc w:val="center"/>
        </w:trPr>
        <w:tc>
          <w:tcPr>
            <w:tcW w:w="2929" w:type="dxa"/>
            <w:tcMar>
              <w:top w:w="90" w:type="dxa"/>
              <w:left w:w="110" w:type="dxa"/>
              <w:bottom w:w="90" w:type="dxa"/>
              <w:right w:w="110" w:type="dxa"/>
            </w:tcMar>
          </w:tcPr>
          <w:p w14:paraId="6788D921" w14:textId="77777777" w:rsidR="00C80751" w:rsidRDefault="00000000">
            <w:r>
              <w:rPr>
                <w:sz w:val="19"/>
              </w:rPr>
              <w:t>Vé điện tử</w:t>
            </w:r>
          </w:p>
        </w:tc>
        <w:tc>
          <w:tcPr>
            <w:tcW w:w="2929" w:type="dxa"/>
            <w:tcMar>
              <w:top w:w="90" w:type="dxa"/>
              <w:left w:w="110" w:type="dxa"/>
              <w:bottom w:w="90" w:type="dxa"/>
              <w:right w:w="110" w:type="dxa"/>
            </w:tcMar>
          </w:tcPr>
          <w:p w14:paraId="07FEC000" w14:textId="77777777" w:rsidR="00C80751" w:rsidRDefault="00000000">
            <w:r>
              <w:rPr>
                <w:sz w:val="19"/>
              </w:rPr>
              <w:t>Vé và mã QR</w:t>
            </w:r>
          </w:p>
        </w:tc>
        <w:tc>
          <w:tcPr>
            <w:tcW w:w="2929" w:type="dxa"/>
            <w:tcMar>
              <w:top w:w="90" w:type="dxa"/>
              <w:left w:w="110" w:type="dxa"/>
              <w:bottom w:w="90" w:type="dxa"/>
              <w:right w:w="110" w:type="dxa"/>
            </w:tcMar>
          </w:tcPr>
          <w:p w14:paraId="531880E3" w14:textId="77777777" w:rsidR="00C80751" w:rsidRDefault="00000000">
            <w:r>
              <w:rPr>
                <w:sz w:val="19"/>
              </w:rPr>
              <w:t>Phát hành, hiển thị và soát vé theo đúng ngữ cảnh.</w:t>
            </w:r>
          </w:p>
        </w:tc>
      </w:tr>
      <w:tr w:rsidR="00C80751" w14:paraId="56393D34" w14:textId="77777777">
        <w:trPr>
          <w:jc w:val="center"/>
        </w:trPr>
        <w:tc>
          <w:tcPr>
            <w:tcW w:w="2929" w:type="dxa"/>
            <w:tcMar>
              <w:top w:w="90" w:type="dxa"/>
              <w:left w:w="110" w:type="dxa"/>
              <w:bottom w:w="90" w:type="dxa"/>
              <w:right w:w="110" w:type="dxa"/>
            </w:tcMar>
          </w:tcPr>
          <w:p w14:paraId="468A5417" w14:textId="77777777" w:rsidR="00C80751" w:rsidRDefault="00000000">
            <w:r>
              <w:rPr>
                <w:sz w:val="19"/>
              </w:rPr>
              <w:t>Thời gian thực và tác vụ nền</w:t>
            </w:r>
          </w:p>
        </w:tc>
        <w:tc>
          <w:tcPr>
            <w:tcW w:w="2929" w:type="dxa"/>
            <w:tcMar>
              <w:top w:w="90" w:type="dxa"/>
              <w:left w:w="110" w:type="dxa"/>
              <w:bottom w:w="90" w:type="dxa"/>
              <w:right w:w="110" w:type="dxa"/>
            </w:tcMar>
          </w:tcPr>
          <w:p w14:paraId="43C8E147" w14:textId="77777777" w:rsidR="00C80751" w:rsidRDefault="00000000">
            <w:r>
              <w:rPr>
                <w:sz w:val="19"/>
              </w:rPr>
              <w:t>Sự kiện ghế và dữ liệu phụ thuộc thời gian</w:t>
            </w:r>
          </w:p>
        </w:tc>
        <w:tc>
          <w:tcPr>
            <w:tcW w:w="2929" w:type="dxa"/>
            <w:tcMar>
              <w:top w:w="90" w:type="dxa"/>
              <w:left w:w="110" w:type="dxa"/>
              <w:bottom w:w="90" w:type="dxa"/>
              <w:right w:w="110" w:type="dxa"/>
            </w:tcMar>
          </w:tcPr>
          <w:p w14:paraId="0C77425A" w14:textId="77777777" w:rsidR="00C80751" w:rsidRDefault="00000000">
            <w:r>
              <w:rPr>
                <w:sz w:val="19"/>
              </w:rPr>
              <w:t>Đồng bộ trạng thái sau commit và xử lý dữ liệu hết hạn.</w:t>
            </w:r>
          </w:p>
        </w:tc>
      </w:tr>
      <w:tr w:rsidR="00C80751" w14:paraId="1410004B" w14:textId="77777777">
        <w:trPr>
          <w:jc w:val="center"/>
        </w:trPr>
        <w:tc>
          <w:tcPr>
            <w:tcW w:w="2929" w:type="dxa"/>
            <w:tcMar>
              <w:top w:w="90" w:type="dxa"/>
              <w:left w:w="110" w:type="dxa"/>
              <w:bottom w:w="90" w:type="dxa"/>
              <w:right w:w="110" w:type="dxa"/>
            </w:tcMar>
          </w:tcPr>
          <w:p w14:paraId="6CEDCACE" w14:textId="77777777" w:rsidR="00C80751" w:rsidRDefault="00000000">
            <w:r>
              <w:rPr>
                <w:sz w:val="19"/>
              </w:rPr>
              <w:t>Thống kê và nhật ký</w:t>
            </w:r>
          </w:p>
        </w:tc>
        <w:tc>
          <w:tcPr>
            <w:tcW w:w="2929" w:type="dxa"/>
            <w:tcMar>
              <w:top w:w="90" w:type="dxa"/>
              <w:left w:w="110" w:type="dxa"/>
              <w:bottom w:w="90" w:type="dxa"/>
              <w:right w:w="110" w:type="dxa"/>
            </w:tcMar>
          </w:tcPr>
          <w:p w14:paraId="798A35A5" w14:textId="77777777" w:rsidR="00C80751" w:rsidRDefault="00000000">
            <w:r>
              <w:rPr>
                <w:sz w:val="19"/>
              </w:rPr>
              <w:t>Dữ liệu tổng hợp và nhật ký hoạt động</w:t>
            </w:r>
          </w:p>
        </w:tc>
        <w:tc>
          <w:tcPr>
            <w:tcW w:w="2929" w:type="dxa"/>
            <w:tcMar>
              <w:top w:w="90" w:type="dxa"/>
              <w:left w:w="110" w:type="dxa"/>
              <w:bottom w:w="90" w:type="dxa"/>
              <w:right w:w="110" w:type="dxa"/>
            </w:tcMar>
          </w:tcPr>
          <w:p w14:paraId="46390209" w14:textId="77777777" w:rsidR="00C80751" w:rsidRDefault="00000000">
            <w:r>
              <w:rPr>
                <w:sz w:val="19"/>
              </w:rPr>
              <w:t>Cung cấp dashboard, báo cáo và khả năng truy vết.</w:t>
            </w:r>
          </w:p>
        </w:tc>
      </w:tr>
    </w:tbl>
    <w:p w14:paraId="44E7FBBC" w14:textId="77777777" w:rsidR="00C80751" w:rsidRDefault="00C80751"/>
    <w:p w14:paraId="12B147DF" w14:textId="77777777" w:rsidR="00C80751" w:rsidRDefault="00000000">
      <w:pPr>
        <w:pStyle w:val="Heading2"/>
      </w:pPr>
      <w:bookmarkStart w:id="58" w:name="_Toc237855915"/>
      <w:r>
        <w:lastRenderedPageBreak/>
        <w:t>3.6. Thiết kế lớp và trạng thái nghiệp vụ</w:t>
      </w:r>
      <w:bookmarkEnd w:id="58"/>
    </w:p>
    <w:p w14:paraId="361EF10E" w14:textId="77777777" w:rsidR="00C80751" w:rsidRDefault="00000000">
      <w:pPr>
        <w:pStyle w:val="Heading3"/>
      </w:pPr>
      <w:bookmarkStart w:id="59" w:name="_Toc237855916"/>
      <w:r>
        <w:t>3.6.1. Mô hình lớp miền nghiệp vụ</w:t>
      </w:r>
      <w:bookmarkEnd w:id="59"/>
    </w:p>
    <w:p w14:paraId="5C128505" w14:textId="77777777" w:rsidR="00C80751" w:rsidRDefault="00000000">
      <w: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26541786" w14:textId="77777777">
        <w:trPr>
          <w:jc w:val="center"/>
        </w:trPr>
        <w:tc>
          <w:tcPr>
            <w:tcW w:w="8788" w:type="dxa"/>
            <w:shd w:val="clear" w:color="auto" w:fill="FFF8E1"/>
            <w:tcMar>
              <w:top w:w="170" w:type="dxa"/>
              <w:left w:w="160" w:type="dxa"/>
              <w:bottom w:w="170" w:type="dxa"/>
              <w:right w:w="160" w:type="dxa"/>
            </w:tcMar>
          </w:tcPr>
          <w:p w14:paraId="4D85EFFA" w14:textId="77777777" w:rsidR="00C80751" w:rsidRDefault="00000000">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14:paraId="03173105" w14:textId="77777777" w:rsidR="00C80751" w:rsidRDefault="00000000">
      <w:pPr>
        <w:pStyle w:val="FigureCaption"/>
      </w:pPr>
      <w:bookmarkStart w:id="60" w:name="_Toc237855972"/>
      <w:r>
        <w:t>Hình 3.3. Sơ đồ lớp miền nghiệp vụ của hệ thống CinemaBooking</w:t>
      </w:r>
      <w:bookmarkEnd w:id="60"/>
    </w:p>
    <w:p w14:paraId="2BC04F48" w14:textId="77777777" w:rsidR="00C80751" w:rsidRDefault="00C80751"/>
    <w:p w14:paraId="0BAE350F" w14:textId="77777777" w:rsidR="00C80751" w:rsidRDefault="00000000">
      <w:pPr>
        <w:pStyle w:val="Heading3"/>
      </w:pPr>
      <w:bookmarkStart w:id="61" w:name="_Toc237855917"/>
      <w:r>
        <w:t>3.6.2. Trạng thái và bất biến nghiệp vụ</w:t>
      </w:r>
      <w:bookmarkEnd w:id="61"/>
    </w:p>
    <w:p w14:paraId="353637E6" w14:textId="77777777" w:rsidR="00C80751" w:rsidRDefault="00000000">
      <w: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14:paraId="7C0B35E9" w14:textId="77777777" w:rsidR="00C80751" w:rsidRDefault="00000000">
      <w:pPr>
        <w:pStyle w:val="TableCaption"/>
      </w:pPr>
      <w:bookmarkStart w:id="62" w:name="_Toc237856033"/>
      <w:r>
        <w:t>Bảng 3.7. Trạng thái chính và các bất biến nghiệp vụ</w:t>
      </w:r>
      <w:bookmarkEnd w:id="6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0"/>
        <w:gridCol w:w="2061"/>
        <w:gridCol w:w="3550"/>
        <w:gridCol w:w="1899"/>
      </w:tblGrid>
      <w:tr w:rsidR="00C80751" w14:paraId="4054130F" w14:textId="77777777">
        <w:trPr>
          <w:tblHeader/>
          <w:jc w:val="center"/>
        </w:trPr>
        <w:tc>
          <w:tcPr>
            <w:tcW w:w="2197" w:type="dxa"/>
            <w:shd w:val="clear" w:color="auto" w:fill="EAF2FF"/>
            <w:tcMar>
              <w:top w:w="90" w:type="dxa"/>
              <w:left w:w="110" w:type="dxa"/>
              <w:bottom w:w="90" w:type="dxa"/>
              <w:right w:w="110" w:type="dxa"/>
            </w:tcMar>
          </w:tcPr>
          <w:p w14:paraId="55203729" w14:textId="77777777" w:rsidR="00C80751" w:rsidRDefault="00000000">
            <w:r>
              <w:rPr>
                <w:b/>
                <w:color w:val="07172E"/>
                <w:sz w:val="16"/>
              </w:rPr>
              <w:t>Đối tượng</w:t>
            </w:r>
          </w:p>
        </w:tc>
        <w:tc>
          <w:tcPr>
            <w:tcW w:w="2197" w:type="dxa"/>
            <w:shd w:val="clear" w:color="auto" w:fill="EAF2FF"/>
            <w:tcMar>
              <w:top w:w="90" w:type="dxa"/>
              <w:left w:w="110" w:type="dxa"/>
              <w:bottom w:w="90" w:type="dxa"/>
              <w:right w:w="110" w:type="dxa"/>
            </w:tcMar>
          </w:tcPr>
          <w:p w14:paraId="4FF10220" w14:textId="77777777" w:rsidR="00C80751" w:rsidRDefault="00000000">
            <w:r>
              <w:rPr>
                <w:b/>
                <w:color w:val="07172E"/>
                <w:sz w:val="16"/>
              </w:rPr>
              <w:t>Trạng thái</w:t>
            </w:r>
          </w:p>
        </w:tc>
        <w:tc>
          <w:tcPr>
            <w:tcW w:w="2197" w:type="dxa"/>
            <w:shd w:val="clear" w:color="auto" w:fill="EAF2FF"/>
            <w:tcMar>
              <w:top w:w="90" w:type="dxa"/>
              <w:left w:w="110" w:type="dxa"/>
              <w:bottom w:w="90" w:type="dxa"/>
              <w:right w:w="110" w:type="dxa"/>
            </w:tcMar>
          </w:tcPr>
          <w:p w14:paraId="6BEB647B" w14:textId="77777777" w:rsidR="00C80751" w:rsidRDefault="00000000">
            <w:r>
              <w:rPr>
                <w:b/>
                <w:color w:val="07172E"/>
                <w:sz w:val="16"/>
              </w:rPr>
              <w:t>Chuyển đổi tiêu biểu</w:t>
            </w:r>
          </w:p>
        </w:tc>
        <w:tc>
          <w:tcPr>
            <w:tcW w:w="2197" w:type="dxa"/>
            <w:shd w:val="clear" w:color="auto" w:fill="EAF2FF"/>
            <w:tcMar>
              <w:top w:w="90" w:type="dxa"/>
              <w:left w:w="110" w:type="dxa"/>
              <w:bottom w:w="90" w:type="dxa"/>
              <w:right w:w="110" w:type="dxa"/>
            </w:tcMar>
          </w:tcPr>
          <w:p w14:paraId="407AC13D" w14:textId="77777777" w:rsidR="00C80751" w:rsidRDefault="00000000">
            <w:r>
              <w:rPr>
                <w:b/>
                <w:color w:val="07172E"/>
                <w:sz w:val="16"/>
              </w:rPr>
              <w:t>Bất biến cần bảo đảm</w:t>
            </w:r>
          </w:p>
        </w:tc>
      </w:tr>
      <w:tr w:rsidR="00C80751" w14:paraId="7CFE89AE" w14:textId="77777777">
        <w:trPr>
          <w:jc w:val="center"/>
        </w:trPr>
        <w:tc>
          <w:tcPr>
            <w:tcW w:w="2197" w:type="dxa"/>
            <w:tcMar>
              <w:top w:w="90" w:type="dxa"/>
              <w:left w:w="110" w:type="dxa"/>
              <w:bottom w:w="90" w:type="dxa"/>
              <w:right w:w="110" w:type="dxa"/>
            </w:tcMar>
          </w:tcPr>
          <w:p w14:paraId="746BEE61" w14:textId="77777777" w:rsidR="00C80751" w:rsidRDefault="00000000">
            <w:r>
              <w:rPr>
                <w:sz w:val="16"/>
              </w:rPr>
              <w:t>SeatStatus</w:t>
            </w:r>
          </w:p>
        </w:tc>
        <w:tc>
          <w:tcPr>
            <w:tcW w:w="2197" w:type="dxa"/>
            <w:tcMar>
              <w:top w:w="90" w:type="dxa"/>
              <w:left w:w="110" w:type="dxa"/>
              <w:bottom w:w="90" w:type="dxa"/>
              <w:right w:w="110" w:type="dxa"/>
            </w:tcMar>
          </w:tcPr>
          <w:p w14:paraId="6BA4E776" w14:textId="77777777" w:rsidR="00C80751" w:rsidRDefault="00000000">
            <w:r>
              <w:rPr>
                <w:sz w:val="16"/>
              </w:rPr>
              <w:t>AVAILABLE, HOLD, BOOKED</w:t>
            </w:r>
          </w:p>
        </w:tc>
        <w:tc>
          <w:tcPr>
            <w:tcW w:w="2197" w:type="dxa"/>
            <w:tcMar>
              <w:top w:w="90" w:type="dxa"/>
              <w:left w:w="110" w:type="dxa"/>
              <w:bottom w:w="90" w:type="dxa"/>
              <w:right w:w="110" w:type="dxa"/>
            </w:tcMar>
          </w:tcPr>
          <w:p w14:paraId="30508D2F" w14:textId="77777777" w:rsidR="00C80751" w:rsidRDefault="00000000">
            <w:r>
              <w:rPr>
                <w:sz w:val="16"/>
              </w:rPr>
              <w:t>AVAILABLE→HOLD; HOLD→BOOKED hoặc AVAILABLE.</w:t>
            </w:r>
          </w:p>
        </w:tc>
        <w:tc>
          <w:tcPr>
            <w:tcW w:w="2197" w:type="dxa"/>
            <w:tcMar>
              <w:top w:w="90" w:type="dxa"/>
              <w:left w:w="110" w:type="dxa"/>
              <w:bottom w:w="90" w:type="dxa"/>
              <w:right w:w="110" w:type="dxa"/>
            </w:tcMar>
          </w:tcPr>
          <w:p w14:paraId="1D450C88" w14:textId="77777777" w:rsidR="00C80751" w:rsidRDefault="00000000">
            <w:r>
              <w:rPr>
                <w:sz w:val="16"/>
              </w:rPr>
              <w:t>HOLD phải có người giữ và thời hạn; chỉ một trạng thái cho mỗi cặp ghế–suất.</w:t>
            </w:r>
          </w:p>
        </w:tc>
      </w:tr>
      <w:tr w:rsidR="00C80751" w14:paraId="2AF1408B" w14:textId="77777777">
        <w:trPr>
          <w:jc w:val="center"/>
        </w:trPr>
        <w:tc>
          <w:tcPr>
            <w:tcW w:w="2197" w:type="dxa"/>
            <w:tcMar>
              <w:top w:w="90" w:type="dxa"/>
              <w:left w:w="110" w:type="dxa"/>
              <w:bottom w:w="90" w:type="dxa"/>
              <w:right w:w="110" w:type="dxa"/>
            </w:tcMar>
          </w:tcPr>
          <w:p w14:paraId="4BF4D4F7" w14:textId="77777777" w:rsidR="00C80751" w:rsidRDefault="00000000">
            <w:r>
              <w:rPr>
                <w:sz w:val="16"/>
              </w:rPr>
              <w:t>Booking</w:t>
            </w:r>
          </w:p>
        </w:tc>
        <w:tc>
          <w:tcPr>
            <w:tcW w:w="2197" w:type="dxa"/>
            <w:tcMar>
              <w:top w:w="90" w:type="dxa"/>
              <w:left w:w="110" w:type="dxa"/>
              <w:bottom w:w="90" w:type="dxa"/>
              <w:right w:w="110" w:type="dxa"/>
            </w:tcMar>
          </w:tcPr>
          <w:p w14:paraId="0A9AF235" w14:textId="77777777" w:rsidR="00C80751" w:rsidRDefault="00000000">
            <w:r>
              <w:rPr>
                <w:sz w:val="16"/>
              </w:rPr>
              <w:t>PENDING, SUCCESS, FAILED, CANCELLED, EXPIRED, REFUND_PENDING, REFUNDED</w:t>
            </w:r>
          </w:p>
        </w:tc>
        <w:tc>
          <w:tcPr>
            <w:tcW w:w="2197" w:type="dxa"/>
            <w:tcMar>
              <w:top w:w="90" w:type="dxa"/>
              <w:left w:w="110" w:type="dxa"/>
              <w:bottom w:w="90" w:type="dxa"/>
              <w:right w:w="110" w:type="dxa"/>
            </w:tcMar>
          </w:tcPr>
          <w:p w14:paraId="754A92FF" w14:textId="77777777" w:rsidR="00C80751" w:rsidRDefault="00000000">
            <w:r>
              <w:rPr>
                <w:sz w:val="16"/>
              </w:rPr>
              <w:t>PENDING→trạng thái kết thúc; SUCCESS→REFUND_PENDING→REFUNDED.</w:t>
            </w:r>
          </w:p>
        </w:tc>
        <w:tc>
          <w:tcPr>
            <w:tcW w:w="2197" w:type="dxa"/>
            <w:tcMar>
              <w:top w:w="90" w:type="dxa"/>
              <w:left w:w="110" w:type="dxa"/>
              <w:bottom w:w="90" w:type="dxa"/>
              <w:right w:w="110" w:type="dxa"/>
            </w:tcMar>
          </w:tcPr>
          <w:p w14:paraId="48F6463C" w14:textId="77777777" w:rsidR="00C80751" w:rsidRDefault="00000000">
            <w:r>
              <w:rPr>
                <w:sz w:val="16"/>
              </w:rPr>
              <w:t>REFUNDED là trạng thái nội bộ sau khi người vận hành ghi nhận yêu cầu đã được xử lý; tối đa một đơn PENDING cho mỗi khách và suất.</w:t>
            </w:r>
          </w:p>
        </w:tc>
      </w:tr>
      <w:tr w:rsidR="00C80751" w14:paraId="4A7D5B45" w14:textId="77777777">
        <w:trPr>
          <w:jc w:val="center"/>
        </w:trPr>
        <w:tc>
          <w:tcPr>
            <w:tcW w:w="2197" w:type="dxa"/>
            <w:tcMar>
              <w:top w:w="90" w:type="dxa"/>
              <w:left w:w="110" w:type="dxa"/>
              <w:bottom w:w="90" w:type="dxa"/>
              <w:right w:w="110" w:type="dxa"/>
            </w:tcMar>
          </w:tcPr>
          <w:p w14:paraId="0445D8AF" w14:textId="77777777" w:rsidR="00C80751" w:rsidRDefault="00000000">
            <w:r>
              <w:rPr>
                <w:sz w:val="16"/>
              </w:rPr>
              <w:t>Payment</w:t>
            </w:r>
          </w:p>
        </w:tc>
        <w:tc>
          <w:tcPr>
            <w:tcW w:w="2197" w:type="dxa"/>
            <w:tcMar>
              <w:top w:w="90" w:type="dxa"/>
              <w:left w:w="110" w:type="dxa"/>
              <w:bottom w:w="90" w:type="dxa"/>
              <w:right w:w="110" w:type="dxa"/>
            </w:tcMar>
          </w:tcPr>
          <w:p w14:paraId="0696704B" w14:textId="77777777" w:rsidR="00C80751" w:rsidRDefault="00000000">
            <w:r>
              <w:rPr>
                <w:sz w:val="16"/>
              </w:rPr>
              <w:t xml:space="preserve">PENDING, SUCCESS, FAILED, </w:t>
            </w:r>
            <w:r>
              <w:rPr>
                <w:sz w:val="16"/>
              </w:rPr>
              <w:lastRenderedPageBreak/>
              <w:t>EXPIRED, REFUND_PENDING, REFUNDED, REFUND_FAILED</w:t>
            </w:r>
          </w:p>
        </w:tc>
        <w:tc>
          <w:tcPr>
            <w:tcW w:w="2197" w:type="dxa"/>
            <w:tcMar>
              <w:top w:w="90" w:type="dxa"/>
              <w:left w:w="110" w:type="dxa"/>
              <w:bottom w:w="90" w:type="dxa"/>
              <w:right w:w="110" w:type="dxa"/>
            </w:tcMar>
          </w:tcPr>
          <w:p w14:paraId="545EA1FF" w14:textId="77777777" w:rsidR="00C80751" w:rsidRDefault="00000000">
            <w:r>
              <w:rPr>
                <w:sz w:val="16"/>
              </w:rPr>
              <w:lastRenderedPageBreak/>
              <w:t>PENDING→SUCCESS/FAILED/EXPIRED; SUCCESS→nhánh quản lý yêu cầu hoàn tiền.</w:t>
            </w:r>
          </w:p>
        </w:tc>
        <w:tc>
          <w:tcPr>
            <w:tcW w:w="2197" w:type="dxa"/>
            <w:tcMar>
              <w:top w:w="90" w:type="dxa"/>
              <w:left w:w="110" w:type="dxa"/>
              <w:bottom w:w="90" w:type="dxa"/>
              <w:right w:w="110" w:type="dxa"/>
            </w:tcMar>
          </w:tcPr>
          <w:p w14:paraId="4D7988AE" w14:textId="77777777" w:rsidR="00C80751" w:rsidRDefault="00000000">
            <w:r>
              <w:rPr>
                <w:sz w:val="16"/>
              </w:rPr>
              <w:t xml:space="preserve">Tối đa một payment PENDING cho </w:t>
            </w:r>
            <w:r>
              <w:rPr>
                <w:sz w:val="16"/>
              </w:rPr>
              <w:lastRenderedPageBreak/>
              <w:t>mỗi booking; mã giao dịch không trùng khi có giá trị.</w:t>
            </w:r>
          </w:p>
        </w:tc>
      </w:tr>
      <w:tr w:rsidR="00C80751" w14:paraId="72D6EF6C" w14:textId="77777777">
        <w:trPr>
          <w:jc w:val="center"/>
        </w:trPr>
        <w:tc>
          <w:tcPr>
            <w:tcW w:w="2197" w:type="dxa"/>
            <w:tcMar>
              <w:top w:w="90" w:type="dxa"/>
              <w:left w:w="110" w:type="dxa"/>
              <w:bottom w:w="90" w:type="dxa"/>
              <w:right w:w="110" w:type="dxa"/>
            </w:tcMar>
          </w:tcPr>
          <w:p w14:paraId="46233AA9" w14:textId="77777777" w:rsidR="00C80751" w:rsidRDefault="00000000">
            <w:r>
              <w:rPr>
                <w:sz w:val="16"/>
              </w:rPr>
              <w:lastRenderedPageBreak/>
              <w:t>Ticket</w:t>
            </w:r>
          </w:p>
        </w:tc>
        <w:tc>
          <w:tcPr>
            <w:tcW w:w="2197" w:type="dxa"/>
            <w:tcMar>
              <w:top w:w="90" w:type="dxa"/>
              <w:left w:w="110" w:type="dxa"/>
              <w:bottom w:w="90" w:type="dxa"/>
              <w:right w:w="110" w:type="dxa"/>
            </w:tcMar>
          </w:tcPr>
          <w:p w14:paraId="508E4201" w14:textId="77777777" w:rsidR="00C80751" w:rsidRDefault="00000000">
            <w:r>
              <w:rPr>
                <w:sz w:val="16"/>
              </w:rPr>
              <w:t>ACTIVE, USED, CANCELLED</w:t>
            </w:r>
          </w:p>
        </w:tc>
        <w:tc>
          <w:tcPr>
            <w:tcW w:w="2197" w:type="dxa"/>
            <w:tcMar>
              <w:top w:w="90" w:type="dxa"/>
              <w:left w:w="110" w:type="dxa"/>
              <w:bottom w:w="90" w:type="dxa"/>
              <w:right w:w="110" w:type="dxa"/>
            </w:tcMar>
          </w:tcPr>
          <w:p w14:paraId="7C870DAE" w14:textId="77777777" w:rsidR="00C80751" w:rsidRDefault="00000000">
            <w:r>
              <w:rPr>
                <w:sz w:val="16"/>
              </w:rPr>
              <w:t>ACTIVE→USED hoặc CANCELLED.</w:t>
            </w:r>
          </w:p>
        </w:tc>
        <w:tc>
          <w:tcPr>
            <w:tcW w:w="2197" w:type="dxa"/>
            <w:tcMar>
              <w:top w:w="90" w:type="dxa"/>
              <w:left w:w="110" w:type="dxa"/>
              <w:bottom w:w="90" w:type="dxa"/>
              <w:right w:w="110" w:type="dxa"/>
            </w:tcMar>
          </w:tcPr>
          <w:p w14:paraId="6424CCF0" w14:textId="77777777" w:rsidR="00C80751" w:rsidRDefault="00000000">
            <w:r>
              <w:rPr>
                <w:sz w:val="16"/>
              </w:rPr>
              <w:t>Mỗi chi tiết đơn có tối đa một vé; vé USED lưu thời gian và nhân viên soát.</w:t>
            </w:r>
          </w:p>
        </w:tc>
      </w:tr>
      <w:tr w:rsidR="00C80751" w14:paraId="798F45A3" w14:textId="77777777">
        <w:trPr>
          <w:jc w:val="center"/>
        </w:trPr>
        <w:tc>
          <w:tcPr>
            <w:tcW w:w="2197" w:type="dxa"/>
            <w:tcMar>
              <w:top w:w="90" w:type="dxa"/>
              <w:left w:w="110" w:type="dxa"/>
              <w:bottom w:w="90" w:type="dxa"/>
              <w:right w:w="110" w:type="dxa"/>
            </w:tcMar>
          </w:tcPr>
          <w:p w14:paraId="3AABF314" w14:textId="77777777" w:rsidR="00C80751" w:rsidRDefault="00000000">
            <w:r>
              <w:rPr>
                <w:sz w:val="16"/>
              </w:rPr>
              <w:t>Showtime</w:t>
            </w:r>
          </w:p>
        </w:tc>
        <w:tc>
          <w:tcPr>
            <w:tcW w:w="2197" w:type="dxa"/>
            <w:tcMar>
              <w:top w:w="90" w:type="dxa"/>
              <w:left w:w="110" w:type="dxa"/>
              <w:bottom w:w="90" w:type="dxa"/>
              <w:right w:w="110" w:type="dxa"/>
            </w:tcMar>
          </w:tcPr>
          <w:p w14:paraId="71990F05" w14:textId="77777777" w:rsidR="00C80751" w:rsidRDefault="00000000">
            <w:r>
              <w:rPr>
                <w:sz w:val="16"/>
              </w:rPr>
              <w:t>UPCOMING, ONGOING, ENDED, CANCELLED</w:t>
            </w:r>
          </w:p>
        </w:tc>
        <w:tc>
          <w:tcPr>
            <w:tcW w:w="2197" w:type="dxa"/>
            <w:tcMar>
              <w:top w:w="90" w:type="dxa"/>
              <w:left w:w="110" w:type="dxa"/>
              <w:bottom w:w="90" w:type="dxa"/>
              <w:right w:w="110" w:type="dxa"/>
            </w:tcMar>
          </w:tcPr>
          <w:p w14:paraId="17E21AF8" w14:textId="77777777" w:rsidR="00C80751" w:rsidRDefault="00000000">
            <w:r>
              <w:rPr>
                <w:sz w:val="16"/>
              </w:rPr>
              <w:t>UPCOMING→ONGOING→ENDED hoặc CANCELLED.</w:t>
            </w:r>
          </w:p>
        </w:tc>
        <w:tc>
          <w:tcPr>
            <w:tcW w:w="2197" w:type="dxa"/>
            <w:tcMar>
              <w:top w:w="90" w:type="dxa"/>
              <w:left w:w="110" w:type="dxa"/>
              <w:bottom w:w="90" w:type="dxa"/>
              <w:right w:w="110" w:type="dxa"/>
            </w:tcMar>
          </w:tcPr>
          <w:p w14:paraId="58316227" w14:textId="77777777" w:rsidR="00C80751" w:rsidRDefault="00000000">
            <w:r>
              <w:rPr>
                <w:sz w:val="16"/>
              </w:rPr>
              <w:t>Thời gian kết thúc sau thời gian bắt đầu; suất hủy không được mở bán.</w:t>
            </w:r>
          </w:p>
        </w:tc>
      </w:tr>
      <w:tr w:rsidR="00C80751" w14:paraId="478AE403" w14:textId="77777777">
        <w:trPr>
          <w:jc w:val="center"/>
        </w:trPr>
        <w:tc>
          <w:tcPr>
            <w:tcW w:w="2197" w:type="dxa"/>
            <w:tcMar>
              <w:top w:w="90" w:type="dxa"/>
              <w:left w:w="110" w:type="dxa"/>
              <w:bottom w:w="90" w:type="dxa"/>
              <w:right w:w="110" w:type="dxa"/>
            </w:tcMar>
          </w:tcPr>
          <w:p w14:paraId="086F6565" w14:textId="77777777" w:rsidR="00C80751" w:rsidRDefault="00000000">
            <w:r>
              <w:rPr>
                <w:sz w:val="16"/>
              </w:rPr>
              <w:t>Refund</w:t>
            </w:r>
          </w:p>
        </w:tc>
        <w:tc>
          <w:tcPr>
            <w:tcW w:w="2197" w:type="dxa"/>
            <w:tcMar>
              <w:top w:w="90" w:type="dxa"/>
              <w:left w:w="110" w:type="dxa"/>
              <w:bottom w:w="90" w:type="dxa"/>
              <w:right w:w="110" w:type="dxa"/>
            </w:tcMar>
          </w:tcPr>
          <w:p w14:paraId="34918BD0" w14:textId="77777777" w:rsidR="00C80751" w:rsidRDefault="00000000">
            <w:r>
              <w:rPr>
                <w:sz w:val="16"/>
              </w:rPr>
              <w:t>PENDING, PROCESSING, SUCCESS, FAILED, CANCELLED</w:t>
            </w:r>
          </w:p>
        </w:tc>
        <w:tc>
          <w:tcPr>
            <w:tcW w:w="2197" w:type="dxa"/>
            <w:tcMar>
              <w:top w:w="90" w:type="dxa"/>
              <w:left w:w="110" w:type="dxa"/>
              <w:bottom w:w="90" w:type="dxa"/>
              <w:right w:w="110" w:type="dxa"/>
            </w:tcMar>
          </w:tcPr>
          <w:p w14:paraId="4EAD8646" w14:textId="77777777" w:rsidR="00C80751" w:rsidRDefault="00000000">
            <w:r>
              <w:rPr>
                <w:sz w:val="16"/>
              </w:rPr>
              <w:t>PENDING→PROCESSING→SUCCESS hoặc FAILED.</w:t>
            </w:r>
          </w:p>
        </w:tc>
        <w:tc>
          <w:tcPr>
            <w:tcW w:w="2197" w:type="dxa"/>
            <w:tcMar>
              <w:top w:w="90" w:type="dxa"/>
              <w:left w:w="110" w:type="dxa"/>
              <w:bottom w:w="90" w:type="dxa"/>
              <w:right w:w="110" w:type="dxa"/>
            </w:tcMar>
          </w:tcPr>
          <w:p w14:paraId="720511DB" w14:textId="77777777" w:rsidR="00C80751" w:rsidRDefault="00000000">
            <w:r>
              <w:rPr>
                <w:sz w:val="16"/>
              </w:rPr>
              <w:t>SUCCESS ghi nhận kết quả do người vận hành xác nhận; hệ thống chưa tự gọi API hoàn tiền của nhà cung cấp.</w:t>
            </w:r>
          </w:p>
        </w:tc>
      </w:tr>
    </w:tbl>
    <w:p w14:paraId="365A1ED5" w14:textId="77777777" w:rsidR="00C80751" w:rsidRDefault="00C80751"/>
    <w:p w14:paraId="3A5D9FC1" w14:textId="77777777" w:rsidR="00C80751" w:rsidRDefault="00000000">
      <w:r>
        <w:t>Các trạng thái REFUND_PENDING, REFUNDED và REFUND_FAILED phản ánh tiến trình quản lý yêu cầu trong cơ sở dữ liệu. Chúng không đồng nghĩa Back-end đã tự động thực hiện giao dịch chuyển tiền qua API của VNPay hoặc SePay. Trong phiên bản hiện tại, quản trị viên xử lý việc hoàn trả theo quy trình bên ngoài hệ thống, sau đó ghi nhận kết quả thành công hoặc thất bại trên màn hình vận hành.</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F7B0A92" w14:textId="77777777">
        <w:trPr>
          <w:jc w:val="center"/>
        </w:trPr>
        <w:tc>
          <w:tcPr>
            <w:tcW w:w="8788" w:type="dxa"/>
            <w:shd w:val="clear" w:color="auto" w:fill="FFF8E1"/>
            <w:tcMar>
              <w:top w:w="170" w:type="dxa"/>
              <w:left w:w="160" w:type="dxa"/>
              <w:bottom w:w="170" w:type="dxa"/>
              <w:right w:w="160" w:type="dxa"/>
            </w:tcMar>
          </w:tcPr>
          <w:p w14:paraId="34C688CE" w14:textId="77777777" w:rsidR="00C80751" w:rsidRDefault="00000000">
            <w:pPr>
              <w:jc w:val="center"/>
            </w:pPr>
            <w:r>
              <w:rPr>
                <w:b/>
                <w:color w:val="9A5B00"/>
              </w:rPr>
              <w:t>[CHÈN FILE: [WORD Hình 3.9] Sơ đồ trạng thái đơn đặt vé.png]</w:t>
            </w:r>
            <w:r>
              <w:br/>
              <w:t>Sơ đồ làm rõ các nhánh từ PENDING đến SUCCESS, FAILED, CANCELLED, EXPIRED và quá trình quản lý yêu cầu từ REFUND_PENDING đến trạng thái được người vận hành ghi nhận.</w:t>
            </w:r>
          </w:p>
        </w:tc>
      </w:tr>
    </w:tbl>
    <w:p w14:paraId="6E5164AB" w14:textId="77777777" w:rsidR="00C80751" w:rsidRDefault="00000000">
      <w:pPr>
        <w:pStyle w:val="FigureCaption"/>
      </w:pPr>
      <w:bookmarkStart w:id="63" w:name="_Toc237855973"/>
      <w:r>
        <w:t>Hình 3.4. Sơ đồ trạng thái của đơn đặt vé</w:t>
      </w:r>
      <w:bookmarkEnd w:id="63"/>
    </w:p>
    <w:p w14:paraId="438FE7F6"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7ECD28D2" w14:textId="77777777">
        <w:trPr>
          <w:jc w:val="center"/>
        </w:trPr>
        <w:tc>
          <w:tcPr>
            <w:tcW w:w="8788" w:type="dxa"/>
            <w:shd w:val="clear" w:color="auto" w:fill="FFF8E1"/>
            <w:tcMar>
              <w:top w:w="170" w:type="dxa"/>
              <w:left w:w="160" w:type="dxa"/>
              <w:bottom w:w="170" w:type="dxa"/>
              <w:right w:w="160" w:type="dxa"/>
            </w:tcMar>
          </w:tcPr>
          <w:p w14:paraId="02C29B51" w14:textId="77777777" w:rsidR="00C80751" w:rsidRDefault="00000000">
            <w:pPr>
              <w:jc w:val="center"/>
            </w:pPr>
            <w:r>
              <w:rPr>
                <w:b/>
                <w:color w:val="9A5B00"/>
              </w:rPr>
              <w:t>[CHÈN FILE: Hình 3.10] Sơ đồ trạng thái giao dịch thanh toán.png]</w:t>
            </w:r>
            <w:r>
              <w:br/>
              <w:t>Sơ đồ thể hiện vòng đời Payment và nhánh quản lý yêu cầu hoàn tiền; REFUNDED là trạng thái được ghi nhận trong hệ thống, không phải kết quả từ API hoàn tiền tự động.</w:t>
            </w:r>
          </w:p>
        </w:tc>
      </w:tr>
    </w:tbl>
    <w:p w14:paraId="1FA3FB8D" w14:textId="77777777" w:rsidR="00C80751" w:rsidRDefault="00000000">
      <w:pPr>
        <w:pStyle w:val="FigureCaption"/>
      </w:pPr>
      <w:bookmarkStart w:id="64" w:name="_Toc237855974"/>
      <w:r>
        <w:lastRenderedPageBreak/>
        <w:t>Hình 3.5. Sơ đồ trạng thái của giao dịch thanh toán</w:t>
      </w:r>
      <w:bookmarkEnd w:id="64"/>
    </w:p>
    <w:p w14:paraId="70F612FB" w14:textId="77777777" w:rsidR="00C80751" w:rsidRDefault="00C80751"/>
    <w:p w14:paraId="2B432151" w14:textId="77777777" w:rsidR="00C80751" w:rsidRDefault="00000000">
      <w:pPr>
        <w:pStyle w:val="Heading2"/>
      </w:pPr>
      <w:bookmarkStart w:id="65" w:name="_Toc237855918"/>
      <w:r>
        <w:t>3.7. Thiết kế cơ sở dữ liệu</w:t>
      </w:r>
      <w:bookmarkEnd w:id="65"/>
    </w:p>
    <w:p w14:paraId="4961FD43" w14:textId="77777777" w:rsidR="00C80751" w:rsidRDefault="00000000">
      <w:r>
        <w:t>Mô hình dữ liệu được xây dựng theo hướng chuẩn hóa các thực thể nghiệp vụ và sử dụng khóa ngoại để duy trì mối quan hệ. Những dữ liệu có lịch sử như đơn đặt vé, giao dịch, vé, sự kiện thanh toán và yêu cầu hoàn tiền được lưu thành các bảng riêng, cho phép truy vết một giao dịch từ thời điểm khởi tạo đến kết quả được ghi nhận.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142CBE5" w14:textId="77777777">
        <w:trPr>
          <w:jc w:val="center"/>
        </w:trPr>
        <w:tc>
          <w:tcPr>
            <w:tcW w:w="8788" w:type="dxa"/>
            <w:shd w:val="clear" w:color="auto" w:fill="FFF8E1"/>
            <w:tcMar>
              <w:top w:w="170" w:type="dxa"/>
              <w:left w:w="160" w:type="dxa"/>
              <w:bottom w:w="170" w:type="dxa"/>
              <w:right w:w="160" w:type="dxa"/>
            </w:tcMar>
          </w:tcPr>
          <w:p w14:paraId="4F3DCF34" w14:textId="77777777" w:rsidR="00C80751" w:rsidRDefault="00000000">
            <w:pPr>
              <w:jc w:val="center"/>
            </w:pPr>
            <w:r>
              <w:rPr>
                <w:b/>
                <w:color w:val="9A5B00"/>
              </w:rPr>
              <w:t>[CHÈN FILE: erd.svg]</w:t>
            </w:r>
            <w:r>
              <w:br/>
              <w:t>Sử dụng ERD tổng quan với tên bảng, khóa chính, khóa ngoại và quan hệ chính có thể đọc được khi in trên khổ A4.</w:t>
            </w:r>
          </w:p>
        </w:tc>
      </w:tr>
    </w:tbl>
    <w:p w14:paraId="4A94C70A" w14:textId="77777777" w:rsidR="00C80751" w:rsidRDefault="00000000">
      <w:pPr>
        <w:pStyle w:val="FigureCaption"/>
      </w:pPr>
      <w:bookmarkStart w:id="66" w:name="_Toc237855975"/>
      <w:r>
        <w:t>Hình 3.6. Sơ đồ quan hệ dữ liệu tổng quan của hệ thống CinemaBooking</w:t>
      </w:r>
      <w:bookmarkEnd w:id="66"/>
    </w:p>
    <w:p w14:paraId="48A4A2F9" w14:textId="77777777" w:rsidR="00C80751" w:rsidRDefault="00C80751"/>
    <w:p w14:paraId="6F0D0A36" w14:textId="77777777" w:rsidR="00C80751" w:rsidRDefault="00000000">
      <w:pPr>
        <w:pStyle w:val="TableCaption"/>
      </w:pPr>
      <w:bookmarkStart w:id="67" w:name="_Toc237856034"/>
      <w:r>
        <w:t>Bảng 3.8. Phân nhóm dữ liệu và các ràng buộc quan trọng</w:t>
      </w:r>
      <w:bookmarkEnd w:id="67"/>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501844C9" w14:textId="77777777">
        <w:trPr>
          <w:tblHeader/>
          <w:jc w:val="center"/>
        </w:trPr>
        <w:tc>
          <w:tcPr>
            <w:tcW w:w="2929" w:type="dxa"/>
            <w:shd w:val="clear" w:color="auto" w:fill="EAF2FF"/>
            <w:tcMar>
              <w:top w:w="90" w:type="dxa"/>
              <w:left w:w="110" w:type="dxa"/>
              <w:bottom w:w="90" w:type="dxa"/>
              <w:right w:w="110" w:type="dxa"/>
            </w:tcMar>
          </w:tcPr>
          <w:p w14:paraId="624DBF10" w14:textId="77777777" w:rsidR="00C80751" w:rsidRDefault="00000000">
            <w:r>
              <w:rPr>
                <w:b/>
                <w:color w:val="07172E"/>
                <w:sz w:val="16"/>
              </w:rPr>
              <w:t>Nhóm dữ liệu</w:t>
            </w:r>
          </w:p>
        </w:tc>
        <w:tc>
          <w:tcPr>
            <w:tcW w:w="2929" w:type="dxa"/>
            <w:shd w:val="clear" w:color="auto" w:fill="EAF2FF"/>
            <w:tcMar>
              <w:top w:w="90" w:type="dxa"/>
              <w:left w:w="110" w:type="dxa"/>
              <w:bottom w:w="90" w:type="dxa"/>
              <w:right w:w="110" w:type="dxa"/>
            </w:tcMar>
          </w:tcPr>
          <w:p w14:paraId="5BA7B5FB" w14:textId="77777777" w:rsidR="00C80751" w:rsidRDefault="00000000">
            <w:r>
              <w:rPr>
                <w:b/>
                <w:color w:val="07172E"/>
                <w:sz w:val="16"/>
              </w:rPr>
              <w:t>Các bảng chính</w:t>
            </w:r>
          </w:p>
        </w:tc>
        <w:tc>
          <w:tcPr>
            <w:tcW w:w="2929" w:type="dxa"/>
            <w:shd w:val="clear" w:color="auto" w:fill="EAF2FF"/>
            <w:tcMar>
              <w:top w:w="90" w:type="dxa"/>
              <w:left w:w="110" w:type="dxa"/>
              <w:bottom w:w="90" w:type="dxa"/>
              <w:right w:w="110" w:type="dxa"/>
            </w:tcMar>
          </w:tcPr>
          <w:p w14:paraId="4BFD50F9" w14:textId="77777777" w:rsidR="00C80751" w:rsidRDefault="00000000">
            <w:r>
              <w:rPr>
                <w:b/>
                <w:color w:val="07172E"/>
                <w:sz w:val="16"/>
              </w:rPr>
              <w:t>Quan hệ và ràng buộc nổi bật</w:t>
            </w:r>
          </w:p>
        </w:tc>
      </w:tr>
      <w:tr w:rsidR="00C80751" w14:paraId="73064267" w14:textId="77777777">
        <w:trPr>
          <w:jc w:val="center"/>
        </w:trPr>
        <w:tc>
          <w:tcPr>
            <w:tcW w:w="2929" w:type="dxa"/>
            <w:tcMar>
              <w:top w:w="90" w:type="dxa"/>
              <w:left w:w="110" w:type="dxa"/>
              <w:bottom w:w="90" w:type="dxa"/>
              <w:right w:w="110" w:type="dxa"/>
            </w:tcMar>
          </w:tcPr>
          <w:p w14:paraId="4E13B52D" w14:textId="77777777" w:rsidR="00C80751" w:rsidRDefault="00000000">
            <w:r>
              <w:rPr>
                <w:sz w:val="16"/>
              </w:rPr>
              <w:t>Người dùng và phân quyền</w:t>
            </w:r>
          </w:p>
        </w:tc>
        <w:tc>
          <w:tcPr>
            <w:tcW w:w="2929" w:type="dxa"/>
            <w:tcMar>
              <w:top w:w="90" w:type="dxa"/>
              <w:left w:w="110" w:type="dxa"/>
              <w:bottom w:w="90" w:type="dxa"/>
              <w:right w:w="110" w:type="dxa"/>
            </w:tcMar>
          </w:tcPr>
          <w:p w14:paraId="651A573D" w14:textId="77777777" w:rsidR="00C80751" w:rsidRDefault="00000000">
            <w:r>
              <w:rPr>
                <w:sz w:val="16"/>
              </w:rPr>
              <w:t>users, roles, permissions, users_roles, roles_permissions, staff_cinemas</w:t>
            </w:r>
          </w:p>
        </w:tc>
        <w:tc>
          <w:tcPr>
            <w:tcW w:w="2929" w:type="dxa"/>
            <w:tcMar>
              <w:top w:w="90" w:type="dxa"/>
              <w:left w:w="110" w:type="dxa"/>
              <w:bottom w:w="90" w:type="dxa"/>
              <w:right w:w="110" w:type="dxa"/>
            </w:tcMar>
          </w:tcPr>
          <w:p w14:paraId="3E919B79" w14:textId="77777777" w:rsidR="00C80751" w:rsidRDefault="00000000">
            <w:r>
              <w:rPr>
                <w:sz w:val="16"/>
              </w:rPr>
              <w:t>Tên đăng nhập và email duy nhất; quan hệ nhiều–nhiều giữa người dùng, vai trò và permission; phân công nhân viên theo rạp.</w:t>
            </w:r>
          </w:p>
        </w:tc>
      </w:tr>
      <w:tr w:rsidR="00C80751" w14:paraId="663E0DB2" w14:textId="77777777">
        <w:trPr>
          <w:jc w:val="center"/>
        </w:trPr>
        <w:tc>
          <w:tcPr>
            <w:tcW w:w="2929" w:type="dxa"/>
            <w:tcMar>
              <w:top w:w="90" w:type="dxa"/>
              <w:left w:w="110" w:type="dxa"/>
              <w:bottom w:w="90" w:type="dxa"/>
              <w:right w:w="110" w:type="dxa"/>
            </w:tcMar>
          </w:tcPr>
          <w:p w14:paraId="522E5444" w14:textId="77777777" w:rsidR="00C80751" w:rsidRDefault="00000000">
            <w:r>
              <w:rPr>
                <w:sz w:val="16"/>
              </w:rPr>
              <w:t>Danh mục và lịch chiếu</w:t>
            </w:r>
          </w:p>
        </w:tc>
        <w:tc>
          <w:tcPr>
            <w:tcW w:w="2929" w:type="dxa"/>
            <w:tcMar>
              <w:top w:w="90" w:type="dxa"/>
              <w:left w:w="110" w:type="dxa"/>
              <w:bottom w:w="90" w:type="dxa"/>
              <w:right w:w="110" w:type="dxa"/>
            </w:tcMar>
          </w:tcPr>
          <w:p w14:paraId="56638F71" w14:textId="77777777" w:rsidR="00C80751" w:rsidRDefault="00000000">
            <w:r>
              <w:rPr>
                <w:sz w:val="16"/>
              </w:rPr>
              <w:t>movies, cinemas, rooms, seats, showtimes, promotions</w:t>
            </w:r>
          </w:p>
        </w:tc>
        <w:tc>
          <w:tcPr>
            <w:tcW w:w="2929" w:type="dxa"/>
            <w:tcMar>
              <w:top w:w="90" w:type="dxa"/>
              <w:left w:w="110" w:type="dxa"/>
              <w:bottom w:w="90" w:type="dxa"/>
              <w:right w:w="110" w:type="dxa"/>
            </w:tcMar>
          </w:tcPr>
          <w:p w14:paraId="4482BA9E" w14:textId="77777777" w:rsidR="00C80751" w:rsidRDefault="00000000">
            <w:r>
              <w:rPr>
                <w:sz w:val="16"/>
              </w:rPr>
              <w:t>Ghế duy nhất trong phòng; thời gian suất hợp lệ; trạng thái được giới hạn; dữ liệu danh mục hỗ trợ xóa mềm.</w:t>
            </w:r>
          </w:p>
        </w:tc>
      </w:tr>
      <w:tr w:rsidR="00C80751" w14:paraId="168FC58C" w14:textId="77777777">
        <w:trPr>
          <w:jc w:val="center"/>
        </w:trPr>
        <w:tc>
          <w:tcPr>
            <w:tcW w:w="2929" w:type="dxa"/>
            <w:tcMar>
              <w:top w:w="90" w:type="dxa"/>
              <w:left w:w="110" w:type="dxa"/>
              <w:bottom w:w="90" w:type="dxa"/>
              <w:right w:w="110" w:type="dxa"/>
            </w:tcMar>
          </w:tcPr>
          <w:p w14:paraId="75A05EBF" w14:textId="77777777" w:rsidR="00C80751" w:rsidRDefault="00000000">
            <w:r>
              <w:rPr>
                <w:sz w:val="16"/>
              </w:rPr>
              <w:t>Đặt vé và vé điện tử</w:t>
            </w:r>
          </w:p>
        </w:tc>
        <w:tc>
          <w:tcPr>
            <w:tcW w:w="2929" w:type="dxa"/>
            <w:tcMar>
              <w:top w:w="90" w:type="dxa"/>
              <w:left w:w="110" w:type="dxa"/>
              <w:bottom w:w="90" w:type="dxa"/>
              <w:right w:w="110" w:type="dxa"/>
            </w:tcMar>
          </w:tcPr>
          <w:p w14:paraId="245FB39C" w14:textId="77777777" w:rsidR="00C80751" w:rsidRDefault="00000000">
            <w:r>
              <w:rPr>
                <w:sz w:val="16"/>
              </w:rPr>
              <w:t>seat_status, bookings, booking_details, tickets</w:t>
            </w:r>
          </w:p>
        </w:tc>
        <w:tc>
          <w:tcPr>
            <w:tcW w:w="2929" w:type="dxa"/>
            <w:tcMar>
              <w:top w:w="90" w:type="dxa"/>
              <w:left w:w="110" w:type="dxa"/>
              <w:bottom w:w="90" w:type="dxa"/>
              <w:right w:w="110" w:type="dxa"/>
            </w:tcMar>
          </w:tcPr>
          <w:p w14:paraId="067A22A5" w14:textId="77777777" w:rsidR="00C80751" w:rsidRDefault="00000000">
            <w:r>
              <w:rPr>
                <w:sz w:val="16"/>
              </w:rPr>
              <w:t>Một trạng thái cho mỗi ghế–suất; dữ liệu HOLD phải nhất quán; một vé cho mỗi chi tiết đơn; giới hạn đơn PENDING.</w:t>
            </w:r>
          </w:p>
        </w:tc>
      </w:tr>
      <w:tr w:rsidR="00C80751" w14:paraId="6A1D21D3" w14:textId="77777777">
        <w:trPr>
          <w:jc w:val="center"/>
        </w:trPr>
        <w:tc>
          <w:tcPr>
            <w:tcW w:w="2929" w:type="dxa"/>
            <w:tcMar>
              <w:top w:w="90" w:type="dxa"/>
              <w:left w:w="110" w:type="dxa"/>
              <w:bottom w:w="90" w:type="dxa"/>
              <w:right w:w="110" w:type="dxa"/>
            </w:tcMar>
          </w:tcPr>
          <w:p w14:paraId="249A48C7" w14:textId="77777777" w:rsidR="00C80751" w:rsidRDefault="00000000">
            <w:r>
              <w:rPr>
                <w:sz w:val="16"/>
              </w:rPr>
              <w:t>Thanh toán và yêu cầu hoàn tiền</w:t>
            </w:r>
          </w:p>
        </w:tc>
        <w:tc>
          <w:tcPr>
            <w:tcW w:w="2929" w:type="dxa"/>
            <w:tcMar>
              <w:top w:w="90" w:type="dxa"/>
              <w:left w:w="110" w:type="dxa"/>
              <w:bottom w:w="90" w:type="dxa"/>
              <w:right w:w="110" w:type="dxa"/>
            </w:tcMar>
          </w:tcPr>
          <w:p w14:paraId="4DE6C79E" w14:textId="77777777" w:rsidR="00C80751" w:rsidRDefault="00000000">
            <w:r>
              <w:rPr>
                <w:sz w:val="16"/>
              </w:rPr>
              <w:t>payments, payment_events, refunds</w:t>
            </w:r>
          </w:p>
        </w:tc>
        <w:tc>
          <w:tcPr>
            <w:tcW w:w="2929" w:type="dxa"/>
            <w:tcMar>
              <w:top w:w="90" w:type="dxa"/>
              <w:left w:w="110" w:type="dxa"/>
              <w:bottom w:w="90" w:type="dxa"/>
              <w:right w:w="110" w:type="dxa"/>
            </w:tcMar>
          </w:tcPr>
          <w:p w14:paraId="2984E39F" w14:textId="77777777" w:rsidR="00C80751" w:rsidRDefault="00000000">
            <w:r>
              <w:rPr>
                <w:sz w:val="16"/>
              </w:rPr>
              <w:t>Mã giao dịch duy nhất; giới hạn payment PENDING và refund đang hoạt động; lưu phản hồi sự kiện dưới dạng JSONB.</w:t>
            </w:r>
          </w:p>
        </w:tc>
      </w:tr>
      <w:tr w:rsidR="00C80751" w14:paraId="56DA05C5" w14:textId="77777777">
        <w:trPr>
          <w:jc w:val="center"/>
        </w:trPr>
        <w:tc>
          <w:tcPr>
            <w:tcW w:w="2929" w:type="dxa"/>
            <w:tcMar>
              <w:top w:w="90" w:type="dxa"/>
              <w:left w:w="110" w:type="dxa"/>
              <w:bottom w:w="90" w:type="dxa"/>
              <w:right w:w="110" w:type="dxa"/>
            </w:tcMar>
          </w:tcPr>
          <w:p w14:paraId="7AA79E66" w14:textId="77777777" w:rsidR="00C80751" w:rsidRDefault="00000000">
            <w:r>
              <w:rPr>
                <w:sz w:val="16"/>
              </w:rPr>
              <w:t>Phiên và nhật ký</w:t>
            </w:r>
          </w:p>
        </w:tc>
        <w:tc>
          <w:tcPr>
            <w:tcW w:w="2929" w:type="dxa"/>
            <w:tcMar>
              <w:top w:w="90" w:type="dxa"/>
              <w:left w:w="110" w:type="dxa"/>
              <w:bottom w:w="90" w:type="dxa"/>
              <w:right w:w="110" w:type="dxa"/>
            </w:tcMar>
          </w:tcPr>
          <w:p w14:paraId="0B74ADD6" w14:textId="77777777" w:rsidR="00C80751" w:rsidRDefault="00000000">
            <w:r>
              <w:rPr>
                <w:sz w:val="16"/>
              </w:rPr>
              <w:t>refresh_tokens, invalidated_token, auth_audit_logs, admin_audit_logs</w:t>
            </w:r>
          </w:p>
        </w:tc>
        <w:tc>
          <w:tcPr>
            <w:tcW w:w="2929" w:type="dxa"/>
            <w:tcMar>
              <w:top w:w="90" w:type="dxa"/>
              <w:left w:w="110" w:type="dxa"/>
              <w:bottom w:w="90" w:type="dxa"/>
              <w:right w:w="110" w:type="dxa"/>
            </w:tcMar>
          </w:tcPr>
          <w:p w14:paraId="163DAB1C" w14:textId="77777777" w:rsidR="00C80751" w:rsidRDefault="00000000">
            <w:r>
              <w:rPr>
                <w:sz w:val="16"/>
              </w:rPr>
              <w:t>Refresh token được băm; có chỉ mục theo phiên, thời hạn, tác nhân, hành động và thời gian.</w:t>
            </w:r>
          </w:p>
        </w:tc>
      </w:tr>
    </w:tbl>
    <w:p w14:paraId="051C440A" w14:textId="77777777" w:rsidR="00C80751" w:rsidRDefault="00C80751"/>
    <w:p w14:paraId="286AF592" w14:textId="77777777" w:rsidR="00C80751" w:rsidRDefault="00000000">
      <w:r>
        <w:t xml:space="preserve">Chỉ mục được thiết kế theo các đường truy vấn có tần suất cao hoặc ảnh hưởng trực tiếp đến tác vụ nền, gồm tra cứu suất chiếu theo phim, rạp và thời gian; tải sơ </w:t>
      </w:r>
      <w:r>
        <w:lastRenderedPageBreak/>
        <w:t>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14:paraId="2A5BB5E3" w14:textId="77777777" w:rsidR="00C80751" w:rsidRDefault="00000000">
      <w:r>
        <w:t>Phim, rạp, phòng, ghế, suất chiếu, khuyến mãi và người dùng áp dụng xóa mềm để không làm mất quan hệ với dữ liệu đã phát sinh. Đơn đặt vé, chi tiết đơn, payment, ticket, payment event và yêu cầu refund được giữ lại phục vụ đối soát, khiếu nại và kiểm toán. Việc hủy hoặc ngừng khai thác được biểu diễn bằng trạng thái nghiệp vụ thay vì xóa vật lý dữ liệu giao dịch.</w:t>
      </w:r>
    </w:p>
    <w:p w14:paraId="1B5D82C2" w14:textId="77777777" w:rsidR="00C80751" w:rsidRDefault="00000000">
      <w:pPr>
        <w:pStyle w:val="Heading2"/>
      </w:pPr>
      <w:bookmarkStart w:id="68" w:name="_Toc237855919"/>
      <w:r>
        <w:t>3.8. Thiết kế RESTful API</w:t>
      </w:r>
      <w:bookmarkEnd w:id="68"/>
    </w:p>
    <w:p w14:paraId="6D6E1647" w14:textId="77777777" w:rsidR="00C80751" w:rsidRDefault="00000000">
      <w: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14:paraId="33599EC6" w14:textId="77777777" w:rsidR="00C80751" w:rsidRDefault="00000000">
      <w:r>
        <w:t>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nhận sau khi xác minh chữ ký hoặc khóa xác thực, số tiền, mã giao dịch và trạng thái hiện tại.</w:t>
      </w:r>
    </w:p>
    <w:p w14:paraId="102CEADF" w14:textId="77777777" w:rsidR="00C80751" w:rsidRDefault="00000000">
      <w:pPr>
        <w:pStyle w:val="TableCaption"/>
      </w:pPr>
      <w:bookmarkStart w:id="69" w:name="_Toc237856035"/>
      <w:r>
        <w:t>Bảng 3.9. Một số API tiêu biểu của các luồng nghiệp vụ chính</w:t>
      </w:r>
      <w:bookmarkEnd w:id="6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82"/>
        <w:gridCol w:w="2229"/>
        <w:gridCol w:w="1783"/>
        <w:gridCol w:w="1783"/>
        <w:gridCol w:w="1783"/>
      </w:tblGrid>
      <w:tr w:rsidR="00C80751" w14:paraId="74261CC7" w14:textId="77777777">
        <w:trPr>
          <w:tblHeader/>
          <w:jc w:val="center"/>
        </w:trPr>
        <w:tc>
          <w:tcPr>
            <w:tcW w:w="1758" w:type="dxa"/>
            <w:shd w:val="clear" w:color="auto" w:fill="EAF2FF"/>
            <w:tcMar>
              <w:top w:w="90" w:type="dxa"/>
              <w:left w:w="110" w:type="dxa"/>
              <w:bottom w:w="90" w:type="dxa"/>
              <w:right w:w="110" w:type="dxa"/>
            </w:tcMar>
          </w:tcPr>
          <w:p w14:paraId="263B37CB" w14:textId="77777777" w:rsidR="00C80751" w:rsidRDefault="00000000">
            <w:r>
              <w:rPr>
                <w:b/>
                <w:color w:val="07172E"/>
                <w:sz w:val="15"/>
              </w:rPr>
              <w:t>Nghiệp vụ</w:t>
            </w:r>
          </w:p>
        </w:tc>
        <w:tc>
          <w:tcPr>
            <w:tcW w:w="1758" w:type="dxa"/>
            <w:shd w:val="clear" w:color="auto" w:fill="EAF2FF"/>
            <w:tcMar>
              <w:top w:w="90" w:type="dxa"/>
              <w:left w:w="110" w:type="dxa"/>
              <w:bottom w:w="90" w:type="dxa"/>
              <w:right w:w="110" w:type="dxa"/>
            </w:tcMar>
          </w:tcPr>
          <w:p w14:paraId="48D824DD" w14:textId="77777777" w:rsidR="00C80751" w:rsidRDefault="00000000">
            <w:r>
              <w:rPr>
                <w:b/>
                <w:color w:val="07172E"/>
                <w:sz w:val="15"/>
              </w:rPr>
              <w:t>API tiêu biểu</w:t>
            </w:r>
          </w:p>
        </w:tc>
        <w:tc>
          <w:tcPr>
            <w:tcW w:w="1758" w:type="dxa"/>
            <w:shd w:val="clear" w:color="auto" w:fill="EAF2FF"/>
            <w:tcMar>
              <w:top w:w="90" w:type="dxa"/>
              <w:left w:w="110" w:type="dxa"/>
              <w:bottom w:w="90" w:type="dxa"/>
              <w:right w:w="110" w:type="dxa"/>
            </w:tcMar>
          </w:tcPr>
          <w:p w14:paraId="270AFC04" w14:textId="77777777" w:rsidR="00C80751" w:rsidRDefault="00000000">
            <w:r>
              <w:rPr>
                <w:b/>
                <w:color w:val="07172E"/>
                <w:sz w:val="15"/>
              </w:rPr>
              <w:t>Dữ liệu vào</w:t>
            </w:r>
          </w:p>
        </w:tc>
        <w:tc>
          <w:tcPr>
            <w:tcW w:w="1758" w:type="dxa"/>
            <w:shd w:val="clear" w:color="auto" w:fill="EAF2FF"/>
            <w:tcMar>
              <w:top w:w="90" w:type="dxa"/>
              <w:left w:w="110" w:type="dxa"/>
              <w:bottom w:w="90" w:type="dxa"/>
              <w:right w:w="110" w:type="dxa"/>
            </w:tcMar>
          </w:tcPr>
          <w:p w14:paraId="6B72F519" w14:textId="77777777" w:rsidR="00C80751" w:rsidRDefault="00000000">
            <w:r>
              <w:rPr>
                <w:b/>
                <w:color w:val="07172E"/>
                <w:sz w:val="15"/>
              </w:rPr>
              <w:t>Quyền truy cập</w:t>
            </w:r>
          </w:p>
        </w:tc>
        <w:tc>
          <w:tcPr>
            <w:tcW w:w="1758" w:type="dxa"/>
            <w:shd w:val="clear" w:color="auto" w:fill="EAF2FF"/>
            <w:tcMar>
              <w:top w:w="90" w:type="dxa"/>
              <w:left w:w="110" w:type="dxa"/>
              <w:bottom w:w="90" w:type="dxa"/>
              <w:right w:w="110" w:type="dxa"/>
            </w:tcMar>
          </w:tcPr>
          <w:p w14:paraId="3431C382" w14:textId="77777777" w:rsidR="00C80751" w:rsidRDefault="00000000">
            <w:r>
              <w:rPr>
                <w:b/>
                <w:color w:val="07172E"/>
                <w:sz w:val="15"/>
              </w:rPr>
              <w:t>Kết quả</w:t>
            </w:r>
          </w:p>
        </w:tc>
      </w:tr>
      <w:tr w:rsidR="00C80751" w14:paraId="74350556" w14:textId="77777777">
        <w:trPr>
          <w:jc w:val="center"/>
        </w:trPr>
        <w:tc>
          <w:tcPr>
            <w:tcW w:w="1758" w:type="dxa"/>
            <w:tcMar>
              <w:top w:w="90" w:type="dxa"/>
              <w:left w:w="110" w:type="dxa"/>
              <w:bottom w:w="90" w:type="dxa"/>
              <w:right w:w="110" w:type="dxa"/>
            </w:tcMar>
          </w:tcPr>
          <w:p w14:paraId="752AF43A" w14:textId="77777777" w:rsidR="00C80751" w:rsidRDefault="00000000">
            <w:r>
              <w:rPr>
                <w:sz w:val="15"/>
              </w:rPr>
              <w:t>Xác thực</w:t>
            </w:r>
          </w:p>
        </w:tc>
        <w:tc>
          <w:tcPr>
            <w:tcW w:w="1758" w:type="dxa"/>
            <w:tcMar>
              <w:top w:w="90" w:type="dxa"/>
              <w:left w:w="110" w:type="dxa"/>
              <w:bottom w:w="90" w:type="dxa"/>
              <w:right w:w="110" w:type="dxa"/>
            </w:tcMar>
          </w:tcPr>
          <w:p w14:paraId="0BE851AE" w14:textId="77777777" w:rsidR="00C80751" w:rsidRDefault="00000000">
            <w:r>
              <w:rPr>
                <w:sz w:val="15"/>
              </w:rPr>
              <w:t>POST /auth/token</w:t>
            </w:r>
          </w:p>
        </w:tc>
        <w:tc>
          <w:tcPr>
            <w:tcW w:w="1758" w:type="dxa"/>
            <w:tcMar>
              <w:top w:w="90" w:type="dxa"/>
              <w:left w:w="110" w:type="dxa"/>
              <w:bottom w:w="90" w:type="dxa"/>
              <w:right w:w="110" w:type="dxa"/>
            </w:tcMar>
          </w:tcPr>
          <w:p w14:paraId="6A923662" w14:textId="77777777" w:rsidR="00C80751" w:rsidRDefault="00000000">
            <w:r>
              <w:rPr>
                <w:sz w:val="15"/>
              </w:rPr>
              <w:t>Tên đăng nhập và mật khẩu</w:t>
            </w:r>
          </w:p>
        </w:tc>
        <w:tc>
          <w:tcPr>
            <w:tcW w:w="1758" w:type="dxa"/>
            <w:tcMar>
              <w:top w:w="90" w:type="dxa"/>
              <w:left w:w="110" w:type="dxa"/>
              <w:bottom w:w="90" w:type="dxa"/>
              <w:right w:w="110" w:type="dxa"/>
            </w:tcMar>
          </w:tcPr>
          <w:p w14:paraId="063D33F5" w14:textId="77777777" w:rsidR="00C80751" w:rsidRDefault="00000000">
            <w:r>
              <w:rPr>
                <w:sz w:val="15"/>
              </w:rPr>
              <w:t>Công khai</w:t>
            </w:r>
          </w:p>
        </w:tc>
        <w:tc>
          <w:tcPr>
            <w:tcW w:w="1758" w:type="dxa"/>
            <w:tcMar>
              <w:top w:w="90" w:type="dxa"/>
              <w:left w:w="110" w:type="dxa"/>
              <w:bottom w:w="90" w:type="dxa"/>
              <w:right w:w="110" w:type="dxa"/>
            </w:tcMar>
          </w:tcPr>
          <w:p w14:paraId="74FEF61F" w14:textId="77777777" w:rsidR="00C80751" w:rsidRDefault="00000000">
            <w:r>
              <w:rPr>
                <w:sz w:val="15"/>
              </w:rPr>
              <w:t>Tạo phiên đăng nhập và cấp access token.</w:t>
            </w:r>
          </w:p>
        </w:tc>
      </w:tr>
      <w:tr w:rsidR="00C80751" w14:paraId="444BAA19" w14:textId="77777777">
        <w:trPr>
          <w:jc w:val="center"/>
        </w:trPr>
        <w:tc>
          <w:tcPr>
            <w:tcW w:w="1758" w:type="dxa"/>
            <w:tcMar>
              <w:top w:w="90" w:type="dxa"/>
              <w:left w:w="110" w:type="dxa"/>
              <w:bottom w:w="90" w:type="dxa"/>
              <w:right w:w="110" w:type="dxa"/>
            </w:tcMar>
          </w:tcPr>
          <w:p w14:paraId="311A9AAC" w14:textId="77777777" w:rsidR="00C80751" w:rsidRDefault="00000000">
            <w:r>
              <w:rPr>
                <w:sz w:val="15"/>
              </w:rPr>
              <w:t>Tra cứu sơ đồ ghế</w:t>
            </w:r>
          </w:p>
        </w:tc>
        <w:tc>
          <w:tcPr>
            <w:tcW w:w="1758" w:type="dxa"/>
            <w:tcMar>
              <w:top w:w="90" w:type="dxa"/>
              <w:left w:w="110" w:type="dxa"/>
              <w:bottom w:w="90" w:type="dxa"/>
              <w:right w:w="110" w:type="dxa"/>
            </w:tcMar>
          </w:tcPr>
          <w:p w14:paraId="64AC77A6" w14:textId="77777777" w:rsidR="00C80751" w:rsidRDefault="00000000">
            <w:r>
              <w:rPr>
                <w:sz w:val="15"/>
              </w:rPr>
              <w:t>GET /api/v1/showtimes/{id}/seats</w:t>
            </w:r>
          </w:p>
        </w:tc>
        <w:tc>
          <w:tcPr>
            <w:tcW w:w="1758" w:type="dxa"/>
            <w:tcMar>
              <w:top w:w="90" w:type="dxa"/>
              <w:left w:w="110" w:type="dxa"/>
              <w:bottom w:w="90" w:type="dxa"/>
              <w:right w:w="110" w:type="dxa"/>
            </w:tcMar>
          </w:tcPr>
          <w:p w14:paraId="4776F9DD" w14:textId="77777777" w:rsidR="00C80751" w:rsidRDefault="00000000">
            <w:r>
              <w:rPr>
                <w:sz w:val="15"/>
              </w:rPr>
              <w:t>Mã suất chiếu</w:t>
            </w:r>
          </w:p>
        </w:tc>
        <w:tc>
          <w:tcPr>
            <w:tcW w:w="1758" w:type="dxa"/>
            <w:tcMar>
              <w:top w:w="90" w:type="dxa"/>
              <w:left w:w="110" w:type="dxa"/>
              <w:bottom w:w="90" w:type="dxa"/>
              <w:right w:w="110" w:type="dxa"/>
            </w:tcMar>
          </w:tcPr>
          <w:p w14:paraId="3A5C75F7" w14:textId="77777777" w:rsidR="00C80751" w:rsidRDefault="00000000">
            <w:r>
              <w:rPr>
                <w:sz w:val="15"/>
              </w:rPr>
              <w:t>Công khai</w:t>
            </w:r>
          </w:p>
        </w:tc>
        <w:tc>
          <w:tcPr>
            <w:tcW w:w="1758" w:type="dxa"/>
            <w:tcMar>
              <w:top w:w="90" w:type="dxa"/>
              <w:left w:w="110" w:type="dxa"/>
              <w:bottom w:w="90" w:type="dxa"/>
              <w:right w:w="110" w:type="dxa"/>
            </w:tcMar>
          </w:tcPr>
          <w:p w14:paraId="0826670A" w14:textId="77777777" w:rsidR="00C80751" w:rsidRDefault="00000000">
            <w:r>
              <w:rPr>
                <w:sz w:val="15"/>
              </w:rPr>
              <w:t>Trả trạng thái hiện tại của các ghế trong suất chiếu.</w:t>
            </w:r>
          </w:p>
        </w:tc>
      </w:tr>
      <w:tr w:rsidR="00C80751" w14:paraId="29333191" w14:textId="77777777">
        <w:trPr>
          <w:jc w:val="center"/>
        </w:trPr>
        <w:tc>
          <w:tcPr>
            <w:tcW w:w="1758" w:type="dxa"/>
            <w:tcMar>
              <w:top w:w="90" w:type="dxa"/>
              <w:left w:w="110" w:type="dxa"/>
              <w:bottom w:w="90" w:type="dxa"/>
              <w:right w:w="110" w:type="dxa"/>
            </w:tcMar>
          </w:tcPr>
          <w:p w14:paraId="25C95527" w14:textId="77777777" w:rsidR="00C80751" w:rsidRDefault="00000000">
            <w:r>
              <w:rPr>
                <w:sz w:val="15"/>
              </w:rPr>
              <w:t>Giữ ghế</w:t>
            </w:r>
          </w:p>
        </w:tc>
        <w:tc>
          <w:tcPr>
            <w:tcW w:w="1758" w:type="dxa"/>
            <w:tcMar>
              <w:top w:w="90" w:type="dxa"/>
              <w:left w:w="110" w:type="dxa"/>
              <w:bottom w:w="90" w:type="dxa"/>
              <w:right w:w="110" w:type="dxa"/>
            </w:tcMar>
          </w:tcPr>
          <w:p w14:paraId="37D48B5D" w14:textId="77777777" w:rsidR="00C80751" w:rsidRDefault="00000000">
            <w:r>
              <w:rPr>
                <w:sz w:val="15"/>
              </w:rPr>
              <w:t>POST /api/v1/bookings/hold</w:t>
            </w:r>
          </w:p>
        </w:tc>
        <w:tc>
          <w:tcPr>
            <w:tcW w:w="1758" w:type="dxa"/>
            <w:tcMar>
              <w:top w:w="90" w:type="dxa"/>
              <w:left w:w="110" w:type="dxa"/>
              <w:bottom w:w="90" w:type="dxa"/>
              <w:right w:w="110" w:type="dxa"/>
            </w:tcMar>
          </w:tcPr>
          <w:p w14:paraId="6FF35296" w14:textId="77777777" w:rsidR="00C80751" w:rsidRDefault="00000000">
            <w:r>
              <w:rPr>
                <w:sz w:val="15"/>
              </w:rPr>
              <w:t>Mã suất chiếu và danh sách mã ghế</w:t>
            </w:r>
          </w:p>
        </w:tc>
        <w:tc>
          <w:tcPr>
            <w:tcW w:w="1758" w:type="dxa"/>
            <w:tcMar>
              <w:top w:w="90" w:type="dxa"/>
              <w:left w:w="110" w:type="dxa"/>
              <w:bottom w:w="90" w:type="dxa"/>
              <w:right w:w="110" w:type="dxa"/>
            </w:tcMar>
          </w:tcPr>
          <w:p w14:paraId="64B44298" w14:textId="77777777" w:rsidR="00C80751" w:rsidRDefault="00000000">
            <w:r>
              <w:rPr>
                <w:sz w:val="15"/>
              </w:rPr>
              <w:t>Khách hàng có quyền đặt vé</w:t>
            </w:r>
          </w:p>
        </w:tc>
        <w:tc>
          <w:tcPr>
            <w:tcW w:w="1758" w:type="dxa"/>
            <w:tcMar>
              <w:top w:w="90" w:type="dxa"/>
              <w:left w:w="110" w:type="dxa"/>
              <w:bottom w:w="90" w:type="dxa"/>
              <w:right w:w="110" w:type="dxa"/>
            </w:tcMar>
          </w:tcPr>
          <w:p w14:paraId="726BB607" w14:textId="77777777" w:rsidR="00C80751" w:rsidRDefault="00000000">
            <w:r>
              <w:rPr>
                <w:sz w:val="15"/>
              </w:rPr>
              <w:t>Giữ các ghế hợp lệ trong một khoảng thời gian xác định.</w:t>
            </w:r>
          </w:p>
        </w:tc>
      </w:tr>
      <w:tr w:rsidR="00C80751" w14:paraId="7EF538C3" w14:textId="77777777">
        <w:trPr>
          <w:jc w:val="center"/>
        </w:trPr>
        <w:tc>
          <w:tcPr>
            <w:tcW w:w="1758" w:type="dxa"/>
            <w:tcMar>
              <w:top w:w="90" w:type="dxa"/>
              <w:left w:w="110" w:type="dxa"/>
              <w:bottom w:w="90" w:type="dxa"/>
              <w:right w:w="110" w:type="dxa"/>
            </w:tcMar>
          </w:tcPr>
          <w:p w14:paraId="2C014771" w14:textId="77777777" w:rsidR="00C80751" w:rsidRDefault="00000000">
            <w:r>
              <w:rPr>
                <w:sz w:val="15"/>
              </w:rPr>
              <w:t>Tạo đơn</w:t>
            </w:r>
          </w:p>
        </w:tc>
        <w:tc>
          <w:tcPr>
            <w:tcW w:w="1758" w:type="dxa"/>
            <w:tcMar>
              <w:top w:w="90" w:type="dxa"/>
              <w:left w:w="110" w:type="dxa"/>
              <w:bottom w:w="90" w:type="dxa"/>
              <w:right w:w="110" w:type="dxa"/>
            </w:tcMar>
          </w:tcPr>
          <w:p w14:paraId="481E83A1" w14:textId="77777777" w:rsidR="00C80751" w:rsidRDefault="00000000">
            <w:r>
              <w:rPr>
                <w:sz w:val="15"/>
              </w:rPr>
              <w:t>POST /api/v1/bookings</w:t>
            </w:r>
          </w:p>
        </w:tc>
        <w:tc>
          <w:tcPr>
            <w:tcW w:w="1758" w:type="dxa"/>
            <w:tcMar>
              <w:top w:w="90" w:type="dxa"/>
              <w:left w:w="110" w:type="dxa"/>
              <w:bottom w:w="90" w:type="dxa"/>
              <w:right w:w="110" w:type="dxa"/>
            </w:tcMar>
          </w:tcPr>
          <w:p w14:paraId="55AC9F90" w14:textId="77777777" w:rsidR="00C80751" w:rsidRDefault="00000000">
            <w:r>
              <w:rPr>
                <w:sz w:val="15"/>
              </w:rPr>
              <w:t xml:space="preserve">Mã suất chiếu, danh sách mã ghế và mã </w:t>
            </w:r>
            <w:r>
              <w:rPr>
                <w:sz w:val="15"/>
              </w:rPr>
              <w:lastRenderedPageBreak/>
              <w:t>khuyến mãi nếu có</w:t>
            </w:r>
          </w:p>
        </w:tc>
        <w:tc>
          <w:tcPr>
            <w:tcW w:w="1758" w:type="dxa"/>
            <w:tcMar>
              <w:top w:w="90" w:type="dxa"/>
              <w:left w:w="110" w:type="dxa"/>
              <w:bottom w:w="90" w:type="dxa"/>
              <w:right w:w="110" w:type="dxa"/>
            </w:tcMar>
          </w:tcPr>
          <w:p w14:paraId="5A723C9D" w14:textId="77777777" w:rsidR="00C80751" w:rsidRDefault="00000000">
            <w:r>
              <w:rPr>
                <w:sz w:val="15"/>
              </w:rPr>
              <w:lastRenderedPageBreak/>
              <w:t>Khách hàng có quyền đặt vé</w:t>
            </w:r>
          </w:p>
        </w:tc>
        <w:tc>
          <w:tcPr>
            <w:tcW w:w="1758" w:type="dxa"/>
            <w:tcMar>
              <w:top w:w="90" w:type="dxa"/>
              <w:left w:w="110" w:type="dxa"/>
              <w:bottom w:w="90" w:type="dxa"/>
              <w:right w:w="110" w:type="dxa"/>
            </w:tcMar>
          </w:tcPr>
          <w:p w14:paraId="6B8C430D" w14:textId="77777777" w:rsidR="00C80751" w:rsidRDefault="00000000">
            <w:r>
              <w:rPr>
                <w:sz w:val="15"/>
              </w:rPr>
              <w:t xml:space="preserve">Tạo đơn chờ thanh toán từ lượt giữ ghế còn </w:t>
            </w:r>
            <w:r>
              <w:rPr>
                <w:sz w:val="15"/>
              </w:rPr>
              <w:lastRenderedPageBreak/>
              <w:t>hiệu lực.</w:t>
            </w:r>
          </w:p>
        </w:tc>
      </w:tr>
      <w:tr w:rsidR="00C80751" w14:paraId="1FD64A34" w14:textId="77777777">
        <w:trPr>
          <w:jc w:val="center"/>
        </w:trPr>
        <w:tc>
          <w:tcPr>
            <w:tcW w:w="1758" w:type="dxa"/>
            <w:tcMar>
              <w:top w:w="90" w:type="dxa"/>
              <w:left w:w="110" w:type="dxa"/>
              <w:bottom w:w="90" w:type="dxa"/>
              <w:right w:w="110" w:type="dxa"/>
            </w:tcMar>
          </w:tcPr>
          <w:p w14:paraId="208F988A" w14:textId="77777777" w:rsidR="00C80751" w:rsidRDefault="00000000">
            <w:r>
              <w:rPr>
                <w:sz w:val="15"/>
              </w:rPr>
              <w:lastRenderedPageBreak/>
              <w:t>Áp dụng khuyến mãi</w:t>
            </w:r>
          </w:p>
        </w:tc>
        <w:tc>
          <w:tcPr>
            <w:tcW w:w="1758" w:type="dxa"/>
            <w:tcMar>
              <w:top w:w="90" w:type="dxa"/>
              <w:left w:w="110" w:type="dxa"/>
              <w:bottom w:w="90" w:type="dxa"/>
              <w:right w:w="110" w:type="dxa"/>
            </w:tcMar>
          </w:tcPr>
          <w:p w14:paraId="3FDB97D0" w14:textId="77777777" w:rsidR="00C80751" w:rsidRDefault="00000000">
            <w:r>
              <w:rPr>
                <w:sz w:val="15"/>
              </w:rPr>
              <w:t>PATCH /api/v1/bookings/{id}/promotion</w:t>
            </w:r>
          </w:p>
        </w:tc>
        <w:tc>
          <w:tcPr>
            <w:tcW w:w="1758" w:type="dxa"/>
            <w:tcMar>
              <w:top w:w="90" w:type="dxa"/>
              <w:left w:w="110" w:type="dxa"/>
              <w:bottom w:w="90" w:type="dxa"/>
              <w:right w:w="110" w:type="dxa"/>
            </w:tcMar>
          </w:tcPr>
          <w:p w14:paraId="665BCA72" w14:textId="77777777" w:rsidR="00C80751" w:rsidRDefault="00000000">
            <w:r>
              <w:rPr>
                <w:sz w:val="15"/>
              </w:rPr>
              <w:t>Mã đơn đặt vé và mã khuyến mãi</w:t>
            </w:r>
          </w:p>
        </w:tc>
        <w:tc>
          <w:tcPr>
            <w:tcW w:w="1758" w:type="dxa"/>
            <w:tcMar>
              <w:top w:w="90" w:type="dxa"/>
              <w:left w:w="110" w:type="dxa"/>
              <w:bottom w:w="90" w:type="dxa"/>
              <w:right w:w="110" w:type="dxa"/>
            </w:tcMar>
          </w:tcPr>
          <w:p w14:paraId="6A7266FB" w14:textId="77777777" w:rsidR="00C80751" w:rsidRDefault="00000000">
            <w:r>
              <w:rPr>
                <w:sz w:val="15"/>
              </w:rPr>
              <w:t>Chủ sở hữu đơn đặt vé</w:t>
            </w:r>
          </w:p>
        </w:tc>
        <w:tc>
          <w:tcPr>
            <w:tcW w:w="1758" w:type="dxa"/>
            <w:tcMar>
              <w:top w:w="90" w:type="dxa"/>
              <w:left w:w="110" w:type="dxa"/>
              <w:bottom w:w="90" w:type="dxa"/>
              <w:right w:w="110" w:type="dxa"/>
            </w:tcMar>
          </w:tcPr>
          <w:p w14:paraId="41E596C8" w14:textId="77777777" w:rsidR="00C80751" w:rsidRDefault="00000000">
            <w:r>
              <w:rPr>
                <w:sz w:val="15"/>
              </w:rPr>
              <w:t>Kiểm tra điều kiện và tính lại số tiền tại server.</w:t>
            </w:r>
          </w:p>
        </w:tc>
      </w:tr>
      <w:tr w:rsidR="00C80751" w14:paraId="0FA057E1" w14:textId="77777777">
        <w:trPr>
          <w:jc w:val="center"/>
        </w:trPr>
        <w:tc>
          <w:tcPr>
            <w:tcW w:w="1758" w:type="dxa"/>
            <w:tcMar>
              <w:top w:w="90" w:type="dxa"/>
              <w:left w:w="110" w:type="dxa"/>
              <w:bottom w:w="90" w:type="dxa"/>
              <w:right w:w="110" w:type="dxa"/>
            </w:tcMar>
          </w:tcPr>
          <w:p w14:paraId="7AE974AB" w14:textId="77777777" w:rsidR="00C80751" w:rsidRDefault="00000000">
            <w:r>
              <w:rPr>
                <w:sz w:val="15"/>
              </w:rPr>
              <w:t>Khởi tạo thanh toán</w:t>
            </w:r>
          </w:p>
        </w:tc>
        <w:tc>
          <w:tcPr>
            <w:tcW w:w="1758" w:type="dxa"/>
            <w:tcMar>
              <w:top w:w="90" w:type="dxa"/>
              <w:left w:w="110" w:type="dxa"/>
              <w:bottom w:w="90" w:type="dxa"/>
              <w:right w:w="110" w:type="dxa"/>
            </w:tcMar>
          </w:tcPr>
          <w:p w14:paraId="692DC4C5" w14:textId="77777777" w:rsidR="00C80751" w:rsidRDefault="00000000">
            <w:r>
              <w:rPr>
                <w:sz w:val="15"/>
              </w:rPr>
              <w:t>POST /api/v1/payments/initiate</w:t>
            </w:r>
          </w:p>
        </w:tc>
        <w:tc>
          <w:tcPr>
            <w:tcW w:w="1758" w:type="dxa"/>
            <w:tcMar>
              <w:top w:w="90" w:type="dxa"/>
              <w:left w:w="110" w:type="dxa"/>
              <w:bottom w:w="90" w:type="dxa"/>
              <w:right w:w="110" w:type="dxa"/>
            </w:tcMar>
          </w:tcPr>
          <w:p w14:paraId="1BE2B520" w14:textId="77777777" w:rsidR="00C80751" w:rsidRDefault="00000000">
            <w:r>
              <w:rPr>
                <w:sz w:val="15"/>
              </w:rPr>
              <w:t>Mã đơn, phương thức và số tiền cần thanh toán</w:t>
            </w:r>
          </w:p>
        </w:tc>
        <w:tc>
          <w:tcPr>
            <w:tcW w:w="1758" w:type="dxa"/>
            <w:tcMar>
              <w:top w:w="90" w:type="dxa"/>
              <w:left w:w="110" w:type="dxa"/>
              <w:bottom w:w="90" w:type="dxa"/>
              <w:right w:w="110" w:type="dxa"/>
            </w:tcMar>
          </w:tcPr>
          <w:p w14:paraId="634B5441" w14:textId="77777777" w:rsidR="00C80751" w:rsidRDefault="00000000">
            <w:r>
              <w:rPr>
                <w:sz w:val="15"/>
              </w:rPr>
              <w:t>Chủ sở hữu có quyền thanh toán</w:t>
            </w:r>
          </w:p>
        </w:tc>
        <w:tc>
          <w:tcPr>
            <w:tcW w:w="1758" w:type="dxa"/>
            <w:tcMar>
              <w:top w:w="90" w:type="dxa"/>
              <w:left w:w="110" w:type="dxa"/>
              <w:bottom w:w="90" w:type="dxa"/>
              <w:right w:w="110" w:type="dxa"/>
            </w:tcMar>
          </w:tcPr>
          <w:p w14:paraId="5BEC3454" w14:textId="77777777" w:rsidR="00C80751" w:rsidRDefault="00000000">
            <w:r>
              <w:rPr>
                <w:sz w:val="15"/>
              </w:rPr>
              <w:t>Tạo hoặc sử dụng lại giao dịch chờ phù hợp.</w:t>
            </w:r>
          </w:p>
        </w:tc>
      </w:tr>
      <w:tr w:rsidR="00C80751" w14:paraId="5561E648" w14:textId="77777777">
        <w:trPr>
          <w:jc w:val="center"/>
        </w:trPr>
        <w:tc>
          <w:tcPr>
            <w:tcW w:w="1758" w:type="dxa"/>
            <w:tcMar>
              <w:top w:w="90" w:type="dxa"/>
              <w:left w:w="110" w:type="dxa"/>
              <w:bottom w:w="90" w:type="dxa"/>
              <w:right w:w="110" w:type="dxa"/>
            </w:tcMar>
          </w:tcPr>
          <w:p w14:paraId="155812A8" w14:textId="77777777" w:rsidR="00C80751" w:rsidRDefault="00000000">
            <w:r>
              <w:rPr>
                <w:sz w:val="15"/>
              </w:rPr>
              <w:t>Nhận kết quả VNPay</w:t>
            </w:r>
          </w:p>
        </w:tc>
        <w:tc>
          <w:tcPr>
            <w:tcW w:w="1758" w:type="dxa"/>
            <w:tcMar>
              <w:top w:w="90" w:type="dxa"/>
              <w:left w:w="110" w:type="dxa"/>
              <w:bottom w:w="90" w:type="dxa"/>
              <w:right w:w="110" w:type="dxa"/>
            </w:tcMar>
          </w:tcPr>
          <w:p w14:paraId="6ED0682F" w14:textId="77777777" w:rsidR="00C80751" w:rsidRDefault="00000000">
            <w:r>
              <w:rPr>
                <w:sz w:val="15"/>
              </w:rPr>
              <w:t>GET /api/v1/payments/vnpay-callback</w:t>
            </w:r>
          </w:p>
        </w:tc>
        <w:tc>
          <w:tcPr>
            <w:tcW w:w="1758" w:type="dxa"/>
            <w:tcMar>
              <w:top w:w="90" w:type="dxa"/>
              <w:left w:w="110" w:type="dxa"/>
              <w:bottom w:w="90" w:type="dxa"/>
              <w:right w:w="110" w:type="dxa"/>
            </w:tcMar>
          </w:tcPr>
          <w:p w14:paraId="4C39B2E8" w14:textId="77777777" w:rsidR="00C80751" w:rsidRDefault="00000000">
            <w:r>
              <w:rPr>
                <w:sz w:val="15"/>
              </w:rPr>
              <w:t>Các tham số giao dịch và chữ ký do VNPay gửi</w:t>
            </w:r>
          </w:p>
        </w:tc>
        <w:tc>
          <w:tcPr>
            <w:tcW w:w="1758" w:type="dxa"/>
            <w:tcMar>
              <w:top w:w="90" w:type="dxa"/>
              <w:left w:w="110" w:type="dxa"/>
              <w:bottom w:w="90" w:type="dxa"/>
              <w:right w:w="110" w:type="dxa"/>
            </w:tcMar>
          </w:tcPr>
          <w:p w14:paraId="5C915468" w14:textId="77777777" w:rsidR="00C80751" w:rsidRDefault="00000000">
            <w:r>
              <w:rPr>
                <w:sz w:val="15"/>
              </w:rPr>
              <w:t>Công khai cho VNPay</w:t>
            </w:r>
          </w:p>
        </w:tc>
        <w:tc>
          <w:tcPr>
            <w:tcW w:w="1758" w:type="dxa"/>
            <w:tcMar>
              <w:top w:w="90" w:type="dxa"/>
              <w:left w:w="110" w:type="dxa"/>
              <w:bottom w:w="90" w:type="dxa"/>
              <w:right w:w="110" w:type="dxa"/>
            </w:tcMar>
          </w:tcPr>
          <w:p w14:paraId="4E6009B9" w14:textId="77777777" w:rsidR="00C80751" w:rsidRDefault="00000000">
            <w:r>
              <w:rPr>
                <w:sz w:val="15"/>
              </w:rPr>
              <w:t>Xác minh kết quả và chuyển người dùng về trang kết quả.</w:t>
            </w:r>
          </w:p>
        </w:tc>
      </w:tr>
      <w:tr w:rsidR="00C80751" w14:paraId="298D7EC4" w14:textId="77777777">
        <w:trPr>
          <w:jc w:val="center"/>
        </w:trPr>
        <w:tc>
          <w:tcPr>
            <w:tcW w:w="1758" w:type="dxa"/>
            <w:tcMar>
              <w:top w:w="90" w:type="dxa"/>
              <w:left w:w="110" w:type="dxa"/>
              <w:bottom w:w="90" w:type="dxa"/>
              <w:right w:w="110" w:type="dxa"/>
            </w:tcMar>
          </w:tcPr>
          <w:p w14:paraId="27CC3D76" w14:textId="77777777" w:rsidR="00C80751" w:rsidRDefault="00000000">
            <w:r>
              <w:rPr>
                <w:sz w:val="15"/>
              </w:rPr>
              <w:t>Nhận thông báo SePay</w:t>
            </w:r>
          </w:p>
        </w:tc>
        <w:tc>
          <w:tcPr>
            <w:tcW w:w="1758" w:type="dxa"/>
            <w:tcMar>
              <w:top w:w="90" w:type="dxa"/>
              <w:left w:w="110" w:type="dxa"/>
              <w:bottom w:w="90" w:type="dxa"/>
              <w:right w:w="110" w:type="dxa"/>
            </w:tcMar>
          </w:tcPr>
          <w:p w14:paraId="615EA185" w14:textId="77777777" w:rsidR="00C80751" w:rsidRDefault="00000000">
            <w:r>
              <w:rPr>
                <w:sz w:val="15"/>
              </w:rPr>
              <w:t>POST /api/v1/payments/sepay-webhook</w:t>
            </w:r>
          </w:p>
        </w:tc>
        <w:tc>
          <w:tcPr>
            <w:tcW w:w="1758" w:type="dxa"/>
            <w:tcMar>
              <w:top w:w="90" w:type="dxa"/>
              <w:left w:w="110" w:type="dxa"/>
              <w:bottom w:w="90" w:type="dxa"/>
              <w:right w:w="110" w:type="dxa"/>
            </w:tcMar>
          </w:tcPr>
          <w:p w14:paraId="06675A5D" w14:textId="77777777" w:rsidR="00C80751" w:rsidRDefault="00000000">
            <w:r>
              <w:rPr>
                <w:sz w:val="15"/>
              </w:rPr>
              <w:t>Thông tin giao dịch chuyển khoản và dữ liệu xác thực</w:t>
            </w:r>
          </w:p>
        </w:tc>
        <w:tc>
          <w:tcPr>
            <w:tcW w:w="1758" w:type="dxa"/>
            <w:tcMar>
              <w:top w:w="90" w:type="dxa"/>
              <w:left w:w="110" w:type="dxa"/>
              <w:bottom w:w="90" w:type="dxa"/>
              <w:right w:w="110" w:type="dxa"/>
            </w:tcMar>
          </w:tcPr>
          <w:p w14:paraId="46025C9B" w14:textId="77777777" w:rsidR="00C80751" w:rsidRDefault="00000000">
            <w:r>
              <w:rPr>
                <w:sz w:val="15"/>
              </w:rPr>
              <w:t>Công khai cho SePay</w:t>
            </w:r>
          </w:p>
        </w:tc>
        <w:tc>
          <w:tcPr>
            <w:tcW w:w="1758" w:type="dxa"/>
            <w:tcMar>
              <w:top w:w="90" w:type="dxa"/>
              <w:left w:w="110" w:type="dxa"/>
              <w:bottom w:w="90" w:type="dxa"/>
              <w:right w:w="110" w:type="dxa"/>
            </w:tcMar>
          </w:tcPr>
          <w:p w14:paraId="63A77056" w14:textId="77777777" w:rsidR="00C80751" w:rsidRDefault="00000000">
            <w:r>
              <w:rPr>
                <w:sz w:val="15"/>
              </w:rPr>
              <w:t>Đối chiếu giao dịch trước khi xác nhận thanh toán.</w:t>
            </w:r>
          </w:p>
        </w:tc>
      </w:tr>
      <w:tr w:rsidR="00C80751" w14:paraId="024DE3C1" w14:textId="77777777">
        <w:trPr>
          <w:jc w:val="center"/>
        </w:trPr>
        <w:tc>
          <w:tcPr>
            <w:tcW w:w="1758" w:type="dxa"/>
            <w:tcMar>
              <w:top w:w="90" w:type="dxa"/>
              <w:left w:w="110" w:type="dxa"/>
              <w:bottom w:w="90" w:type="dxa"/>
              <w:right w:w="110" w:type="dxa"/>
            </w:tcMar>
          </w:tcPr>
          <w:p w14:paraId="3444F1C8" w14:textId="77777777" w:rsidR="00C80751" w:rsidRDefault="00000000">
            <w:r>
              <w:rPr>
                <w:sz w:val="15"/>
              </w:rPr>
              <w:t>Soát vé</w:t>
            </w:r>
          </w:p>
        </w:tc>
        <w:tc>
          <w:tcPr>
            <w:tcW w:w="1758" w:type="dxa"/>
            <w:tcMar>
              <w:top w:w="90" w:type="dxa"/>
              <w:left w:w="110" w:type="dxa"/>
              <w:bottom w:w="90" w:type="dxa"/>
              <w:right w:w="110" w:type="dxa"/>
            </w:tcMar>
          </w:tcPr>
          <w:p w14:paraId="53FC518F" w14:textId="77777777" w:rsidR="00C80751" w:rsidRDefault="00000000">
            <w:r>
              <w:rPr>
                <w:sz w:val="15"/>
              </w:rPr>
              <w:t>POST /api/v1/tickets/check-in</w:t>
            </w:r>
          </w:p>
        </w:tc>
        <w:tc>
          <w:tcPr>
            <w:tcW w:w="1758" w:type="dxa"/>
            <w:tcMar>
              <w:top w:w="90" w:type="dxa"/>
              <w:left w:w="110" w:type="dxa"/>
              <w:bottom w:w="90" w:type="dxa"/>
              <w:right w:w="110" w:type="dxa"/>
            </w:tcMar>
          </w:tcPr>
          <w:p w14:paraId="11D1B4DE" w14:textId="77777777" w:rsidR="00C80751" w:rsidRDefault="00000000">
            <w:r>
              <w:rPr>
                <w:sz w:val="15"/>
              </w:rPr>
              <w:t>Mã QR, mã rạp và mã suất chiếu</w:t>
            </w:r>
          </w:p>
        </w:tc>
        <w:tc>
          <w:tcPr>
            <w:tcW w:w="1758" w:type="dxa"/>
            <w:tcMar>
              <w:top w:w="90" w:type="dxa"/>
              <w:left w:w="110" w:type="dxa"/>
              <w:bottom w:w="90" w:type="dxa"/>
              <w:right w:w="110" w:type="dxa"/>
            </w:tcMar>
          </w:tcPr>
          <w:p w14:paraId="35145AED" w14:textId="77777777" w:rsidR="00C80751" w:rsidRDefault="00000000">
            <w:r>
              <w:rPr>
                <w:sz w:val="15"/>
              </w:rPr>
              <w:t>Nhân viên có quyền soát vé</w:t>
            </w:r>
          </w:p>
        </w:tc>
        <w:tc>
          <w:tcPr>
            <w:tcW w:w="1758" w:type="dxa"/>
            <w:tcMar>
              <w:top w:w="90" w:type="dxa"/>
              <w:left w:w="110" w:type="dxa"/>
              <w:bottom w:w="90" w:type="dxa"/>
              <w:right w:w="110" w:type="dxa"/>
            </w:tcMar>
          </w:tcPr>
          <w:p w14:paraId="68F10B5D" w14:textId="77777777" w:rsidR="00C80751" w:rsidRDefault="00000000">
            <w:r>
              <w:rPr>
                <w:sz w:val="15"/>
              </w:rPr>
              <w:t>Xác minh ngữ cảnh và chuyển vé hợp lệ sang trạng thái đã sử dụng.</w:t>
            </w:r>
          </w:p>
        </w:tc>
      </w:tr>
      <w:tr w:rsidR="00C80751" w14:paraId="6E7243E4" w14:textId="77777777">
        <w:trPr>
          <w:jc w:val="center"/>
        </w:trPr>
        <w:tc>
          <w:tcPr>
            <w:tcW w:w="1758" w:type="dxa"/>
            <w:tcMar>
              <w:top w:w="90" w:type="dxa"/>
              <w:left w:w="110" w:type="dxa"/>
              <w:bottom w:w="90" w:type="dxa"/>
              <w:right w:w="110" w:type="dxa"/>
            </w:tcMar>
          </w:tcPr>
          <w:p w14:paraId="012704FC" w14:textId="77777777" w:rsidR="00C80751" w:rsidRDefault="00000000">
            <w:r>
              <w:rPr>
                <w:sz w:val="15"/>
              </w:rPr>
              <w:t>Hủy suất chiếu</w:t>
            </w:r>
          </w:p>
        </w:tc>
        <w:tc>
          <w:tcPr>
            <w:tcW w:w="1758" w:type="dxa"/>
            <w:tcMar>
              <w:top w:w="90" w:type="dxa"/>
              <w:left w:w="110" w:type="dxa"/>
              <w:bottom w:w="90" w:type="dxa"/>
              <w:right w:w="110" w:type="dxa"/>
            </w:tcMar>
          </w:tcPr>
          <w:p w14:paraId="50F6EEEC" w14:textId="77777777" w:rsidR="00C80751" w:rsidRDefault="00000000">
            <w:r>
              <w:rPr>
                <w:sz w:val="15"/>
              </w:rPr>
              <w:t>POST /api/v1/showtimes/{id}/cancel</w:t>
            </w:r>
          </w:p>
        </w:tc>
        <w:tc>
          <w:tcPr>
            <w:tcW w:w="1758" w:type="dxa"/>
            <w:tcMar>
              <w:top w:w="90" w:type="dxa"/>
              <w:left w:w="110" w:type="dxa"/>
              <w:bottom w:w="90" w:type="dxa"/>
              <w:right w:w="110" w:type="dxa"/>
            </w:tcMar>
          </w:tcPr>
          <w:p w14:paraId="2C38A720" w14:textId="77777777" w:rsidR="00C80751" w:rsidRDefault="00000000">
            <w:r>
              <w:rPr>
                <w:sz w:val="15"/>
              </w:rPr>
              <w:t>Mã suất chiếu và lý do hủy</w:t>
            </w:r>
          </w:p>
        </w:tc>
        <w:tc>
          <w:tcPr>
            <w:tcW w:w="1758" w:type="dxa"/>
            <w:tcMar>
              <w:top w:w="90" w:type="dxa"/>
              <w:left w:w="110" w:type="dxa"/>
              <w:bottom w:w="90" w:type="dxa"/>
              <w:right w:w="110" w:type="dxa"/>
            </w:tcMar>
          </w:tcPr>
          <w:p w14:paraId="147043BB" w14:textId="77777777" w:rsidR="00C80751" w:rsidRDefault="00000000">
            <w:r>
              <w:rPr>
                <w:sz w:val="15"/>
              </w:rPr>
              <w:t>Người có quyền cập nhật suất chiếu</w:t>
            </w:r>
          </w:p>
        </w:tc>
        <w:tc>
          <w:tcPr>
            <w:tcW w:w="1758" w:type="dxa"/>
            <w:tcMar>
              <w:top w:w="90" w:type="dxa"/>
              <w:left w:w="110" w:type="dxa"/>
              <w:bottom w:w="90" w:type="dxa"/>
              <w:right w:w="110" w:type="dxa"/>
            </w:tcMar>
          </w:tcPr>
          <w:p w14:paraId="31E30CE4" w14:textId="77777777" w:rsidR="00C80751" w:rsidRDefault="00000000">
            <w:r>
              <w:rPr>
                <w:sz w:val="15"/>
              </w:rPr>
              <w:t>Hủy suất theo chính sách và tạo bản ghi yêu cầu hoàn tiền khi cần.</w:t>
            </w:r>
          </w:p>
        </w:tc>
      </w:tr>
    </w:tbl>
    <w:p w14:paraId="30A38375" w14:textId="77777777" w:rsidR="00C80751" w:rsidRDefault="00C80751"/>
    <w:p w14:paraId="0BF6DC46" w14:textId="77777777" w:rsidR="00C80751" w:rsidRDefault="00000000">
      <w:pPr>
        <w:pStyle w:val="Heading2"/>
      </w:pPr>
      <w:bookmarkStart w:id="70" w:name="_Toc237855920"/>
      <w:r>
        <w:t>3.9. Thiết kế các luồng nghiệp vụ trọng yếu</w:t>
      </w:r>
      <w:bookmarkEnd w:id="70"/>
    </w:p>
    <w:p w14:paraId="186D28D2" w14:textId="77777777" w:rsidR="00C80751" w:rsidRDefault="00000000">
      <w:pPr>
        <w:ind w:firstLine="480"/>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14:paraId="2EC3CD64" w14:textId="77777777" w:rsidR="00C80751" w:rsidRDefault="00000000">
      <w:pPr>
        <w:pStyle w:val="Heading3"/>
      </w:pPr>
      <w:bookmarkStart w:id="71" w:name="_Toc237855921"/>
      <w:r>
        <w:t>3.9.1. Xác thực và quản lý phiên đăng nhập</w:t>
      </w:r>
      <w:bookmarkEnd w:id="71"/>
    </w:p>
    <w:p w14:paraId="28AB4BA6" w14:textId="77777777" w:rsidR="00C80751" w:rsidRDefault="00000000">
      <w:pPr>
        <w:ind w:firstLine="480"/>
      </w:pPr>
      <w:r>
        <w:t xml:space="preserve">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w:t>
      </w:r>
      <w:r>
        <w:lastRenderedPageBreak/>
        <w:t>dụng nguyên tắc tương tự và sử dụng phản hồi thống nhất để hạn chế việc dò tìm tài khoản qua địa chỉ email.</w:t>
      </w:r>
    </w:p>
    <w:p w14:paraId="4E81DC5F" w14:textId="77777777" w:rsidR="00C80751" w:rsidRDefault="00000000">
      <w:pPr>
        <w:ind w:firstLine="480"/>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14:paraId="66F003C6" w14:textId="77777777" w:rsidR="00C80751" w:rsidRDefault="00000000">
      <w:pPr>
        <w:ind w:firstLine="480"/>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0C62B377" w14:textId="77777777">
        <w:trPr>
          <w:jc w:val="center"/>
        </w:trPr>
        <w:tc>
          <w:tcPr>
            <w:tcW w:w="8788" w:type="dxa"/>
            <w:shd w:val="clear" w:color="auto" w:fill="FFF8E1"/>
            <w:vAlign w:val="center"/>
          </w:tcPr>
          <w:p w14:paraId="20CDA5EA" w14:textId="77777777" w:rsidR="00C80751" w:rsidRDefault="00000000">
            <w:pPr>
              <w:jc w:val="center"/>
            </w:pPr>
            <w:r>
              <w:rPr>
                <w:b/>
                <w:color w:val="9A5B00"/>
              </w:rPr>
              <w:t>[CHÈN FILE: Sequence Diagram - Access Token hết hạn và Refresh Token Rotation.svg]</w:t>
            </w:r>
            <w:r>
              <w:rPr>
                <w:b/>
                <w:color w:val="9A5B00"/>
              </w:rPr>
              <w:br/>
            </w:r>
            <w:r>
              <w:t>Sơ đồ thể hiện access token hết hạn, cơ chế phối hợp refresh phía client, xác minh phiên và luân chuyển refresh token tại server.</w:t>
            </w:r>
          </w:p>
        </w:tc>
      </w:tr>
    </w:tbl>
    <w:p w14:paraId="418B8B36" w14:textId="77777777" w:rsidR="00C80751" w:rsidRDefault="00000000">
      <w:pPr>
        <w:pStyle w:val="FigureCaption"/>
      </w:pPr>
      <w:bookmarkStart w:id="72" w:name="_Toc237855976"/>
      <w:r>
        <w:t>Hình 3.7. Sơ đồ tuần tự của quy trình làm mới access token</w:t>
      </w:r>
      <w:bookmarkEnd w:id="72"/>
    </w:p>
    <w:p w14:paraId="21686C30" w14:textId="77777777" w:rsidR="00C80751" w:rsidRDefault="00C80751"/>
    <w:p w14:paraId="3E0B318C" w14:textId="77777777" w:rsidR="00C80751" w:rsidRDefault="00000000">
      <w:pPr>
        <w:pStyle w:val="Heading3"/>
      </w:pPr>
      <w:bookmarkStart w:id="73" w:name="_Toc237855922"/>
      <w:r>
        <w:t>3.9.2. Giữ ghế và tạo đơn đặt vé</w:t>
      </w:r>
      <w:bookmarkEnd w:id="73"/>
    </w:p>
    <w:p w14:paraId="4E78A5F8" w14:textId="77777777" w:rsidR="00C80751" w:rsidRDefault="00000000">
      <w:pPr>
        <w:ind w:firstLine="480"/>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14:paraId="0583FA55" w14:textId="77777777" w:rsidR="00C80751" w:rsidRDefault="00000000">
      <w:pPr>
        <w:ind w:firstLine="480"/>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14:paraId="33273D30" w14:textId="77777777" w:rsidR="00C80751" w:rsidRDefault="00000000">
      <w:pPr>
        <w:ind w:firstLine="480"/>
      </w:pPr>
      <w:r>
        <w:t xml:space="preserve">Khi tạo đơn, hệ thống kiểm tra lại lượt giữ còn hiệu lực và thuộc đúng khách hàng. Tổng tiền được tính từ giá cơ bản của suất chiếu, hệ số loại ghế và khuyến </w:t>
      </w:r>
      <w:r>
        <w:lastRenderedPageBreak/>
        <w:t>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0B8F4ADF" w14:textId="77777777">
        <w:trPr>
          <w:jc w:val="center"/>
        </w:trPr>
        <w:tc>
          <w:tcPr>
            <w:tcW w:w="8788" w:type="dxa"/>
            <w:shd w:val="clear" w:color="auto" w:fill="FFF8E1"/>
            <w:vAlign w:val="center"/>
          </w:tcPr>
          <w:p w14:paraId="036317A8" w14:textId="77777777" w:rsidR="00C80751" w:rsidRDefault="00000000">
            <w:pPr>
              <w:jc w:val="center"/>
            </w:pPr>
            <w:r>
              <w:rPr>
                <w:b/>
                <w:color w:val="9A5B00"/>
              </w:rPr>
              <w:t>[CHÈN FILE: 3.3 Sequence Diagram - Giữ ghế tạm thời.svg]</w:t>
            </w:r>
            <w:r>
              <w:rPr>
                <w:b/>
                <w:color w:val="9A5B00"/>
              </w:rPr>
              <w:br/>
            </w:r>
            <w:r>
              <w:t>Sơ đồ thể hiện yêu cầu giữ ghế, transaction khóa trạng thái, cập nhật người giữ và thời hạn, sau đó phát sự kiện khi commit thành công.</w:t>
            </w:r>
          </w:p>
        </w:tc>
      </w:tr>
    </w:tbl>
    <w:p w14:paraId="13380164" w14:textId="77777777" w:rsidR="00C80751" w:rsidRDefault="00000000">
      <w:pPr>
        <w:pStyle w:val="FigureCaption"/>
      </w:pPr>
      <w:bookmarkStart w:id="74" w:name="_Toc237855977"/>
      <w:r>
        <w:t>Hình 3.8. Sơ đồ tuần tự của quy trình giữ ghế tạm thời</w:t>
      </w:r>
      <w:bookmarkEnd w:id="74"/>
    </w:p>
    <w:p w14:paraId="669A0B87" w14:textId="77777777" w:rsidR="00C80751" w:rsidRDefault="00C80751"/>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6141A879" w14:textId="77777777">
        <w:trPr>
          <w:jc w:val="center"/>
        </w:trPr>
        <w:tc>
          <w:tcPr>
            <w:tcW w:w="8788" w:type="dxa"/>
            <w:shd w:val="clear" w:color="auto" w:fill="FFF8E1"/>
            <w:vAlign w:val="center"/>
          </w:tcPr>
          <w:p w14:paraId="3EB92EB5" w14:textId="77777777" w:rsidR="00C80751" w:rsidRDefault="00000000">
            <w:pPr>
              <w:jc w:val="center"/>
            </w:pPr>
            <w:r>
              <w:rPr>
                <w:b/>
                <w:color w:val="9A5B00"/>
              </w:rPr>
              <w:t>[CHÈN FILE: 3.4 Activity Diagram - Giữ ghế và tạo booking PENDING.svg]</w:t>
            </w:r>
            <w:r>
              <w:rPr>
                <w:b/>
                <w:color w:val="9A5B00"/>
              </w:rPr>
              <w:br/>
            </w:r>
            <w:r>
              <w:t>Sơ đồ thể hiện các điểm quyết định từ kiểm tra ghế, giữ ghế đến tạo đơn PENDING, bao gồm nhánh ghế không khả dụng hoặc lượt giữ đã hết hạn.</w:t>
            </w:r>
          </w:p>
        </w:tc>
      </w:tr>
    </w:tbl>
    <w:p w14:paraId="2EE9182E" w14:textId="77777777" w:rsidR="00C80751" w:rsidRDefault="00000000">
      <w:pPr>
        <w:pStyle w:val="FigureCaption"/>
      </w:pPr>
      <w:bookmarkStart w:id="75" w:name="_Toc237855978"/>
      <w:r>
        <w:t>Hình 3.9. Sơ đồ hoạt động của quy trình giữ ghế và tạo đơn đặt vé</w:t>
      </w:r>
      <w:bookmarkEnd w:id="75"/>
    </w:p>
    <w:p w14:paraId="3F51579B" w14:textId="77777777" w:rsidR="00C80751" w:rsidRDefault="00C80751"/>
    <w:p w14:paraId="2E9AA64F" w14:textId="77777777" w:rsidR="00C80751" w:rsidRDefault="00000000">
      <w:pPr>
        <w:pStyle w:val="Heading3"/>
      </w:pPr>
      <w:bookmarkStart w:id="76" w:name="_Toc237855923"/>
      <w:r>
        <w:t>3.9.3. Áp dụng khuyến mãi và xác định số tiền</w:t>
      </w:r>
      <w:bookmarkEnd w:id="76"/>
    </w:p>
    <w:p w14:paraId="7DEAE5BC" w14:textId="77777777" w:rsidR="00C80751" w:rsidRDefault="00000000">
      <w:pPr>
        <w:ind w:firstLine="480"/>
      </w:pPr>
      <w:r>
        <w:t>Khuyến mãi có thể giảm theo tỷ lệ phần trăm hoặc số tiền cố định và đi kèm các điều kiện về thời gian, giá trị đơn tối thiểu, mức giảm tối đa và giới hạn sử dụng. Những điều kiện này được kiểm tra tại server; giao diện chỉ hiển thị kết quả tạm tính, mức giảm và tổng thanh toán do server trả về.</w:t>
      </w:r>
    </w:p>
    <w:p w14:paraId="377C509D" w14:textId="77777777" w:rsidR="00C80751" w:rsidRDefault="00000000">
      <w:pPr>
        <w:ind w:firstLine="480"/>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14:paraId="372D5F7E" w14:textId="77777777" w:rsidR="00C80751" w:rsidRDefault="00000000">
      <w:pPr>
        <w:pStyle w:val="Heading3"/>
      </w:pPr>
      <w:bookmarkStart w:id="77" w:name="_Toc237855924"/>
      <w:r>
        <w:t>3.9.4. Thanh toán qua VNPay</w:t>
      </w:r>
      <w:bookmarkEnd w:id="77"/>
    </w:p>
    <w:p w14:paraId="62B5310C" w14:textId="77777777" w:rsidR="00C80751" w:rsidRDefault="00000000">
      <w:pPr>
        <w:ind w:firstLine="480"/>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14:paraId="5C27961D" w14:textId="77777777" w:rsidR="00C80751" w:rsidRDefault="00000000">
      <w:pPr>
        <w:ind w:firstLine="480"/>
      </w:pPr>
      <w:r>
        <w:lastRenderedPageBreak/>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7F1467F6" w14:textId="77777777">
        <w:trPr>
          <w:jc w:val="center"/>
        </w:trPr>
        <w:tc>
          <w:tcPr>
            <w:tcW w:w="8788" w:type="dxa"/>
            <w:shd w:val="clear" w:color="auto" w:fill="FFF8E1"/>
            <w:vAlign w:val="center"/>
          </w:tcPr>
          <w:p w14:paraId="75B6C0EE" w14:textId="77777777" w:rsidR="00C80751" w:rsidRDefault="00000000">
            <w:pPr>
              <w:jc w:val="center"/>
            </w:pPr>
            <w:r>
              <w:rPr>
                <w:b/>
                <w:color w:val="9A5B00"/>
              </w:rPr>
              <w:t>[CHÈN FILE: 3.5 Sequence Diagram - Thanh toán VNPay.svg]</w:t>
            </w:r>
            <w:r>
              <w:rPr>
                <w:b/>
                <w:color w:val="9A5B00"/>
              </w:rPr>
              <w:br/>
            </w:r>
            <w:r>
              <w:t>Sơ đồ thể hiện quá trình khởi tạo, chuyển hướng, callback, xác minh chữ ký, đối chiếu số tiền và phát hành vé theo nguyên tắc lũy đẳng.</w:t>
            </w:r>
          </w:p>
        </w:tc>
      </w:tr>
    </w:tbl>
    <w:p w14:paraId="4CE55229" w14:textId="77777777" w:rsidR="00C80751" w:rsidRDefault="00000000">
      <w:pPr>
        <w:pStyle w:val="FigureCaption"/>
      </w:pPr>
      <w:bookmarkStart w:id="78" w:name="_Toc237855979"/>
      <w:r>
        <w:t>Hình 3.10. Sơ đồ tuần tự của quy trình thanh toán qua VNPay</w:t>
      </w:r>
      <w:bookmarkEnd w:id="78"/>
    </w:p>
    <w:p w14:paraId="148DCA3C" w14:textId="77777777" w:rsidR="00C80751" w:rsidRDefault="00C80751"/>
    <w:p w14:paraId="1E942362" w14:textId="77777777" w:rsidR="00C80751" w:rsidRDefault="00000000">
      <w:pPr>
        <w:pStyle w:val="Heading3"/>
      </w:pPr>
      <w:bookmarkStart w:id="79" w:name="_Toc237855925"/>
      <w:r>
        <w:t>3.9.5. Thanh toán chuyển khoản qua SePay/VietQR</w:t>
      </w:r>
      <w:bookmarkEnd w:id="79"/>
    </w:p>
    <w:p w14:paraId="341E3A4C" w14:textId="77777777" w:rsidR="00C80751" w:rsidRDefault="00000000">
      <w:pPr>
        <w:ind w:firstLine="480"/>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14:paraId="06AF4B55" w14:textId="77777777" w:rsidR="00C80751" w:rsidRDefault="00000000">
      <w:pPr>
        <w:ind w:firstLine="480"/>
      </w:pPr>
      <w:r>
        <w:t>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mới đi vào quy trình xác nhận dùng chung để cập nhật payment, booking, ghế và phát hành vé. Sự kiện không hợp lệ được lưu phục vụ theo dõi mà không làm thay đổi kết quả bán vé.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57CE152E" w14:textId="77777777">
        <w:trPr>
          <w:jc w:val="center"/>
        </w:trPr>
        <w:tc>
          <w:tcPr>
            <w:tcW w:w="8788" w:type="dxa"/>
            <w:shd w:val="clear" w:color="auto" w:fill="FFF8E1"/>
            <w:vAlign w:val="center"/>
          </w:tcPr>
          <w:p w14:paraId="0DE9A791" w14:textId="77777777" w:rsidR="00C80751" w:rsidRDefault="00000000">
            <w:pPr>
              <w:jc w:val="center"/>
            </w:pPr>
            <w:r>
              <w:rPr>
                <w:b/>
                <w:color w:val="9A5B00"/>
              </w:rPr>
              <w:t>[CHÈN FILE: 3.6 Sequence Diagram - Luồng thanh toán SePay VietQR.svg]</w:t>
            </w:r>
            <w:r>
              <w:rPr>
                <w:b/>
                <w:color w:val="9A5B00"/>
              </w:rPr>
              <w:br/>
            </w:r>
            <w:r>
              <w:t>Sơ đồ phân biệt bước tạo QR, thao tác chuyển khoản, webhook từ SePay và quá trình đối chiếu trước khi xác nhận đơn.</w:t>
            </w:r>
          </w:p>
        </w:tc>
      </w:tr>
    </w:tbl>
    <w:p w14:paraId="180F65B2" w14:textId="77777777" w:rsidR="00C80751" w:rsidRDefault="00000000">
      <w:pPr>
        <w:pStyle w:val="FigureCaption"/>
      </w:pPr>
      <w:bookmarkStart w:id="80" w:name="_Toc237855980"/>
      <w:r>
        <w:t>Hình 3.11. Sơ đồ tuần tự của quy trình thanh toán qua SePay/VietQR</w:t>
      </w:r>
      <w:bookmarkEnd w:id="80"/>
    </w:p>
    <w:p w14:paraId="21BD2B4B" w14:textId="77777777" w:rsidR="00C80751" w:rsidRDefault="00C80751"/>
    <w:p w14:paraId="7132969D" w14:textId="77777777" w:rsidR="00C80751" w:rsidRDefault="00000000">
      <w:pPr>
        <w:pStyle w:val="Heading3"/>
      </w:pPr>
      <w:bookmarkStart w:id="81" w:name="_Toc237855926"/>
      <w:r>
        <w:t>3.9.6. Đồng bộ trạng thái ghế theo thời gian thực</w:t>
      </w:r>
      <w:bookmarkEnd w:id="81"/>
    </w:p>
    <w:p w14:paraId="3CC8F1FB" w14:textId="77777777" w:rsidR="00C80751" w:rsidRDefault="00000000">
      <w:pPr>
        <w:ind w:firstLine="480"/>
      </w:pPr>
      <w:r>
        <w:t xml:space="preserve">RESTful API cung cấp ảnh chụp trạng thái ghế tại thời điểm người dùng mở màn hình. Sau đó, client đăng ký topic STOMP theo mã suất chiếu để nhận các sự </w:t>
      </w:r>
      <w:r>
        <w:lastRenderedPageBreak/>
        <w:t>kiện HOLD, AVAILABLE hoặc BOOKED. Sự kết hợp này giúp giao diện có dữ liệu ban đầu đầy đủ và tiếp tục phản ánh các thay đổi mà không phải liên tục gửi request thăm dò.</w:t>
      </w:r>
    </w:p>
    <w:p w14:paraId="03F80839" w14:textId="77777777" w:rsidR="00C80751" w:rsidRDefault="00000000">
      <w:pPr>
        <w:ind w:firstLine="480"/>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4C694D76" w14:textId="77777777">
        <w:trPr>
          <w:jc w:val="center"/>
        </w:trPr>
        <w:tc>
          <w:tcPr>
            <w:tcW w:w="8788" w:type="dxa"/>
            <w:shd w:val="clear" w:color="auto" w:fill="FFF8E1"/>
            <w:vAlign w:val="center"/>
          </w:tcPr>
          <w:p w14:paraId="5D60249C" w14:textId="77777777" w:rsidR="00C80751" w:rsidRDefault="00000000">
            <w:pPr>
              <w:jc w:val="center"/>
            </w:pPr>
            <w:r>
              <w:rPr>
                <w:b/>
                <w:color w:val="9A5B00"/>
              </w:rPr>
              <w:t>[CHÈN FILE: 3.14 Sequence Diagram - Đồng bộ sơ đồ ghế qua WebSocket STOMP.svg]</w:t>
            </w:r>
            <w:r>
              <w:rPr>
                <w:b/>
                <w:color w:val="9A5B00"/>
              </w:rPr>
              <w:br/>
            </w:r>
            <w:r>
              <w:t>Sơ đồ thể hiện REST snapshot, kết nối STOMP, sự kiện thay đổi trạng thái và cập nhật giao diện sau commit.</w:t>
            </w:r>
          </w:p>
        </w:tc>
      </w:tr>
    </w:tbl>
    <w:p w14:paraId="7ECD8B12" w14:textId="77777777" w:rsidR="00C80751" w:rsidRDefault="00000000">
      <w:pPr>
        <w:pStyle w:val="FigureCaption"/>
      </w:pPr>
      <w:bookmarkStart w:id="82" w:name="_Toc237855981"/>
      <w:r>
        <w:t>Hình 3.12. Sơ đồ tuần tự của quy trình đồng bộ sơ đồ ghế qua WebSocket/STOMP</w:t>
      </w:r>
      <w:bookmarkEnd w:id="82"/>
    </w:p>
    <w:p w14:paraId="2E5D1E43" w14:textId="77777777" w:rsidR="00C80751" w:rsidRDefault="00C80751"/>
    <w:p w14:paraId="455EB965" w14:textId="77777777" w:rsidR="00C80751" w:rsidRDefault="00000000">
      <w:pPr>
        <w:pStyle w:val="Heading3"/>
      </w:pPr>
      <w:bookmarkStart w:id="83" w:name="_Toc237855927"/>
      <w:r>
        <w:t>3.9.7. Phát hành và soát vé bằng mã QR</w:t>
      </w:r>
      <w:bookmarkEnd w:id="83"/>
    </w:p>
    <w:p w14:paraId="5DFB355A" w14:textId="77777777" w:rsidR="00C80751" w:rsidRDefault="00000000">
      <w:pPr>
        <w:ind w:firstLine="480"/>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14:paraId="093A997C" w14:textId="77777777" w:rsidR="00C80751" w:rsidRDefault="00000000">
      <w:pPr>
        <w:ind w:firstLine="480"/>
      </w:pPr>
      <w:r>
        <w:t>Trước khi quét, nhân viên chọn rạp và suất chiếu đang mở check-in trong phạm vi được phân công. Yêu cầu soát vé gửi mã QR cùng ngữ cảnh đã chọn. Server xác minh chữ ký, trạng thái ACTIVE, booking SUCCESS, rạp, suất chiếu, cửa sổ check-in và phạm vi nhân viên trước khi chuyển vé sang USED. Vé sai rạp hoặc sai suất không bị tiêu thụ; hai thiết bị quét đồng thời chỉ có một thao tác được phép hoàn tất.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46136D99" w14:textId="77777777">
        <w:trPr>
          <w:jc w:val="center"/>
        </w:trPr>
        <w:tc>
          <w:tcPr>
            <w:tcW w:w="8788" w:type="dxa"/>
            <w:shd w:val="clear" w:color="auto" w:fill="FFF8E1"/>
            <w:vAlign w:val="center"/>
          </w:tcPr>
          <w:p w14:paraId="281EF115" w14:textId="77777777" w:rsidR="00C80751" w:rsidRDefault="00000000">
            <w:pPr>
              <w:jc w:val="center"/>
            </w:pPr>
            <w:r>
              <w:rPr>
                <w:b/>
                <w:color w:val="9A5B00"/>
              </w:rPr>
              <w:t>[CHÈN FILE: 3.7 2 Sequence Diagram - Xác thực và check-in vé QR.svg]</w:t>
            </w:r>
            <w:r>
              <w:rPr>
                <w:b/>
                <w:color w:val="9A5B00"/>
              </w:rPr>
              <w:br/>
            </w:r>
            <w:r>
              <w:t>Sơ đồ thể hiện việc kiểm tra chữ ký, trạng thái vé, booking, phạm vi rạp, suất chiếu và cửa sổ check-in trước khi chuyển vé sang USED.</w:t>
            </w:r>
          </w:p>
        </w:tc>
      </w:tr>
    </w:tbl>
    <w:p w14:paraId="72605E8C" w14:textId="77777777" w:rsidR="00C80751" w:rsidRDefault="00000000">
      <w:pPr>
        <w:pStyle w:val="FigureCaption"/>
      </w:pPr>
      <w:bookmarkStart w:id="84" w:name="_Toc237855982"/>
      <w:r>
        <w:t>Hình 3.13. Sơ đồ tuần tự của quy trình xác thực và soát vé QR</w:t>
      </w:r>
      <w:bookmarkEnd w:id="84"/>
    </w:p>
    <w:p w14:paraId="76180423" w14:textId="77777777" w:rsidR="00C80751" w:rsidRDefault="00C80751"/>
    <w:p w14:paraId="1263A67B" w14:textId="77777777" w:rsidR="00C80751" w:rsidRDefault="00000000">
      <w:pPr>
        <w:pStyle w:val="Heading3"/>
      </w:pPr>
      <w:bookmarkStart w:id="85" w:name="_Toc237855928"/>
      <w:r>
        <w:lastRenderedPageBreak/>
        <w:t>3.9.8. Hủy suất chiếu và quản lý yêu cầu hoàn tiền</w:t>
      </w:r>
      <w:bookmarkEnd w:id="85"/>
    </w:p>
    <w:p w14:paraId="13F68897" w14:textId="77777777" w:rsidR="00C80751" w:rsidRDefault="00000000">
      <w:pPr>
        <w:ind w:firstLine="480"/>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14:paraId="73E2BC67" w14:textId="77777777" w:rsidR="00C80751" w:rsidRDefault="00000000">
      <w:pPr>
        <w:ind w:firstLine="480"/>
      </w:pPr>
      <w:r>
        <w:t>Đối với đơn đã thanh toán, hệ thống chuyển booking và payment sang trạng thái chờ xử lý, đồng thời tạo một yêu cầu refund nếu chưa có yêu cầu đang hoạt động. Yêu cầu này được theo dõi độc lập với thao tác hủy suất. Chỉ chủ thể có permission PAYMENT_REFUND mới được ghi nhận kết quả thành công hoặc thất bại; STAFF hiện không có permission này. Phiên bản hiện tại không gọi API nhà cung cấp để tự động hoàn tiền. Sau khi việc hoàn trả được xử lý theo quy trình bên ngoài hệ thống, quản trị viên ghi nhận kết quả; khi đó payment và booking mới chuyển sang REFUNDED, hoặc trạng thái thất bại được lưu để tiếp tục đối soát.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52969694" w14:textId="77777777">
        <w:trPr>
          <w:jc w:val="center"/>
        </w:trPr>
        <w:tc>
          <w:tcPr>
            <w:tcW w:w="8788" w:type="dxa"/>
            <w:shd w:val="clear" w:color="auto" w:fill="FFF8E1"/>
            <w:vAlign w:val="center"/>
          </w:tcPr>
          <w:p w14:paraId="5C62BA6C" w14:textId="77777777" w:rsidR="00C80751" w:rsidRDefault="00000000">
            <w:pPr>
              <w:jc w:val="center"/>
            </w:pPr>
            <w:r>
              <w:rPr>
                <w:b/>
                <w:color w:val="9A5B00"/>
              </w:rPr>
              <w:t>[CHÈN FILE: 3.15 Activity Diagram - Hủy suất chiếu và tạo yêu cầu hoàn tiền.svg]</w:t>
            </w:r>
            <w:r>
              <w:rPr>
                <w:b/>
                <w:color w:val="9A5B00"/>
              </w:rPr>
              <w:br/>
            </w:r>
            <w:r>
              <w:t>Sơ đồ phân biệt nhánh đơn PENDING, đơn SUCCESS, vé đã sử dụng và điều kiện tạo yêu cầu hoàn tiền.</w:t>
            </w:r>
          </w:p>
        </w:tc>
      </w:tr>
    </w:tbl>
    <w:p w14:paraId="761B8155" w14:textId="77777777" w:rsidR="00C80751" w:rsidRDefault="00000000">
      <w:pPr>
        <w:pStyle w:val="FigureCaption"/>
      </w:pPr>
      <w:bookmarkStart w:id="86" w:name="_Toc237855983"/>
      <w:r>
        <w:t>Hình 3.14. Sơ đồ hoạt động của quy trình hủy suất chiếu và tạo yêu cầu hoàn tiền</w:t>
      </w:r>
      <w:bookmarkEnd w:id="86"/>
    </w:p>
    <w:p w14:paraId="183D845B" w14:textId="77777777" w:rsidR="00C80751" w:rsidRDefault="00C80751"/>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788"/>
      </w:tblGrid>
      <w:tr w:rsidR="00C80751" w14:paraId="4BDDF3F1" w14:textId="77777777">
        <w:trPr>
          <w:jc w:val="center"/>
        </w:trPr>
        <w:tc>
          <w:tcPr>
            <w:tcW w:w="8788" w:type="dxa"/>
            <w:shd w:val="clear" w:color="auto" w:fill="FFF8E1"/>
            <w:vAlign w:val="center"/>
          </w:tcPr>
          <w:p w14:paraId="0B0B4EE2" w14:textId="77777777" w:rsidR="00C80751" w:rsidRDefault="00000000">
            <w:pPr>
              <w:jc w:val="center"/>
            </w:pPr>
            <w:r>
              <w:rPr>
                <w:b/>
                <w:color w:val="9A5B00"/>
              </w:rPr>
              <w:t>[CHÈN FILE: 3.15 Activity Diagram - Xử lý hoàn tiền.svg]</w:t>
            </w:r>
            <w:r>
              <w:rPr>
                <w:b/>
                <w:color w:val="9A5B00"/>
              </w:rPr>
              <w:br/>
            </w:r>
            <w:r>
              <w:t>Sơ đồ thể hiện việc quản trị viên ghi nhận kết quả xử lý bên ngoài hệ thống qua các trạng thái PENDING, PROCESSING, SUCCESS hoặc FAILED; sơ đồ không biểu diễn một API hoàn tiền tự động.</w:t>
            </w:r>
          </w:p>
        </w:tc>
      </w:tr>
    </w:tbl>
    <w:p w14:paraId="1CE4351A" w14:textId="77777777" w:rsidR="00C80751" w:rsidRDefault="00000000">
      <w:pPr>
        <w:pStyle w:val="FigureCaption"/>
      </w:pPr>
      <w:bookmarkStart w:id="87" w:name="_Toc237855984"/>
      <w:r>
        <w:t>Hình 3.15. Sơ đồ hoạt động của quy trình quản lý yêu cầu hoàn tiền</w:t>
      </w:r>
      <w:bookmarkEnd w:id="87"/>
    </w:p>
    <w:p w14:paraId="79D5E408" w14:textId="77777777" w:rsidR="00C80751" w:rsidRDefault="00C80751"/>
    <w:p w14:paraId="1D9A12F3" w14:textId="77777777" w:rsidR="00C80751" w:rsidRDefault="00000000">
      <w:pPr>
        <w:pStyle w:val="Heading2"/>
      </w:pPr>
      <w:bookmarkStart w:id="88" w:name="_Toc237855929"/>
      <w:r>
        <w:t>3.10. Thiết kế xử lý đồng thời và bảo đảm toàn vẹn dữ liệu</w:t>
      </w:r>
      <w:bookmarkEnd w:id="88"/>
    </w:p>
    <w:p w14:paraId="3AD5BA7C" w14:textId="77777777" w:rsidR="00C80751" w:rsidRDefault="00000000">
      <w:pPr>
        <w:ind w:firstLine="480"/>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14:paraId="34600874" w14:textId="77777777" w:rsidR="00C80751" w:rsidRDefault="00000000">
      <w:pPr>
        <w:ind w:firstLine="480"/>
      </w:pPr>
      <w:r>
        <w:lastRenderedPageBreak/>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14:paraId="63312913" w14:textId="77777777" w:rsidR="00C80751" w:rsidRDefault="00000000">
      <w:pPr>
        <w:ind w:firstLine="480"/>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14:paraId="70019D0F" w14:textId="77777777" w:rsidR="00C80751" w:rsidRDefault="00000000">
      <w:pPr>
        <w:ind w:firstLine="480"/>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14:paraId="08F33C84" w14:textId="77777777" w:rsidR="00C80751" w:rsidRDefault="00000000">
      <w:pPr>
        <w:pStyle w:val="TableCaption"/>
      </w:pPr>
      <w:bookmarkStart w:id="89" w:name="_Toc237856036"/>
      <w:r>
        <w:t>Bảng 3.10. Các tình huống cạnh tranh dữ liệu và cơ chế phòng vệ</w:t>
      </w:r>
      <w:bookmarkEnd w:id="89"/>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97"/>
        <w:gridCol w:w="2197"/>
        <w:gridCol w:w="2197"/>
        <w:gridCol w:w="2197"/>
      </w:tblGrid>
      <w:tr w:rsidR="00C80751" w14:paraId="4E5D5C23" w14:textId="77777777">
        <w:trPr>
          <w:tblHeader/>
          <w:jc w:val="center"/>
        </w:trPr>
        <w:tc>
          <w:tcPr>
            <w:tcW w:w="2197" w:type="dxa"/>
            <w:shd w:val="clear" w:color="auto" w:fill="EAF2FF"/>
          </w:tcPr>
          <w:p w14:paraId="7665555D" w14:textId="77777777" w:rsidR="00C80751" w:rsidRDefault="00000000">
            <w:r>
              <w:rPr>
                <w:b/>
                <w:color w:val="07172E"/>
                <w:sz w:val="18"/>
              </w:rPr>
              <w:t>Tình huống</w:t>
            </w:r>
          </w:p>
        </w:tc>
        <w:tc>
          <w:tcPr>
            <w:tcW w:w="2197" w:type="dxa"/>
            <w:shd w:val="clear" w:color="auto" w:fill="EAF2FF"/>
          </w:tcPr>
          <w:p w14:paraId="2888C094" w14:textId="77777777" w:rsidR="00C80751" w:rsidRDefault="00000000">
            <w:r>
              <w:rPr>
                <w:b/>
                <w:color w:val="07172E"/>
                <w:sz w:val="18"/>
              </w:rPr>
              <w:t>Nguy cơ</w:t>
            </w:r>
          </w:p>
        </w:tc>
        <w:tc>
          <w:tcPr>
            <w:tcW w:w="2197" w:type="dxa"/>
            <w:shd w:val="clear" w:color="auto" w:fill="EAF2FF"/>
          </w:tcPr>
          <w:p w14:paraId="2150C7E8" w14:textId="77777777" w:rsidR="00C80751" w:rsidRDefault="00000000">
            <w:r>
              <w:rPr>
                <w:b/>
                <w:color w:val="07172E"/>
                <w:sz w:val="18"/>
              </w:rPr>
              <w:t>Cơ chế phòng vệ</w:t>
            </w:r>
          </w:p>
        </w:tc>
        <w:tc>
          <w:tcPr>
            <w:tcW w:w="2197" w:type="dxa"/>
            <w:shd w:val="clear" w:color="auto" w:fill="EAF2FF"/>
          </w:tcPr>
          <w:p w14:paraId="3311D677" w14:textId="77777777" w:rsidR="00C80751" w:rsidRDefault="00000000">
            <w:r>
              <w:rPr>
                <w:b/>
                <w:color w:val="07172E"/>
                <w:sz w:val="18"/>
              </w:rPr>
              <w:t>Kết quả mong đợi</w:t>
            </w:r>
          </w:p>
        </w:tc>
      </w:tr>
      <w:tr w:rsidR="00C80751" w14:paraId="3E2E7FB4" w14:textId="77777777">
        <w:trPr>
          <w:jc w:val="center"/>
        </w:trPr>
        <w:tc>
          <w:tcPr>
            <w:tcW w:w="2197" w:type="dxa"/>
          </w:tcPr>
          <w:p w14:paraId="6EA47A70" w14:textId="77777777" w:rsidR="00C80751" w:rsidRDefault="00000000">
            <w:pPr>
              <w:jc w:val="left"/>
            </w:pPr>
            <w:r>
              <w:rPr>
                <w:sz w:val="18"/>
              </w:rPr>
              <w:t>Hai khách cùng giữ một ghế</w:t>
            </w:r>
          </w:p>
        </w:tc>
        <w:tc>
          <w:tcPr>
            <w:tcW w:w="2197" w:type="dxa"/>
          </w:tcPr>
          <w:p w14:paraId="36F9FEB8" w14:textId="77777777" w:rsidR="00C80751" w:rsidRDefault="00000000">
            <w:pPr>
              <w:jc w:val="left"/>
            </w:pPr>
            <w:r>
              <w:rPr>
                <w:sz w:val="18"/>
              </w:rPr>
              <w:t>Cùng sở hữu hoặc bán trùng ghế.</w:t>
            </w:r>
          </w:p>
        </w:tc>
        <w:tc>
          <w:tcPr>
            <w:tcW w:w="2197" w:type="dxa"/>
          </w:tcPr>
          <w:p w14:paraId="2FAD9F34" w14:textId="77777777" w:rsidR="00C80751" w:rsidRDefault="00000000">
            <w:pPr>
              <w:jc w:val="left"/>
            </w:pPr>
            <w:r>
              <w:rPr>
                <w:sz w:val="18"/>
              </w:rPr>
              <w:t>Khóa bản ghi, kiểm tra trạng thái và ràng buộc duy nhất ghế–suất.</w:t>
            </w:r>
          </w:p>
        </w:tc>
        <w:tc>
          <w:tcPr>
            <w:tcW w:w="2197" w:type="dxa"/>
          </w:tcPr>
          <w:p w14:paraId="32C156DF" w14:textId="77777777" w:rsidR="00C80751" w:rsidRDefault="00000000">
            <w:pPr>
              <w:jc w:val="left"/>
            </w:pPr>
            <w:r>
              <w:rPr>
                <w:sz w:val="18"/>
              </w:rPr>
              <w:t>Một yêu cầu thành công; yêu cầu còn lại nhận thông báo ghế không khả dụng.</w:t>
            </w:r>
          </w:p>
        </w:tc>
      </w:tr>
      <w:tr w:rsidR="00C80751" w14:paraId="7FE836C0" w14:textId="77777777">
        <w:trPr>
          <w:jc w:val="center"/>
        </w:trPr>
        <w:tc>
          <w:tcPr>
            <w:tcW w:w="2197" w:type="dxa"/>
          </w:tcPr>
          <w:p w14:paraId="18E5FC4D" w14:textId="77777777" w:rsidR="00C80751" w:rsidRDefault="00000000">
            <w:pPr>
              <w:jc w:val="left"/>
            </w:pPr>
            <w:r>
              <w:rPr>
                <w:sz w:val="18"/>
              </w:rPr>
              <w:t>Nhấn tạo đơn nhiều lần</w:t>
            </w:r>
          </w:p>
        </w:tc>
        <w:tc>
          <w:tcPr>
            <w:tcW w:w="2197" w:type="dxa"/>
          </w:tcPr>
          <w:p w14:paraId="4A0CDCA1" w14:textId="77777777" w:rsidR="00C80751" w:rsidRDefault="00000000">
            <w:pPr>
              <w:jc w:val="left"/>
            </w:pPr>
            <w:r>
              <w:rPr>
                <w:sz w:val="18"/>
              </w:rPr>
              <w:t>Sinh nhiều booking PENDING.</w:t>
            </w:r>
          </w:p>
        </w:tc>
        <w:tc>
          <w:tcPr>
            <w:tcW w:w="2197" w:type="dxa"/>
          </w:tcPr>
          <w:p w14:paraId="6A78F157" w14:textId="77777777" w:rsidR="00C80751" w:rsidRDefault="00000000">
            <w:pPr>
              <w:jc w:val="left"/>
            </w:pPr>
            <w:r>
              <w:rPr>
                <w:sz w:val="18"/>
              </w:rPr>
              <w:t>Tái sử dụng đơn đang hoạt động và chỉ mục duy nhất một phần.</w:t>
            </w:r>
          </w:p>
        </w:tc>
        <w:tc>
          <w:tcPr>
            <w:tcW w:w="2197" w:type="dxa"/>
          </w:tcPr>
          <w:p w14:paraId="3CCF832D" w14:textId="77777777" w:rsidR="00C80751" w:rsidRDefault="00000000">
            <w:pPr>
              <w:jc w:val="left"/>
            </w:pPr>
            <w:r>
              <w:rPr>
                <w:sz w:val="18"/>
              </w:rPr>
              <w:t>Tối đa một đơn chờ thanh toán cho mỗi khách và suất chiếu.</w:t>
            </w:r>
          </w:p>
        </w:tc>
      </w:tr>
      <w:tr w:rsidR="00C80751" w14:paraId="203B9A33" w14:textId="77777777">
        <w:trPr>
          <w:jc w:val="center"/>
        </w:trPr>
        <w:tc>
          <w:tcPr>
            <w:tcW w:w="2197" w:type="dxa"/>
          </w:tcPr>
          <w:p w14:paraId="0A89690D" w14:textId="77777777" w:rsidR="00C80751" w:rsidRDefault="00000000">
            <w:pPr>
              <w:jc w:val="left"/>
            </w:pPr>
            <w:r>
              <w:rPr>
                <w:sz w:val="18"/>
              </w:rPr>
              <w:t>Khởi tạo nhiều phương thức thanh toán</w:t>
            </w:r>
          </w:p>
        </w:tc>
        <w:tc>
          <w:tcPr>
            <w:tcW w:w="2197" w:type="dxa"/>
          </w:tcPr>
          <w:p w14:paraId="548FD098" w14:textId="77777777" w:rsidR="00C80751" w:rsidRDefault="00000000">
            <w:pPr>
              <w:jc w:val="left"/>
            </w:pPr>
            <w:r>
              <w:rPr>
                <w:sz w:val="18"/>
              </w:rPr>
              <w:t>Nhiều payment cùng chờ trên một đơn.</w:t>
            </w:r>
          </w:p>
        </w:tc>
        <w:tc>
          <w:tcPr>
            <w:tcW w:w="2197" w:type="dxa"/>
          </w:tcPr>
          <w:p w14:paraId="2C422BE4" w14:textId="77777777" w:rsidR="00C80751" w:rsidRDefault="00000000">
            <w:pPr>
              <w:jc w:val="left"/>
            </w:pPr>
            <w:r>
              <w:rPr>
                <w:sz w:val="18"/>
              </w:rPr>
              <w:t>Khóa booking và giới hạn payment PENDING.</w:t>
            </w:r>
          </w:p>
        </w:tc>
        <w:tc>
          <w:tcPr>
            <w:tcW w:w="2197" w:type="dxa"/>
          </w:tcPr>
          <w:p w14:paraId="019A870C" w14:textId="77777777" w:rsidR="00C80751" w:rsidRDefault="00000000">
            <w:pPr>
              <w:jc w:val="left"/>
            </w:pPr>
            <w:r>
              <w:rPr>
                <w:sz w:val="18"/>
              </w:rPr>
              <w:t>Chỉ một giao dịch chờ thanh toán còn hiệu lực.</w:t>
            </w:r>
          </w:p>
        </w:tc>
      </w:tr>
      <w:tr w:rsidR="00C80751" w14:paraId="560A5011" w14:textId="77777777">
        <w:trPr>
          <w:jc w:val="center"/>
        </w:trPr>
        <w:tc>
          <w:tcPr>
            <w:tcW w:w="2197" w:type="dxa"/>
          </w:tcPr>
          <w:p w14:paraId="29974AE8" w14:textId="77777777" w:rsidR="00C80751" w:rsidRDefault="00000000">
            <w:pPr>
              <w:jc w:val="left"/>
            </w:pPr>
            <w:r>
              <w:rPr>
                <w:sz w:val="18"/>
              </w:rPr>
              <w:t>Callback hoặc webhook lặp</w:t>
            </w:r>
          </w:p>
        </w:tc>
        <w:tc>
          <w:tcPr>
            <w:tcW w:w="2197" w:type="dxa"/>
          </w:tcPr>
          <w:p w14:paraId="2C2163FC" w14:textId="77777777" w:rsidR="00C80751" w:rsidRDefault="00000000">
            <w:pPr>
              <w:jc w:val="left"/>
            </w:pPr>
            <w:r>
              <w:rPr>
                <w:sz w:val="18"/>
              </w:rPr>
              <w:t>Tạo vé hoặc gửi thông báo nhiều lần.</w:t>
            </w:r>
          </w:p>
        </w:tc>
        <w:tc>
          <w:tcPr>
            <w:tcW w:w="2197" w:type="dxa"/>
          </w:tcPr>
          <w:p w14:paraId="18059780" w14:textId="77777777" w:rsidR="00C80751" w:rsidRDefault="00000000">
            <w:pPr>
              <w:jc w:val="left"/>
            </w:pPr>
            <w:r>
              <w:rPr>
                <w:sz w:val="18"/>
              </w:rPr>
              <w:t>Khóa dữ liệu, kiểm tra trạng thái kết thúc, ràng buộc vé và payment event.</w:t>
            </w:r>
          </w:p>
        </w:tc>
        <w:tc>
          <w:tcPr>
            <w:tcW w:w="2197" w:type="dxa"/>
          </w:tcPr>
          <w:p w14:paraId="2991B645" w14:textId="77777777" w:rsidR="00C80751" w:rsidRDefault="00000000">
            <w:pPr>
              <w:jc w:val="left"/>
            </w:pPr>
            <w:r>
              <w:rPr>
                <w:sz w:val="18"/>
              </w:rPr>
              <w:t>Hiệu ứng nghiệp vụ chỉ được thực hiện một lần.</w:t>
            </w:r>
          </w:p>
        </w:tc>
      </w:tr>
      <w:tr w:rsidR="00C80751" w14:paraId="411446E2" w14:textId="77777777">
        <w:trPr>
          <w:jc w:val="center"/>
        </w:trPr>
        <w:tc>
          <w:tcPr>
            <w:tcW w:w="2197" w:type="dxa"/>
          </w:tcPr>
          <w:p w14:paraId="64AE79F2" w14:textId="77777777" w:rsidR="00C80751" w:rsidRDefault="00000000">
            <w:pPr>
              <w:jc w:val="left"/>
            </w:pPr>
            <w:r>
              <w:rPr>
                <w:sz w:val="18"/>
              </w:rPr>
              <w:t>Hai thiết bị cùng soát vé</w:t>
            </w:r>
          </w:p>
        </w:tc>
        <w:tc>
          <w:tcPr>
            <w:tcW w:w="2197" w:type="dxa"/>
          </w:tcPr>
          <w:p w14:paraId="1489324D" w14:textId="77777777" w:rsidR="00C80751" w:rsidRDefault="00000000">
            <w:pPr>
              <w:jc w:val="left"/>
            </w:pPr>
            <w:r>
              <w:rPr>
                <w:sz w:val="18"/>
              </w:rPr>
              <w:t>Một vé được sử dụng hai lần.</w:t>
            </w:r>
          </w:p>
        </w:tc>
        <w:tc>
          <w:tcPr>
            <w:tcW w:w="2197" w:type="dxa"/>
          </w:tcPr>
          <w:p w14:paraId="6E5B7156" w14:textId="77777777" w:rsidR="00C80751" w:rsidRDefault="00000000">
            <w:pPr>
              <w:jc w:val="left"/>
            </w:pPr>
            <w:r>
              <w:rPr>
                <w:sz w:val="18"/>
              </w:rPr>
              <w:t>Khóa ticket và kiểm tra trạng thái ACTIVE.</w:t>
            </w:r>
          </w:p>
        </w:tc>
        <w:tc>
          <w:tcPr>
            <w:tcW w:w="2197" w:type="dxa"/>
          </w:tcPr>
          <w:p w14:paraId="4517E761" w14:textId="77777777" w:rsidR="00C80751" w:rsidRDefault="00000000">
            <w:pPr>
              <w:jc w:val="left"/>
            </w:pPr>
            <w:r>
              <w:rPr>
                <w:sz w:val="18"/>
              </w:rPr>
              <w:t>Một thao tác chuyển vé sang USED; thao tác còn lại nhận trạng thái đã sử dụng.</w:t>
            </w:r>
          </w:p>
        </w:tc>
      </w:tr>
      <w:tr w:rsidR="00C80751" w14:paraId="05BDD681" w14:textId="77777777">
        <w:trPr>
          <w:jc w:val="center"/>
        </w:trPr>
        <w:tc>
          <w:tcPr>
            <w:tcW w:w="2197" w:type="dxa"/>
          </w:tcPr>
          <w:p w14:paraId="41F0335A" w14:textId="77777777" w:rsidR="00C80751" w:rsidRDefault="00000000">
            <w:pPr>
              <w:jc w:val="left"/>
            </w:pPr>
            <w:r>
              <w:rPr>
                <w:sz w:val="18"/>
              </w:rPr>
              <w:t>Scheduler chạy cùng thao tác người dùng</w:t>
            </w:r>
          </w:p>
        </w:tc>
        <w:tc>
          <w:tcPr>
            <w:tcW w:w="2197" w:type="dxa"/>
          </w:tcPr>
          <w:p w14:paraId="36EEE913" w14:textId="77777777" w:rsidR="00C80751" w:rsidRDefault="00000000">
            <w:pPr>
              <w:jc w:val="left"/>
            </w:pPr>
            <w:r>
              <w:rPr>
                <w:sz w:val="18"/>
              </w:rPr>
              <w:t>Giải phóng hoặc xác nhận sai trạng thái.</w:t>
            </w:r>
          </w:p>
        </w:tc>
        <w:tc>
          <w:tcPr>
            <w:tcW w:w="2197" w:type="dxa"/>
          </w:tcPr>
          <w:p w14:paraId="06704E87" w14:textId="77777777" w:rsidR="00C80751" w:rsidRDefault="00000000">
            <w:pPr>
              <w:jc w:val="left"/>
            </w:pPr>
            <w:r>
              <w:rPr>
                <w:sz w:val="18"/>
              </w:rPr>
              <w:t>Cập nhật có điều kiện theo trạng thái, chủ sở hữu và thời hạn.</w:t>
            </w:r>
          </w:p>
        </w:tc>
        <w:tc>
          <w:tcPr>
            <w:tcW w:w="2197" w:type="dxa"/>
          </w:tcPr>
          <w:p w14:paraId="1D81559B" w14:textId="77777777" w:rsidR="00C80751" w:rsidRDefault="00000000">
            <w:pPr>
              <w:jc w:val="left"/>
            </w:pPr>
            <w:r>
              <w:rPr>
                <w:sz w:val="18"/>
              </w:rPr>
              <w:t>Chỉ nhánh còn thỏa điều kiện được phép cập nhật.</w:t>
            </w:r>
          </w:p>
        </w:tc>
      </w:tr>
    </w:tbl>
    <w:p w14:paraId="5EDAD95F" w14:textId="77777777" w:rsidR="00C80751" w:rsidRDefault="00C80751"/>
    <w:p w14:paraId="0CD1E86F" w14:textId="77777777" w:rsidR="00C80751" w:rsidRDefault="00000000">
      <w:pPr>
        <w:pStyle w:val="Heading2"/>
      </w:pPr>
      <w:bookmarkStart w:id="90" w:name="_Toc237855930"/>
      <w:r>
        <w:lastRenderedPageBreak/>
        <w:t>3.11. Tiểu kết chương 3</w:t>
      </w:r>
      <w:bookmarkEnd w:id="90"/>
    </w:p>
    <w:p w14:paraId="6BCE9269" w14:textId="77777777" w:rsidR="00C80751" w:rsidRDefault="00000000">
      <w:pPr>
        <w:ind w:firstLine="480"/>
      </w:pPr>
      <w:r>
        <w:t>Chương 3 đã phân tích bài toán, xác định tác nhân và yêu cầu, sau đó chuyển các yêu cầu thành kiến trúc mô-đun, mô hình lớp, trạng thái nghiệp vụ, cơ sở dữ liệu và RESTful API. Các quy trình xác thực, giữ ghế, thanh toán, đồng bộ thời gian thực, soát vé và quản lý yêu cầu hoàn tiền được mô tả cùng điều kiện và sơ đồ tương ứng. Thiết kế xử lý đồng thời sử dụng nhiều lớp bảo vệ từ transaction, khóa bản ghi và cập nhật có điều kiện đến ràng buộc cơ sở dữ liệu. Chương 4 trình bày cách các thiết kế này được hiện thực trong front-end, back-end và được kiểm tra bằng các kịch bản tương ứng.</w:t>
      </w:r>
    </w:p>
    <w:p w14:paraId="6ED3A6CD" w14:textId="77777777" w:rsidR="00C80751" w:rsidRDefault="00000000">
      <w:r>
        <w:br w:type="page"/>
      </w:r>
    </w:p>
    <w:p w14:paraId="48B2EC9A" w14:textId="77777777" w:rsidR="00C80751" w:rsidRDefault="00000000">
      <w:pPr>
        <w:pStyle w:val="Heading1"/>
      </w:pPr>
      <w:bookmarkStart w:id="91" w:name="_Toc237855931"/>
      <w:r>
        <w:lastRenderedPageBreak/>
        <w:t>CHƯƠNG 4. HIỆN THỰC HỆ THỐNG VÀ KIỂM THỬ</w:t>
      </w:r>
      <w:bookmarkEnd w:id="91"/>
    </w:p>
    <w:p w14:paraId="132B999A" w14:textId="77777777" w:rsidR="00C80751" w:rsidRDefault="00000000">
      <w:pPr>
        <w:pStyle w:val="Heading2"/>
      </w:pPr>
      <w:bookmarkStart w:id="92" w:name="_Toc237855932"/>
      <w:r>
        <w:t>4.1. Môi trường phát triển</w:t>
      </w:r>
      <w:bookmarkEnd w:id="92"/>
    </w:p>
    <w:p w14:paraId="0AB071A1" w14:textId="77777777" w:rsidR="00C80751" w:rsidRDefault="00000000">
      <w: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14:paraId="2E03E84F" w14:textId="77777777" w:rsidR="00C80751" w:rsidRDefault="00000000">
      <w:pPr>
        <w:pStyle w:val="TableCaption"/>
      </w:pPr>
      <w:bookmarkStart w:id="93" w:name="_Toc237856037"/>
      <w:r>
        <w:t>Bảng 4.1. Môi trường và công cụ phát triển</w:t>
      </w:r>
      <w:bookmarkEnd w:id="93"/>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0"/>
        <w:gridCol w:w="4680"/>
      </w:tblGrid>
      <w:tr w:rsidR="00C80751" w14:paraId="06CD4C4D" w14:textId="77777777">
        <w:trPr>
          <w:tblHeader/>
          <w:jc w:val="center"/>
        </w:trPr>
        <w:tc>
          <w:tcPr>
            <w:tcW w:w="4394" w:type="dxa"/>
            <w:shd w:val="clear" w:color="auto" w:fill="EAF2FF"/>
            <w:tcMar>
              <w:top w:w="90" w:type="dxa"/>
              <w:left w:w="110" w:type="dxa"/>
              <w:bottom w:w="90" w:type="dxa"/>
              <w:right w:w="110" w:type="dxa"/>
            </w:tcMar>
          </w:tcPr>
          <w:p w14:paraId="66F3E8BA" w14:textId="77777777" w:rsidR="00C80751" w:rsidRDefault="00000000">
            <w:r>
              <w:rPr>
                <w:b/>
                <w:color w:val="07172E"/>
                <w:sz w:val="19"/>
              </w:rPr>
              <w:t>Thành phần</w:t>
            </w:r>
          </w:p>
        </w:tc>
        <w:tc>
          <w:tcPr>
            <w:tcW w:w="4394" w:type="dxa"/>
            <w:shd w:val="clear" w:color="auto" w:fill="EAF2FF"/>
            <w:tcMar>
              <w:top w:w="90" w:type="dxa"/>
              <w:left w:w="110" w:type="dxa"/>
              <w:bottom w:w="90" w:type="dxa"/>
              <w:right w:w="110" w:type="dxa"/>
            </w:tcMar>
          </w:tcPr>
          <w:p w14:paraId="36341318" w14:textId="77777777" w:rsidR="00C80751" w:rsidRDefault="00000000">
            <w:r>
              <w:rPr>
                <w:b/>
                <w:color w:val="07172E"/>
                <w:sz w:val="19"/>
              </w:rPr>
              <w:t>Phiên bản và cấu hình sử dụng</w:t>
            </w:r>
          </w:p>
        </w:tc>
      </w:tr>
      <w:tr w:rsidR="00C80751" w14:paraId="23413F81" w14:textId="77777777">
        <w:trPr>
          <w:jc w:val="center"/>
        </w:trPr>
        <w:tc>
          <w:tcPr>
            <w:tcW w:w="4394" w:type="dxa"/>
            <w:tcMar>
              <w:top w:w="90" w:type="dxa"/>
              <w:left w:w="110" w:type="dxa"/>
              <w:bottom w:w="90" w:type="dxa"/>
              <w:right w:w="110" w:type="dxa"/>
            </w:tcMar>
          </w:tcPr>
          <w:p w14:paraId="0CF4CB84" w14:textId="77777777" w:rsidR="00C80751" w:rsidRDefault="00000000">
            <w:r>
              <w:rPr>
                <w:sz w:val="19"/>
              </w:rPr>
              <w:t>Back-end</w:t>
            </w:r>
          </w:p>
        </w:tc>
        <w:tc>
          <w:tcPr>
            <w:tcW w:w="4394" w:type="dxa"/>
            <w:tcMar>
              <w:top w:w="90" w:type="dxa"/>
              <w:left w:w="110" w:type="dxa"/>
              <w:bottom w:w="90" w:type="dxa"/>
              <w:right w:w="110" w:type="dxa"/>
            </w:tcMar>
          </w:tcPr>
          <w:p w14:paraId="26303A81" w14:textId="77777777" w:rsidR="00C80751" w:rsidRDefault="00000000">
            <w:r>
              <w:rPr>
                <w:sz w:val="19"/>
              </w:rPr>
              <w:t>Java 21, Maven và Spring Boot 3.5.14.</w:t>
            </w:r>
          </w:p>
        </w:tc>
      </w:tr>
      <w:tr w:rsidR="00C80751" w14:paraId="10971BE0" w14:textId="77777777">
        <w:trPr>
          <w:jc w:val="center"/>
        </w:trPr>
        <w:tc>
          <w:tcPr>
            <w:tcW w:w="4394" w:type="dxa"/>
            <w:tcMar>
              <w:top w:w="90" w:type="dxa"/>
              <w:left w:w="110" w:type="dxa"/>
              <w:bottom w:w="90" w:type="dxa"/>
              <w:right w:w="110" w:type="dxa"/>
            </w:tcMar>
          </w:tcPr>
          <w:p w14:paraId="192E0D22" w14:textId="77777777" w:rsidR="00C80751" w:rsidRDefault="00000000">
            <w:r>
              <w:rPr>
                <w:sz w:val="19"/>
              </w:rPr>
              <w:t>Front-end</w:t>
            </w:r>
          </w:p>
        </w:tc>
        <w:tc>
          <w:tcPr>
            <w:tcW w:w="4394" w:type="dxa"/>
            <w:tcMar>
              <w:top w:w="90" w:type="dxa"/>
              <w:left w:w="110" w:type="dxa"/>
              <w:bottom w:w="90" w:type="dxa"/>
              <w:right w:w="110" w:type="dxa"/>
            </w:tcMar>
          </w:tcPr>
          <w:p w14:paraId="16BA9FF4" w14:textId="77777777" w:rsidR="00C80751" w:rsidRDefault="00000000">
            <w:r>
              <w:rPr>
                <w:sz w:val="19"/>
              </w:rPr>
              <w:t>React 19, TypeScript và Vite.</w:t>
            </w:r>
          </w:p>
        </w:tc>
      </w:tr>
      <w:tr w:rsidR="00C80751" w14:paraId="7DFC9759" w14:textId="77777777">
        <w:trPr>
          <w:jc w:val="center"/>
        </w:trPr>
        <w:tc>
          <w:tcPr>
            <w:tcW w:w="4394" w:type="dxa"/>
            <w:tcMar>
              <w:top w:w="90" w:type="dxa"/>
              <w:left w:w="110" w:type="dxa"/>
              <w:bottom w:w="90" w:type="dxa"/>
              <w:right w:w="110" w:type="dxa"/>
            </w:tcMar>
          </w:tcPr>
          <w:p w14:paraId="101517C0" w14:textId="77777777" w:rsidR="00C80751" w:rsidRDefault="00000000">
            <w:r>
              <w:rPr>
                <w:sz w:val="19"/>
              </w:rPr>
              <w:t>Cơ sở dữ liệu</w:t>
            </w:r>
          </w:p>
        </w:tc>
        <w:tc>
          <w:tcPr>
            <w:tcW w:w="4394" w:type="dxa"/>
            <w:tcMar>
              <w:top w:w="90" w:type="dxa"/>
              <w:left w:w="110" w:type="dxa"/>
              <w:bottom w:w="90" w:type="dxa"/>
              <w:right w:w="110" w:type="dxa"/>
            </w:tcMar>
          </w:tcPr>
          <w:p w14:paraId="143CDD25" w14:textId="77777777" w:rsidR="00C80751" w:rsidRDefault="00000000">
            <w:r>
              <w:rPr>
                <w:sz w:val="19"/>
              </w:rPr>
              <w:t>PostgreSQL 15; Flyway quản lý các migration từ V1 đến V14; Hibernate sử dụng chế độ ddl-auto=validate.</w:t>
            </w:r>
          </w:p>
        </w:tc>
      </w:tr>
      <w:tr w:rsidR="00C80751" w14:paraId="486504F6" w14:textId="77777777">
        <w:trPr>
          <w:jc w:val="center"/>
        </w:trPr>
        <w:tc>
          <w:tcPr>
            <w:tcW w:w="4394" w:type="dxa"/>
            <w:tcMar>
              <w:top w:w="90" w:type="dxa"/>
              <w:left w:w="110" w:type="dxa"/>
              <w:bottom w:w="90" w:type="dxa"/>
              <w:right w:w="110" w:type="dxa"/>
            </w:tcMar>
          </w:tcPr>
          <w:p w14:paraId="5E473966" w14:textId="77777777" w:rsidR="00C80751" w:rsidRDefault="00000000">
            <w:r>
              <w:rPr>
                <w:sz w:val="19"/>
              </w:rPr>
              <w:t>Môi trường kiểm thử</w:t>
            </w:r>
          </w:p>
        </w:tc>
        <w:tc>
          <w:tcPr>
            <w:tcW w:w="4394" w:type="dxa"/>
            <w:tcMar>
              <w:top w:w="90" w:type="dxa"/>
              <w:left w:w="110" w:type="dxa"/>
              <w:bottom w:w="90" w:type="dxa"/>
              <w:right w:w="110" w:type="dxa"/>
            </w:tcMar>
          </w:tcPr>
          <w:p w14:paraId="6D71F8DC" w14:textId="77777777" w:rsidR="00C80751" w:rsidRDefault="00000000">
            <w:r>
              <w:rPr>
                <w:sz w:val="19"/>
              </w:rPr>
              <w:t>JUnit, Spring Boot Test, Testcontainers, PostgreSQL container và Vitest.</w:t>
            </w:r>
          </w:p>
        </w:tc>
      </w:tr>
      <w:tr w:rsidR="00C80751" w14:paraId="7041B1CB" w14:textId="77777777">
        <w:trPr>
          <w:jc w:val="center"/>
        </w:trPr>
        <w:tc>
          <w:tcPr>
            <w:tcW w:w="4394" w:type="dxa"/>
            <w:tcMar>
              <w:top w:w="90" w:type="dxa"/>
              <w:left w:w="110" w:type="dxa"/>
              <w:bottom w:w="90" w:type="dxa"/>
              <w:right w:w="110" w:type="dxa"/>
            </w:tcMar>
          </w:tcPr>
          <w:p w14:paraId="667C20B7" w14:textId="77777777" w:rsidR="00C80751" w:rsidRDefault="00000000">
            <w:r>
              <w:rPr>
                <w:sz w:val="19"/>
              </w:rPr>
              <w:t>Tài liệu API</w:t>
            </w:r>
          </w:p>
        </w:tc>
        <w:tc>
          <w:tcPr>
            <w:tcW w:w="4394" w:type="dxa"/>
            <w:tcMar>
              <w:top w:w="90" w:type="dxa"/>
              <w:left w:w="110" w:type="dxa"/>
              <w:bottom w:w="90" w:type="dxa"/>
              <w:right w:w="110" w:type="dxa"/>
            </w:tcMar>
          </w:tcPr>
          <w:p w14:paraId="42FFF408" w14:textId="77777777" w:rsidR="00C80751" w:rsidRDefault="00000000">
            <w:r>
              <w:rPr>
                <w:sz w:val="19"/>
              </w:rPr>
              <w:t>Springdoc OpenAPI và giao diện Swagger UI.</w:t>
            </w:r>
          </w:p>
        </w:tc>
      </w:tr>
    </w:tbl>
    <w:p w14:paraId="234E9F40" w14:textId="77777777" w:rsidR="00C80751" w:rsidRDefault="00C80751"/>
    <w:p w14:paraId="1A402050" w14:textId="77777777" w:rsidR="00C80751" w:rsidRDefault="00000000">
      <w:pPr>
        <w:pStyle w:val="Heading2"/>
      </w:pPr>
      <w:bookmarkStart w:id="94" w:name="_Toc237855933"/>
      <w:r>
        <w:t>4.2. Hiện thực Back-end</w:t>
      </w:r>
      <w:bookmarkEnd w:id="94"/>
    </w:p>
    <w:p w14:paraId="29244A2C" w14:textId="77777777" w:rsidR="00C80751" w:rsidRDefault="00000000">
      <w: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14:paraId="703E3ACB" w14:textId="77777777" w:rsidR="00C80751" w:rsidRDefault="00000000">
      <w:pPr>
        <w:pStyle w:val="TableCaption"/>
      </w:pPr>
      <w:bookmarkStart w:id="95" w:name="_Toc237856038"/>
      <w:r>
        <w:t>Bảng 4.2. Trách nhiệm các lớp trong Back-end</w:t>
      </w:r>
      <w:bookmarkEnd w:id="9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5CF7A5B7" w14:textId="77777777">
        <w:trPr>
          <w:tblHeader/>
          <w:jc w:val="center"/>
        </w:trPr>
        <w:tc>
          <w:tcPr>
            <w:tcW w:w="2929" w:type="dxa"/>
            <w:shd w:val="clear" w:color="auto" w:fill="EAF2FF"/>
            <w:tcMar>
              <w:top w:w="90" w:type="dxa"/>
              <w:left w:w="110" w:type="dxa"/>
              <w:bottom w:w="90" w:type="dxa"/>
              <w:right w:w="110" w:type="dxa"/>
            </w:tcMar>
          </w:tcPr>
          <w:p w14:paraId="1E628285" w14:textId="77777777" w:rsidR="00C80751" w:rsidRDefault="00000000">
            <w:r>
              <w:rPr>
                <w:b/>
                <w:color w:val="07172E"/>
                <w:sz w:val="19"/>
              </w:rPr>
              <w:t>Tầng</w:t>
            </w:r>
          </w:p>
        </w:tc>
        <w:tc>
          <w:tcPr>
            <w:tcW w:w="2929" w:type="dxa"/>
            <w:shd w:val="clear" w:color="auto" w:fill="EAF2FF"/>
            <w:tcMar>
              <w:top w:w="90" w:type="dxa"/>
              <w:left w:w="110" w:type="dxa"/>
              <w:bottom w:w="90" w:type="dxa"/>
              <w:right w:w="110" w:type="dxa"/>
            </w:tcMar>
          </w:tcPr>
          <w:p w14:paraId="4435FD0F" w14:textId="77777777" w:rsidR="00C80751" w:rsidRDefault="00000000">
            <w:r>
              <w:rPr>
                <w:b/>
                <w:color w:val="07172E"/>
                <w:sz w:val="19"/>
              </w:rPr>
              <w:t>Trách nhiệm</w:t>
            </w:r>
          </w:p>
        </w:tc>
        <w:tc>
          <w:tcPr>
            <w:tcW w:w="2929" w:type="dxa"/>
            <w:shd w:val="clear" w:color="auto" w:fill="EAF2FF"/>
            <w:tcMar>
              <w:top w:w="90" w:type="dxa"/>
              <w:left w:w="110" w:type="dxa"/>
              <w:bottom w:w="90" w:type="dxa"/>
              <w:right w:w="110" w:type="dxa"/>
            </w:tcMar>
          </w:tcPr>
          <w:p w14:paraId="663A12FF" w14:textId="77777777" w:rsidR="00C80751" w:rsidRDefault="00000000">
            <w:r>
              <w:rPr>
                <w:b/>
                <w:color w:val="07172E"/>
                <w:sz w:val="19"/>
              </w:rPr>
              <w:t>Thành phần tiêu biểu</w:t>
            </w:r>
          </w:p>
        </w:tc>
      </w:tr>
      <w:tr w:rsidR="00C80751" w14:paraId="041EB3A7" w14:textId="77777777">
        <w:trPr>
          <w:jc w:val="center"/>
        </w:trPr>
        <w:tc>
          <w:tcPr>
            <w:tcW w:w="2929" w:type="dxa"/>
            <w:tcMar>
              <w:top w:w="90" w:type="dxa"/>
              <w:left w:w="110" w:type="dxa"/>
              <w:bottom w:w="90" w:type="dxa"/>
              <w:right w:w="110" w:type="dxa"/>
            </w:tcMar>
          </w:tcPr>
          <w:p w14:paraId="239D3898" w14:textId="77777777" w:rsidR="00C80751" w:rsidRDefault="00000000">
            <w:r>
              <w:rPr>
                <w:sz w:val="19"/>
              </w:rPr>
              <w:t>Controller</w:t>
            </w:r>
          </w:p>
        </w:tc>
        <w:tc>
          <w:tcPr>
            <w:tcW w:w="2929" w:type="dxa"/>
            <w:tcMar>
              <w:top w:w="90" w:type="dxa"/>
              <w:left w:w="110" w:type="dxa"/>
              <w:bottom w:w="90" w:type="dxa"/>
              <w:right w:w="110" w:type="dxa"/>
            </w:tcMar>
          </w:tcPr>
          <w:p w14:paraId="6190F443" w14:textId="77777777" w:rsidR="00C80751" w:rsidRDefault="00000000">
            <w:r>
              <w:rPr>
                <w:sz w:val="19"/>
              </w:rPr>
              <w:t xml:space="preserve">Tiếp nhận REST request, validation dữ liệu và kiểm tra permission trước khi chuyển sang </w:t>
            </w:r>
            <w:r>
              <w:rPr>
                <w:sz w:val="19"/>
              </w:rPr>
              <w:lastRenderedPageBreak/>
              <w:t>tầng nghiệp vụ.</w:t>
            </w:r>
          </w:p>
        </w:tc>
        <w:tc>
          <w:tcPr>
            <w:tcW w:w="2929" w:type="dxa"/>
            <w:tcMar>
              <w:top w:w="90" w:type="dxa"/>
              <w:left w:w="110" w:type="dxa"/>
              <w:bottom w:w="90" w:type="dxa"/>
              <w:right w:w="110" w:type="dxa"/>
            </w:tcMar>
          </w:tcPr>
          <w:p w14:paraId="10F78E67" w14:textId="77777777" w:rsidR="00C80751" w:rsidRDefault="00000000">
            <w:r>
              <w:rPr>
                <w:sz w:val="19"/>
              </w:rPr>
              <w:lastRenderedPageBreak/>
              <w:t>BookingController, PaymentController, TicketController.</w:t>
            </w:r>
          </w:p>
        </w:tc>
      </w:tr>
      <w:tr w:rsidR="00C80751" w14:paraId="10F280D4" w14:textId="77777777">
        <w:trPr>
          <w:jc w:val="center"/>
        </w:trPr>
        <w:tc>
          <w:tcPr>
            <w:tcW w:w="2929" w:type="dxa"/>
            <w:tcMar>
              <w:top w:w="90" w:type="dxa"/>
              <w:left w:w="110" w:type="dxa"/>
              <w:bottom w:w="90" w:type="dxa"/>
              <w:right w:w="110" w:type="dxa"/>
            </w:tcMar>
          </w:tcPr>
          <w:p w14:paraId="28DEC3EB" w14:textId="77777777" w:rsidR="00C80751" w:rsidRDefault="00000000">
            <w:r>
              <w:rPr>
                <w:sz w:val="19"/>
              </w:rPr>
              <w:t>Service</w:t>
            </w:r>
          </w:p>
        </w:tc>
        <w:tc>
          <w:tcPr>
            <w:tcW w:w="2929" w:type="dxa"/>
            <w:tcMar>
              <w:top w:w="90" w:type="dxa"/>
              <w:left w:w="110" w:type="dxa"/>
              <w:bottom w:w="90" w:type="dxa"/>
              <w:right w:w="110" w:type="dxa"/>
            </w:tcMar>
          </w:tcPr>
          <w:p w14:paraId="050ED555" w14:textId="77777777" w:rsidR="00C80751" w:rsidRDefault="00000000">
            <w:r>
              <w:rPr>
                <w:sz w:val="19"/>
              </w:rPr>
              <w:t>Xử lý quy tắc nghiệp vụ, transaction, trạng thái booking/payment và phạm vi rạp của nhân viên.</w:t>
            </w:r>
          </w:p>
        </w:tc>
        <w:tc>
          <w:tcPr>
            <w:tcW w:w="2929" w:type="dxa"/>
            <w:tcMar>
              <w:top w:w="90" w:type="dxa"/>
              <w:left w:w="110" w:type="dxa"/>
              <w:bottom w:w="90" w:type="dxa"/>
              <w:right w:w="110" w:type="dxa"/>
            </w:tcMar>
          </w:tcPr>
          <w:p w14:paraId="251AD1E2" w14:textId="77777777" w:rsidR="00C80751" w:rsidRDefault="00000000">
            <w:r>
              <w:rPr>
                <w:sz w:val="19"/>
              </w:rPr>
              <w:t>BookingServiceImpl, PaymentServiceImpl, RefundServiceImpl.</w:t>
            </w:r>
          </w:p>
        </w:tc>
      </w:tr>
      <w:tr w:rsidR="00C80751" w14:paraId="4A946EBF" w14:textId="77777777">
        <w:trPr>
          <w:jc w:val="center"/>
        </w:trPr>
        <w:tc>
          <w:tcPr>
            <w:tcW w:w="2929" w:type="dxa"/>
            <w:tcMar>
              <w:top w:w="90" w:type="dxa"/>
              <w:left w:w="110" w:type="dxa"/>
              <w:bottom w:w="90" w:type="dxa"/>
              <w:right w:w="110" w:type="dxa"/>
            </w:tcMar>
          </w:tcPr>
          <w:p w14:paraId="4245018F" w14:textId="77777777" w:rsidR="00C80751" w:rsidRDefault="00000000">
            <w:r>
              <w:rPr>
                <w:sz w:val="19"/>
              </w:rPr>
              <w:t>Repository</w:t>
            </w:r>
          </w:p>
        </w:tc>
        <w:tc>
          <w:tcPr>
            <w:tcW w:w="2929" w:type="dxa"/>
            <w:tcMar>
              <w:top w:w="90" w:type="dxa"/>
              <w:left w:w="110" w:type="dxa"/>
              <w:bottom w:w="90" w:type="dxa"/>
              <w:right w:w="110" w:type="dxa"/>
            </w:tcMar>
          </w:tcPr>
          <w:p w14:paraId="6C599BCB" w14:textId="77777777" w:rsidR="00C80751" w:rsidRDefault="00000000">
            <w:r>
              <w:rPr>
                <w:sz w:val="19"/>
              </w:rPr>
              <w:t>Thực hiện truy vấn, phân trang, projection và khóa dữ liệu khi xử lý đồng thời.</w:t>
            </w:r>
          </w:p>
        </w:tc>
        <w:tc>
          <w:tcPr>
            <w:tcW w:w="2929" w:type="dxa"/>
            <w:tcMar>
              <w:top w:w="90" w:type="dxa"/>
              <w:left w:w="110" w:type="dxa"/>
              <w:bottom w:w="90" w:type="dxa"/>
              <w:right w:w="110" w:type="dxa"/>
            </w:tcMar>
          </w:tcPr>
          <w:p w14:paraId="44BABA93" w14:textId="77777777" w:rsidR="00C80751" w:rsidRDefault="00000000">
            <w:r>
              <w:rPr>
                <w:sz w:val="19"/>
              </w:rPr>
              <w:t>SeatStatusRepository, BookingRepository, PaymentRepository.</w:t>
            </w:r>
          </w:p>
        </w:tc>
      </w:tr>
      <w:tr w:rsidR="00C80751" w14:paraId="06F1DC2E" w14:textId="77777777">
        <w:trPr>
          <w:jc w:val="center"/>
        </w:trPr>
        <w:tc>
          <w:tcPr>
            <w:tcW w:w="2929" w:type="dxa"/>
            <w:tcMar>
              <w:top w:w="90" w:type="dxa"/>
              <w:left w:w="110" w:type="dxa"/>
              <w:bottom w:w="90" w:type="dxa"/>
              <w:right w:w="110" w:type="dxa"/>
            </w:tcMar>
          </w:tcPr>
          <w:p w14:paraId="3B696AF5" w14:textId="77777777" w:rsidR="00C80751" w:rsidRDefault="00000000">
            <w:r>
              <w:rPr>
                <w:sz w:val="19"/>
              </w:rPr>
              <w:t>Entity, DTO và Mapper</w:t>
            </w:r>
          </w:p>
        </w:tc>
        <w:tc>
          <w:tcPr>
            <w:tcW w:w="2929" w:type="dxa"/>
            <w:tcMar>
              <w:top w:w="90" w:type="dxa"/>
              <w:left w:w="110" w:type="dxa"/>
              <w:bottom w:w="90" w:type="dxa"/>
              <w:right w:w="110" w:type="dxa"/>
            </w:tcMar>
          </w:tcPr>
          <w:p w14:paraId="5638FD1D" w14:textId="77777777" w:rsidR="00C80751" w:rsidRDefault="00000000">
            <w:r>
              <w:rPr>
                <w:sz w:val="19"/>
              </w:rPr>
              <w:t>Biểu diễn dữ liệu lưu trữ và chuyển đổi dữ liệu trao đổi giữa API với tầng nghiệp vụ.</w:t>
            </w:r>
          </w:p>
        </w:tc>
        <w:tc>
          <w:tcPr>
            <w:tcW w:w="2929" w:type="dxa"/>
            <w:tcMar>
              <w:top w:w="90" w:type="dxa"/>
              <w:left w:w="110" w:type="dxa"/>
              <w:bottom w:w="90" w:type="dxa"/>
              <w:right w:w="110" w:type="dxa"/>
            </w:tcMar>
          </w:tcPr>
          <w:p w14:paraId="63531FA5" w14:textId="77777777" w:rsidR="00C80751" w:rsidRDefault="00000000">
            <w:r>
              <w:rPr>
                <w:sz w:val="19"/>
              </w:rPr>
              <w:t>Booking, Payment, SeatStatus, HoldSeatRequest và các response DTO.</w:t>
            </w:r>
          </w:p>
        </w:tc>
      </w:tr>
      <w:tr w:rsidR="00C80751" w14:paraId="736BB28C" w14:textId="77777777">
        <w:trPr>
          <w:jc w:val="center"/>
        </w:trPr>
        <w:tc>
          <w:tcPr>
            <w:tcW w:w="2929" w:type="dxa"/>
            <w:tcMar>
              <w:top w:w="90" w:type="dxa"/>
              <w:left w:w="110" w:type="dxa"/>
              <w:bottom w:w="90" w:type="dxa"/>
              <w:right w:w="110" w:type="dxa"/>
            </w:tcMar>
          </w:tcPr>
          <w:p w14:paraId="07987F05" w14:textId="77777777" w:rsidR="00C80751" w:rsidRDefault="00000000">
            <w:r>
              <w:rPr>
                <w:sz w:val="19"/>
              </w:rPr>
              <w:t>Security</w:t>
            </w:r>
          </w:p>
        </w:tc>
        <w:tc>
          <w:tcPr>
            <w:tcW w:w="2929" w:type="dxa"/>
            <w:tcMar>
              <w:top w:w="90" w:type="dxa"/>
              <w:left w:w="110" w:type="dxa"/>
              <w:bottom w:w="90" w:type="dxa"/>
              <w:right w:w="110" w:type="dxa"/>
            </w:tcMar>
          </w:tcPr>
          <w:p w14:paraId="004DA009" w14:textId="77777777" w:rsidR="00C80751" w:rsidRDefault="00000000">
            <w:r>
              <w:rPr>
                <w:sz w:val="19"/>
              </w:rPr>
              <w:t>Xác thực JWT, quản lý phiên đăng nhập, giới hạn tần suất và kiểm soát truy cập theo permission.</w:t>
            </w:r>
          </w:p>
        </w:tc>
        <w:tc>
          <w:tcPr>
            <w:tcW w:w="2929" w:type="dxa"/>
            <w:tcMar>
              <w:top w:w="90" w:type="dxa"/>
              <w:left w:w="110" w:type="dxa"/>
              <w:bottom w:w="90" w:type="dxa"/>
              <w:right w:w="110" w:type="dxa"/>
            </w:tcMar>
          </w:tcPr>
          <w:p w14:paraId="3D013C1B" w14:textId="77777777" w:rsidR="00C80751" w:rsidRDefault="00000000">
            <w:r>
              <w:rPr>
                <w:sz w:val="19"/>
              </w:rPr>
              <w:t>SecurityConfig, AuthenticationService, CustomJwtDecoder.</w:t>
            </w:r>
          </w:p>
        </w:tc>
      </w:tr>
      <w:tr w:rsidR="00C80751" w14:paraId="6CCD3482" w14:textId="77777777">
        <w:trPr>
          <w:jc w:val="center"/>
        </w:trPr>
        <w:tc>
          <w:tcPr>
            <w:tcW w:w="2929" w:type="dxa"/>
            <w:tcMar>
              <w:top w:w="90" w:type="dxa"/>
              <w:left w:w="110" w:type="dxa"/>
              <w:bottom w:w="90" w:type="dxa"/>
              <w:right w:w="110" w:type="dxa"/>
            </w:tcMar>
          </w:tcPr>
          <w:p w14:paraId="05AD8BD1" w14:textId="77777777" w:rsidR="00C80751" w:rsidRDefault="00000000">
            <w:r>
              <w:rPr>
                <w:sz w:val="19"/>
              </w:rPr>
              <w:t>Hạ tầng nghiệp vụ</w:t>
            </w:r>
          </w:p>
        </w:tc>
        <w:tc>
          <w:tcPr>
            <w:tcW w:w="2929" w:type="dxa"/>
            <w:tcMar>
              <w:top w:w="90" w:type="dxa"/>
              <w:left w:w="110" w:type="dxa"/>
              <w:bottom w:w="90" w:type="dxa"/>
              <w:right w:w="110" w:type="dxa"/>
            </w:tcMar>
          </w:tcPr>
          <w:p w14:paraId="6DD97437" w14:textId="77777777" w:rsidR="00C80751" w:rsidRDefault="00000000">
            <w:r>
              <w:rPr>
                <w:sz w:val="19"/>
              </w:rPr>
              <w:t>Kết nối cổng thanh toán, phát sự kiện realtime, gửi email và thực thi tác vụ định kỳ.</w:t>
            </w:r>
          </w:p>
        </w:tc>
        <w:tc>
          <w:tcPr>
            <w:tcW w:w="2929" w:type="dxa"/>
            <w:tcMar>
              <w:top w:w="90" w:type="dxa"/>
              <w:left w:w="110" w:type="dxa"/>
              <w:bottom w:w="90" w:type="dxa"/>
              <w:right w:w="110" w:type="dxa"/>
            </w:tcMar>
          </w:tcPr>
          <w:p w14:paraId="4A4C5106" w14:textId="77777777" w:rsidR="00C80751" w:rsidRDefault="00000000">
            <w:r>
              <w:rPr>
                <w:sz w:val="19"/>
              </w:rPr>
              <w:t>PaymentGateway, SeatStatusPublisher, EmailService và các Scheduler.</w:t>
            </w:r>
          </w:p>
        </w:tc>
      </w:tr>
    </w:tbl>
    <w:p w14:paraId="17645D8F" w14:textId="77777777" w:rsidR="00C80751" w:rsidRDefault="00C80751"/>
    <w:p w14:paraId="0065F405" w14:textId="77777777" w:rsidR="00C80751" w:rsidRDefault="00000000">
      <w:pPr>
        <w:pStyle w:val="Heading3"/>
      </w:pPr>
      <w:bookmarkStart w:id="96" w:name="_Toc237855934"/>
      <w:r>
        <w:t>4.2.1. Hiện thực xác thực và quản lý phiên</w:t>
      </w:r>
      <w:bookmarkEnd w:id="96"/>
    </w:p>
    <w:p w14:paraId="624F18B7" w14:textId="77777777" w:rsidR="00C80751" w:rsidRDefault="00000000">
      <w: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14:paraId="0F740777" w14:textId="77777777" w:rsidR="00C80751" w:rsidRDefault="00000000">
      <w: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14:paraId="714F2011" w14:textId="77777777" w:rsidR="00C80751" w:rsidRDefault="00000000">
      <w:r>
        <w:lastRenderedPageBreak/>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14:paraId="038E2317" w14:textId="77777777" w:rsidR="00C80751" w:rsidRDefault="00000000">
      <w:pPr>
        <w:pStyle w:val="Heading3"/>
      </w:pPr>
      <w:bookmarkStart w:id="97" w:name="_Toc237855935"/>
      <w:r>
        <w:t>4.2.2. Hiện thực giữ ghế và tạo đơn đặt vé</w:t>
      </w:r>
      <w:bookmarkEnd w:id="97"/>
    </w:p>
    <w:p w14:paraId="7EE4E705" w14:textId="77777777" w:rsidR="00C80751" w:rsidRDefault="00000000">
      <w: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14:paraId="2E7F9777" w14:textId="77777777" w:rsidR="00C80751" w:rsidRDefault="00000000">
      <w: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14:paraId="6FE27264" w14:textId="77777777" w:rsidR="00C80751" w:rsidRDefault="00000000">
      <w: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14:paraId="5D4B4F14" w14:textId="77777777" w:rsidR="00C80751" w:rsidRDefault="00000000">
      <w:pPr>
        <w:pStyle w:val="Heading3"/>
      </w:pPr>
      <w:bookmarkStart w:id="98" w:name="_Toc237855936"/>
      <w:r>
        <w:t>4.2.3. Hiện thực thanh toán, ghi nhận sự kiện và quản lý yêu cầu hoàn tiền</w:t>
      </w:r>
      <w:bookmarkEnd w:id="98"/>
    </w:p>
    <w:p w14:paraId="2D2589B5" w14:textId="77777777" w:rsidR="00C80751" w:rsidRDefault="00000000">
      <w:r>
        <w:t xml:space="preserve">PaymentServiceImpl là thành phần điều phối vòng đời của giao dịch thanh toán, còn PaymentGateway định nghĩa giao diện xử lý chung cho các cổng thanh toán. Cách tổ chức này giúp tách các quy tắc nghiệp vụ của hệ thống khỏi những yêu cầu </w:t>
      </w:r>
      <w:r>
        <w:lastRenderedPageBreak/>
        <w:t>kỹ thuật riêng của từng nhà cung cấp. Đối với VNPay, hệ thống tạo địa chỉ chuyển hướng để người dùng thực hiện thanh toán và tiếp nhận kết quả thông qua callback. Đối với SePay, hệ thống tạo mã QR chuyển khoản và tiếp nhận webhook khi giao dịch ngân hàng được ghi nhận.</w:t>
      </w:r>
    </w:p>
    <w:p w14:paraId="1420BD9F" w14:textId="77777777" w:rsidR="00C80751" w:rsidRDefault="00000000">
      <w:r>
        <w:t>Trước khi xác nhận một giao dịch thành công, hệ thống đối chiếu mã giao dịch, số tiền, trạng thái đơn đặt vé và thông tin xác thực tương ứng với từng cổng thanh toán. Kết quả chỉ được cập nhật khi các điều kiện kiểm tra đều hợp lệ. Quá trình này được thiết kế theo nguyên tắc idempotency, nghĩa là cùng một kết quả thanh toán chỉ được ghi nhận một lần, kể cả khi callback hoặc webhook được nhà cung cấp gửi lại nhiều lần.</w:t>
      </w:r>
    </w:p>
    <w:p w14:paraId="47174092" w14:textId="77777777" w:rsidR="00C80751" w:rsidRDefault="00000000">
      <w:r>
        <w:t>Các sự kiện phát sinh trong quá trình thanh toán được lưu trong PaymentEvent để phục vụ truy vết, đối soát và phân tích sự cố. Phương thức ghi nhận sự kiện của PaymentEventServiceImpl được cấu hình với cơ chế truyền giao dịch REQUIRES_NEW. Vì vậy, thao tác này được thực hiện trong một transaction độc lập và có thể lưu lại dấu vết xử lý ngay cả khi transaction nghiệp vụ chính phát sinh lỗi và bị hoàn tác. Cơ chế này giúp quản trị viên xác định thời điểm tiếp nhận dữ liệu, kết quả kiểm tra và nguyên nhân thất bại của từng giao dịch.</w:t>
      </w:r>
    </w:p>
    <w:p w14:paraId="621509A3" w14:textId="77777777" w:rsidR="00C80751" w:rsidRDefault="00000000">
      <w:r>
        <w:t>Khi một suất chiếu có đơn đã thanh toán bị hủy, RefundServiceImpl tạo yêu cầu hoàn tiền và quản lý mối liên hệ giữa yêu cầu này với đơn đặt vé và giao dịch thanh toán. Trong phạm vi đề tài, phân hệ này hỗ trợ tạo yêu cầu, theo dõi trạng thái và ghi nhận kết quả xử lý. Hệ thống chưa tích hợp API hoàn tiền trực tiếp của VNPay hoặc SePay. Việc hoàn trả được thực hiện theo quy trình bên ngoài hệ thống, sau đó quản trị viên có quyền cập nhật kết quả thành công hoặc thất bại. Do đó, trạng thái REFUNDED được hiểu là kết quả hoàn tiền đã được người vận hành ghi nhận trong CinemaBooking, thay vì một giao dịch chuyển tiền được Back-end tự động thực hiện.</w:t>
      </w:r>
    </w:p>
    <w:p w14:paraId="5C1FA1EE" w14:textId="77777777" w:rsidR="00C80751" w:rsidRDefault="00000000">
      <w:pPr>
        <w:pStyle w:val="TableCaption"/>
      </w:pPr>
      <w:bookmarkStart w:id="99" w:name="_Toc237856039"/>
      <w:r>
        <w:t>Bảng 4.3. Các nhóm thông tin giám sát sự kiện thanh toán</w:t>
      </w:r>
      <w:bookmarkEnd w:id="99"/>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6FA4EFE0" w14:textId="77777777">
        <w:trPr>
          <w:tblHeader/>
          <w:jc w:val="center"/>
        </w:trPr>
        <w:tc>
          <w:tcPr>
            <w:tcW w:w="2929" w:type="dxa"/>
            <w:shd w:val="clear" w:color="auto" w:fill="EAF2FF"/>
            <w:tcMar>
              <w:top w:w="90" w:type="dxa"/>
              <w:left w:w="110" w:type="dxa"/>
              <w:bottom w:w="90" w:type="dxa"/>
              <w:right w:w="110" w:type="dxa"/>
            </w:tcMar>
          </w:tcPr>
          <w:p w14:paraId="449420FF" w14:textId="77777777" w:rsidR="00C80751" w:rsidRDefault="00000000">
            <w:r>
              <w:rPr>
                <w:b/>
                <w:color w:val="07172E"/>
                <w:sz w:val="17"/>
              </w:rPr>
              <w:t>Nhóm thông tin</w:t>
            </w:r>
          </w:p>
        </w:tc>
        <w:tc>
          <w:tcPr>
            <w:tcW w:w="2929" w:type="dxa"/>
            <w:shd w:val="clear" w:color="auto" w:fill="EAF2FF"/>
            <w:tcMar>
              <w:top w:w="90" w:type="dxa"/>
              <w:left w:w="110" w:type="dxa"/>
              <w:bottom w:w="90" w:type="dxa"/>
              <w:right w:w="110" w:type="dxa"/>
            </w:tcMar>
          </w:tcPr>
          <w:p w14:paraId="01C2A1F2" w14:textId="77777777" w:rsidR="00C80751" w:rsidRDefault="00000000">
            <w:r>
              <w:rPr>
                <w:b/>
                <w:color w:val="07172E"/>
                <w:sz w:val="17"/>
              </w:rPr>
              <w:t>Dữ liệu theo dõi</w:t>
            </w:r>
          </w:p>
        </w:tc>
        <w:tc>
          <w:tcPr>
            <w:tcW w:w="2929" w:type="dxa"/>
            <w:shd w:val="clear" w:color="auto" w:fill="EAF2FF"/>
            <w:tcMar>
              <w:top w:w="90" w:type="dxa"/>
              <w:left w:w="110" w:type="dxa"/>
              <w:bottom w:w="90" w:type="dxa"/>
              <w:right w:w="110" w:type="dxa"/>
            </w:tcMar>
          </w:tcPr>
          <w:p w14:paraId="22CB6315" w14:textId="77777777" w:rsidR="00C80751" w:rsidRDefault="00000000">
            <w:r>
              <w:rPr>
                <w:b/>
                <w:color w:val="07172E"/>
                <w:sz w:val="17"/>
              </w:rPr>
              <w:t>Ý nghĩa vận hành</w:t>
            </w:r>
          </w:p>
        </w:tc>
      </w:tr>
      <w:tr w:rsidR="00C80751" w14:paraId="0BAC5E57" w14:textId="77777777">
        <w:trPr>
          <w:jc w:val="center"/>
        </w:trPr>
        <w:tc>
          <w:tcPr>
            <w:tcW w:w="2929" w:type="dxa"/>
            <w:tcMar>
              <w:top w:w="90" w:type="dxa"/>
              <w:left w:w="110" w:type="dxa"/>
              <w:bottom w:w="90" w:type="dxa"/>
              <w:right w:w="110" w:type="dxa"/>
            </w:tcMar>
          </w:tcPr>
          <w:p w14:paraId="25934DA7" w14:textId="77777777" w:rsidR="00C80751" w:rsidRDefault="00000000">
            <w:r>
              <w:rPr>
                <w:sz w:val="17"/>
              </w:rPr>
              <w:t>Phạm vi thống kê</w:t>
            </w:r>
          </w:p>
        </w:tc>
        <w:tc>
          <w:tcPr>
            <w:tcW w:w="2929" w:type="dxa"/>
            <w:tcMar>
              <w:top w:w="90" w:type="dxa"/>
              <w:left w:w="110" w:type="dxa"/>
              <w:bottom w:w="90" w:type="dxa"/>
              <w:right w:w="110" w:type="dxa"/>
            </w:tcMar>
          </w:tcPr>
          <w:p w14:paraId="1F16BB17" w14:textId="77777777" w:rsidR="00C80751" w:rsidRDefault="00000000">
            <w:r>
              <w:rPr>
                <w:sz w:val="17"/>
              </w:rPr>
              <w:t>Khoảng thời gian, tổng số sự kiện và số đơn đặt vé bị ảnh hưởng</w:t>
            </w:r>
          </w:p>
        </w:tc>
        <w:tc>
          <w:tcPr>
            <w:tcW w:w="2929" w:type="dxa"/>
            <w:tcMar>
              <w:top w:w="90" w:type="dxa"/>
              <w:left w:w="110" w:type="dxa"/>
              <w:bottom w:w="90" w:type="dxa"/>
              <w:right w:w="110" w:type="dxa"/>
            </w:tcMar>
          </w:tcPr>
          <w:p w14:paraId="46141668" w14:textId="77777777" w:rsidR="00C80751" w:rsidRDefault="00000000">
            <w:r>
              <w:rPr>
                <w:sz w:val="17"/>
              </w:rPr>
              <w:t>Xác định phạm vi dữ liệu được theo dõi trong từng lần kiểm tra.</w:t>
            </w:r>
          </w:p>
        </w:tc>
      </w:tr>
      <w:tr w:rsidR="00C80751" w14:paraId="2B6C071B" w14:textId="77777777">
        <w:trPr>
          <w:jc w:val="center"/>
        </w:trPr>
        <w:tc>
          <w:tcPr>
            <w:tcW w:w="2929" w:type="dxa"/>
            <w:tcMar>
              <w:top w:w="90" w:type="dxa"/>
              <w:left w:w="110" w:type="dxa"/>
              <w:bottom w:w="90" w:type="dxa"/>
              <w:right w:w="110" w:type="dxa"/>
            </w:tcMar>
          </w:tcPr>
          <w:p w14:paraId="6EABD8D0" w14:textId="77777777" w:rsidR="00C80751" w:rsidRDefault="00000000">
            <w:r>
              <w:rPr>
                <w:sz w:val="17"/>
              </w:rPr>
              <w:t>Kết quả xử lý</w:t>
            </w:r>
          </w:p>
        </w:tc>
        <w:tc>
          <w:tcPr>
            <w:tcW w:w="2929" w:type="dxa"/>
            <w:tcMar>
              <w:top w:w="90" w:type="dxa"/>
              <w:left w:w="110" w:type="dxa"/>
              <w:bottom w:w="90" w:type="dxa"/>
              <w:right w:w="110" w:type="dxa"/>
            </w:tcMar>
          </w:tcPr>
          <w:p w14:paraId="51A9A005" w14:textId="77777777" w:rsidR="00C80751" w:rsidRDefault="00000000">
            <w:r>
              <w:rPr>
                <w:sz w:val="17"/>
              </w:rPr>
              <w:t>Số sự kiện thành công, thất bại và tỷ lệ lỗi</w:t>
            </w:r>
          </w:p>
        </w:tc>
        <w:tc>
          <w:tcPr>
            <w:tcW w:w="2929" w:type="dxa"/>
            <w:tcMar>
              <w:top w:w="90" w:type="dxa"/>
              <w:left w:w="110" w:type="dxa"/>
              <w:bottom w:w="90" w:type="dxa"/>
              <w:right w:w="110" w:type="dxa"/>
            </w:tcMar>
          </w:tcPr>
          <w:p w14:paraId="736CAE6A" w14:textId="77777777" w:rsidR="00C80751" w:rsidRDefault="00000000">
            <w:r>
              <w:rPr>
                <w:sz w:val="17"/>
              </w:rPr>
              <w:t>Đánh giá mức độ ổn định của quá trình xác nhận thanh toán.</w:t>
            </w:r>
          </w:p>
        </w:tc>
      </w:tr>
      <w:tr w:rsidR="00C80751" w14:paraId="7DA001A4" w14:textId="77777777">
        <w:trPr>
          <w:jc w:val="center"/>
        </w:trPr>
        <w:tc>
          <w:tcPr>
            <w:tcW w:w="2929" w:type="dxa"/>
            <w:tcMar>
              <w:top w:w="90" w:type="dxa"/>
              <w:left w:w="110" w:type="dxa"/>
              <w:bottom w:w="90" w:type="dxa"/>
              <w:right w:w="110" w:type="dxa"/>
            </w:tcMar>
          </w:tcPr>
          <w:p w14:paraId="6A594E2E" w14:textId="77777777" w:rsidR="00C80751" w:rsidRDefault="00000000">
            <w:r>
              <w:rPr>
                <w:sz w:val="17"/>
              </w:rPr>
              <w:lastRenderedPageBreak/>
              <w:t>Nguyên nhân lỗi</w:t>
            </w:r>
          </w:p>
        </w:tc>
        <w:tc>
          <w:tcPr>
            <w:tcW w:w="2929" w:type="dxa"/>
            <w:tcMar>
              <w:top w:w="90" w:type="dxa"/>
              <w:left w:w="110" w:type="dxa"/>
              <w:bottom w:w="90" w:type="dxa"/>
              <w:right w:w="110" w:type="dxa"/>
            </w:tcMar>
          </w:tcPr>
          <w:p w14:paraId="7F191D77" w14:textId="77777777" w:rsidR="00C80751" w:rsidRDefault="00000000">
            <w:r>
              <w:rPr>
                <w:sz w:val="17"/>
              </w:rPr>
              <w:t>Lỗi nhà cung cấp, chữ ký không hợp lệ, sai lệch số tiền, giao dịch thất bại hoặc hết hạn</w:t>
            </w:r>
          </w:p>
        </w:tc>
        <w:tc>
          <w:tcPr>
            <w:tcW w:w="2929" w:type="dxa"/>
            <w:tcMar>
              <w:top w:w="90" w:type="dxa"/>
              <w:left w:w="110" w:type="dxa"/>
              <w:bottom w:w="90" w:type="dxa"/>
              <w:right w:w="110" w:type="dxa"/>
            </w:tcMar>
          </w:tcPr>
          <w:p w14:paraId="018C4782" w14:textId="77777777" w:rsidR="00C80751" w:rsidRDefault="00000000">
            <w:r>
              <w:rPr>
                <w:sz w:val="17"/>
              </w:rPr>
              <w:t>Hỗ trợ phân loại sự cố và xác định hướng kiểm tra phù hợp.</w:t>
            </w:r>
          </w:p>
        </w:tc>
      </w:tr>
      <w:tr w:rsidR="00C80751" w14:paraId="12DE56CD" w14:textId="77777777">
        <w:trPr>
          <w:jc w:val="center"/>
        </w:trPr>
        <w:tc>
          <w:tcPr>
            <w:tcW w:w="2929" w:type="dxa"/>
            <w:tcMar>
              <w:top w:w="90" w:type="dxa"/>
              <w:left w:w="110" w:type="dxa"/>
              <w:bottom w:w="90" w:type="dxa"/>
              <w:right w:w="110" w:type="dxa"/>
            </w:tcMar>
          </w:tcPr>
          <w:p w14:paraId="7E6BF25A" w14:textId="77777777" w:rsidR="00C80751" w:rsidRDefault="00000000">
            <w:r>
              <w:rPr>
                <w:sz w:val="17"/>
              </w:rPr>
              <w:t>Phân bố theo cổng</w:t>
            </w:r>
          </w:p>
        </w:tc>
        <w:tc>
          <w:tcPr>
            <w:tcW w:w="2929" w:type="dxa"/>
            <w:tcMar>
              <w:top w:w="90" w:type="dxa"/>
              <w:left w:w="110" w:type="dxa"/>
              <w:bottom w:w="90" w:type="dxa"/>
              <w:right w:w="110" w:type="dxa"/>
            </w:tcMar>
          </w:tcPr>
          <w:p w14:paraId="0E3D6328" w14:textId="77777777" w:rsidR="00C80751" w:rsidRDefault="00000000">
            <w:r>
              <w:rPr>
                <w:sz w:val="17"/>
              </w:rPr>
              <w:t>Số lượng lỗi theo từng phương thức thanh toán</w:t>
            </w:r>
          </w:p>
        </w:tc>
        <w:tc>
          <w:tcPr>
            <w:tcW w:w="2929" w:type="dxa"/>
            <w:tcMar>
              <w:top w:w="90" w:type="dxa"/>
              <w:left w:w="110" w:type="dxa"/>
              <w:bottom w:w="90" w:type="dxa"/>
              <w:right w:w="110" w:type="dxa"/>
            </w:tcMar>
          </w:tcPr>
          <w:p w14:paraId="64119DC4" w14:textId="77777777" w:rsidR="00C80751" w:rsidRDefault="00000000">
            <w:r>
              <w:rPr>
                <w:sz w:val="17"/>
              </w:rPr>
              <w:t>Khoanh vùng cổng thanh toán phát sinh nhiều lỗi trong khoảng thời gian được khảo sát.</w:t>
            </w:r>
          </w:p>
        </w:tc>
      </w:tr>
      <w:tr w:rsidR="00C80751" w14:paraId="6F496FA1" w14:textId="77777777">
        <w:trPr>
          <w:jc w:val="center"/>
        </w:trPr>
        <w:tc>
          <w:tcPr>
            <w:tcW w:w="2929" w:type="dxa"/>
            <w:tcMar>
              <w:top w:w="90" w:type="dxa"/>
              <w:left w:w="110" w:type="dxa"/>
              <w:bottom w:w="90" w:type="dxa"/>
              <w:right w:w="110" w:type="dxa"/>
            </w:tcMar>
          </w:tcPr>
          <w:p w14:paraId="76B4ADD7" w14:textId="77777777" w:rsidR="00C80751" w:rsidRDefault="00000000">
            <w:r>
              <w:rPr>
                <w:sz w:val="17"/>
              </w:rPr>
              <w:t>Chỉ báo giám sát</w:t>
            </w:r>
          </w:p>
        </w:tc>
        <w:tc>
          <w:tcPr>
            <w:tcW w:w="2929" w:type="dxa"/>
            <w:tcMar>
              <w:top w:w="90" w:type="dxa"/>
              <w:left w:w="110" w:type="dxa"/>
              <w:bottom w:w="90" w:type="dxa"/>
              <w:right w:w="110" w:type="dxa"/>
            </w:tcMar>
          </w:tcPr>
          <w:p w14:paraId="0C7E1A3A" w14:textId="77777777" w:rsidR="00C80751" w:rsidRDefault="00000000">
            <w:r>
              <w:rPr>
                <w:sz w:val="17"/>
              </w:rPr>
              <w:t>Tỷ lệ lỗi và giá trị healthStatus</w:t>
            </w:r>
          </w:p>
        </w:tc>
        <w:tc>
          <w:tcPr>
            <w:tcW w:w="2929" w:type="dxa"/>
            <w:tcMar>
              <w:top w:w="90" w:type="dxa"/>
              <w:left w:w="110" w:type="dxa"/>
              <w:bottom w:w="90" w:type="dxa"/>
              <w:right w:w="110" w:type="dxa"/>
            </w:tcMar>
          </w:tcPr>
          <w:p w14:paraId="5CC0E621" w14:textId="77777777" w:rsidR="00C80751" w:rsidRDefault="00000000">
            <w:r>
              <w:rPr>
                <w:sz w:val="17"/>
              </w:rPr>
              <w:t>Cung cấp thông tin tổng hợp cho màn hình vận hành thanh toán.</w:t>
            </w:r>
          </w:p>
        </w:tc>
      </w:tr>
    </w:tbl>
    <w:p w14:paraId="6F4C660D" w14:textId="77777777" w:rsidR="00C80751" w:rsidRDefault="00C80751"/>
    <w:p w14:paraId="60F3F695" w14:textId="77777777" w:rsidR="00C80751" w:rsidRDefault="00000000">
      <w:r>
        <w:t>Các nhóm thông tin trong Bảng 4.3 được tổng hợp từ nhật ký PaymentEvent thông qua API quản trị được bảo vệ bởi quyền truy cập thanh toán. Chức năng này hỗ trợ quản trị viên phát hiện các trường hợp sai chữ ký, sai lệch số tiền và lỗi phát sinh theo từng cổng. Đây là cơ chế giám sát nghiệp vụ ở cấp ứng dụng; việc thu thập log, metric và cảnh báo tập trung trên nhiều máy chủ được xác định là hướng phát triển của hệ thống.</w:t>
      </w:r>
    </w:p>
    <w:p w14:paraId="0A47A7B2" w14:textId="77777777" w:rsidR="00C80751" w:rsidRDefault="00000000">
      <w:pPr>
        <w:pStyle w:val="Heading3"/>
      </w:pPr>
      <w:bookmarkStart w:id="100" w:name="_Toc237855937"/>
      <w:r>
        <w:t>4.2.4. Validation, xử lý ngoại lệ và audit</w:t>
      </w:r>
      <w:bookmarkEnd w:id="100"/>
    </w:p>
    <w:p w14:paraId="79F90AE9" w14:textId="77777777" w:rsidR="00C80751" w:rsidRDefault="00000000">
      <w: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14:paraId="62249623" w14:textId="77777777" w:rsidR="00C80751" w:rsidRDefault="00000000">
      <w: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14:paraId="30A0A28B" w14:textId="77777777" w:rsidR="00C80751" w:rsidRDefault="00000000">
      <w:pPr>
        <w:pStyle w:val="Heading3"/>
      </w:pPr>
      <w:bookmarkStart w:id="101" w:name="_Toc237855938"/>
      <w:r>
        <w:t>4.2.5. Tối ưu truy vấn và sử dụng cache</w:t>
      </w:r>
      <w:bookmarkEnd w:id="101"/>
    </w:p>
    <w:p w14:paraId="1D888291" w14:textId="77777777" w:rsidR="00C80751" w:rsidRDefault="00000000">
      <w:r>
        <w:t xml:space="preserve">Caffeine cache được áp dụng cho những dữ liệu có tần suất đọc cao nhưng ít thay đổi như phim, rạp, bản đồ rạp, phòng, ghế cấu hình và khuyến mãi. Khi dữ liệu </w:t>
      </w:r>
      <w:r>
        <w:lastRenderedPageBreak/>
        <w:t>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14:paraId="1905C6E0" w14:textId="77777777" w:rsidR="00C80751" w:rsidRDefault="00000000">
      <w: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14:paraId="0DAB3CD2" w14:textId="77777777" w:rsidR="00C80751" w:rsidRDefault="00000000">
      <w:pPr>
        <w:pStyle w:val="Heading3"/>
      </w:pPr>
      <w:bookmarkStart w:id="102" w:name="_Toc237855939"/>
      <w:r>
        <w:t>4.2.6. Tác vụ định kỳ, email và thông báo realtime</w:t>
      </w:r>
      <w:bookmarkEnd w:id="102"/>
    </w:p>
    <w:p w14:paraId="7D48F5AA" w14:textId="77777777" w:rsidR="00C80751" w:rsidRDefault="00000000">
      <w: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Khi trạng thái ghế thay đổi, SeatStatusPublisher gửi sự kiện STOMP đến đúng topic của suất chiếu để các client đang mở sơ đồ ghế cập nhật ngay.</w:t>
      </w:r>
    </w:p>
    <w:p w14:paraId="73056F7E" w14:textId="77777777" w:rsidR="00C80751" w:rsidRDefault="00000000">
      <w: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14:paraId="329334FA" w14:textId="77777777" w:rsidR="00C80751" w:rsidRDefault="00000000">
      <w:pPr>
        <w:pStyle w:val="Heading2"/>
      </w:pPr>
      <w:bookmarkStart w:id="103" w:name="_Toc237855940"/>
      <w:r>
        <w:t>4.3. Hiện thực Front-end</w:t>
      </w:r>
      <w:bookmarkEnd w:id="103"/>
    </w:p>
    <w:p w14:paraId="54642C91" w14:textId="77777777" w:rsidR="00C80751" w:rsidRDefault="00000000">
      <w: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14:paraId="220E9709" w14:textId="77777777" w:rsidR="00C80751" w:rsidRDefault="00000000">
      <w:r>
        <w:t xml:space="preserve">Mọi request REST được gửi qua một Axios client dùng chung. Access token được gắn vào header Authorization, còn refresh token được trình duyệt gửi bằng </w:t>
      </w:r>
      <w:r>
        <w:lastRenderedPageBreak/>
        <w:t>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14:paraId="24C4FE60" w14:textId="77777777" w:rsidR="00C80751" w:rsidRDefault="00000000">
      <w:pPr>
        <w:pStyle w:val="TableCaption"/>
      </w:pPr>
      <w:bookmarkStart w:id="104" w:name="_Toc237856040"/>
      <w:r>
        <w:t>Bảng 4.4. Cấu trúc hiện thực Front-end</w:t>
      </w:r>
      <w:bookmarkEnd w:id="10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6F716C11" w14:textId="77777777">
        <w:trPr>
          <w:tblHeader/>
          <w:jc w:val="center"/>
        </w:trPr>
        <w:tc>
          <w:tcPr>
            <w:tcW w:w="2929" w:type="dxa"/>
            <w:shd w:val="clear" w:color="auto" w:fill="EAF2FF"/>
            <w:tcMar>
              <w:top w:w="90" w:type="dxa"/>
              <w:left w:w="110" w:type="dxa"/>
              <w:bottom w:w="90" w:type="dxa"/>
              <w:right w:w="110" w:type="dxa"/>
            </w:tcMar>
          </w:tcPr>
          <w:p w14:paraId="345F7501" w14:textId="77777777" w:rsidR="00C80751" w:rsidRDefault="00000000">
            <w:r>
              <w:rPr>
                <w:b/>
                <w:color w:val="07172E"/>
                <w:sz w:val="19"/>
              </w:rPr>
              <w:t>Khu vực</w:t>
            </w:r>
          </w:p>
        </w:tc>
        <w:tc>
          <w:tcPr>
            <w:tcW w:w="2929" w:type="dxa"/>
            <w:shd w:val="clear" w:color="auto" w:fill="EAF2FF"/>
            <w:tcMar>
              <w:top w:w="90" w:type="dxa"/>
              <w:left w:w="110" w:type="dxa"/>
              <w:bottom w:w="90" w:type="dxa"/>
              <w:right w:w="110" w:type="dxa"/>
            </w:tcMar>
          </w:tcPr>
          <w:p w14:paraId="4D186FD2" w14:textId="77777777" w:rsidR="00C80751" w:rsidRDefault="00000000">
            <w:r>
              <w:rPr>
                <w:b/>
                <w:color w:val="07172E"/>
                <w:sz w:val="19"/>
              </w:rPr>
              <w:t>Thành phần hiện thực</w:t>
            </w:r>
          </w:p>
        </w:tc>
        <w:tc>
          <w:tcPr>
            <w:tcW w:w="2929" w:type="dxa"/>
            <w:shd w:val="clear" w:color="auto" w:fill="EAF2FF"/>
            <w:tcMar>
              <w:top w:w="90" w:type="dxa"/>
              <w:left w:w="110" w:type="dxa"/>
              <w:bottom w:w="90" w:type="dxa"/>
              <w:right w:w="110" w:type="dxa"/>
            </w:tcMar>
          </w:tcPr>
          <w:p w14:paraId="3D869791" w14:textId="77777777" w:rsidR="00C80751" w:rsidRDefault="00000000">
            <w:r>
              <w:rPr>
                <w:b/>
                <w:color w:val="07172E"/>
                <w:sz w:val="19"/>
              </w:rPr>
              <w:t>Vai trò</w:t>
            </w:r>
          </w:p>
        </w:tc>
      </w:tr>
      <w:tr w:rsidR="00C80751" w14:paraId="216AA25D" w14:textId="77777777">
        <w:trPr>
          <w:jc w:val="center"/>
        </w:trPr>
        <w:tc>
          <w:tcPr>
            <w:tcW w:w="2929" w:type="dxa"/>
            <w:tcMar>
              <w:top w:w="90" w:type="dxa"/>
              <w:left w:w="110" w:type="dxa"/>
              <w:bottom w:w="90" w:type="dxa"/>
              <w:right w:w="110" w:type="dxa"/>
            </w:tcMar>
          </w:tcPr>
          <w:p w14:paraId="6D4BB292" w14:textId="77777777" w:rsidR="00C80751" w:rsidRDefault="00000000">
            <w:r>
              <w:rPr>
                <w:sz w:val="19"/>
              </w:rPr>
              <w:t>Điều hướng và bố cục</w:t>
            </w:r>
          </w:p>
        </w:tc>
        <w:tc>
          <w:tcPr>
            <w:tcW w:w="2929" w:type="dxa"/>
            <w:tcMar>
              <w:top w:w="90" w:type="dxa"/>
              <w:left w:w="110" w:type="dxa"/>
              <w:bottom w:w="90" w:type="dxa"/>
              <w:right w:w="110" w:type="dxa"/>
            </w:tcMar>
          </w:tcPr>
          <w:p w14:paraId="0C0E888C" w14:textId="77777777" w:rsidR="00C80751" w:rsidRDefault="00000000">
            <w:r>
              <w:rPr>
                <w:sz w:val="19"/>
              </w:rPr>
              <w:t>AppRouter, ProtectedRoute và các layout</w:t>
            </w:r>
          </w:p>
        </w:tc>
        <w:tc>
          <w:tcPr>
            <w:tcW w:w="2929" w:type="dxa"/>
            <w:tcMar>
              <w:top w:w="90" w:type="dxa"/>
              <w:left w:w="110" w:type="dxa"/>
              <w:bottom w:w="90" w:type="dxa"/>
              <w:right w:w="110" w:type="dxa"/>
            </w:tcMar>
          </w:tcPr>
          <w:p w14:paraId="24991FEE" w14:textId="77777777" w:rsidR="00C80751" w:rsidRDefault="00000000">
            <w:r>
              <w:rPr>
                <w:sz w:val="19"/>
              </w:rPr>
              <w:t>Tổ chức route, lazy loading và kiểm soát truy cập theo trạng thái đăng nhập hoặc permission.</w:t>
            </w:r>
          </w:p>
        </w:tc>
      </w:tr>
      <w:tr w:rsidR="00C80751" w14:paraId="63123EA5" w14:textId="77777777">
        <w:trPr>
          <w:jc w:val="center"/>
        </w:trPr>
        <w:tc>
          <w:tcPr>
            <w:tcW w:w="2929" w:type="dxa"/>
            <w:tcMar>
              <w:top w:w="90" w:type="dxa"/>
              <w:left w:w="110" w:type="dxa"/>
              <w:bottom w:w="90" w:type="dxa"/>
              <w:right w:w="110" w:type="dxa"/>
            </w:tcMar>
          </w:tcPr>
          <w:p w14:paraId="12E38668" w14:textId="77777777" w:rsidR="00C80751" w:rsidRDefault="00000000">
            <w:r>
              <w:rPr>
                <w:sz w:val="19"/>
              </w:rPr>
              <w:t>Giao tiếp API</w:t>
            </w:r>
          </w:p>
        </w:tc>
        <w:tc>
          <w:tcPr>
            <w:tcW w:w="2929" w:type="dxa"/>
            <w:tcMar>
              <w:top w:w="90" w:type="dxa"/>
              <w:left w:w="110" w:type="dxa"/>
              <w:bottom w:w="90" w:type="dxa"/>
              <w:right w:w="110" w:type="dxa"/>
            </w:tcMar>
          </w:tcPr>
          <w:p w14:paraId="3DA7F53C" w14:textId="77777777" w:rsidR="00C80751" w:rsidRDefault="00000000">
            <w:r>
              <w:rPr>
                <w:sz w:val="19"/>
              </w:rPr>
              <w:t>axiosClient, các module API và auth store</w:t>
            </w:r>
          </w:p>
        </w:tc>
        <w:tc>
          <w:tcPr>
            <w:tcW w:w="2929" w:type="dxa"/>
            <w:tcMar>
              <w:top w:w="90" w:type="dxa"/>
              <w:left w:w="110" w:type="dxa"/>
              <w:bottom w:w="90" w:type="dxa"/>
              <w:right w:w="110" w:type="dxa"/>
            </w:tcMar>
          </w:tcPr>
          <w:p w14:paraId="6F77D423" w14:textId="77777777" w:rsidR="00C80751" w:rsidRDefault="00000000">
            <w:r>
              <w:rPr>
                <w:sz w:val="19"/>
              </w:rPr>
              <w:t>Gửi request, gắn access token, làm mới phiên và chuẩn hóa lỗi trả về.</w:t>
            </w:r>
          </w:p>
        </w:tc>
      </w:tr>
      <w:tr w:rsidR="00C80751" w14:paraId="42D229ED" w14:textId="77777777">
        <w:trPr>
          <w:jc w:val="center"/>
        </w:trPr>
        <w:tc>
          <w:tcPr>
            <w:tcW w:w="2929" w:type="dxa"/>
            <w:tcMar>
              <w:top w:w="90" w:type="dxa"/>
              <w:left w:w="110" w:type="dxa"/>
              <w:bottom w:w="90" w:type="dxa"/>
              <w:right w:w="110" w:type="dxa"/>
            </w:tcMar>
          </w:tcPr>
          <w:p w14:paraId="4DFA2A90" w14:textId="77777777" w:rsidR="00C80751" w:rsidRDefault="00000000">
            <w:r>
              <w:rPr>
                <w:sz w:val="19"/>
              </w:rPr>
              <w:t>Đặt vé và realtime</w:t>
            </w:r>
          </w:p>
        </w:tc>
        <w:tc>
          <w:tcPr>
            <w:tcW w:w="2929" w:type="dxa"/>
            <w:tcMar>
              <w:top w:w="90" w:type="dxa"/>
              <w:left w:w="110" w:type="dxa"/>
              <w:bottom w:w="90" w:type="dxa"/>
              <w:right w:w="110" w:type="dxa"/>
            </w:tcMar>
          </w:tcPr>
          <w:p w14:paraId="113FC25D" w14:textId="77777777" w:rsidR="00C80751" w:rsidRDefault="00000000">
            <w:r>
              <w:rPr>
                <w:sz w:val="19"/>
              </w:rPr>
              <w:t>SeatSelectionPage, bookingApi và useSeatWebSocket</w:t>
            </w:r>
          </w:p>
        </w:tc>
        <w:tc>
          <w:tcPr>
            <w:tcW w:w="2929" w:type="dxa"/>
            <w:tcMar>
              <w:top w:w="90" w:type="dxa"/>
              <w:left w:w="110" w:type="dxa"/>
              <w:bottom w:w="90" w:type="dxa"/>
              <w:right w:w="110" w:type="dxa"/>
            </w:tcMar>
          </w:tcPr>
          <w:p w14:paraId="56101A6A" w14:textId="77777777" w:rsidR="00C80751" w:rsidRDefault="00000000">
            <w:r>
              <w:rPr>
                <w:sz w:val="19"/>
              </w:rPr>
              <w:t>Tải sơ đồ ghế ban đầu, giữ ghế và nhận thay đổi trạng thái theo suất chiếu.</w:t>
            </w:r>
          </w:p>
        </w:tc>
      </w:tr>
      <w:tr w:rsidR="00C80751" w14:paraId="07205197" w14:textId="77777777">
        <w:trPr>
          <w:jc w:val="center"/>
        </w:trPr>
        <w:tc>
          <w:tcPr>
            <w:tcW w:w="2929" w:type="dxa"/>
            <w:tcMar>
              <w:top w:w="90" w:type="dxa"/>
              <w:left w:w="110" w:type="dxa"/>
              <w:bottom w:w="90" w:type="dxa"/>
              <w:right w:w="110" w:type="dxa"/>
            </w:tcMar>
          </w:tcPr>
          <w:p w14:paraId="139F45A3" w14:textId="77777777" w:rsidR="00C80751" w:rsidRDefault="00000000">
            <w:r>
              <w:rPr>
                <w:sz w:val="19"/>
              </w:rPr>
              <w:t>Thanh toán và vé</w:t>
            </w:r>
          </w:p>
        </w:tc>
        <w:tc>
          <w:tcPr>
            <w:tcW w:w="2929" w:type="dxa"/>
            <w:tcMar>
              <w:top w:w="90" w:type="dxa"/>
              <w:left w:w="110" w:type="dxa"/>
              <w:bottom w:w="90" w:type="dxa"/>
              <w:right w:w="110" w:type="dxa"/>
            </w:tcMar>
          </w:tcPr>
          <w:p w14:paraId="603F3E34" w14:textId="77777777" w:rsidR="00C80751" w:rsidRDefault="00000000">
            <w:r>
              <w:rPr>
                <w:sz w:val="19"/>
              </w:rPr>
              <w:t>CheckoutPage, PaymentResultPage, MyBookingsPage và TicketDetailPage</w:t>
            </w:r>
          </w:p>
        </w:tc>
        <w:tc>
          <w:tcPr>
            <w:tcW w:w="2929" w:type="dxa"/>
            <w:tcMar>
              <w:top w:w="90" w:type="dxa"/>
              <w:left w:w="110" w:type="dxa"/>
              <w:bottom w:w="90" w:type="dxa"/>
              <w:right w:w="110" w:type="dxa"/>
            </w:tcMar>
          </w:tcPr>
          <w:p w14:paraId="75422F5F" w14:textId="77777777" w:rsidR="00C80751" w:rsidRDefault="00000000">
            <w:r>
              <w:rPr>
                <w:sz w:val="19"/>
              </w:rPr>
              <w:t>Khởi tạo thanh toán, theo dõi kết quả và hiển thị đơn đặt vé hoặc vé điện tử.</w:t>
            </w:r>
          </w:p>
        </w:tc>
      </w:tr>
      <w:tr w:rsidR="00C80751" w14:paraId="11E2CC12" w14:textId="77777777">
        <w:trPr>
          <w:jc w:val="center"/>
        </w:trPr>
        <w:tc>
          <w:tcPr>
            <w:tcW w:w="2929" w:type="dxa"/>
            <w:tcMar>
              <w:top w:w="90" w:type="dxa"/>
              <w:left w:w="110" w:type="dxa"/>
              <w:bottom w:w="90" w:type="dxa"/>
              <w:right w:w="110" w:type="dxa"/>
            </w:tcMar>
          </w:tcPr>
          <w:p w14:paraId="7DE6CDEA" w14:textId="77777777" w:rsidR="00C80751" w:rsidRDefault="00000000">
            <w:r>
              <w:rPr>
                <w:sz w:val="19"/>
              </w:rPr>
              <w:t>Quản trị và nhân viên</w:t>
            </w:r>
          </w:p>
        </w:tc>
        <w:tc>
          <w:tcPr>
            <w:tcW w:w="2929" w:type="dxa"/>
            <w:tcMar>
              <w:top w:w="90" w:type="dxa"/>
              <w:left w:w="110" w:type="dxa"/>
              <w:bottom w:w="90" w:type="dxa"/>
              <w:right w:w="110" w:type="dxa"/>
            </w:tcMar>
          </w:tcPr>
          <w:p w14:paraId="1A7695D4" w14:textId="77777777" w:rsidR="00C80751" w:rsidRDefault="00000000">
            <w:r>
              <w:rPr>
                <w:sz w:val="19"/>
              </w:rPr>
              <w:t>Các page trong khu vực admin và staff</w:t>
            </w:r>
          </w:p>
        </w:tc>
        <w:tc>
          <w:tcPr>
            <w:tcW w:w="2929" w:type="dxa"/>
            <w:tcMar>
              <w:top w:w="90" w:type="dxa"/>
              <w:left w:w="110" w:type="dxa"/>
              <w:bottom w:w="90" w:type="dxa"/>
              <w:right w:w="110" w:type="dxa"/>
            </w:tcMar>
          </w:tcPr>
          <w:p w14:paraId="525E9765" w14:textId="77777777" w:rsidR="00C80751" w:rsidRDefault="00000000">
            <w:r>
              <w:rPr>
                <w:sz w:val="19"/>
              </w:rPr>
              <w:t>Vận hành dữ liệu hệ thống, thanh toán, yêu cầu hoàn tiền, rạp phụ trách và soát vé.</w:t>
            </w:r>
          </w:p>
        </w:tc>
      </w:tr>
      <w:tr w:rsidR="00C80751" w14:paraId="7E1D4545" w14:textId="77777777">
        <w:trPr>
          <w:jc w:val="center"/>
        </w:trPr>
        <w:tc>
          <w:tcPr>
            <w:tcW w:w="2929" w:type="dxa"/>
            <w:tcMar>
              <w:top w:w="90" w:type="dxa"/>
              <w:left w:w="110" w:type="dxa"/>
              <w:bottom w:w="90" w:type="dxa"/>
              <w:right w:w="110" w:type="dxa"/>
            </w:tcMar>
          </w:tcPr>
          <w:p w14:paraId="44BB81DD" w14:textId="77777777" w:rsidR="00C80751" w:rsidRDefault="00000000">
            <w:r>
              <w:rPr>
                <w:sz w:val="19"/>
              </w:rPr>
              <w:t>Khả năng phục hồi giao diện</w:t>
            </w:r>
          </w:p>
        </w:tc>
        <w:tc>
          <w:tcPr>
            <w:tcW w:w="2929" w:type="dxa"/>
            <w:tcMar>
              <w:top w:w="90" w:type="dxa"/>
              <w:left w:w="110" w:type="dxa"/>
              <w:bottom w:w="90" w:type="dxa"/>
              <w:right w:w="110" w:type="dxa"/>
            </w:tcMar>
          </w:tcPr>
          <w:p w14:paraId="6871E562" w14:textId="77777777" w:rsidR="00C80751" w:rsidRDefault="00000000">
            <w:r>
              <w:rPr>
                <w:sz w:val="19"/>
              </w:rPr>
              <w:t>ErrorBoundary, React Query, toast và utility</w:t>
            </w:r>
          </w:p>
        </w:tc>
        <w:tc>
          <w:tcPr>
            <w:tcW w:w="2929" w:type="dxa"/>
            <w:tcMar>
              <w:top w:w="90" w:type="dxa"/>
              <w:left w:w="110" w:type="dxa"/>
              <w:bottom w:w="90" w:type="dxa"/>
              <w:right w:w="110" w:type="dxa"/>
            </w:tcMar>
          </w:tcPr>
          <w:p w14:paraId="7479C23B" w14:textId="77777777" w:rsidR="00C80751" w:rsidRDefault="00000000">
            <w:r>
              <w:rPr>
                <w:sz w:val="19"/>
              </w:rPr>
              <w:t>Xử lý lỗi runtime, cache dữ liệu đọc, thông báo và định dạng dữ liệu nhất quán.</w:t>
            </w:r>
          </w:p>
        </w:tc>
      </w:tr>
    </w:tbl>
    <w:p w14:paraId="43F76160" w14:textId="77777777" w:rsidR="00C80751" w:rsidRDefault="00C80751"/>
    <w:p w14:paraId="045F7CB7" w14:textId="77777777" w:rsidR="00C80751" w:rsidRDefault="00000000">
      <w:pPr>
        <w:pStyle w:val="Heading3"/>
      </w:pPr>
      <w:bookmarkStart w:id="105" w:name="_Toc237855941"/>
      <w:r>
        <w:t>4.3.1. Giao diện xác thực và tra cứu thông tin</w:t>
      </w:r>
      <w:bookmarkEnd w:id="105"/>
    </w:p>
    <w:p w14:paraId="5E402DFA" w14:textId="77777777" w:rsidR="00C80751" w:rsidRDefault="00000000">
      <w:r>
        <w:t xml:space="preserve">Người dùng có thể tra cứu phim, rạp và lịch chiếu mà chưa cần đăng nhập.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w:t>
      </w:r>
      <w:r>
        <w:lastRenderedPageBreak/>
        <w:t>validation độc lập nhằm bảo đảm quy tắc không bị bỏ qua khi API được gọi từ một client khác.</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6CE31C48" w14:textId="77777777">
        <w:trPr>
          <w:jc w:val="center"/>
        </w:trPr>
        <w:tc>
          <w:tcPr>
            <w:tcW w:w="8788" w:type="dxa"/>
            <w:shd w:val="clear" w:color="auto" w:fill="FFF8E1"/>
            <w:tcMar>
              <w:top w:w="170" w:type="dxa"/>
              <w:left w:w="160" w:type="dxa"/>
              <w:bottom w:w="170" w:type="dxa"/>
              <w:right w:w="160" w:type="dxa"/>
            </w:tcMar>
          </w:tcPr>
          <w:p w14:paraId="5F30C42F" w14:textId="77777777" w:rsidR="00C80751" w:rsidRDefault="00000000">
            <w:pPr>
              <w:jc w:val="center"/>
            </w:pPr>
            <w:r>
              <w:rPr>
                <w:b/>
                <w:color w:val="9A5B00"/>
              </w:rPr>
              <w:t>[CHÈN ẢNH GIAO DIỆN ĐĂNG NHẬP]</w:t>
            </w:r>
            <w:r>
              <w:br/>
              <w:t>Chụp riêng trang đăng nhập, thể hiện tên đăng nhập, mật khẩu, Google Login và liên kết khôi phục tài khoản.</w:t>
            </w:r>
          </w:p>
        </w:tc>
      </w:tr>
    </w:tbl>
    <w:p w14:paraId="5FC0F4DC" w14:textId="77777777" w:rsidR="00C80751" w:rsidRDefault="00000000">
      <w:pPr>
        <w:pStyle w:val="FigureCaption"/>
      </w:pPr>
      <w:bookmarkStart w:id="106" w:name="_Toc237855985"/>
      <w:r>
        <w:t>Hình 4.1. Giao diện đăng nhập</w:t>
      </w:r>
      <w:bookmarkEnd w:id="106"/>
    </w:p>
    <w:p w14:paraId="087E7BC2"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7F8E113B" w14:textId="77777777">
        <w:trPr>
          <w:jc w:val="center"/>
        </w:trPr>
        <w:tc>
          <w:tcPr>
            <w:tcW w:w="8788" w:type="dxa"/>
            <w:shd w:val="clear" w:color="auto" w:fill="FFF8E1"/>
            <w:tcMar>
              <w:top w:w="170" w:type="dxa"/>
              <w:left w:w="160" w:type="dxa"/>
              <w:bottom w:w="170" w:type="dxa"/>
              <w:right w:w="160" w:type="dxa"/>
            </w:tcMar>
          </w:tcPr>
          <w:p w14:paraId="775E812A" w14:textId="77777777" w:rsidR="00C80751" w:rsidRDefault="00000000">
            <w:pPr>
              <w:jc w:val="center"/>
            </w:pPr>
            <w:r>
              <w:rPr>
                <w:b/>
                <w:color w:val="9A5B00"/>
              </w:rPr>
              <w:t>[CHÈN ẢNH GIAO DIỆN ĐĂNG KÝ]</w:t>
            </w:r>
            <w:r>
              <w:br/>
              <w:t>Chụp riêng trang đăng ký, thể hiện các trường dữ liệu và thông báo validation.</w:t>
            </w:r>
          </w:p>
        </w:tc>
      </w:tr>
    </w:tbl>
    <w:p w14:paraId="0837F0B5" w14:textId="77777777" w:rsidR="00C80751" w:rsidRDefault="00000000">
      <w:pPr>
        <w:pStyle w:val="FigureCaption"/>
      </w:pPr>
      <w:bookmarkStart w:id="107" w:name="_Toc237855986"/>
      <w:r>
        <w:t>Hình 4.2. Giao diện đăng ký tài khoản</w:t>
      </w:r>
      <w:bookmarkEnd w:id="107"/>
    </w:p>
    <w:p w14:paraId="651A155C"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A38BEBD" w14:textId="77777777">
        <w:trPr>
          <w:jc w:val="center"/>
        </w:trPr>
        <w:tc>
          <w:tcPr>
            <w:tcW w:w="8788" w:type="dxa"/>
            <w:shd w:val="clear" w:color="auto" w:fill="FFF8E1"/>
            <w:tcMar>
              <w:top w:w="170" w:type="dxa"/>
              <w:left w:w="160" w:type="dxa"/>
              <w:bottom w:w="170" w:type="dxa"/>
              <w:right w:w="160" w:type="dxa"/>
            </w:tcMar>
          </w:tcPr>
          <w:p w14:paraId="34B260CF" w14:textId="77777777" w:rsidR="00C80751" w:rsidRDefault="00000000">
            <w:pPr>
              <w:jc w:val="center"/>
            </w:pPr>
            <w:r>
              <w:rPr>
                <w:b/>
                <w:color w:val="9A5B00"/>
              </w:rPr>
              <w:t>[CHÈN ẢNH GIAO DIỆN TRANG CHỦ]</w:t>
            </w:r>
            <w:r>
              <w:br/>
              <w:t>Thể hiện thanh điều hướng, danh sách phim và khu vực mua vé theo rạp.</w:t>
            </w:r>
          </w:p>
        </w:tc>
      </w:tr>
    </w:tbl>
    <w:p w14:paraId="2DFA34D3" w14:textId="77777777" w:rsidR="00C80751" w:rsidRDefault="00000000">
      <w:pPr>
        <w:pStyle w:val="FigureCaption"/>
      </w:pPr>
      <w:bookmarkStart w:id="108" w:name="_Toc237855987"/>
      <w:r>
        <w:t>Hình 4.3. Giao diện trang chủ</w:t>
      </w:r>
      <w:bookmarkEnd w:id="108"/>
    </w:p>
    <w:p w14:paraId="72C94629"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941EE63" w14:textId="77777777">
        <w:trPr>
          <w:jc w:val="center"/>
        </w:trPr>
        <w:tc>
          <w:tcPr>
            <w:tcW w:w="8788" w:type="dxa"/>
            <w:shd w:val="clear" w:color="auto" w:fill="FFF8E1"/>
            <w:tcMar>
              <w:top w:w="170" w:type="dxa"/>
              <w:left w:w="160" w:type="dxa"/>
              <w:bottom w:w="170" w:type="dxa"/>
              <w:right w:w="160" w:type="dxa"/>
            </w:tcMar>
          </w:tcPr>
          <w:p w14:paraId="2E9585FC" w14:textId="77777777" w:rsidR="00C80751" w:rsidRDefault="00000000">
            <w:pPr>
              <w:jc w:val="center"/>
            </w:pPr>
            <w:r>
              <w:rPr>
                <w:b/>
                <w:color w:val="9A5B00"/>
              </w:rPr>
              <w:t>[CHÈN ẢNH GIAO DIỆN CHI TIẾT PHIM]</w:t>
            </w:r>
            <w:r>
              <w:br/>
              <w:t>Thể hiện thông tin phim, trailer, ngôn ngữ, phụ đề và lịch chiếu theo khu vực.</w:t>
            </w:r>
          </w:p>
        </w:tc>
      </w:tr>
    </w:tbl>
    <w:p w14:paraId="31631DA3" w14:textId="77777777" w:rsidR="00C80751" w:rsidRDefault="00000000">
      <w:pPr>
        <w:pStyle w:val="FigureCaption"/>
      </w:pPr>
      <w:bookmarkStart w:id="109" w:name="_Toc237855988"/>
      <w:r>
        <w:t>Hình 4.4. Giao diện chi tiết phim và lịch chiếu</w:t>
      </w:r>
      <w:bookmarkEnd w:id="109"/>
    </w:p>
    <w:p w14:paraId="4274CF9B"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2BF1C286" w14:textId="77777777">
        <w:trPr>
          <w:jc w:val="center"/>
        </w:trPr>
        <w:tc>
          <w:tcPr>
            <w:tcW w:w="8788" w:type="dxa"/>
            <w:shd w:val="clear" w:color="auto" w:fill="FFF8E1"/>
            <w:tcMar>
              <w:top w:w="170" w:type="dxa"/>
              <w:left w:w="160" w:type="dxa"/>
              <w:bottom w:w="170" w:type="dxa"/>
              <w:right w:w="160" w:type="dxa"/>
            </w:tcMar>
          </w:tcPr>
          <w:p w14:paraId="164D3B89" w14:textId="77777777" w:rsidR="00C80751" w:rsidRDefault="00000000">
            <w:pPr>
              <w:jc w:val="center"/>
            </w:pPr>
            <w:r>
              <w:rPr>
                <w:b/>
                <w:color w:val="9A5B00"/>
              </w:rPr>
              <w:t>[CHÈN ẢNH GIAO DIỆN DANH SÁCH VÀ BẢN ĐỒ RẠP]</w:t>
            </w:r>
            <w:r>
              <w:br/>
              <w:t>Thể hiện bộ lọc thành phố, danh sách rạp, bản đồ và chức năng Gần tôi.</w:t>
            </w:r>
          </w:p>
        </w:tc>
      </w:tr>
    </w:tbl>
    <w:p w14:paraId="74C05AA7" w14:textId="77777777" w:rsidR="00C80751" w:rsidRDefault="00000000">
      <w:pPr>
        <w:pStyle w:val="FigureCaption"/>
      </w:pPr>
      <w:bookmarkStart w:id="110" w:name="_Toc237855989"/>
      <w:r>
        <w:t>Hình 4.5. Giao diện tra cứu rạp chiếu trên bản đồ</w:t>
      </w:r>
      <w:bookmarkEnd w:id="110"/>
    </w:p>
    <w:p w14:paraId="1262BFEB"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6F13188E" w14:textId="77777777">
        <w:trPr>
          <w:jc w:val="center"/>
        </w:trPr>
        <w:tc>
          <w:tcPr>
            <w:tcW w:w="8788" w:type="dxa"/>
            <w:shd w:val="clear" w:color="auto" w:fill="FFF8E1"/>
            <w:tcMar>
              <w:top w:w="170" w:type="dxa"/>
              <w:left w:w="160" w:type="dxa"/>
              <w:bottom w:w="170" w:type="dxa"/>
              <w:right w:w="160" w:type="dxa"/>
            </w:tcMar>
          </w:tcPr>
          <w:p w14:paraId="71694899" w14:textId="77777777" w:rsidR="00C80751" w:rsidRDefault="00000000">
            <w:pPr>
              <w:jc w:val="center"/>
            </w:pPr>
            <w:r>
              <w:rPr>
                <w:b/>
                <w:color w:val="9A5B00"/>
              </w:rPr>
              <w:t>[CHÈN ẢNH GIAO DIỆN CHI TIẾT RẠP]</w:t>
            </w:r>
            <w:r>
              <w:br/>
              <w:t>Thể hiện địa chỉ, thông tin rạp, ngày chiếu, phim và các giờ chiếu đang mở bán.</w:t>
            </w:r>
          </w:p>
        </w:tc>
      </w:tr>
    </w:tbl>
    <w:p w14:paraId="4AA1ECE8" w14:textId="77777777" w:rsidR="00C80751" w:rsidRDefault="00000000">
      <w:pPr>
        <w:pStyle w:val="FigureCaption"/>
      </w:pPr>
      <w:bookmarkStart w:id="111" w:name="_Toc237855990"/>
      <w:r>
        <w:t>Hình 4.6. Giao diện chi tiết rạp và lịch chiếu</w:t>
      </w:r>
      <w:bookmarkEnd w:id="111"/>
    </w:p>
    <w:p w14:paraId="410A5AB8" w14:textId="77777777" w:rsidR="00C80751" w:rsidRDefault="00C80751"/>
    <w:p w14:paraId="454727E6" w14:textId="77777777" w:rsidR="00C80751" w:rsidRDefault="00000000">
      <w:pPr>
        <w:pStyle w:val="Heading3"/>
      </w:pPr>
      <w:bookmarkStart w:id="112" w:name="_Toc237855942"/>
      <w:r>
        <w:lastRenderedPageBreak/>
        <w:t>4.3.2. Giao diện chọn ghế và thanh toán</w:t>
      </w:r>
      <w:bookmarkEnd w:id="112"/>
    </w:p>
    <w:p w14:paraId="55D28157" w14:textId="77777777" w:rsidR="00C80751" w:rsidRDefault="00000000">
      <w: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14:paraId="07B8B7D5" w14:textId="77777777" w:rsidR="00C80751" w:rsidRDefault="00000000">
      <w: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1643EF5" w14:textId="77777777">
        <w:trPr>
          <w:jc w:val="center"/>
        </w:trPr>
        <w:tc>
          <w:tcPr>
            <w:tcW w:w="8788" w:type="dxa"/>
            <w:shd w:val="clear" w:color="auto" w:fill="FFF8E1"/>
            <w:tcMar>
              <w:top w:w="170" w:type="dxa"/>
              <w:left w:w="160" w:type="dxa"/>
              <w:bottom w:w="170" w:type="dxa"/>
              <w:right w:w="160" w:type="dxa"/>
            </w:tcMar>
          </w:tcPr>
          <w:p w14:paraId="547115F5" w14:textId="77777777" w:rsidR="00C80751" w:rsidRDefault="00000000">
            <w:pPr>
              <w:jc w:val="center"/>
            </w:pPr>
            <w:r>
              <w:rPr>
                <w:b/>
                <w:color w:val="9A5B00"/>
              </w:rPr>
              <w:t>[CHÈN ẢNH GIAO DIỆN CHỌN GHẾ]</w:t>
            </w:r>
            <w:r>
              <w:br/>
              <w:t>Thể hiện thông tin suất chiếu, màn chiếu, chú giải, các loại ghế và phần tóm tắt đặt vé.</w:t>
            </w:r>
          </w:p>
        </w:tc>
      </w:tr>
    </w:tbl>
    <w:p w14:paraId="4DD00682" w14:textId="77777777" w:rsidR="00C80751" w:rsidRDefault="00000000">
      <w:pPr>
        <w:pStyle w:val="FigureCaption"/>
      </w:pPr>
      <w:bookmarkStart w:id="113" w:name="_Toc237855991"/>
      <w:r>
        <w:t>Hình 4.7. Giao diện lựa chọn ghế</w:t>
      </w:r>
      <w:bookmarkEnd w:id="113"/>
    </w:p>
    <w:p w14:paraId="40968A55"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222219E" w14:textId="77777777">
        <w:trPr>
          <w:jc w:val="center"/>
        </w:trPr>
        <w:tc>
          <w:tcPr>
            <w:tcW w:w="8788" w:type="dxa"/>
            <w:shd w:val="clear" w:color="auto" w:fill="FFF8E1"/>
            <w:tcMar>
              <w:top w:w="170" w:type="dxa"/>
              <w:left w:w="160" w:type="dxa"/>
              <w:bottom w:w="170" w:type="dxa"/>
              <w:right w:w="160" w:type="dxa"/>
            </w:tcMar>
          </w:tcPr>
          <w:p w14:paraId="6A45C84D" w14:textId="77777777" w:rsidR="00C80751" w:rsidRDefault="00000000">
            <w:pPr>
              <w:jc w:val="center"/>
            </w:pPr>
            <w:r>
              <w:rPr>
                <w:b/>
                <w:color w:val="9A5B00"/>
              </w:rPr>
              <w:t>[CHÈN ẢNH GIAO DIỆN XÁC NHẬN ĐƠN VÀ PHƯƠNG THỨC THANH TOÁN]</w:t>
            </w:r>
            <w:r>
              <w:br/>
              <w:t>Thể hiện thông tin đơn, mã giảm giá, tổng tiền và các phương thức thanh toán.</w:t>
            </w:r>
          </w:p>
        </w:tc>
      </w:tr>
    </w:tbl>
    <w:p w14:paraId="4270769A" w14:textId="77777777" w:rsidR="00C80751" w:rsidRDefault="00000000">
      <w:pPr>
        <w:pStyle w:val="FigureCaption"/>
      </w:pPr>
      <w:bookmarkStart w:id="114" w:name="_Toc237855992"/>
      <w:r>
        <w:t>Hình 4.8. Giao diện xác nhận đơn và chọn phương thức thanh toán</w:t>
      </w:r>
      <w:bookmarkEnd w:id="114"/>
    </w:p>
    <w:p w14:paraId="6F82C15E"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0BB573F7" w14:textId="77777777">
        <w:trPr>
          <w:jc w:val="center"/>
        </w:trPr>
        <w:tc>
          <w:tcPr>
            <w:tcW w:w="8788" w:type="dxa"/>
            <w:shd w:val="clear" w:color="auto" w:fill="FFF8E1"/>
            <w:tcMar>
              <w:top w:w="170" w:type="dxa"/>
              <w:left w:w="160" w:type="dxa"/>
              <w:bottom w:w="170" w:type="dxa"/>
              <w:right w:w="160" w:type="dxa"/>
            </w:tcMar>
          </w:tcPr>
          <w:p w14:paraId="064121AC" w14:textId="77777777" w:rsidR="00C80751" w:rsidRDefault="00000000">
            <w:pPr>
              <w:jc w:val="center"/>
            </w:pPr>
            <w:r>
              <w:rPr>
                <w:b/>
                <w:color w:val="9A5B00"/>
              </w:rPr>
              <w:t>[CHÈN ẢNH GIAO DIỆN THANH TOÁN QR NGÂN HÀNG]</w:t>
            </w:r>
            <w:r>
              <w:br/>
              <w:t>Thể hiện mã QR, số tiền, tài khoản nhận và nội dung chuyển khoản.</w:t>
            </w:r>
          </w:p>
        </w:tc>
      </w:tr>
    </w:tbl>
    <w:p w14:paraId="4B2E9236" w14:textId="77777777" w:rsidR="00C80751" w:rsidRDefault="00000000">
      <w:pPr>
        <w:pStyle w:val="FigureCaption"/>
      </w:pPr>
      <w:bookmarkStart w:id="115" w:name="_Toc237855993"/>
      <w:r>
        <w:t>Hình 4.9. Giao diện thanh toán bằng mã QR ngân hàng</w:t>
      </w:r>
      <w:bookmarkEnd w:id="115"/>
    </w:p>
    <w:p w14:paraId="54AC0665"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2F5C0C7" w14:textId="77777777">
        <w:trPr>
          <w:jc w:val="center"/>
        </w:trPr>
        <w:tc>
          <w:tcPr>
            <w:tcW w:w="8788" w:type="dxa"/>
            <w:shd w:val="clear" w:color="auto" w:fill="FFF8E1"/>
            <w:tcMar>
              <w:top w:w="170" w:type="dxa"/>
              <w:left w:w="160" w:type="dxa"/>
              <w:bottom w:w="170" w:type="dxa"/>
              <w:right w:w="160" w:type="dxa"/>
            </w:tcMar>
          </w:tcPr>
          <w:p w14:paraId="667E364B" w14:textId="77777777" w:rsidR="00C80751" w:rsidRDefault="00000000">
            <w:pPr>
              <w:jc w:val="center"/>
            </w:pPr>
            <w:r>
              <w:rPr>
                <w:b/>
                <w:color w:val="9A5B00"/>
              </w:rPr>
              <w:t>[CHÈN ẢNH GIAO DIỆN KẾT QUẢ GIAO DỊCH]</w:t>
            </w:r>
            <w:r>
              <w:br/>
              <w:t>Thể hiện trạng thái giao dịch, thông tin đơn và điều hướng sau thanh toán.</w:t>
            </w:r>
          </w:p>
        </w:tc>
      </w:tr>
    </w:tbl>
    <w:p w14:paraId="5BC38017" w14:textId="795094AC" w:rsidR="00C80751" w:rsidRDefault="00000000" w:rsidP="00F76F80">
      <w:pPr>
        <w:pStyle w:val="FigureCaption"/>
      </w:pPr>
      <w:bookmarkStart w:id="116" w:name="_Toc237855994"/>
      <w:r>
        <w:t>Hình 4.10. Giao diện kết quả giao dịch</w:t>
      </w:r>
      <w:bookmarkEnd w:id="116"/>
    </w:p>
    <w:p w14:paraId="7615D4BC" w14:textId="77777777" w:rsidR="00C80751" w:rsidRDefault="00000000">
      <w:pPr>
        <w:pStyle w:val="Heading3"/>
      </w:pPr>
      <w:bookmarkStart w:id="117" w:name="_Toc237855943"/>
      <w:r>
        <w:lastRenderedPageBreak/>
        <w:t>4.3.3. Giao diện vé và tài khoản khách hàng</w:t>
      </w:r>
      <w:bookmarkEnd w:id="117"/>
    </w:p>
    <w:p w14:paraId="3E8F1D18" w14:textId="77777777" w:rsidR="00C80751" w:rsidRDefault="00000000">
      <w:r>
        <w:t>Sau thanh toán, người dùng theo dõi đơn và vé trong khu vực tài khoản. Các trạng thái đang chờ, thất bại, hết hạn, đã hủy, đang chờ xử lý yêu cầu hoàn tiền và đã được ghi nhận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4952FFB1" w14:textId="77777777">
        <w:trPr>
          <w:jc w:val="center"/>
        </w:trPr>
        <w:tc>
          <w:tcPr>
            <w:tcW w:w="8788" w:type="dxa"/>
            <w:shd w:val="clear" w:color="auto" w:fill="FFF8E1"/>
            <w:tcMar>
              <w:top w:w="170" w:type="dxa"/>
              <w:left w:w="160" w:type="dxa"/>
              <w:bottom w:w="170" w:type="dxa"/>
              <w:right w:w="160" w:type="dxa"/>
            </w:tcMar>
          </w:tcPr>
          <w:p w14:paraId="135BF1AC" w14:textId="77777777" w:rsidR="00C80751" w:rsidRDefault="00000000">
            <w:pPr>
              <w:jc w:val="center"/>
            </w:pPr>
            <w:r>
              <w:rPr>
                <w:b/>
                <w:color w:val="9A5B00"/>
              </w:rPr>
              <w:t>[CHÈN ẢNH GIAO DIỆN ĐƠN ĐÃ ĐẶT]</w:t>
            </w:r>
            <w:r>
              <w:br/>
              <w:t>Thể hiện danh sách đơn theo trạng thái, thông tin phim, rạp, suất chiếu và thao tác phù hợp.</w:t>
            </w:r>
          </w:p>
        </w:tc>
      </w:tr>
    </w:tbl>
    <w:p w14:paraId="10280996" w14:textId="77777777" w:rsidR="00C80751" w:rsidRDefault="00000000">
      <w:pPr>
        <w:pStyle w:val="FigureCaption"/>
      </w:pPr>
      <w:bookmarkStart w:id="118" w:name="_Toc237855995"/>
      <w:r>
        <w:t>Hình 4.11. Giao diện quản lý các đơn đã đặt</w:t>
      </w:r>
      <w:bookmarkEnd w:id="118"/>
    </w:p>
    <w:p w14:paraId="6B0482A0"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4BB85CD1" w14:textId="77777777">
        <w:trPr>
          <w:jc w:val="center"/>
        </w:trPr>
        <w:tc>
          <w:tcPr>
            <w:tcW w:w="8788" w:type="dxa"/>
            <w:shd w:val="clear" w:color="auto" w:fill="FFF8E1"/>
            <w:tcMar>
              <w:top w:w="170" w:type="dxa"/>
              <w:left w:w="160" w:type="dxa"/>
              <w:bottom w:w="170" w:type="dxa"/>
              <w:right w:w="160" w:type="dxa"/>
            </w:tcMar>
          </w:tcPr>
          <w:p w14:paraId="27142ABD" w14:textId="77777777" w:rsidR="00C80751" w:rsidRDefault="00000000">
            <w:pPr>
              <w:jc w:val="center"/>
            </w:pPr>
            <w:r>
              <w:rPr>
                <w:b/>
                <w:color w:val="9A5B00"/>
              </w:rPr>
              <w:t>[CHÈN ẢNH GIAO DIỆN CHI TIẾT VÉ ĐIỆN TỬ]</w:t>
            </w:r>
            <w:r>
              <w:br/>
              <w:t>Thể hiện mã QR và đầy đủ thông tin phim, rạp, phòng, ghế, thời gian của vé.</w:t>
            </w:r>
          </w:p>
        </w:tc>
      </w:tr>
    </w:tbl>
    <w:p w14:paraId="7ACD94B1" w14:textId="77777777" w:rsidR="00C80751" w:rsidRDefault="00000000">
      <w:pPr>
        <w:pStyle w:val="FigureCaption"/>
      </w:pPr>
      <w:bookmarkStart w:id="119" w:name="_Toc237855996"/>
      <w:r>
        <w:t>Hình 4.12. Giao diện chi tiết vé điện tử</w:t>
      </w:r>
      <w:bookmarkEnd w:id="119"/>
    </w:p>
    <w:p w14:paraId="3BCE312E"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A1859FD" w14:textId="77777777">
        <w:trPr>
          <w:jc w:val="center"/>
        </w:trPr>
        <w:tc>
          <w:tcPr>
            <w:tcW w:w="8788" w:type="dxa"/>
            <w:shd w:val="clear" w:color="auto" w:fill="FFF8E1"/>
            <w:tcMar>
              <w:top w:w="170" w:type="dxa"/>
              <w:left w:w="160" w:type="dxa"/>
              <w:bottom w:w="170" w:type="dxa"/>
              <w:right w:w="160" w:type="dxa"/>
            </w:tcMar>
          </w:tcPr>
          <w:p w14:paraId="70417452" w14:textId="77777777" w:rsidR="00C80751" w:rsidRDefault="00000000">
            <w:pPr>
              <w:jc w:val="center"/>
            </w:pPr>
            <w:r>
              <w:rPr>
                <w:b/>
                <w:color w:val="9A5B00"/>
              </w:rPr>
              <w:t>[CHÈN ẢNH GIAO DIỆN HỒ SƠ VÀ PHIÊN ĐĂNG NHẬP]</w:t>
            </w:r>
            <w:r>
              <w:br/>
              <w:t>Thể hiện thông tin hồ sơ và khu vực theo dõi, thu hồi các phiên đăng nhập.</w:t>
            </w:r>
          </w:p>
        </w:tc>
      </w:tr>
    </w:tbl>
    <w:p w14:paraId="3340FD7A" w14:textId="77777777" w:rsidR="00C80751" w:rsidRDefault="00000000">
      <w:pPr>
        <w:pStyle w:val="FigureCaption"/>
      </w:pPr>
      <w:bookmarkStart w:id="120" w:name="_Toc237855997"/>
      <w:r>
        <w:t>Hình 4.13. Giao diện hồ sơ cá nhân và quản lý phiên</w:t>
      </w:r>
      <w:bookmarkEnd w:id="120"/>
    </w:p>
    <w:p w14:paraId="5F48FE7F" w14:textId="77777777" w:rsidR="00C80751" w:rsidRDefault="00C80751"/>
    <w:p w14:paraId="0E582B6D" w14:textId="77777777" w:rsidR="00C80751" w:rsidRDefault="00000000">
      <w:pPr>
        <w:pStyle w:val="Heading3"/>
      </w:pPr>
      <w:bookmarkStart w:id="121" w:name="_Toc237855944"/>
      <w:r>
        <w:t>4.3.4. Giao diện quản trị hệ thống</w:t>
      </w:r>
      <w:bookmarkEnd w:id="121"/>
    </w:p>
    <w:p w14:paraId="6786AD8B" w14:textId="77777777" w:rsidR="00C80751" w:rsidRDefault="00000000">
      <w: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FE5BCCF" w14:textId="77777777">
        <w:trPr>
          <w:jc w:val="center"/>
        </w:trPr>
        <w:tc>
          <w:tcPr>
            <w:tcW w:w="8788" w:type="dxa"/>
            <w:shd w:val="clear" w:color="auto" w:fill="FFF8E1"/>
            <w:tcMar>
              <w:top w:w="170" w:type="dxa"/>
              <w:left w:w="160" w:type="dxa"/>
              <w:bottom w:w="170" w:type="dxa"/>
              <w:right w:w="160" w:type="dxa"/>
            </w:tcMar>
          </w:tcPr>
          <w:p w14:paraId="34BC8922" w14:textId="77777777" w:rsidR="00C80751" w:rsidRDefault="00000000">
            <w:pPr>
              <w:jc w:val="center"/>
            </w:pPr>
            <w:r>
              <w:rPr>
                <w:b/>
                <w:color w:val="9A5B00"/>
              </w:rPr>
              <w:t>[CHÈN ẢNH GIAO DIỆN DASHBOARD QUẢN TRỊ]</w:t>
            </w:r>
            <w:r>
              <w:br/>
            </w:r>
            <w:r>
              <w:lastRenderedPageBreak/>
              <w:t>Thể hiện các chỉ số tổng quan, biểu đồ doanh thu và nhóm phim có doanh thu cao.</w:t>
            </w:r>
          </w:p>
        </w:tc>
      </w:tr>
    </w:tbl>
    <w:p w14:paraId="6B893AC5" w14:textId="77777777" w:rsidR="00C80751" w:rsidRDefault="00000000">
      <w:pPr>
        <w:pStyle w:val="FigureCaption"/>
      </w:pPr>
      <w:bookmarkStart w:id="122" w:name="_Toc237855998"/>
      <w:r>
        <w:lastRenderedPageBreak/>
        <w:t>Hình 4.14. Giao diện dashboard quản trị</w:t>
      </w:r>
      <w:bookmarkEnd w:id="122"/>
    </w:p>
    <w:p w14:paraId="0AA09526"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F52AD60" w14:textId="77777777">
        <w:trPr>
          <w:jc w:val="center"/>
        </w:trPr>
        <w:tc>
          <w:tcPr>
            <w:tcW w:w="8788" w:type="dxa"/>
            <w:shd w:val="clear" w:color="auto" w:fill="FFF8E1"/>
            <w:tcMar>
              <w:top w:w="170" w:type="dxa"/>
              <w:left w:w="160" w:type="dxa"/>
              <w:bottom w:w="170" w:type="dxa"/>
              <w:right w:w="160" w:type="dxa"/>
            </w:tcMar>
          </w:tcPr>
          <w:p w14:paraId="4D8696C4" w14:textId="77777777" w:rsidR="00C80751" w:rsidRDefault="00000000">
            <w:pPr>
              <w:jc w:val="center"/>
            </w:pPr>
            <w:r>
              <w:rPr>
                <w:b/>
                <w:color w:val="9A5B00"/>
              </w:rPr>
              <w:t>[CHÈN ẢNH GIAO DIỆN QUẢN LÝ PHIM]</w:t>
            </w:r>
            <w:r>
              <w:br/>
              <w:t>Thể hiện danh sách phim, bộ lọc, trạng thái và thao tác thêm hoặc cập nhật phim.</w:t>
            </w:r>
          </w:p>
        </w:tc>
      </w:tr>
    </w:tbl>
    <w:p w14:paraId="61D22359" w14:textId="77777777" w:rsidR="00C80751" w:rsidRDefault="00000000">
      <w:pPr>
        <w:pStyle w:val="FigureCaption"/>
      </w:pPr>
      <w:bookmarkStart w:id="123" w:name="_Toc237855999"/>
      <w:r>
        <w:t>Hình 4.15. Giao diện quản lý phim</w:t>
      </w:r>
      <w:bookmarkEnd w:id="123"/>
    </w:p>
    <w:p w14:paraId="55A3079D"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254A514" w14:textId="77777777">
        <w:trPr>
          <w:jc w:val="center"/>
        </w:trPr>
        <w:tc>
          <w:tcPr>
            <w:tcW w:w="8788" w:type="dxa"/>
            <w:shd w:val="clear" w:color="auto" w:fill="FFF8E1"/>
            <w:tcMar>
              <w:top w:w="170" w:type="dxa"/>
              <w:left w:w="160" w:type="dxa"/>
              <w:bottom w:w="170" w:type="dxa"/>
              <w:right w:w="160" w:type="dxa"/>
            </w:tcMar>
          </w:tcPr>
          <w:p w14:paraId="6A67FCA8" w14:textId="77777777" w:rsidR="00C80751" w:rsidRDefault="00000000">
            <w:pPr>
              <w:jc w:val="center"/>
            </w:pPr>
            <w:r>
              <w:rPr>
                <w:b/>
                <w:color w:val="9A5B00"/>
              </w:rPr>
              <w:t>[CHÈN ẢNH GIAO DIỆN QUẢN LÝ RẠP CHIẾU]</w:t>
            </w:r>
            <w:r>
              <w:br/>
              <w:t>Thể hiện bộ lọc thành phố, danh sách rạp và các thao tác quản trị.</w:t>
            </w:r>
          </w:p>
        </w:tc>
      </w:tr>
    </w:tbl>
    <w:p w14:paraId="744DC741" w14:textId="77777777" w:rsidR="00C80751" w:rsidRDefault="00000000">
      <w:pPr>
        <w:pStyle w:val="FigureCaption"/>
      </w:pPr>
      <w:bookmarkStart w:id="124" w:name="_Toc237856000"/>
      <w:r>
        <w:t>Hình 4.16. Giao diện quản lý rạp chiếu</w:t>
      </w:r>
      <w:bookmarkEnd w:id="124"/>
    </w:p>
    <w:p w14:paraId="66E20465"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C845E6C" w14:textId="77777777">
        <w:trPr>
          <w:jc w:val="center"/>
        </w:trPr>
        <w:tc>
          <w:tcPr>
            <w:tcW w:w="8788" w:type="dxa"/>
            <w:shd w:val="clear" w:color="auto" w:fill="FFF8E1"/>
            <w:tcMar>
              <w:top w:w="170" w:type="dxa"/>
              <w:left w:w="160" w:type="dxa"/>
              <w:bottom w:w="170" w:type="dxa"/>
              <w:right w:w="160" w:type="dxa"/>
            </w:tcMar>
          </w:tcPr>
          <w:p w14:paraId="07CF733B" w14:textId="77777777" w:rsidR="00C80751" w:rsidRDefault="00000000">
            <w:pPr>
              <w:jc w:val="center"/>
            </w:pPr>
            <w:r>
              <w:rPr>
                <w:b/>
                <w:color w:val="9A5B00"/>
              </w:rPr>
              <w:t>[CHÈN ẢNH GIAO DIỆN QUẢN LÝ PHÒNG VÀ GHẾ]</w:t>
            </w:r>
            <w:r>
              <w:br/>
              <w:t>Thể hiện việc chọn thành phố, rạp, phòng và cấu hình sơ đồ ghế.</w:t>
            </w:r>
          </w:p>
        </w:tc>
      </w:tr>
    </w:tbl>
    <w:p w14:paraId="3D2733B8" w14:textId="77777777" w:rsidR="00C80751" w:rsidRDefault="00000000">
      <w:pPr>
        <w:pStyle w:val="FigureCaption"/>
      </w:pPr>
      <w:bookmarkStart w:id="125" w:name="_Toc237856001"/>
      <w:r>
        <w:t>Hình 4.17. Giao diện quản lý phòng chiếu và ghế</w:t>
      </w:r>
      <w:bookmarkEnd w:id="125"/>
    </w:p>
    <w:p w14:paraId="23F7F58F"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21DC6B8C" w14:textId="77777777">
        <w:trPr>
          <w:jc w:val="center"/>
        </w:trPr>
        <w:tc>
          <w:tcPr>
            <w:tcW w:w="8788" w:type="dxa"/>
            <w:shd w:val="clear" w:color="auto" w:fill="FFF8E1"/>
            <w:tcMar>
              <w:top w:w="170" w:type="dxa"/>
              <w:left w:w="160" w:type="dxa"/>
              <w:bottom w:w="170" w:type="dxa"/>
              <w:right w:w="160" w:type="dxa"/>
            </w:tcMar>
          </w:tcPr>
          <w:p w14:paraId="7A942F02" w14:textId="77777777" w:rsidR="00C80751" w:rsidRDefault="00000000">
            <w:pPr>
              <w:jc w:val="center"/>
            </w:pPr>
            <w:r>
              <w:rPr>
                <w:b/>
                <w:color w:val="9A5B00"/>
              </w:rPr>
              <w:t>[CHÈN ẢNH GIAO DIỆN QUẢN LÝ SUẤT CHIẾU]</w:t>
            </w:r>
            <w:r>
              <w:br/>
              <w:t>Thể hiện danh sách suất, thời gian, trạng thái và các thao tác tạo hoặc hủy suất.</w:t>
            </w:r>
          </w:p>
        </w:tc>
      </w:tr>
    </w:tbl>
    <w:p w14:paraId="20168B3D" w14:textId="77777777" w:rsidR="00C80751" w:rsidRDefault="00000000">
      <w:pPr>
        <w:pStyle w:val="FigureCaption"/>
      </w:pPr>
      <w:bookmarkStart w:id="126" w:name="_Toc237856002"/>
      <w:r>
        <w:t>Hình 4.18. Giao diện quản lý suất chiếu</w:t>
      </w:r>
      <w:bookmarkEnd w:id="126"/>
    </w:p>
    <w:p w14:paraId="1BE8718A"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E92689A" w14:textId="77777777">
        <w:trPr>
          <w:jc w:val="center"/>
        </w:trPr>
        <w:tc>
          <w:tcPr>
            <w:tcW w:w="8788" w:type="dxa"/>
            <w:shd w:val="clear" w:color="auto" w:fill="FFF8E1"/>
            <w:tcMar>
              <w:top w:w="170" w:type="dxa"/>
              <w:left w:w="160" w:type="dxa"/>
              <w:bottom w:w="170" w:type="dxa"/>
              <w:right w:w="160" w:type="dxa"/>
            </w:tcMar>
          </w:tcPr>
          <w:p w14:paraId="3F586E76" w14:textId="77777777" w:rsidR="00C80751" w:rsidRDefault="00000000">
            <w:pPr>
              <w:jc w:val="center"/>
            </w:pPr>
            <w:r>
              <w:rPr>
                <w:b/>
                <w:color w:val="9A5B00"/>
              </w:rPr>
              <w:t>[CHÈN ẢNH GIAO DIỆN QUẢN LÝ NGƯỜI DÙNG VÀ NHÂN VIÊN]</w:t>
            </w:r>
            <w:r>
              <w:br/>
              <w:t>Thể hiện các tab khách hàng, nhân viên và thao tác phân công rạp.</w:t>
            </w:r>
          </w:p>
        </w:tc>
      </w:tr>
    </w:tbl>
    <w:p w14:paraId="11C3BD94" w14:textId="77777777" w:rsidR="00C80751" w:rsidRDefault="00000000">
      <w:pPr>
        <w:pStyle w:val="FigureCaption"/>
      </w:pPr>
      <w:bookmarkStart w:id="127" w:name="_Toc237856003"/>
      <w:r>
        <w:t>Hình 4.19. Giao diện quản lý người dùng và nhân viên</w:t>
      </w:r>
      <w:bookmarkEnd w:id="127"/>
    </w:p>
    <w:p w14:paraId="1D4CA43E"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2CB0659D" w14:textId="77777777">
        <w:trPr>
          <w:jc w:val="center"/>
        </w:trPr>
        <w:tc>
          <w:tcPr>
            <w:tcW w:w="8788" w:type="dxa"/>
            <w:shd w:val="clear" w:color="auto" w:fill="FFF8E1"/>
            <w:tcMar>
              <w:top w:w="170" w:type="dxa"/>
              <w:left w:w="160" w:type="dxa"/>
              <w:bottom w:w="170" w:type="dxa"/>
              <w:right w:w="160" w:type="dxa"/>
            </w:tcMar>
          </w:tcPr>
          <w:p w14:paraId="2045B152" w14:textId="77777777" w:rsidR="00C80751" w:rsidRDefault="00000000">
            <w:pPr>
              <w:jc w:val="center"/>
            </w:pPr>
            <w:r>
              <w:rPr>
                <w:b/>
                <w:color w:val="9A5B00"/>
              </w:rPr>
              <w:t>[CHÈN ẢNH GIAO DIỆN QUẢN LÝ ĐƠN ĐẶT VÉ]</w:t>
            </w:r>
            <w:r>
              <w:br/>
              <w:t>Thể hiện bộ lọc thành phố, rạp, trạng thái và danh sách đơn.</w:t>
            </w:r>
          </w:p>
        </w:tc>
      </w:tr>
    </w:tbl>
    <w:p w14:paraId="0637152D" w14:textId="77777777" w:rsidR="00C80751" w:rsidRDefault="00000000">
      <w:pPr>
        <w:pStyle w:val="FigureCaption"/>
      </w:pPr>
      <w:bookmarkStart w:id="128" w:name="_Toc237856004"/>
      <w:r>
        <w:t>Hình 4.20. Giao diện quản lý đơn đặt vé</w:t>
      </w:r>
      <w:bookmarkEnd w:id="128"/>
    </w:p>
    <w:p w14:paraId="0A340A5C"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47F55DE6" w14:textId="77777777">
        <w:trPr>
          <w:jc w:val="center"/>
        </w:trPr>
        <w:tc>
          <w:tcPr>
            <w:tcW w:w="8788" w:type="dxa"/>
            <w:shd w:val="clear" w:color="auto" w:fill="FFF8E1"/>
            <w:tcMar>
              <w:top w:w="170" w:type="dxa"/>
              <w:left w:w="160" w:type="dxa"/>
              <w:bottom w:w="170" w:type="dxa"/>
              <w:right w:w="160" w:type="dxa"/>
            </w:tcMar>
          </w:tcPr>
          <w:p w14:paraId="097E28F1" w14:textId="77777777" w:rsidR="00C80751" w:rsidRDefault="00000000">
            <w:pPr>
              <w:jc w:val="center"/>
            </w:pPr>
            <w:r>
              <w:rPr>
                <w:b/>
                <w:color w:val="9A5B00"/>
              </w:rPr>
              <w:lastRenderedPageBreak/>
              <w:t>[CHÈN ẢNH GIAO DIỆN QUẢN LÝ GIAO DỊCH THANH TOÁN]</w:t>
            </w:r>
            <w:r>
              <w:br/>
              <w:t>Thể hiện danh sách giao dịch, cổng thanh toán, số tiền, trạng thái và bộ lọc.</w:t>
            </w:r>
          </w:p>
        </w:tc>
      </w:tr>
    </w:tbl>
    <w:p w14:paraId="2B200ACF" w14:textId="77777777" w:rsidR="00C80751" w:rsidRDefault="00000000">
      <w:pPr>
        <w:pStyle w:val="FigureCaption"/>
      </w:pPr>
      <w:bookmarkStart w:id="129" w:name="_Toc237856005"/>
      <w:r>
        <w:t>Hình 4.21. Giao diện quản lý giao dịch thanh toán</w:t>
      </w:r>
      <w:bookmarkEnd w:id="129"/>
    </w:p>
    <w:p w14:paraId="074B8144"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1AA7D67" w14:textId="77777777">
        <w:trPr>
          <w:jc w:val="center"/>
        </w:trPr>
        <w:tc>
          <w:tcPr>
            <w:tcW w:w="8788" w:type="dxa"/>
            <w:shd w:val="clear" w:color="auto" w:fill="FFF8E1"/>
            <w:tcMar>
              <w:top w:w="170" w:type="dxa"/>
              <w:left w:w="160" w:type="dxa"/>
              <w:bottom w:w="170" w:type="dxa"/>
              <w:right w:w="160" w:type="dxa"/>
            </w:tcMar>
          </w:tcPr>
          <w:p w14:paraId="76AACDEA" w14:textId="77777777" w:rsidR="00C80751" w:rsidRDefault="00000000">
            <w:pPr>
              <w:jc w:val="center"/>
            </w:pPr>
            <w:r>
              <w:rPr>
                <w:b/>
                <w:color w:val="9A5B00"/>
              </w:rPr>
              <w:t>[CHÈN ẢNH GIAO DIỆN QUẢN LÝ HOÀN TIỀN]</w:t>
            </w:r>
            <w:r>
              <w:br/>
              <w:t>Thể hiện các yêu cầu hoàn tiền, trạng thái xử lý và thao tác dành cho quản trị viên.</w:t>
            </w:r>
          </w:p>
        </w:tc>
      </w:tr>
    </w:tbl>
    <w:p w14:paraId="54998167" w14:textId="77777777" w:rsidR="00C80751" w:rsidRDefault="00000000">
      <w:pPr>
        <w:pStyle w:val="FigureCaption"/>
      </w:pPr>
      <w:bookmarkStart w:id="130" w:name="_Toc237856006"/>
      <w:r>
        <w:t>Hình 4.22. Giao diện quản lý yêu cầu hoàn tiền</w:t>
      </w:r>
      <w:bookmarkEnd w:id="130"/>
    </w:p>
    <w:p w14:paraId="200633F9"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2E7B02B0" w14:textId="77777777">
        <w:trPr>
          <w:jc w:val="center"/>
        </w:trPr>
        <w:tc>
          <w:tcPr>
            <w:tcW w:w="8788" w:type="dxa"/>
            <w:shd w:val="clear" w:color="auto" w:fill="FFF8E1"/>
            <w:tcMar>
              <w:top w:w="170" w:type="dxa"/>
              <w:left w:w="160" w:type="dxa"/>
              <w:bottom w:w="170" w:type="dxa"/>
              <w:right w:w="160" w:type="dxa"/>
            </w:tcMar>
          </w:tcPr>
          <w:p w14:paraId="29048BFC" w14:textId="77777777" w:rsidR="00C80751" w:rsidRDefault="00000000">
            <w:pPr>
              <w:jc w:val="center"/>
            </w:pPr>
            <w:r>
              <w:rPr>
                <w:b/>
                <w:color w:val="9A5B00"/>
              </w:rPr>
              <w:t>[CHÈN ẢNH GIAO DIỆN ĐỐI SOÁT THANH TOÁN]</w:t>
            </w:r>
            <w:r>
              <w:br/>
              <w:t>Thể hiện các bất nhất giữa booking, payment và ticket cần được kiểm tra.</w:t>
            </w:r>
          </w:p>
        </w:tc>
      </w:tr>
    </w:tbl>
    <w:p w14:paraId="4022DFFF" w14:textId="77777777" w:rsidR="00C80751" w:rsidRDefault="00000000">
      <w:pPr>
        <w:pStyle w:val="FigureCaption"/>
      </w:pPr>
      <w:bookmarkStart w:id="131" w:name="_Toc237856007"/>
      <w:r>
        <w:t>Hình 4.23. Giao diện đối soát thanh toán</w:t>
      </w:r>
      <w:bookmarkEnd w:id="131"/>
    </w:p>
    <w:p w14:paraId="14F80D1C"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FA1C0F5" w14:textId="77777777">
        <w:trPr>
          <w:jc w:val="center"/>
        </w:trPr>
        <w:tc>
          <w:tcPr>
            <w:tcW w:w="8788" w:type="dxa"/>
            <w:shd w:val="clear" w:color="auto" w:fill="FFF8E1"/>
            <w:tcMar>
              <w:top w:w="170" w:type="dxa"/>
              <w:left w:w="160" w:type="dxa"/>
              <w:bottom w:w="170" w:type="dxa"/>
              <w:right w:w="160" w:type="dxa"/>
            </w:tcMar>
          </w:tcPr>
          <w:p w14:paraId="0B1BABFD" w14:textId="77777777" w:rsidR="00C80751" w:rsidRDefault="00000000">
            <w:pPr>
              <w:jc w:val="center"/>
            </w:pPr>
            <w:r>
              <w:rPr>
                <w:b/>
                <w:color w:val="9A5B00"/>
              </w:rPr>
              <w:t>[CHÈN ẢNH GIAO DIỆN NHẬT KÝ VẬN HÀNH]</w:t>
            </w:r>
            <w:r>
              <w:br/>
              <w:t>Thể hiện nhật ký callback, webhook, thay đổi trạng thái và các thông tin truy vết.</w:t>
            </w:r>
          </w:p>
        </w:tc>
      </w:tr>
    </w:tbl>
    <w:p w14:paraId="3B744BC0" w14:textId="77777777" w:rsidR="00C80751" w:rsidRDefault="00000000">
      <w:pPr>
        <w:pStyle w:val="FigureCaption"/>
      </w:pPr>
      <w:bookmarkStart w:id="132" w:name="_Toc237856008"/>
      <w:r>
        <w:t>Hình 4.24. Giao diện nhật ký vận hành</w:t>
      </w:r>
      <w:bookmarkEnd w:id="132"/>
    </w:p>
    <w:p w14:paraId="778AC8EF" w14:textId="77777777" w:rsidR="00C80751" w:rsidRDefault="00C80751"/>
    <w:p w14:paraId="224B5DE8" w14:textId="77777777" w:rsidR="00C80751" w:rsidRDefault="00000000">
      <w:pPr>
        <w:pStyle w:val="Heading3"/>
      </w:pPr>
      <w:bookmarkStart w:id="133" w:name="_Toc237855945"/>
      <w:r>
        <w:t>4.3.5. Giao diện vận hành dành cho nhân viên</w:t>
      </w:r>
      <w:bookmarkEnd w:id="133"/>
    </w:p>
    <w:p w14:paraId="405E421B" w14:textId="77777777" w:rsidR="00C80751" w:rsidRDefault="00000000">
      <w:r>
        <w:t>Giao diện nhân viên chỉ hiển thị các rạp thuộc phạm vi được quản trị viên phân công. Nhân viên có thể theo dõi phòng, ghế, suất chiếu, booking và thanh toán trong phạm vi được phép. Trước khi soát vé, nhân viên phải chọn rạp và suất chiếu đang mở check-in; QR chỉ được chuyển sang trạng thái đã sử dụng khi vé hợp lệ, thuộc đúng rạp, đúng suất chiếu và nằm trong cửa sổ check-in.</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5156113A" w14:textId="77777777">
        <w:trPr>
          <w:jc w:val="center"/>
        </w:trPr>
        <w:tc>
          <w:tcPr>
            <w:tcW w:w="8788" w:type="dxa"/>
            <w:shd w:val="clear" w:color="auto" w:fill="FFF8E1"/>
            <w:tcMar>
              <w:top w:w="170" w:type="dxa"/>
              <w:left w:w="160" w:type="dxa"/>
              <w:bottom w:w="170" w:type="dxa"/>
              <w:right w:w="160" w:type="dxa"/>
            </w:tcMar>
          </w:tcPr>
          <w:p w14:paraId="7B1AE1D1" w14:textId="77777777" w:rsidR="00C80751" w:rsidRDefault="00000000">
            <w:pPr>
              <w:jc w:val="center"/>
            </w:pPr>
            <w:r>
              <w:rPr>
                <w:b/>
                <w:color w:val="9A5B00"/>
              </w:rPr>
              <w:t>[CHÈN ẢNH GIAO DIỆN RẠP NHÂN VIÊN PHỤ TRÁCH]</w:t>
            </w:r>
            <w:r>
              <w:br/>
              <w:t>Thể hiện danh sách rạp được phân công và thông tin vận hành liên quan.</w:t>
            </w:r>
          </w:p>
        </w:tc>
      </w:tr>
    </w:tbl>
    <w:p w14:paraId="6DDFB31D" w14:textId="77777777" w:rsidR="00C80751" w:rsidRDefault="00000000">
      <w:pPr>
        <w:pStyle w:val="FigureCaption"/>
      </w:pPr>
      <w:bookmarkStart w:id="134" w:name="_Toc237856009"/>
      <w:r>
        <w:t>Hình 4.25. Giao diện danh sách rạp nhân viên phụ trách</w:t>
      </w:r>
      <w:bookmarkEnd w:id="134"/>
    </w:p>
    <w:p w14:paraId="39E73F98"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71368DEA" w14:textId="77777777">
        <w:trPr>
          <w:jc w:val="center"/>
        </w:trPr>
        <w:tc>
          <w:tcPr>
            <w:tcW w:w="8788" w:type="dxa"/>
            <w:shd w:val="clear" w:color="auto" w:fill="FFF8E1"/>
            <w:tcMar>
              <w:top w:w="170" w:type="dxa"/>
              <w:left w:w="160" w:type="dxa"/>
              <w:bottom w:w="170" w:type="dxa"/>
              <w:right w:w="160" w:type="dxa"/>
            </w:tcMar>
          </w:tcPr>
          <w:p w14:paraId="777F7EF6" w14:textId="77777777" w:rsidR="00C80751" w:rsidRDefault="00000000">
            <w:pPr>
              <w:jc w:val="center"/>
            </w:pPr>
            <w:r>
              <w:rPr>
                <w:b/>
                <w:color w:val="9A5B00"/>
              </w:rPr>
              <w:t>[CHÈN ẢNH GIAO DIỆN NHÂN VIÊN QUẢN LÝ SUẤT CHIẾU]</w:t>
            </w:r>
            <w:r>
              <w:br/>
            </w:r>
            <w:r>
              <w:lastRenderedPageBreak/>
              <w:t>Thể hiện danh sách và biểu mẫu suất chiếu trong phạm vi rạp được phân công.</w:t>
            </w:r>
          </w:p>
        </w:tc>
      </w:tr>
    </w:tbl>
    <w:p w14:paraId="54EF2F3C" w14:textId="77777777" w:rsidR="00C80751" w:rsidRDefault="00000000">
      <w:pPr>
        <w:pStyle w:val="FigureCaption"/>
      </w:pPr>
      <w:bookmarkStart w:id="135" w:name="_Toc237856010"/>
      <w:r>
        <w:lastRenderedPageBreak/>
        <w:t>Hình 4.26. Giao diện nhân viên quản lý suất chiếu</w:t>
      </w:r>
      <w:bookmarkEnd w:id="135"/>
    </w:p>
    <w:p w14:paraId="76F3F9EB"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6E4B7FB2" w14:textId="77777777">
        <w:trPr>
          <w:jc w:val="center"/>
        </w:trPr>
        <w:tc>
          <w:tcPr>
            <w:tcW w:w="8788" w:type="dxa"/>
            <w:shd w:val="clear" w:color="auto" w:fill="FFF8E1"/>
            <w:tcMar>
              <w:top w:w="170" w:type="dxa"/>
              <w:left w:w="160" w:type="dxa"/>
              <w:bottom w:w="170" w:type="dxa"/>
              <w:right w:w="160" w:type="dxa"/>
            </w:tcMar>
          </w:tcPr>
          <w:p w14:paraId="08C7A682" w14:textId="77777777" w:rsidR="00C80751" w:rsidRDefault="00000000">
            <w:pPr>
              <w:jc w:val="center"/>
            </w:pPr>
            <w:r>
              <w:rPr>
                <w:b/>
                <w:color w:val="9A5B00"/>
              </w:rPr>
              <w:t>[CHÈN ẢNH GIAO DIỆN SOÁT VÉ QR]</w:t>
            </w:r>
            <w:r>
              <w:br/>
              <w:t>Thể hiện bộ chọn rạp, suất chiếu, khu vực camera hoặc tải tệp và kết quả xác thực vé.</w:t>
            </w:r>
          </w:p>
        </w:tc>
      </w:tr>
    </w:tbl>
    <w:p w14:paraId="616ED1E3" w14:textId="77777777" w:rsidR="00C80751" w:rsidRDefault="00000000">
      <w:pPr>
        <w:pStyle w:val="FigureCaption"/>
      </w:pPr>
      <w:bookmarkStart w:id="136" w:name="_Toc237856011"/>
      <w:r>
        <w:t>Hình 4.27. Giao diện soát vé QR</w:t>
      </w:r>
      <w:bookmarkEnd w:id="136"/>
    </w:p>
    <w:p w14:paraId="7376E5FA" w14:textId="77777777" w:rsidR="00C80751" w:rsidRDefault="00C80751"/>
    <w:p w14:paraId="336192F8" w14:textId="77777777" w:rsidR="00C80751" w:rsidRDefault="00000000">
      <w:pPr>
        <w:pStyle w:val="Heading2"/>
      </w:pPr>
      <w:bookmarkStart w:id="137" w:name="_Toc237855946"/>
      <w:r>
        <w:t>4.4. Kế hoạch triển khai hệ thống</w:t>
      </w:r>
      <w:bookmarkEnd w:id="137"/>
    </w:p>
    <w:p w14:paraId="41500458" w14:textId="77777777" w:rsidR="00C80751" w:rsidRDefault="00000000">
      <w:r>
        <w:t>[KHÔNG GIAN TRỐNG - SINH VIÊN SẼ TỰ BỔ SUNG CHI TIẾT QUÁ TRÌNH DEPLOY HỆ THỐNG THỰC TẾ VÀO ĐÂY SAU]</w:t>
      </w:r>
    </w:p>
    <w:p w14:paraId="35C36C0D" w14:textId="77777777" w:rsidR="00C80751" w:rsidRDefault="00000000">
      <w:pPr>
        <w:pStyle w:val="Heading2"/>
      </w:pPr>
      <w:bookmarkStart w:id="138" w:name="_Toc237855947"/>
      <w:r>
        <w:t>4.5. Quản lý mã nguồn bằng Git và GitHub</w:t>
      </w:r>
      <w:bookmarkEnd w:id="138"/>
    </w:p>
    <w:p w14:paraId="2514FE86" w14:textId="77777777" w:rsidR="00C80751" w:rsidRDefault="00000000">
      <w:r>
        <w:t>Mã nguồn Back-end và Front-end được quản lý trong hai Git repository riêng và đồng bộ lên GitHub. Cả hai repository sử dụng main làm nhánh chính. Các thay đổi được chia thành commit theo mục đích như bổ sung chức năng, sửa lỗi hoặc tối ưu hệ thống; thông điệp commit mô tả ngắn gọn phạm vi thay đổi để thuận tiện cho việc tra cứu lịch sử.</w:t>
      </w:r>
    </w:p>
    <w:p w14:paraId="31751F51" w14:textId="77777777" w:rsidR="00C80751" w:rsidRDefault="00000000">
      <w:r>
        <w:t>Trong quá trình phát triển, những thay đổi có phạm vi lớn được thực hiện trên nhánh chức năng trước khi hợp nhất vào main. Trước mỗi lần hợp nhất, mã nguồn được kiểm tra lại bằng test và production build tương ứng. Khi xảy ra xung đột, nội dung thay đổi được đối chiếu ở từng tệp thay vì ghi đè toàn bộ nhánh. Cách tổ chức này hỗ trợ quay lại phiên bản ổn định, xác định commit gây hồi quy và duy trì độc lập tương đối giữa hai phần của hệ thống [8].</w:t>
      </w:r>
    </w:p>
    <w:p w14:paraId="753F2896" w14:textId="77777777" w:rsidR="00C80751" w:rsidRDefault="00000000">
      <w:pPr>
        <w:pStyle w:val="Heading2"/>
      </w:pPr>
      <w:bookmarkStart w:id="139" w:name="_Toc237855948"/>
      <w:r>
        <w:t>4.6. Kiểm thử chức năng</w:t>
      </w:r>
      <w:bookmarkEnd w:id="139"/>
    </w:p>
    <w:p w14:paraId="1304EB3F" w14:textId="77777777" w:rsidR="00C80751" w:rsidRDefault="00000000">
      <w:pPr>
        <w:pStyle w:val="Heading3"/>
      </w:pPr>
      <w:bookmarkStart w:id="140" w:name="_Toc237855949"/>
      <w:r>
        <w:t>4.6.1. Phương pháp và phạm vi kiểm thử</w:t>
      </w:r>
      <w:bookmarkEnd w:id="140"/>
    </w:p>
    <w:p w14:paraId="3EC180F7" w14:textId="77777777" w:rsidR="00C80751" w:rsidRDefault="00000000">
      <w:r>
        <w:t xml:space="preserve">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w:t>
      </w:r>
      <w:r>
        <w:lastRenderedPageBreak/>
        <w:t>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14:paraId="207D5C99" w14:textId="77777777" w:rsidR="00C80751" w:rsidRDefault="00000000">
      <w: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14:paraId="04561D65" w14:textId="77777777" w:rsidR="00C80751" w:rsidRDefault="00000000">
      <w:pPr>
        <w:pStyle w:val="TableCaption"/>
      </w:pPr>
      <w:bookmarkStart w:id="141" w:name="_Toc237856041"/>
      <w:r>
        <w:t>Bảng 4.5. Các nhóm kiểm thử hiện có trong mã nguồn</w:t>
      </w:r>
      <w:bookmarkEnd w:id="141"/>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82"/>
        <w:gridCol w:w="3395"/>
        <w:gridCol w:w="2983"/>
      </w:tblGrid>
      <w:tr w:rsidR="00C80751" w14:paraId="00304743" w14:textId="77777777">
        <w:trPr>
          <w:tblHeader/>
          <w:jc w:val="center"/>
        </w:trPr>
        <w:tc>
          <w:tcPr>
            <w:tcW w:w="2929" w:type="dxa"/>
            <w:shd w:val="clear" w:color="auto" w:fill="EAF2FF"/>
            <w:tcMar>
              <w:top w:w="90" w:type="dxa"/>
              <w:left w:w="110" w:type="dxa"/>
              <w:bottom w:w="90" w:type="dxa"/>
              <w:right w:w="110" w:type="dxa"/>
            </w:tcMar>
          </w:tcPr>
          <w:p w14:paraId="76B26DED" w14:textId="77777777" w:rsidR="00C80751" w:rsidRDefault="00000000">
            <w:r>
              <w:rPr>
                <w:b/>
                <w:color w:val="07172E"/>
                <w:sz w:val="19"/>
              </w:rPr>
              <w:t>Nhóm</w:t>
            </w:r>
          </w:p>
        </w:tc>
        <w:tc>
          <w:tcPr>
            <w:tcW w:w="2929" w:type="dxa"/>
            <w:shd w:val="clear" w:color="auto" w:fill="EAF2FF"/>
            <w:tcMar>
              <w:top w:w="90" w:type="dxa"/>
              <w:left w:w="110" w:type="dxa"/>
              <w:bottom w:w="90" w:type="dxa"/>
              <w:right w:w="110" w:type="dxa"/>
            </w:tcMar>
          </w:tcPr>
          <w:p w14:paraId="36300CD1" w14:textId="77777777" w:rsidR="00C80751" w:rsidRDefault="00000000">
            <w:r>
              <w:rPr>
                <w:b/>
                <w:color w:val="07172E"/>
                <w:sz w:val="19"/>
              </w:rPr>
              <w:t>Kiểm thử hiện có</w:t>
            </w:r>
          </w:p>
        </w:tc>
        <w:tc>
          <w:tcPr>
            <w:tcW w:w="2929" w:type="dxa"/>
            <w:shd w:val="clear" w:color="auto" w:fill="EAF2FF"/>
            <w:tcMar>
              <w:top w:w="90" w:type="dxa"/>
              <w:left w:w="110" w:type="dxa"/>
              <w:bottom w:w="90" w:type="dxa"/>
              <w:right w:w="110" w:type="dxa"/>
            </w:tcMar>
          </w:tcPr>
          <w:p w14:paraId="6C68812B" w14:textId="77777777" w:rsidR="00C80751" w:rsidRDefault="00000000">
            <w:r>
              <w:rPr>
                <w:b/>
                <w:color w:val="07172E"/>
                <w:sz w:val="19"/>
              </w:rPr>
              <w:t>Mục tiêu</w:t>
            </w:r>
          </w:p>
        </w:tc>
      </w:tr>
      <w:tr w:rsidR="00C80751" w14:paraId="2EA71D44" w14:textId="77777777">
        <w:trPr>
          <w:jc w:val="center"/>
        </w:trPr>
        <w:tc>
          <w:tcPr>
            <w:tcW w:w="2929" w:type="dxa"/>
            <w:tcMar>
              <w:top w:w="90" w:type="dxa"/>
              <w:left w:w="110" w:type="dxa"/>
              <w:bottom w:w="90" w:type="dxa"/>
              <w:right w:w="110" w:type="dxa"/>
            </w:tcMar>
          </w:tcPr>
          <w:p w14:paraId="572A7389" w14:textId="77777777" w:rsidR="00C80751" w:rsidRDefault="00000000">
            <w:r>
              <w:rPr>
                <w:sz w:val="19"/>
              </w:rPr>
              <w:t>Khởi động ứng dụng</w:t>
            </w:r>
          </w:p>
        </w:tc>
        <w:tc>
          <w:tcPr>
            <w:tcW w:w="2929" w:type="dxa"/>
            <w:tcMar>
              <w:top w:w="90" w:type="dxa"/>
              <w:left w:w="110" w:type="dxa"/>
              <w:bottom w:w="90" w:type="dxa"/>
              <w:right w:w="110" w:type="dxa"/>
            </w:tcMar>
          </w:tcPr>
          <w:p w14:paraId="129F3055" w14:textId="77777777" w:rsidR="00C80751" w:rsidRDefault="00000000">
            <w:r>
              <w:rPr>
                <w:sz w:val="19"/>
              </w:rPr>
              <w:t>CinemaBookingSystemApplicationTests</w:t>
            </w:r>
          </w:p>
        </w:tc>
        <w:tc>
          <w:tcPr>
            <w:tcW w:w="2929" w:type="dxa"/>
            <w:tcMar>
              <w:top w:w="90" w:type="dxa"/>
              <w:left w:w="110" w:type="dxa"/>
              <w:bottom w:w="90" w:type="dxa"/>
              <w:right w:w="110" w:type="dxa"/>
            </w:tcMar>
          </w:tcPr>
          <w:p w14:paraId="000DDB6A" w14:textId="77777777" w:rsidR="00C80751" w:rsidRDefault="00000000">
            <w:r>
              <w:rPr>
                <w:sz w:val="19"/>
              </w:rPr>
              <w:t>Kiểm tra Spring context và cấu hình cơ bản của ứng dụng.</w:t>
            </w:r>
          </w:p>
        </w:tc>
      </w:tr>
      <w:tr w:rsidR="00C80751" w14:paraId="6F838587" w14:textId="77777777">
        <w:trPr>
          <w:jc w:val="center"/>
        </w:trPr>
        <w:tc>
          <w:tcPr>
            <w:tcW w:w="2929" w:type="dxa"/>
            <w:tcMar>
              <w:top w:w="90" w:type="dxa"/>
              <w:left w:w="110" w:type="dxa"/>
              <w:bottom w:w="90" w:type="dxa"/>
              <w:right w:w="110" w:type="dxa"/>
            </w:tcMar>
          </w:tcPr>
          <w:p w14:paraId="5C1A968A" w14:textId="77777777" w:rsidR="00C80751" w:rsidRDefault="00000000">
            <w:r>
              <w:rPr>
                <w:sz w:val="19"/>
              </w:rPr>
              <w:t>Xác thực và bảo mật</w:t>
            </w:r>
          </w:p>
        </w:tc>
        <w:tc>
          <w:tcPr>
            <w:tcW w:w="2929" w:type="dxa"/>
            <w:tcMar>
              <w:top w:w="90" w:type="dxa"/>
              <w:left w:w="110" w:type="dxa"/>
              <w:bottom w:w="90" w:type="dxa"/>
              <w:right w:w="110" w:type="dxa"/>
            </w:tcMar>
          </w:tcPr>
          <w:p w14:paraId="030E15A3" w14:textId="77777777" w:rsidR="00C80751" w:rsidRDefault="00000000">
            <w:r>
              <w:rPr>
                <w:sz w:val="19"/>
              </w:rPr>
              <w:t>AuthenticationServiceIntegrationTest; BookingPaymentSecurityIntegrationTest</w:t>
            </w:r>
          </w:p>
        </w:tc>
        <w:tc>
          <w:tcPr>
            <w:tcW w:w="2929" w:type="dxa"/>
            <w:tcMar>
              <w:top w:w="90" w:type="dxa"/>
              <w:left w:w="110" w:type="dxa"/>
              <w:bottom w:w="90" w:type="dxa"/>
              <w:right w:w="110" w:type="dxa"/>
            </w:tcMar>
          </w:tcPr>
          <w:p w14:paraId="4E60B819" w14:textId="77777777" w:rsidR="00C80751" w:rsidRDefault="00000000">
            <w:r>
              <w:rPr>
                <w:sz w:val="19"/>
              </w:rPr>
              <w:t>Đăng nhập, refresh token rotation, quản lý phiên, ownership và permission boundary.</w:t>
            </w:r>
          </w:p>
        </w:tc>
      </w:tr>
      <w:tr w:rsidR="00C80751" w14:paraId="53DDFC18" w14:textId="77777777">
        <w:trPr>
          <w:jc w:val="center"/>
        </w:trPr>
        <w:tc>
          <w:tcPr>
            <w:tcW w:w="2929" w:type="dxa"/>
            <w:tcMar>
              <w:top w:w="90" w:type="dxa"/>
              <w:left w:w="110" w:type="dxa"/>
              <w:bottom w:w="90" w:type="dxa"/>
              <w:right w:w="110" w:type="dxa"/>
            </w:tcMar>
          </w:tcPr>
          <w:p w14:paraId="23A672D9" w14:textId="77777777" w:rsidR="00C80751" w:rsidRDefault="00000000">
            <w:r>
              <w:rPr>
                <w:sz w:val="19"/>
              </w:rPr>
              <w:t>Đặt vé và xử lý đồng thời</w:t>
            </w:r>
          </w:p>
        </w:tc>
        <w:tc>
          <w:tcPr>
            <w:tcW w:w="2929" w:type="dxa"/>
            <w:tcMar>
              <w:top w:w="90" w:type="dxa"/>
              <w:left w:w="110" w:type="dxa"/>
              <w:bottom w:w="90" w:type="dxa"/>
              <w:right w:w="110" w:type="dxa"/>
            </w:tcMar>
          </w:tcPr>
          <w:p w14:paraId="4390AA66" w14:textId="77777777" w:rsidR="00C80751" w:rsidRDefault="00000000">
            <w:r>
              <w:rPr>
                <w:sz w:val="19"/>
              </w:rPr>
              <w:t>BookingWorkflowIntegrationTest</w:t>
            </w:r>
          </w:p>
        </w:tc>
        <w:tc>
          <w:tcPr>
            <w:tcW w:w="2929" w:type="dxa"/>
            <w:tcMar>
              <w:top w:w="90" w:type="dxa"/>
              <w:left w:w="110" w:type="dxa"/>
              <w:bottom w:w="90" w:type="dxa"/>
              <w:right w:w="110" w:type="dxa"/>
            </w:tcMar>
          </w:tcPr>
          <w:p w14:paraId="1FE5F468" w14:textId="77777777" w:rsidR="00C80751" w:rsidRDefault="00000000">
            <w:r>
              <w:rPr>
                <w:sz w:val="19"/>
              </w:rPr>
              <w:t>Giữ ghế, tạo booking PENDING, timeout, tranh chấp ghế và request gửi lặp.</w:t>
            </w:r>
          </w:p>
        </w:tc>
      </w:tr>
      <w:tr w:rsidR="00C80751" w14:paraId="7C9F22A3" w14:textId="77777777">
        <w:trPr>
          <w:jc w:val="center"/>
        </w:trPr>
        <w:tc>
          <w:tcPr>
            <w:tcW w:w="2929" w:type="dxa"/>
            <w:tcMar>
              <w:top w:w="90" w:type="dxa"/>
              <w:left w:w="110" w:type="dxa"/>
              <w:bottom w:w="90" w:type="dxa"/>
              <w:right w:w="110" w:type="dxa"/>
            </w:tcMar>
          </w:tcPr>
          <w:p w14:paraId="061CF50C" w14:textId="77777777" w:rsidR="00C80751" w:rsidRDefault="00000000">
            <w:r>
              <w:rPr>
                <w:sz w:val="19"/>
              </w:rPr>
              <w:t>Thanh toán</w:t>
            </w:r>
          </w:p>
        </w:tc>
        <w:tc>
          <w:tcPr>
            <w:tcW w:w="2929" w:type="dxa"/>
            <w:tcMar>
              <w:top w:w="90" w:type="dxa"/>
              <w:left w:w="110" w:type="dxa"/>
              <w:bottom w:w="90" w:type="dxa"/>
              <w:right w:w="110" w:type="dxa"/>
            </w:tcMar>
          </w:tcPr>
          <w:p w14:paraId="1FF1760C" w14:textId="77777777" w:rsidR="00C80751" w:rsidRDefault="00000000">
            <w:r>
              <w:rPr>
                <w:sz w:val="19"/>
              </w:rPr>
              <w:t>PaymentCallbackIntegrationTest; SePayPaymentGatewayTest</w:t>
            </w:r>
          </w:p>
        </w:tc>
        <w:tc>
          <w:tcPr>
            <w:tcW w:w="2929" w:type="dxa"/>
            <w:tcMar>
              <w:top w:w="90" w:type="dxa"/>
              <w:left w:w="110" w:type="dxa"/>
              <w:bottom w:w="90" w:type="dxa"/>
              <w:right w:w="110" w:type="dxa"/>
            </w:tcMar>
          </w:tcPr>
          <w:p w14:paraId="0D4A760A" w14:textId="77777777" w:rsidR="00C80751" w:rsidRDefault="00000000">
            <w:r>
              <w:rPr>
                <w:sz w:val="19"/>
              </w:rPr>
              <w:t>Callback/webhook, idempotency, đối chiếu số tiền và dữ liệu cổng thanh toán.</w:t>
            </w:r>
          </w:p>
        </w:tc>
      </w:tr>
      <w:tr w:rsidR="00C80751" w14:paraId="3E9874B0" w14:textId="77777777">
        <w:trPr>
          <w:jc w:val="center"/>
        </w:trPr>
        <w:tc>
          <w:tcPr>
            <w:tcW w:w="2929" w:type="dxa"/>
            <w:tcMar>
              <w:top w:w="90" w:type="dxa"/>
              <w:left w:w="110" w:type="dxa"/>
              <w:bottom w:w="90" w:type="dxa"/>
              <w:right w:w="110" w:type="dxa"/>
            </w:tcMar>
          </w:tcPr>
          <w:p w14:paraId="0000D296" w14:textId="77777777" w:rsidR="00C80751" w:rsidRDefault="00000000">
            <w:r>
              <w:rPr>
                <w:sz w:val="19"/>
              </w:rPr>
              <w:t>API và quản lý dữ liệu</w:t>
            </w:r>
          </w:p>
        </w:tc>
        <w:tc>
          <w:tcPr>
            <w:tcW w:w="2929" w:type="dxa"/>
            <w:tcMar>
              <w:top w:w="90" w:type="dxa"/>
              <w:left w:w="110" w:type="dxa"/>
              <w:bottom w:w="90" w:type="dxa"/>
              <w:right w:w="110" w:type="dxa"/>
            </w:tcMar>
          </w:tcPr>
          <w:p w14:paraId="3A9B7246" w14:textId="77777777" w:rsidR="00C80751" w:rsidRDefault="00000000">
            <w:r>
              <w:rPr>
                <w:sz w:val="19"/>
              </w:rPr>
              <w:t>GlobalExceptionHandlerIntegrationTest; UserManagementIntegrationTest; HomeShowtimeFeedIntegrationTest</w:t>
            </w:r>
          </w:p>
        </w:tc>
        <w:tc>
          <w:tcPr>
            <w:tcW w:w="2929" w:type="dxa"/>
            <w:tcMar>
              <w:top w:w="90" w:type="dxa"/>
              <w:left w:w="110" w:type="dxa"/>
              <w:bottom w:w="90" w:type="dxa"/>
              <w:right w:w="110" w:type="dxa"/>
            </w:tcMar>
          </w:tcPr>
          <w:p w14:paraId="787BC098" w14:textId="77777777" w:rsidR="00C80751" w:rsidRDefault="00000000">
            <w:r>
              <w:rPr>
                <w:sz w:val="19"/>
              </w:rPr>
              <w:t>Cấu trúc lỗi, quản lý người dùng và dữ liệu lịch chiếu công khai.</w:t>
            </w:r>
          </w:p>
        </w:tc>
      </w:tr>
      <w:tr w:rsidR="00C80751" w14:paraId="67114FD2" w14:textId="77777777">
        <w:trPr>
          <w:jc w:val="center"/>
        </w:trPr>
        <w:tc>
          <w:tcPr>
            <w:tcW w:w="2929" w:type="dxa"/>
            <w:tcMar>
              <w:top w:w="90" w:type="dxa"/>
              <w:left w:w="110" w:type="dxa"/>
              <w:bottom w:w="90" w:type="dxa"/>
              <w:right w:w="110" w:type="dxa"/>
            </w:tcMar>
          </w:tcPr>
          <w:p w14:paraId="79C16C4F" w14:textId="77777777" w:rsidR="00C80751" w:rsidRDefault="00000000">
            <w:r>
              <w:rPr>
                <w:sz w:val="19"/>
              </w:rPr>
              <w:t>Vé điện tử</w:t>
            </w:r>
          </w:p>
        </w:tc>
        <w:tc>
          <w:tcPr>
            <w:tcW w:w="2929" w:type="dxa"/>
            <w:tcMar>
              <w:top w:w="90" w:type="dxa"/>
              <w:left w:w="110" w:type="dxa"/>
              <w:bottom w:w="90" w:type="dxa"/>
              <w:right w:w="110" w:type="dxa"/>
            </w:tcMar>
          </w:tcPr>
          <w:p w14:paraId="0C6513E1" w14:textId="77777777" w:rsidR="00C80751" w:rsidRDefault="00000000">
            <w:r>
              <w:rPr>
                <w:sz w:val="19"/>
              </w:rPr>
              <w:t>TicketQrCodeServiceTest; QrCodeImageServiceTest</w:t>
            </w:r>
          </w:p>
        </w:tc>
        <w:tc>
          <w:tcPr>
            <w:tcW w:w="2929" w:type="dxa"/>
            <w:tcMar>
              <w:top w:w="90" w:type="dxa"/>
              <w:left w:w="110" w:type="dxa"/>
              <w:bottom w:w="90" w:type="dxa"/>
              <w:right w:w="110" w:type="dxa"/>
            </w:tcMar>
          </w:tcPr>
          <w:p w14:paraId="1CB857E9" w14:textId="77777777" w:rsidR="00C80751" w:rsidRDefault="00000000">
            <w:r>
              <w:rPr>
                <w:sz w:val="19"/>
              </w:rPr>
              <w:t>Chữ ký QR, phát hiện dữ liệu bị sửa và tạo ảnh QR.</w:t>
            </w:r>
          </w:p>
        </w:tc>
      </w:tr>
      <w:tr w:rsidR="00C80751" w14:paraId="271E52D0" w14:textId="77777777">
        <w:trPr>
          <w:jc w:val="center"/>
        </w:trPr>
        <w:tc>
          <w:tcPr>
            <w:tcW w:w="2929" w:type="dxa"/>
            <w:tcMar>
              <w:top w:w="90" w:type="dxa"/>
              <w:left w:w="110" w:type="dxa"/>
              <w:bottom w:w="90" w:type="dxa"/>
              <w:right w:w="110" w:type="dxa"/>
            </w:tcMar>
          </w:tcPr>
          <w:p w14:paraId="1E3024C0" w14:textId="77777777" w:rsidR="00C80751" w:rsidRDefault="00000000">
            <w:r>
              <w:rPr>
                <w:sz w:val="19"/>
              </w:rPr>
              <w:t>Giới hạn tần suất</w:t>
            </w:r>
          </w:p>
        </w:tc>
        <w:tc>
          <w:tcPr>
            <w:tcW w:w="2929" w:type="dxa"/>
            <w:tcMar>
              <w:top w:w="90" w:type="dxa"/>
              <w:left w:w="110" w:type="dxa"/>
              <w:bottom w:w="90" w:type="dxa"/>
              <w:right w:w="110" w:type="dxa"/>
            </w:tcMar>
          </w:tcPr>
          <w:p w14:paraId="37FE9E16" w14:textId="77777777" w:rsidR="00C80751" w:rsidRDefault="00000000">
            <w:r>
              <w:rPr>
                <w:sz w:val="19"/>
              </w:rPr>
              <w:t>FixedWindowRateLimitServiceTest</w:t>
            </w:r>
          </w:p>
        </w:tc>
        <w:tc>
          <w:tcPr>
            <w:tcW w:w="2929" w:type="dxa"/>
            <w:tcMar>
              <w:top w:w="90" w:type="dxa"/>
              <w:left w:w="110" w:type="dxa"/>
              <w:bottom w:w="90" w:type="dxa"/>
              <w:right w:w="110" w:type="dxa"/>
            </w:tcMar>
          </w:tcPr>
          <w:p w14:paraId="3E037EA5" w14:textId="77777777" w:rsidR="00C80751" w:rsidRDefault="00000000">
            <w:r>
              <w:rPr>
                <w:sz w:val="19"/>
              </w:rPr>
              <w:t>Số request được phép và thời gian thử lại sau khi vượt giới hạn.</w:t>
            </w:r>
          </w:p>
        </w:tc>
      </w:tr>
      <w:tr w:rsidR="00C80751" w14:paraId="3ACCD5AA" w14:textId="77777777">
        <w:trPr>
          <w:jc w:val="center"/>
        </w:trPr>
        <w:tc>
          <w:tcPr>
            <w:tcW w:w="2929" w:type="dxa"/>
            <w:tcMar>
              <w:top w:w="90" w:type="dxa"/>
              <w:left w:w="110" w:type="dxa"/>
              <w:bottom w:w="90" w:type="dxa"/>
              <w:right w:w="110" w:type="dxa"/>
            </w:tcMar>
          </w:tcPr>
          <w:p w14:paraId="515BCB5B" w14:textId="77777777" w:rsidR="00C80751" w:rsidRDefault="00000000">
            <w:r>
              <w:rPr>
                <w:sz w:val="19"/>
              </w:rPr>
              <w:t>Front-end</w:t>
            </w:r>
          </w:p>
        </w:tc>
        <w:tc>
          <w:tcPr>
            <w:tcW w:w="2929" w:type="dxa"/>
            <w:tcMar>
              <w:top w:w="90" w:type="dxa"/>
              <w:left w:w="110" w:type="dxa"/>
              <w:bottom w:w="90" w:type="dxa"/>
              <w:right w:w="110" w:type="dxa"/>
            </w:tcMar>
          </w:tcPr>
          <w:p w14:paraId="49953B13" w14:textId="77777777" w:rsidR="00C80751" w:rsidRDefault="00000000">
            <w:r>
              <w:rPr>
                <w:sz w:val="19"/>
              </w:rPr>
              <w:t>Bảy tệp kiểm thử bằng Vitest</w:t>
            </w:r>
          </w:p>
        </w:tc>
        <w:tc>
          <w:tcPr>
            <w:tcW w:w="2929" w:type="dxa"/>
            <w:tcMar>
              <w:top w:w="90" w:type="dxa"/>
              <w:left w:w="110" w:type="dxa"/>
              <w:bottom w:w="90" w:type="dxa"/>
              <w:right w:w="110" w:type="dxa"/>
            </w:tcMar>
          </w:tcPr>
          <w:p w14:paraId="7D0819A5" w14:textId="77777777" w:rsidR="00C80751" w:rsidRDefault="00000000">
            <w:r>
              <w:rPr>
                <w:sz w:val="19"/>
              </w:rPr>
              <w:t>Validation, đăng nhập, carousel, lịch chiếu theo khu vực, vị trí, định dạng và rate limit phía client.</w:t>
            </w:r>
          </w:p>
        </w:tc>
      </w:tr>
    </w:tbl>
    <w:p w14:paraId="5F2DA503" w14:textId="77777777" w:rsidR="00C80751" w:rsidRDefault="00C80751"/>
    <w:p w14:paraId="75203E27" w14:textId="77777777" w:rsidR="00C80751" w:rsidRDefault="00000000">
      <w:pPr>
        <w:pStyle w:val="Heading3"/>
      </w:pPr>
      <w:bookmarkStart w:id="142" w:name="_Toc237855950"/>
      <w:r>
        <w:lastRenderedPageBreak/>
        <w:t>4.6.2. Kết quả kiểm thử Back-end</w:t>
      </w:r>
      <w:bookmarkEnd w:id="142"/>
    </w:p>
    <w:p w14:paraId="70FD44BE" w14:textId="77777777" w:rsidR="00C80751" w:rsidRDefault="00000000">
      <w: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50 test case; toàn bộ test case đều đạt, không có trường hợp thất bại, lỗi hoặc bị bỏ qua.</w:t>
      </w:r>
    </w:p>
    <w:p w14:paraId="3F43207D" w14:textId="77777777" w:rsidR="00C80751" w:rsidRDefault="00000000">
      <w: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14:paraId="0D4231CE" w14:textId="77777777" w:rsidR="00C80751" w:rsidRDefault="00000000">
      <w:pPr>
        <w:pStyle w:val="Heading3"/>
      </w:pPr>
      <w:bookmarkStart w:id="143" w:name="_Toc237855951"/>
      <w:r>
        <w:t>4.6.3. Kết quả kiểm thử và biên dịch Front-end</w:t>
      </w:r>
      <w:bookmarkEnd w:id="143"/>
    </w:p>
    <w:p w14:paraId="3F7D6FDF" w14:textId="77777777" w:rsidR="00C80751" w:rsidRDefault="00000000">
      <w: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14:paraId="4A399527" w14:textId="77777777" w:rsidR="00C80751" w:rsidRDefault="00000000">
      <w:pPr>
        <w:pStyle w:val="TableCaption"/>
      </w:pPr>
      <w:bookmarkStart w:id="144" w:name="_Toc237856042"/>
      <w:r>
        <w:t>Bảng 4.6. Kết quả thực thi kiểm thử và biên dịch hệ thống</w:t>
      </w:r>
      <w:bookmarkEnd w:id="144"/>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4F13B464" w14:textId="77777777">
        <w:trPr>
          <w:tblHeader/>
          <w:jc w:val="center"/>
        </w:trPr>
        <w:tc>
          <w:tcPr>
            <w:tcW w:w="2929" w:type="dxa"/>
            <w:shd w:val="clear" w:color="auto" w:fill="EAF2FF"/>
            <w:tcMar>
              <w:top w:w="90" w:type="dxa"/>
              <w:left w:w="110" w:type="dxa"/>
              <w:bottom w:w="90" w:type="dxa"/>
              <w:right w:w="110" w:type="dxa"/>
            </w:tcMar>
          </w:tcPr>
          <w:p w14:paraId="1E1BDC86" w14:textId="77777777" w:rsidR="00C80751" w:rsidRDefault="00000000">
            <w:r>
              <w:rPr>
                <w:b/>
                <w:color w:val="07172E"/>
                <w:sz w:val="19"/>
              </w:rPr>
              <w:t>Hạng mục</w:t>
            </w:r>
          </w:p>
        </w:tc>
        <w:tc>
          <w:tcPr>
            <w:tcW w:w="2929" w:type="dxa"/>
            <w:shd w:val="clear" w:color="auto" w:fill="EAF2FF"/>
            <w:tcMar>
              <w:top w:w="90" w:type="dxa"/>
              <w:left w:w="110" w:type="dxa"/>
              <w:bottom w:w="90" w:type="dxa"/>
              <w:right w:w="110" w:type="dxa"/>
            </w:tcMar>
          </w:tcPr>
          <w:p w14:paraId="2DE7D4FA" w14:textId="77777777" w:rsidR="00C80751" w:rsidRDefault="00000000">
            <w:r>
              <w:rPr>
                <w:b/>
                <w:color w:val="07172E"/>
                <w:sz w:val="19"/>
              </w:rPr>
              <w:t>Kết quả</w:t>
            </w:r>
          </w:p>
        </w:tc>
        <w:tc>
          <w:tcPr>
            <w:tcW w:w="2929" w:type="dxa"/>
            <w:shd w:val="clear" w:color="auto" w:fill="EAF2FF"/>
            <w:tcMar>
              <w:top w:w="90" w:type="dxa"/>
              <w:left w:w="110" w:type="dxa"/>
              <w:bottom w:w="90" w:type="dxa"/>
              <w:right w:w="110" w:type="dxa"/>
            </w:tcMar>
          </w:tcPr>
          <w:p w14:paraId="31E23B8F" w14:textId="77777777" w:rsidR="00C80751" w:rsidRDefault="00000000">
            <w:r>
              <w:rPr>
                <w:b/>
                <w:color w:val="07172E"/>
                <w:sz w:val="19"/>
              </w:rPr>
              <w:t>Thời điểm thực hiện</w:t>
            </w:r>
          </w:p>
        </w:tc>
      </w:tr>
      <w:tr w:rsidR="00C80751" w14:paraId="781CE3CD" w14:textId="77777777">
        <w:trPr>
          <w:jc w:val="center"/>
        </w:trPr>
        <w:tc>
          <w:tcPr>
            <w:tcW w:w="2929" w:type="dxa"/>
            <w:tcMar>
              <w:top w:w="90" w:type="dxa"/>
              <w:left w:w="110" w:type="dxa"/>
              <w:bottom w:w="90" w:type="dxa"/>
              <w:right w:w="110" w:type="dxa"/>
            </w:tcMar>
          </w:tcPr>
          <w:p w14:paraId="41FC3931" w14:textId="77777777" w:rsidR="00C80751" w:rsidRDefault="00000000">
            <w:r>
              <w:rPr>
                <w:sz w:val="19"/>
              </w:rPr>
              <w:t>Back-end Maven/JUnit</w:t>
            </w:r>
          </w:p>
        </w:tc>
        <w:tc>
          <w:tcPr>
            <w:tcW w:w="2929" w:type="dxa"/>
            <w:tcMar>
              <w:top w:w="90" w:type="dxa"/>
              <w:left w:w="110" w:type="dxa"/>
              <w:bottom w:w="90" w:type="dxa"/>
              <w:right w:w="110" w:type="dxa"/>
            </w:tcMar>
          </w:tcPr>
          <w:p w14:paraId="042AF6FA" w14:textId="77777777" w:rsidR="00C80751" w:rsidRDefault="00000000">
            <w:r>
              <w:rPr>
                <w:sz w:val="19"/>
              </w:rPr>
              <w:t>12 test suite; 50 test; 50 đạt; 0 thất bại; 0 lỗi; 0 bỏ qua</w:t>
            </w:r>
          </w:p>
        </w:tc>
        <w:tc>
          <w:tcPr>
            <w:tcW w:w="2929" w:type="dxa"/>
            <w:tcMar>
              <w:top w:w="90" w:type="dxa"/>
              <w:left w:w="110" w:type="dxa"/>
              <w:bottom w:w="90" w:type="dxa"/>
              <w:right w:w="110" w:type="dxa"/>
            </w:tcMar>
          </w:tcPr>
          <w:p w14:paraId="7F51970E" w14:textId="77777777" w:rsidR="00C80751" w:rsidRDefault="00000000">
            <w:r>
              <w:rPr>
                <w:sz w:val="19"/>
              </w:rPr>
              <w:t>17/08/2026</w:t>
            </w:r>
          </w:p>
        </w:tc>
      </w:tr>
      <w:tr w:rsidR="00C80751" w14:paraId="33DB2A2D" w14:textId="77777777">
        <w:trPr>
          <w:jc w:val="center"/>
        </w:trPr>
        <w:tc>
          <w:tcPr>
            <w:tcW w:w="2929" w:type="dxa"/>
            <w:tcMar>
              <w:top w:w="90" w:type="dxa"/>
              <w:left w:w="110" w:type="dxa"/>
              <w:bottom w:w="90" w:type="dxa"/>
              <w:right w:w="110" w:type="dxa"/>
            </w:tcMar>
          </w:tcPr>
          <w:p w14:paraId="075C2916" w14:textId="77777777" w:rsidR="00C80751" w:rsidRDefault="00000000">
            <w:r>
              <w:rPr>
                <w:sz w:val="19"/>
              </w:rPr>
              <w:t>Front-end Vitest</w:t>
            </w:r>
          </w:p>
        </w:tc>
        <w:tc>
          <w:tcPr>
            <w:tcW w:w="2929" w:type="dxa"/>
            <w:tcMar>
              <w:top w:w="90" w:type="dxa"/>
              <w:left w:w="110" w:type="dxa"/>
              <w:bottom w:w="90" w:type="dxa"/>
              <w:right w:w="110" w:type="dxa"/>
            </w:tcMar>
          </w:tcPr>
          <w:p w14:paraId="75A0DCF9" w14:textId="77777777" w:rsidR="00C80751" w:rsidRDefault="00000000">
            <w:r>
              <w:rPr>
                <w:sz w:val="19"/>
              </w:rPr>
              <w:t>7 tệp; 20 test; 20 đạt; 0 thất bại</w:t>
            </w:r>
          </w:p>
        </w:tc>
        <w:tc>
          <w:tcPr>
            <w:tcW w:w="2929" w:type="dxa"/>
            <w:tcMar>
              <w:top w:w="90" w:type="dxa"/>
              <w:left w:w="110" w:type="dxa"/>
              <w:bottom w:w="90" w:type="dxa"/>
              <w:right w:w="110" w:type="dxa"/>
            </w:tcMar>
          </w:tcPr>
          <w:p w14:paraId="374A2E33" w14:textId="77777777" w:rsidR="00C80751" w:rsidRDefault="00000000">
            <w:r>
              <w:rPr>
                <w:sz w:val="19"/>
              </w:rPr>
              <w:t>17/08/2026</w:t>
            </w:r>
          </w:p>
        </w:tc>
      </w:tr>
      <w:tr w:rsidR="00C80751" w14:paraId="2DAC5721" w14:textId="77777777">
        <w:trPr>
          <w:jc w:val="center"/>
        </w:trPr>
        <w:tc>
          <w:tcPr>
            <w:tcW w:w="2929" w:type="dxa"/>
            <w:tcMar>
              <w:top w:w="90" w:type="dxa"/>
              <w:left w:w="110" w:type="dxa"/>
              <w:bottom w:w="90" w:type="dxa"/>
              <w:right w:w="110" w:type="dxa"/>
            </w:tcMar>
          </w:tcPr>
          <w:p w14:paraId="79EDDD68" w14:textId="77777777" w:rsidR="00C80751" w:rsidRDefault="00000000">
            <w:r>
              <w:rPr>
                <w:sz w:val="19"/>
              </w:rPr>
              <w:t>Front-end production build</w:t>
            </w:r>
          </w:p>
        </w:tc>
        <w:tc>
          <w:tcPr>
            <w:tcW w:w="2929" w:type="dxa"/>
            <w:tcMar>
              <w:top w:w="90" w:type="dxa"/>
              <w:left w:w="110" w:type="dxa"/>
              <w:bottom w:w="90" w:type="dxa"/>
              <w:right w:w="110" w:type="dxa"/>
            </w:tcMar>
          </w:tcPr>
          <w:p w14:paraId="3553CF8D" w14:textId="77777777" w:rsidR="00C80751" w:rsidRDefault="00000000">
            <w:r>
              <w:rPr>
                <w:sz w:val="19"/>
              </w:rPr>
              <w:t>TypeScript và Vite build thành công; 2.666 module được xử lý</w:t>
            </w:r>
          </w:p>
        </w:tc>
        <w:tc>
          <w:tcPr>
            <w:tcW w:w="2929" w:type="dxa"/>
            <w:tcMar>
              <w:top w:w="90" w:type="dxa"/>
              <w:left w:w="110" w:type="dxa"/>
              <w:bottom w:w="90" w:type="dxa"/>
              <w:right w:w="110" w:type="dxa"/>
            </w:tcMar>
          </w:tcPr>
          <w:p w14:paraId="6B4E15EF" w14:textId="77777777" w:rsidR="00C80751" w:rsidRDefault="00000000">
            <w:r>
              <w:rPr>
                <w:sz w:val="19"/>
              </w:rPr>
              <w:t>17/08/2026</w:t>
            </w:r>
          </w:p>
        </w:tc>
      </w:tr>
    </w:tbl>
    <w:p w14:paraId="479756A5" w14:textId="77777777" w:rsidR="00C80751" w:rsidRDefault="00C80751"/>
    <w:p w14:paraId="13E3C0A0" w14:textId="77777777" w:rsidR="00C80751" w:rsidRDefault="00000000">
      <w: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14:paraId="236174F2" w14:textId="77777777" w:rsidR="00C80751" w:rsidRDefault="00000000">
      <w:pPr>
        <w:pStyle w:val="Heading3"/>
      </w:pPr>
      <w:bookmarkStart w:id="145" w:name="_Toc237855952"/>
      <w:r>
        <w:lastRenderedPageBreak/>
        <w:t>4.6.4. Các kịch bản kiểm thử nghiệp vụ tiêu biểu</w:t>
      </w:r>
      <w:bookmarkEnd w:id="145"/>
    </w:p>
    <w:p w14:paraId="6CD031F1" w14:textId="77777777" w:rsidR="00C80751" w:rsidRDefault="00000000">
      <w: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14:paraId="0A18D614" w14:textId="77777777" w:rsidR="00C80751" w:rsidRDefault="00000000">
      <w:pPr>
        <w:pStyle w:val="TableCaption"/>
      </w:pPr>
      <w:bookmarkStart w:id="146" w:name="_Toc237856043"/>
      <w:r>
        <w:t>Bảng 4.7. Các kịch bản kiểm thử nghiệp vụ tiêu biểu</w:t>
      </w:r>
      <w:bookmarkEnd w:id="146"/>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81"/>
        <w:gridCol w:w="2113"/>
        <w:gridCol w:w="2117"/>
        <w:gridCol w:w="3049"/>
      </w:tblGrid>
      <w:tr w:rsidR="00C80751" w14:paraId="67EE8EA7" w14:textId="77777777">
        <w:trPr>
          <w:tblHeader/>
          <w:jc w:val="center"/>
        </w:trPr>
        <w:tc>
          <w:tcPr>
            <w:tcW w:w="2197" w:type="dxa"/>
            <w:shd w:val="clear" w:color="auto" w:fill="EAF2FF"/>
            <w:tcMar>
              <w:top w:w="90" w:type="dxa"/>
              <w:left w:w="110" w:type="dxa"/>
              <w:bottom w:w="90" w:type="dxa"/>
              <w:right w:w="110" w:type="dxa"/>
            </w:tcMar>
          </w:tcPr>
          <w:p w14:paraId="75D9638D" w14:textId="77777777" w:rsidR="00C80751" w:rsidRDefault="00000000">
            <w:r>
              <w:rPr>
                <w:b/>
                <w:color w:val="07172E"/>
                <w:sz w:val="17"/>
              </w:rPr>
              <w:t>Mã</w:t>
            </w:r>
          </w:p>
        </w:tc>
        <w:tc>
          <w:tcPr>
            <w:tcW w:w="2197" w:type="dxa"/>
            <w:shd w:val="clear" w:color="auto" w:fill="EAF2FF"/>
            <w:tcMar>
              <w:top w:w="90" w:type="dxa"/>
              <w:left w:w="110" w:type="dxa"/>
              <w:bottom w:w="90" w:type="dxa"/>
              <w:right w:w="110" w:type="dxa"/>
            </w:tcMar>
          </w:tcPr>
          <w:p w14:paraId="2FCD1175" w14:textId="77777777" w:rsidR="00C80751" w:rsidRDefault="00000000">
            <w:r>
              <w:rPr>
                <w:b/>
                <w:color w:val="07172E"/>
                <w:sz w:val="17"/>
              </w:rPr>
              <w:t>Tình huống</w:t>
            </w:r>
          </w:p>
        </w:tc>
        <w:tc>
          <w:tcPr>
            <w:tcW w:w="2197" w:type="dxa"/>
            <w:shd w:val="clear" w:color="auto" w:fill="EAF2FF"/>
            <w:tcMar>
              <w:top w:w="90" w:type="dxa"/>
              <w:left w:w="110" w:type="dxa"/>
              <w:bottom w:w="90" w:type="dxa"/>
              <w:right w:w="110" w:type="dxa"/>
            </w:tcMar>
          </w:tcPr>
          <w:p w14:paraId="69238B72" w14:textId="77777777" w:rsidR="00C80751" w:rsidRDefault="00000000">
            <w:r>
              <w:rPr>
                <w:b/>
                <w:color w:val="07172E"/>
                <w:sz w:val="17"/>
              </w:rPr>
              <w:t>Kết quả mong đợi</w:t>
            </w:r>
          </w:p>
        </w:tc>
        <w:tc>
          <w:tcPr>
            <w:tcW w:w="2197" w:type="dxa"/>
            <w:shd w:val="clear" w:color="auto" w:fill="EAF2FF"/>
            <w:tcMar>
              <w:top w:w="90" w:type="dxa"/>
              <w:left w:w="110" w:type="dxa"/>
              <w:bottom w:w="90" w:type="dxa"/>
              <w:right w:w="110" w:type="dxa"/>
            </w:tcMar>
          </w:tcPr>
          <w:p w14:paraId="13A97B5E" w14:textId="77777777" w:rsidR="00C80751" w:rsidRDefault="00000000">
            <w:r>
              <w:rPr>
                <w:b/>
                <w:color w:val="07172E"/>
                <w:sz w:val="17"/>
              </w:rPr>
              <w:t>Bằng chứng kiểm chứng</w:t>
            </w:r>
          </w:p>
        </w:tc>
      </w:tr>
      <w:tr w:rsidR="00C80751" w14:paraId="77E7F79F" w14:textId="77777777">
        <w:trPr>
          <w:jc w:val="center"/>
        </w:trPr>
        <w:tc>
          <w:tcPr>
            <w:tcW w:w="2197" w:type="dxa"/>
            <w:tcMar>
              <w:top w:w="90" w:type="dxa"/>
              <w:left w:w="110" w:type="dxa"/>
              <w:bottom w:w="90" w:type="dxa"/>
              <w:right w:w="110" w:type="dxa"/>
            </w:tcMar>
          </w:tcPr>
          <w:p w14:paraId="45E37DC6" w14:textId="77777777" w:rsidR="00C80751" w:rsidRDefault="00000000">
            <w:r>
              <w:rPr>
                <w:sz w:val="17"/>
              </w:rPr>
              <w:t>TC-01</w:t>
            </w:r>
          </w:p>
        </w:tc>
        <w:tc>
          <w:tcPr>
            <w:tcW w:w="2197" w:type="dxa"/>
            <w:tcMar>
              <w:top w:w="90" w:type="dxa"/>
              <w:left w:w="110" w:type="dxa"/>
              <w:bottom w:w="90" w:type="dxa"/>
              <w:right w:w="110" w:type="dxa"/>
            </w:tcMar>
          </w:tcPr>
          <w:p w14:paraId="435CFE5B" w14:textId="77777777" w:rsidR="00C80751" w:rsidRDefault="00000000">
            <w:r>
              <w:rPr>
                <w:sz w:val="17"/>
              </w:rPr>
              <w:t>Đăng nhập sai mật khẩu hoặc tài khoản không hợp lệ</w:t>
            </w:r>
          </w:p>
        </w:tc>
        <w:tc>
          <w:tcPr>
            <w:tcW w:w="2197" w:type="dxa"/>
            <w:tcMar>
              <w:top w:w="90" w:type="dxa"/>
              <w:left w:w="110" w:type="dxa"/>
              <w:bottom w:w="90" w:type="dxa"/>
              <w:right w:w="110" w:type="dxa"/>
            </w:tcMar>
          </w:tcPr>
          <w:p w14:paraId="6196B256" w14:textId="77777777" w:rsidR="00C80751" w:rsidRDefault="00000000">
            <w:r>
              <w:rPr>
                <w:sz w:val="17"/>
              </w:rPr>
              <w:t>Không phát token; API trả thông báo xác thực phù hợp.</w:t>
            </w:r>
          </w:p>
        </w:tc>
        <w:tc>
          <w:tcPr>
            <w:tcW w:w="2197" w:type="dxa"/>
            <w:tcMar>
              <w:top w:w="90" w:type="dxa"/>
              <w:left w:w="110" w:type="dxa"/>
              <w:bottom w:w="90" w:type="dxa"/>
              <w:right w:w="110" w:type="dxa"/>
            </w:tcMar>
          </w:tcPr>
          <w:p w14:paraId="6D447FCE" w14:textId="77777777" w:rsidR="00C80751" w:rsidRDefault="00000000">
            <w:r>
              <w:rPr>
                <w:sz w:val="17"/>
              </w:rPr>
              <w:t>AuthenticationServiceIntegrationTest.</w:t>
            </w:r>
          </w:p>
        </w:tc>
      </w:tr>
      <w:tr w:rsidR="00C80751" w14:paraId="61372C78" w14:textId="77777777">
        <w:trPr>
          <w:jc w:val="center"/>
        </w:trPr>
        <w:tc>
          <w:tcPr>
            <w:tcW w:w="2197" w:type="dxa"/>
            <w:tcMar>
              <w:top w:w="90" w:type="dxa"/>
              <w:left w:w="110" w:type="dxa"/>
              <w:bottom w:w="90" w:type="dxa"/>
              <w:right w:w="110" w:type="dxa"/>
            </w:tcMar>
          </w:tcPr>
          <w:p w14:paraId="19137D49" w14:textId="77777777" w:rsidR="00C80751" w:rsidRDefault="00000000">
            <w:r>
              <w:rPr>
                <w:sz w:val="17"/>
              </w:rPr>
              <w:t>TC-02</w:t>
            </w:r>
          </w:p>
        </w:tc>
        <w:tc>
          <w:tcPr>
            <w:tcW w:w="2197" w:type="dxa"/>
            <w:tcMar>
              <w:top w:w="90" w:type="dxa"/>
              <w:left w:w="110" w:type="dxa"/>
              <w:bottom w:w="90" w:type="dxa"/>
              <w:right w:w="110" w:type="dxa"/>
            </w:tcMar>
          </w:tcPr>
          <w:p w14:paraId="1BBA0A00" w14:textId="77777777" w:rsidR="00C80751" w:rsidRDefault="00000000">
            <w:r>
              <w:rPr>
                <w:sz w:val="17"/>
              </w:rPr>
              <w:t>Refresh token cũ bị sử dụng lại sau rotation</w:t>
            </w:r>
          </w:p>
        </w:tc>
        <w:tc>
          <w:tcPr>
            <w:tcW w:w="2197" w:type="dxa"/>
            <w:tcMar>
              <w:top w:w="90" w:type="dxa"/>
              <w:left w:w="110" w:type="dxa"/>
              <w:bottom w:w="90" w:type="dxa"/>
              <w:right w:w="110" w:type="dxa"/>
            </w:tcMar>
          </w:tcPr>
          <w:p w14:paraId="4B1E697B" w14:textId="77777777" w:rsidR="00C80751" w:rsidRDefault="00000000">
            <w:r>
              <w:rPr>
                <w:sz w:val="17"/>
              </w:rPr>
              <w:t>Phát hiện reuse và thu hồi phiên liên quan.</w:t>
            </w:r>
          </w:p>
        </w:tc>
        <w:tc>
          <w:tcPr>
            <w:tcW w:w="2197" w:type="dxa"/>
            <w:tcMar>
              <w:top w:w="90" w:type="dxa"/>
              <w:left w:w="110" w:type="dxa"/>
              <w:bottom w:w="90" w:type="dxa"/>
              <w:right w:w="110" w:type="dxa"/>
            </w:tcMar>
          </w:tcPr>
          <w:p w14:paraId="68C17876" w14:textId="77777777" w:rsidR="00C80751" w:rsidRDefault="00000000">
            <w:r>
              <w:rPr>
                <w:sz w:val="17"/>
              </w:rPr>
              <w:t>AuthenticationServiceIntegrationTest.</w:t>
            </w:r>
          </w:p>
        </w:tc>
      </w:tr>
      <w:tr w:rsidR="00C80751" w14:paraId="702A10C0" w14:textId="77777777">
        <w:trPr>
          <w:jc w:val="center"/>
        </w:trPr>
        <w:tc>
          <w:tcPr>
            <w:tcW w:w="2197" w:type="dxa"/>
            <w:tcMar>
              <w:top w:w="90" w:type="dxa"/>
              <w:left w:w="110" w:type="dxa"/>
              <w:bottom w:w="90" w:type="dxa"/>
              <w:right w:w="110" w:type="dxa"/>
            </w:tcMar>
          </w:tcPr>
          <w:p w14:paraId="1CB1DD20" w14:textId="77777777" w:rsidR="00C80751" w:rsidRDefault="00000000">
            <w:r>
              <w:rPr>
                <w:sz w:val="17"/>
              </w:rPr>
              <w:t>TC-03</w:t>
            </w:r>
          </w:p>
        </w:tc>
        <w:tc>
          <w:tcPr>
            <w:tcW w:w="2197" w:type="dxa"/>
            <w:tcMar>
              <w:top w:w="90" w:type="dxa"/>
              <w:left w:w="110" w:type="dxa"/>
              <w:bottom w:w="90" w:type="dxa"/>
              <w:right w:w="110" w:type="dxa"/>
            </w:tcMar>
          </w:tcPr>
          <w:p w14:paraId="6E7CCCD2" w14:textId="77777777" w:rsidR="00C80751" w:rsidRDefault="00000000">
            <w:r>
              <w:rPr>
                <w:sz w:val="17"/>
              </w:rPr>
              <w:t>Hai request gần như đồng thời giữ cùng một ghế</w:t>
            </w:r>
          </w:p>
        </w:tc>
        <w:tc>
          <w:tcPr>
            <w:tcW w:w="2197" w:type="dxa"/>
            <w:tcMar>
              <w:top w:w="90" w:type="dxa"/>
              <w:left w:w="110" w:type="dxa"/>
              <w:bottom w:w="90" w:type="dxa"/>
              <w:right w:w="110" w:type="dxa"/>
            </w:tcMar>
          </w:tcPr>
          <w:p w14:paraId="44CA76F8" w14:textId="77777777" w:rsidR="00C80751" w:rsidRDefault="00000000">
            <w:r>
              <w:rPr>
                <w:sz w:val="17"/>
              </w:rPr>
              <w:t>Chỉ một request giữ ghế thành công; request còn lại nhận lỗi nghiệp vụ.</w:t>
            </w:r>
          </w:p>
        </w:tc>
        <w:tc>
          <w:tcPr>
            <w:tcW w:w="2197" w:type="dxa"/>
            <w:tcMar>
              <w:top w:w="90" w:type="dxa"/>
              <w:left w:w="110" w:type="dxa"/>
              <w:bottom w:w="90" w:type="dxa"/>
              <w:right w:w="110" w:type="dxa"/>
            </w:tcMar>
          </w:tcPr>
          <w:p w14:paraId="2642EA7A" w14:textId="77777777" w:rsidR="00C80751" w:rsidRDefault="00000000">
            <w:r>
              <w:rPr>
                <w:sz w:val="17"/>
              </w:rPr>
              <w:t>BookingWorkflowIntegrationTest.</w:t>
            </w:r>
          </w:p>
        </w:tc>
      </w:tr>
      <w:tr w:rsidR="00C80751" w14:paraId="67A22A65" w14:textId="77777777">
        <w:trPr>
          <w:jc w:val="center"/>
        </w:trPr>
        <w:tc>
          <w:tcPr>
            <w:tcW w:w="2197" w:type="dxa"/>
            <w:tcMar>
              <w:top w:w="90" w:type="dxa"/>
              <w:left w:w="110" w:type="dxa"/>
              <w:bottom w:w="90" w:type="dxa"/>
              <w:right w:w="110" w:type="dxa"/>
            </w:tcMar>
          </w:tcPr>
          <w:p w14:paraId="18D18C11" w14:textId="77777777" w:rsidR="00C80751" w:rsidRDefault="00000000">
            <w:r>
              <w:rPr>
                <w:sz w:val="17"/>
              </w:rPr>
              <w:t>TC-04</w:t>
            </w:r>
          </w:p>
        </w:tc>
        <w:tc>
          <w:tcPr>
            <w:tcW w:w="2197" w:type="dxa"/>
            <w:tcMar>
              <w:top w:w="90" w:type="dxa"/>
              <w:left w:w="110" w:type="dxa"/>
              <w:bottom w:w="90" w:type="dxa"/>
              <w:right w:w="110" w:type="dxa"/>
            </w:tcMar>
          </w:tcPr>
          <w:p w14:paraId="39F71476" w14:textId="77777777" w:rsidR="00C80751" w:rsidRDefault="00000000">
            <w:r>
              <w:rPr>
                <w:sz w:val="17"/>
              </w:rPr>
              <w:t>Tạo lặp booking hoặc payment PENDING</w:t>
            </w:r>
          </w:p>
        </w:tc>
        <w:tc>
          <w:tcPr>
            <w:tcW w:w="2197" w:type="dxa"/>
            <w:tcMar>
              <w:top w:w="90" w:type="dxa"/>
              <w:left w:w="110" w:type="dxa"/>
              <w:bottom w:w="90" w:type="dxa"/>
              <w:right w:w="110" w:type="dxa"/>
            </w:tcMar>
          </w:tcPr>
          <w:p w14:paraId="56D8B3C1" w14:textId="77777777" w:rsidR="00C80751" w:rsidRDefault="00000000">
            <w:r>
              <w:rPr>
                <w:sz w:val="17"/>
              </w:rPr>
              <w:t>Không tạo hai bản ghi cạnh tranh cho cùng phạm vi đã ràng buộc.</w:t>
            </w:r>
          </w:p>
        </w:tc>
        <w:tc>
          <w:tcPr>
            <w:tcW w:w="2197" w:type="dxa"/>
            <w:tcMar>
              <w:top w:w="90" w:type="dxa"/>
              <w:left w:w="110" w:type="dxa"/>
              <w:bottom w:w="90" w:type="dxa"/>
              <w:right w:w="110" w:type="dxa"/>
            </w:tcMar>
          </w:tcPr>
          <w:p w14:paraId="5274D87E" w14:textId="77777777" w:rsidR="00C80751" w:rsidRDefault="00000000">
            <w:r>
              <w:rPr>
                <w:sz w:val="17"/>
              </w:rPr>
              <w:t>BookingWorkflowIntegrationTest và BookingPaymentSecurityIntegrationTest.</w:t>
            </w:r>
          </w:p>
        </w:tc>
      </w:tr>
      <w:tr w:rsidR="00C80751" w14:paraId="1500E3DD" w14:textId="77777777">
        <w:trPr>
          <w:jc w:val="center"/>
        </w:trPr>
        <w:tc>
          <w:tcPr>
            <w:tcW w:w="2197" w:type="dxa"/>
            <w:tcMar>
              <w:top w:w="90" w:type="dxa"/>
              <w:left w:w="110" w:type="dxa"/>
              <w:bottom w:w="90" w:type="dxa"/>
              <w:right w:w="110" w:type="dxa"/>
            </w:tcMar>
          </w:tcPr>
          <w:p w14:paraId="53414F9D" w14:textId="77777777" w:rsidR="00C80751" w:rsidRDefault="00000000">
            <w:r>
              <w:rPr>
                <w:sz w:val="17"/>
              </w:rPr>
              <w:t>TC-05</w:t>
            </w:r>
          </w:p>
        </w:tc>
        <w:tc>
          <w:tcPr>
            <w:tcW w:w="2197" w:type="dxa"/>
            <w:tcMar>
              <w:top w:w="90" w:type="dxa"/>
              <w:left w:w="110" w:type="dxa"/>
              <w:bottom w:w="90" w:type="dxa"/>
              <w:right w:w="110" w:type="dxa"/>
            </w:tcMar>
          </w:tcPr>
          <w:p w14:paraId="0B981B98" w14:textId="77777777" w:rsidR="00C80751" w:rsidRDefault="00000000">
            <w:r>
              <w:rPr>
                <w:sz w:val="17"/>
              </w:rPr>
              <w:t>Callback thanh toán hợp lệ được gửi nhiều lần</w:t>
            </w:r>
          </w:p>
        </w:tc>
        <w:tc>
          <w:tcPr>
            <w:tcW w:w="2197" w:type="dxa"/>
            <w:tcMar>
              <w:top w:w="90" w:type="dxa"/>
              <w:left w:w="110" w:type="dxa"/>
              <w:bottom w:w="90" w:type="dxa"/>
              <w:right w:w="110" w:type="dxa"/>
            </w:tcMar>
          </w:tcPr>
          <w:p w14:paraId="65675CB9" w14:textId="77777777" w:rsidR="00C80751" w:rsidRDefault="00000000">
            <w:r>
              <w:rPr>
                <w:sz w:val="17"/>
              </w:rPr>
              <w:t>Booking và ticket chỉ được xác nhận một lần; lần gọi sau đi qua nhánh idempotent.</w:t>
            </w:r>
          </w:p>
        </w:tc>
        <w:tc>
          <w:tcPr>
            <w:tcW w:w="2197" w:type="dxa"/>
            <w:tcMar>
              <w:top w:w="90" w:type="dxa"/>
              <w:left w:w="110" w:type="dxa"/>
              <w:bottom w:w="90" w:type="dxa"/>
              <w:right w:w="110" w:type="dxa"/>
            </w:tcMar>
          </w:tcPr>
          <w:p w14:paraId="495D227D" w14:textId="77777777" w:rsidR="00C80751" w:rsidRDefault="00000000">
            <w:r>
              <w:rPr>
                <w:sz w:val="17"/>
              </w:rPr>
              <w:t>PaymentCallbackIntegrationTest.</w:t>
            </w:r>
          </w:p>
        </w:tc>
      </w:tr>
      <w:tr w:rsidR="00C80751" w14:paraId="5FB4B979" w14:textId="77777777">
        <w:trPr>
          <w:jc w:val="center"/>
        </w:trPr>
        <w:tc>
          <w:tcPr>
            <w:tcW w:w="2197" w:type="dxa"/>
            <w:tcMar>
              <w:top w:w="90" w:type="dxa"/>
              <w:left w:w="110" w:type="dxa"/>
              <w:bottom w:w="90" w:type="dxa"/>
              <w:right w:w="110" w:type="dxa"/>
            </w:tcMar>
          </w:tcPr>
          <w:p w14:paraId="5E324F94" w14:textId="77777777" w:rsidR="00C80751" w:rsidRDefault="00000000">
            <w:r>
              <w:rPr>
                <w:sz w:val="17"/>
              </w:rPr>
              <w:t>TC-06</w:t>
            </w:r>
          </w:p>
        </w:tc>
        <w:tc>
          <w:tcPr>
            <w:tcW w:w="2197" w:type="dxa"/>
            <w:tcMar>
              <w:top w:w="90" w:type="dxa"/>
              <w:left w:w="110" w:type="dxa"/>
              <w:bottom w:w="90" w:type="dxa"/>
              <w:right w:w="110" w:type="dxa"/>
            </w:tcMar>
          </w:tcPr>
          <w:p w14:paraId="4B23C6BE" w14:textId="77777777" w:rsidR="00C80751" w:rsidRDefault="00000000">
            <w:r>
              <w:rPr>
                <w:sz w:val="17"/>
              </w:rPr>
              <w:t>QR vé bị sửa, đã sử dụng hoặc không thuộc suất đang soát</w:t>
            </w:r>
          </w:p>
        </w:tc>
        <w:tc>
          <w:tcPr>
            <w:tcW w:w="2197" w:type="dxa"/>
            <w:tcMar>
              <w:top w:w="90" w:type="dxa"/>
              <w:left w:w="110" w:type="dxa"/>
              <w:bottom w:w="90" w:type="dxa"/>
              <w:right w:w="110" w:type="dxa"/>
            </w:tcMar>
          </w:tcPr>
          <w:p w14:paraId="368C4908" w14:textId="77777777" w:rsidR="00C80751" w:rsidRDefault="00000000">
            <w:r>
              <w:rPr>
                <w:sz w:val="17"/>
              </w:rPr>
              <w:t>Không check-in và không làm thay đổi trạng thái ticket.</w:t>
            </w:r>
          </w:p>
        </w:tc>
        <w:tc>
          <w:tcPr>
            <w:tcW w:w="2197" w:type="dxa"/>
            <w:tcMar>
              <w:top w:w="90" w:type="dxa"/>
              <w:left w:w="110" w:type="dxa"/>
              <w:bottom w:w="90" w:type="dxa"/>
              <w:right w:w="110" w:type="dxa"/>
            </w:tcMar>
          </w:tcPr>
          <w:p w14:paraId="3EDA81DC" w14:textId="77777777" w:rsidR="00C80751" w:rsidRDefault="00000000">
            <w:r>
              <w:rPr>
                <w:sz w:val="17"/>
              </w:rPr>
              <w:t>TicketQrCodeServiceTest và kiểm thử tích hợp security.</w:t>
            </w:r>
          </w:p>
        </w:tc>
      </w:tr>
      <w:tr w:rsidR="00C80751" w14:paraId="64A25327" w14:textId="77777777">
        <w:trPr>
          <w:jc w:val="center"/>
        </w:trPr>
        <w:tc>
          <w:tcPr>
            <w:tcW w:w="2197" w:type="dxa"/>
            <w:tcMar>
              <w:top w:w="90" w:type="dxa"/>
              <w:left w:w="110" w:type="dxa"/>
              <w:bottom w:w="90" w:type="dxa"/>
              <w:right w:w="110" w:type="dxa"/>
            </w:tcMar>
          </w:tcPr>
          <w:p w14:paraId="333C4E05" w14:textId="77777777" w:rsidR="00C80751" w:rsidRDefault="00000000">
            <w:r>
              <w:rPr>
                <w:sz w:val="17"/>
              </w:rPr>
              <w:t>TC-07</w:t>
            </w:r>
          </w:p>
        </w:tc>
        <w:tc>
          <w:tcPr>
            <w:tcW w:w="2197" w:type="dxa"/>
            <w:tcMar>
              <w:top w:w="90" w:type="dxa"/>
              <w:left w:w="110" w:type="dxa"/>
              <w:bottom w:w="90" w:type="dxa"/>
              <w:right w:w="110" w:type="dxa"/>
            </w:tcMar>
          </w:tcPr>
          <w:p w14:paraId="2B89E158" w14:textId="77777777" w:rsidR="00C80751" w:rsidRDefault="00000000">
            <w:r>
              <w:rPr>
                <w:sz w:val="17"/>
              </w:rPr>
              <w:t>Dữ liệu form đăng nhập, đăng ký hoặc tìm kiếm không hợp lệ</w:t>
            </w:r>
          </w:p>
        </w:tc>
        <w:tc>
          <w:tcPr>
            <w:tcW w:w="2197" w:type="dxa"/>
            <w:tcMar>
              <w:top w:w="90" w:type="dxa"/>
              <w:left w:w="110" w:type="dxa"/>
              <w:bottom w:w="90" w:type="dxa"/>
              <w:right w:w="110" w:type="dxa"/>
            </w:tcMar>
          </w:tcPr>
          <w:p w14:paraId="6396CA67" w14:textId="77777777" w:rsidR="00C80751" w:rsidRDefault="00000000">
            <w:r>
              <w:rPr>
                <w:sz w:val="17"/>
              </w:rPr>
              <w:t>Giao diện hiển thị lỗi và không gửi request sai cấu trúc.</w:t>
            </w:r>
          </w:p>
        </w:tc>
        <w:tc>
          <w:tcPr>
            <w:tcW w:w="2197" w:type="dxa"/>
            <w:tcMar>
              <w:top w:w="90" w:type="dxa"/>
              <w:left w:w="110" w:type="dxa"/>
              <w:bottom w:w="90" w:type="dxa"/>
              <w:right w:w="110" w:type="dxa"/>
            </w:tcMar>
          </w:tcPr>
          <w:p w14:paraId="2ADFBEAA" w14:textId="77777777" w:rsidR="00C80751" w:rsidRDefault="00000000">
            <w:r>
              <w:rPr>
                <w:sz w:val="17"/>
              </w:rPr>
              <w:t>Vitest.</w:t>
            </w:r>
          </w:p>
        </w:tc>
      </w:tr>
      <w:tr w:rsidR="00C80751" w14:paraId="2E1E8970" w14:textId="77777777">
        <w:trPr>
          <w:jc w:val="center"/>
        </w:trPr>
        <w:tc>
          <w:tcPr>
            <w:tcW w:w="2197" w:type="dxa"/>
            <w:tcMar>
              <w:top w:w="90" w:type="dxa"/>
              <w:left w:w="110" w:type="dxa"/>
              <w:bottom w:w="90" w:type="dxa"/>
              <w:right w:w="110" w:type="dxa"/>
            </w:tcMar>
          </w:tcPr>
          <w:p w14:paraId="425CDF60" w14:textId="77777777" w:rsidR="00C80751" w:rsidRDefault="00000000">
            <w:r>
              <w:rPr>
                <w:sz w:val="17"/>
              </w:rPr>
              <w:t>TC-08</w:t>
            </w:r>
          </w:p>
        </w:tc>
        <w:tc>
          <w:tcPr>
            <w:tcW w:w="2197" w:type="dxa"/>
            <w:tcMar>
              <w:top w:w="90" w:type="dxa"/>
              <w:left w:w="110" w:type="dxa"/>
              <w:bottom w:w="90" w:type="dxa"/>
              <w:right w:w="110" w:type="dxa"/>
            </w:tcMar>
          </w:tcPr>
          <w:p w14:paraId="7FF24867" w14:textId="77777777" w:rsidR="00C80751" w:rsidRDefault="00000000">
            <w:r>
              <w:rPr>
                <w:sz w:val="17"/>
              </w:rPr>
              <w:t>Quét QR bằng camera/tệp ảnh và kiểm tra responsive</w:t>
            </w:r>
          </w:p>
        </w:tc>
        <w:tc>
          <w:tcPr>
            <w:tcW w:w="2197" w:type="dxa"/>
            <w:tcMar>
              <w:top w:w="90" w:type="dxa"/>
              <w:left w:w="110" w:type="dxa"/>
              <w:bottom w:w="90" w:type="dxa"/>
              <w:right w:w="110" w:type="dxa"/>
            </w:tcMar>
          </w:tcPr>
          <w:p w14:paraId="0CD09227" w14:textId="77777777" w:rsidR="00C80751" w:rsidRDefault="00000000">
            <w:r>
              <w:rPr>
                <w:sz w:val="17"/>
              </w:rPr>
              <w:t>Luồng thao tác hoạt động ổn định trên trình duyệt và thiết bị mục tiêu.</w:t>
            </w:r>
          </w:p>
        </w:tc>
        <w:tc>
          <w:tcPr>
            <w:tcW w:w="2197" w:type="dxa"/>
            <w:tcMar>
              <w:top w:w="90" w:type="dxa"/>
              <w:left w:w="110" w:type="dxa"/>
              <w:bottom w:w="90" w:type="dxa"/>
              <w:right w:w="110" w:type="dxa"/>
            </w:tcMar>
          </w:tcPr>
          <w:p w14:paraId="3883AA06" w14:textId="77777777" w:rsidR="00C80751" w:rsidRDefault="00000000">
            <w:r>
              <w:rPr>
                <w:sz w:val="17"/>
              </w:rPr>
              <w:t>Kiểm thử thủ công; bổ sung ảnh hoặc biên bản khi nộp.</w:t>
            </w:r>
          </w:p>
        </w:tc>
      </w:tr>
    </w:tbl>
    <w:p w14:paraId="648B5EAF" w14:textId="77777777" w:rsidR="00C80751" w:rsidRDefault="00C80751"/>
    <w:p w14:paraId="51BC46F9" w14:textId="77777777" w:rsidR="00C80751" w:rsidRDefault="00000000">
      <w:pPr>
        <w:pStyle w:val="Heading2"/>
      </w:pPr>
      <w:bookmarkStart w:id="147" w:name="_Toc237855953"/>
      <w:r>
        <w:lastRenderedPageBreak/>
        <w:t>4.7. Kiểm thử xử lý đồng thời bằng Apache JMeter</w:t>
      </w:r>
      <w:bookmarkEnd w:id="147"/>
    </w:p>
    <w:p w14:paraId="3EFBB1C6" w14:textId="77777777" w:rsidR="00C80751" w:rsidRDefault="00000000">
      <w:r>
        <w:t>Apache JMeter được sử dụng để tạo nhiều yêu cầu HTTP trong cùng một khoảng thời gian và quan sát cách hệ thống phản hồi khi các yêu cầu cùng cạnh tranh một tài nguyên [7].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14:paraId="58DFC14F" w14:textId="77777777" w:rsidR="00C80751" w:rsidRDefault="00000000">
      <w: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14:paraId="1B07DF60" w14:textId="77777777" w:rsidR="00C80751" w:rsidRDefault="00000000">
      <w:pPr>
        <w:pStyle w:val="Heading3"/>
      </w:pPr>
      <w:bookmarkStart w:id="148" w:name="_Toc237855954"/>
      <w:r>
        <w:t>4.7.1. Mục tiêu và nguyên tắc kiểm thử</w:t>
      </w:r>
      <w:bookmarkEnd w:id="148"/>
    </w:p>
    <w:p w14:paraId="18111A07" w14:textId="77777777" w:rsidR="00C80751" w:rsidRDefault="00000000">
      <w: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14:paraId="63204234" w14:textId="77777777" w:rsidR="00C80751" w:rsidRDefault="00000000">
      <w: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14:paraId="67989F8D" w14:textId="77777777" w:rsidR="00C80751" w:rsidRDefault="00000000">
      <w:pPr>
        <w:pStyle w:val="Heading3"/>
      </w:pPr>
      <w:bookmarkStart w:id="149" w:name="_Toc237855955"/>
      <w:r>
        <w:t>4.7.2. Thiết lập kịch bản</w:t>
      </w:r>
      <w:bookmarkEnd w:id="149"/>
    </w:p>
    <w:p w14:paraId="652DDC2E" w14:textId="77777777" w:rsidR="00C80751" w:rsidRDefault="00000000">
      <w:pPr>
        <w:pStyle w:val="TableCaption"/>
      </w:pPr>
      <w:bookmarkStart w:id="150" w:name="_Toc237856044"/>
      <w:r>
        <w:t>Bảng 4.8. Cấu hình kiểm thử đồng thời khi giữ cùng một ghế</w:t>
      </w:r>
      <w:bookmarkEnd w:id="15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54B71C18" w14:textId="77777777">
        <w:trPr>
          <w:tblHeader/>
          <w:jc w:val="center"/>
        </w:trPr>
        <w:tc>
          <w:tcPr>
            <w:tcW w:w="2929" w:type="dxa"/>
            <w:shd w:val="clear" w:color="auto" w:fill="EAF2FF"/>
            <w:tcMar>
              <w:top w:w="90" w:type="dxa"/>
              <w:left w:w="110" w:type="dxa"/>
              <w:bottom w:w="90" w:type="dxa"/>
              <w:right w:w="110" w:type="dxa"/>
            </w:tcMar>
          </w:tcPr>
          <w:p w14:paraId="2B64C97F" w14:textId="77777777" w:rsidR="00C80751" w:rsidRDefault="00000000">
            <w:r>
              <w:rPr>
                <w:b/>
                <w:color w:val="07172E"/>
                <w:sz w:val="17"/>
              </w:rPr>
              <w:t>Thành phần</w:t>
            </w:r>
          </w:p>
        </w:tc>
        <w:tc>
          <w:tcPr>
            <w:tcW w:w="2929" w:type="dxa"/>
            <w:shd w:val="clear" w:color="auto" w:fill="EAF2FF"/>
            <w:tcMar>
              <w:top w:w="90" w:type="dxa"/>
              <w:left w:w="110" w:type="dxa"/>
              <w:bottom w:w="90" w:type="dxa"/>
              <w:right w:w="110" w:type="dxa"/>
            </w:tcMar>
          </w:tcPr>
          <w:p w14:paraId="5492DF7B" w14:textId="77777777" w:rsidR="00C80751" w:rsidRDefault="00000000">
            <w:r>
              <w:rPr>
                <w:b/>
                <w:color w:val="07172E"/>
                <w:sz w:val="17"/>
              </w:rPr>
              <w:t>Giá trị thiết lập</w:t>
            </w:r>
          </w:p>
        </w:tc>
        <w:tc>
          <w:tcPr>
            <w:tcW w:w="2929" w:type="dxa"/>
            <w:shd w:val="clear" w:color="auto" w:fill="EAF2FF"/>
            <w:tcMar>
              <w:top w:w="90" w:type="dxa"/>
              <w:left w:w="110" w:type="dxa"/>
              <w:bottom w:w="90" w:type="dxa"/>
              <w:right w:w="110" w:type="dxa"/>
            </w:tcMar>
          </w:tcPr>
          <w:p w14:paraId="2194636D" w14:textId="77777777" w:rsidR="00C80751" w:rsidRDefault="00000000">
            <w:r>
              <w:rPr>
                <w:b/>
                <w:color w:val="07172E"/>
                <w:sz w:val="17"/>
              </w:rPr>
              <w:t>Mục đích</w:t>
            </w:r>
          </w:p>
        </w:tc>
      </w:tr>
      <w:tr w:rsidR="00C80751" w14:paraId="6D9DA75C" w14:textId="77777777">
        <w:trPr>
          <w:jc w:val="center"/>
        </w:trPr>
        <w:tc>
          <w:tcPr>
            <w:tcW w:w="2929" w:type="dxa"/>
            <w:tcMar>
              <w:top w:w="90" w:type="dxa"/>
              <w:left w:w="110" w:type="dxa"/>
              <w:bottom w:w="90" w:type="dxa"/>
              <w:right w:w="110" w:type="dxa"/>
            </w:tcMar>
          </w:tcPr>
          <w:p w14:paraId="0FBDBA36" w14:textId="77777777" w:rsidR="00C80751" w:rsidRDefault="00000000">
            <w:r>
              <w:rPr>
                <w:sz w:val="17"/>
              </w:rPr>
              <w:t>Thread Group</w:t>
            </w:r>
          </w:p>
        </w:tc>
        <w:tc>
          <w:tcPr>
            <w:tcW w:w="2929" w:type="dxa"/>
            <w:tcMar>
              <w:top w:w="90" w:type="dxa"/>
              <w:left w:w="110" w:type="dxa"/>
              <w:bottom w:w="90" w:type="dxa"/>
              <w:right w:w="110" w:type="dxa"/>
            </w:tcMar>
          </w:tcPr>
          <w:p w14:paraId="7C9D55E5" w14:textId="77777777" w:rsidR="00C80751" w:rsidRDefault="00000000">
            <w:r>
              <w:rPr>
                <w:sz w:val="17"/>
              </w:rPr>
              <w:t>8 virtual user; Ramp-up 1 giây; Loop Count 1</w:t>
            </w:r>
          </w:p>
        </w:tc>
        <w:tc>
          <w:tcPr>
            <w:tcW w:w="2929" w:type="dxa"/>
            <w:tcMar>
              <w:top w:w="90" w:type="dxa"/>
              <w:left w:w="110" w:type="dxa"/>
              <w:bottom w:w="90" w:type="dxa"/>
              <w:right w:w="110" w:type="dxa"/>
            </w:tcMar>
          </w:tcPr>
          <w:p w14:paraId="3AF53FCE" w14:textId="77777777" w:rsidR="00C80751" w:rsidRDefault="00000000">
            <w:r>
              <w:rPr>
                <w:sz w:val="17"/>
              </w:rPr>
              <w:t>Tạo tám luồng độc lập và chỉ thực hiện một vòng kiểm thử.</w:t>
            </w:r>
          </w:p>
        </w:tc>
      </w:tr>
      <w:tr w:rsidR="00C80751" w14:paraId="7253136E" w14:textId="77777777">
        <w:trPr>
          <w:jc w:val="center"/>
        </w:trPr>
        <w:tc>
          <w:tcPr>
            <w:tcW w:w="2929" w:type="dxa"/>
            <w:tcMar>
              <w:top w:w="90" w:type="dxa"/>
              <w:left w:w="110" w:type="dxa"/>
              <w:bottom w:w="90" w:type="dxa"/>
              <w:right w:w="110" w:type="dxa"/>
            </w:tcMar>
          </w:tcPr>
          <w:p w14:paraId="542A7958" w14:textId="77777777" w:rsidR="00C80751" w:rsidRDefault="00000000">
            <w:r>
              <w:rPr>
                <w:sz w:val="17"/>
              </w:rPr>
              <w:t>Dữ liệu tài khoản</w:t>
            </w:r>
          </w:p>
        </w:tc>
        <w:tc>
          <w:tcPr>
            <w:tcW w:w="2929" w:type="dxa"/>
            <w:tcMar>
              <w:top w:w="90" w:type="dxa"/>
              <w:left w:w="110" w:type="dxa"/>
              <w:bottom w:w="90" w:type="dxa"/>
              <w:right w:w="110" w:type="dxa"/>
            </w:tcMar>
          </w:tcPr>
          <w:p w14:paraId="7C7E07CC" w14:textId="77777777" w:rsidR="00C80751" w:rsidRDefault="00000000">
            <w:r>
              <w:rPr>
                <w:sz w:val="17"/>
              </w:rPr>
              <w:t xml:space="preserve">8 tài khoản thử nghiệm khác nhau </w:t>
            </w:r>
            <w:r>
              <w:rPr>
                <w:sz w:val="17"/>
              </w:rPr>
              <w:lastRenderedPageBreak/>
              <w:t>được đọc từ tệp CSV</w:t>
            </w:r>
          </w:p>
        </w:tc>
        <w:tc>
          <w:tcPr>
            <w:tcW w:w="2929" w:type="dxa"/>
            <w:tcMar>
              <w:top w:w="90" w:type="dxa"/>
              <w:left w:w="110" w:type="dxa"/>
              <w:bottom w:w="90" w:type="dxa"/>
              <w:right w:w="110" w:type="dxa"/>
            </w:tcMar>
          </w:tcPr>
          <w:p w14:paraId="09FE0D5B" w14:textId="77777777" w:rsidR="00C80751" w:rsidRDefault="00000000">
            <w:r>
              <w:rPr>
                <w:sz w:val="17"/>
              </w:rPr>
              <w:lastRenderedPageBreak/>
              <w:t xml:space="preserve">Bảo đảm mỗi yêu cầu giữ ghế đại </w:t>
            </w:r>
            <w:r>
              <w:rPr>
                <w:sz w:val="17"/>
              </w:rPr>
              <w:lastRenderedPageBreak/>
              <w:t>diện cho một người dùng riêng.</w:t>
            </w:r>
          </w:p>
        </w:tc>
      </w:tr>
      <w:tr w:rsidR="00C80751" w14:paraId="243F8F63" w14:textId="77777777">
        <w:trPr>
          <w:jc w:val="center"/>
        </w:trPr>
        <w:tc>
          <w:tcPr>
            <w:tcW w:w="2929" w:type="dxa"/>
            <w:tcMar>
              <w:top w:w="90" w:type="dxa"/>
              <w:left w:w="110" w:type="dxa"/>
              <w:bottom w:w="90" w:type="dxa"/>
              <w:right w:w="110" w:type="dxa"/>
            </w:tcMar>
          </w:tcPr>
          <w:p w14:paraId="781D45B7" w14:textId="77777777" w:rsidR="00C80751" w:rsidRDefault="00000000">
            <w:r>
              <w:rPr>
                <w:sz w:val="17"/>
              </w:rPr>
              <w:lastRenderedPageBreak/>
              <w:t>Đăng nhập</w:t>
            </w:r>
          </w:p>
        </w:tc>
        <w:tc>
          <w:tcPr>
            <w:tcW w:w="2929" w:type="dxa"/>
            <w:tcMar>
              <w:top w:w="90" w:type="dxa"/>
              <w:left w:w="110" w:type="dxa"/>
              <w:bottom w:w="90" w:type="dxa"/>
              <w:right w:w="110" w:type="dxa"/>
            </w:tcMar>
          </w:tcPr>
          <w:p w14:paraId="160866E8" w14:textId="77777777" w:rsidR="00C80751" w:rsidRDefault="00000000">
            <w:r>
              <w:rPr>
                <w:sz w:val="17"/>
              </w:rPr>
              <w:t>POST /auth/token; JSON Extractor lấy access token</w:t>
            </w:r>
          </w:p>
        </w:tc>
        <w:tc>
          <w:tcPr>
            <w:tcW w:w="2929" w:type="dxa"/>
            <w:tcMar>
              <w:top w:w="90" w:type="dxa"/>
              <w:left w:w="110" w:type="dxa"/>
              <w:bottom w:w="90" w:type="dxa"/>
              <w:right w:w="110" w:type="dxa"/>
            </w:tcMar>
          </w:tcPr>
          <w:p w14:paraId="5B609BA2" w14:textId="77777777" w:rsidR="00C80751" w:rsidRDefault="00000000">
            <w:r>
              <w:rPr>
                <w:sz w:val="17"/>
              </w:rPr>
              <w:t>Tạo ngữ cảnh xác thực hợp lệ cho từng luồng.</w:t>
            </w:r>
          </w:p>
        </w:tc>
      </w:tr>
      <w:tr w:rsidR="00C80751" w14:paraId="1872924A" w14:textId="77777777">
        <w:trPr>
          <w:jc w:val="center"/>
        </w:trPr>
        <w:tc>
          <w:tcPr>
            <w:tcW w:w="2929" w:type="dxa"/>
            <w:tcMar>
              <w:top w:w="90" w:type="dxa"/>
              <w:left w:w="110" w:type="dxa"/>
              <w:bottom w:w="90" w:type="dxa"/>
              <w:right w:w="110" w:type="dxa"/>
            </w:tcMar>
          </w:tcPr>
          <w:p w14:paraId="356C9445" w14:textId="77777777" w:rsidR="00C80751" w:rsidRDefault="00000000">
            <w:r>
              <w:rPr>
                <w:sz w:val="17"/>
              </w:rPr>
              <w:t>Yêu cầu giữ ghế</w:t>
            </w:r>
          </w:p>
        </w:tc>
        <w:tc>
          <w:tcPr>
            <w:tcW w:w="2929" w:type="dxa"/>
            <w:tcMar>
              <w:top w:w="90" w:type="dxa"/>
              <w:left w:w="110" w:type="dxa"/>
              <w:bottom w:w="90" w:type="dxa"/>
              <w:right w:w="110" w:type="dxa"/>
            </w:tcMar>
          </w:tcPr>
          <w:p w14:paraId="2180E399" w14:textId="77777777" w:rsidR="00C80751" w:rsidRDefault="00000000">
            <w:r>
              <w:rPr>
                <w:sz w:val="17"/>
              </w:rPr>
              <w:t>POST /api/v1/bookings/hold; cùng showtimeId và seatId</w:t>
            </w:r>
          </w:p>
        </w:tc>
        <w:tc>
          <w:tcPr>
            <w:tcW w:w="2929" w:type="dxa"/>
            <w:tcMar>
              <w:top w:w="90" w:type="dxa"/>
              <w:left w:w="110" w:type="dxa"/>
              <w:bottom w:w="90" w:type="dxa"/>
              <w:right w:w="110" w:type="dxa"/>
            </w:tcMar>
          </w:tcPr>
          <w:p w14:paraId="68A837D3" w14:textId="77777777" w:rsidR="00C80751" w:rsidRDefault="00000000">
            <w:r>
              <w:rPr>
                <w:sz w:val="17"/>
              </w:rPr>
              <w:t>Tạo tranh chấp có chủ đích trên cùng một tài nguyên ghế.</w:t>
            </w:r>
          </w:p>
        </w:tc>
      </w:tr>
      <w:tr w:rsidR="00C80751" w14:paraId="45360F39" w14:textId="77777777">
        <w:trPr>
          <w:jc w:val="center"/>
        </w:trPr>
        <w:tc>
          <w:tcPr>
            <w:tcW w:w="2929" w:type="dxa"/>
            <w:tcMar>
              <w:top w:w="90" w:type="dxa"/>
              <w:left w:w="110" w:type="dxa"/>
              <w:bottom w:w="90" w:type="dxa"/>
              <w:right w:w="110" w:type="dxa"/>
            </w:tcMar>
          </w:tcPr>
          <w:p w14:paraId="7E62E54A" w14:textId="77777777" w:rsidR="00C80751" w:rsidRDefault="00000000">
            <w:r>
              <w:rPr>
                <w:sz w:val="17"/>
              </w:rPr>
              <w:t>Synchronizing Timer</w:t>
            </w:r>
          </w:p>
        </w:tc>
        <w:tc>
          <w:tcPr>
            <w:tcW w:w="2929" w:type="dxa"/>
            <w:tcMar>
              <w:top w:w="90" w:type="dxa"/>
              <w:left w:w="110" w:type="dxa"/>
              <w:bottom w:w="90" w:type="dxa"/>
              <w:right w:w="110" w:type="dxa"/>
            </w:tcMar>
          </w:tcPr>
          <w:p w14:paraId="330341DE" w14:textId="77777777" w:rsidR="00C80751" w:rsidRDefault="00000000">
            <w:r>
              <w:rPr>
                <w:sz w:val="17"/>
              </w:rPr>
              <w:t>Number of Simulated Users to Group by: 8</w:t>
            </w:r>
          </w:p>
        </w:tc>
        <w:tc>
          <w:tcPr>
            <w:tcW w:w="2929" w:type="dxa"/>
            <w:tcMar>
              <w:top w:w="90" w:type="dxa"/>
              <w:left w:w="110" w:type="dxa"/>
              <w:bottom w:w="90" w:type="dxa"/>
              <w:right w:w="110" w:type="dxa"/>
            </w:tcMar>
          </w:tcPr>
          <w:p w14:paraId="1F02B067" w14:textId="77777777" w:rsidR="00C80751" w:rsidRDefault="00000000">
            <w:r>
              <w:rPr>
                <w:sz w:val="17"/>
              </w:rPr>
              <w:t>Phát tám yêu cầu giữ ghế gần như đồng thời.</w:t>
            </w:r>
          </w:p>
        </w:tc>
      </w:tr>
      <w:tr w:rsidR="00C80751" w14:paraId="656AA592" w14:textId="77777777">
        <w:trPr>
          <w:jc w:val="center"/>
        </w:trPr>
        <w:tc>
          <w:tcPr>
            <w:tcW w:w="2929" w:type="dxa"/>
            <w:tcMar>
              <w:top w:w="90" w:type="dxa"/>
              <w:left w:w="110" w:type="dxa"/>
              <w:bottom w:w="90" w:type="dxa"/>
              <w:right w:w="110" w:type="dxa"/>
            </w:tcMar>
          </w:tcPr>
          <w:p w14:paraId="45F2D333" w14:textId="77777777" w:rsidR="00C80751" w:rsidRDefault="00000000">
            <w:r>
              <w:rPr>
                <w:sz w:val="17"/>
              </w:rPr>
              <w:t>Tiêu chí chấp nhận</w:t>
            </w:r>
          </w:p>
        </w:tc>
        <w:tc>
          <w:tcPr>
            <w:tcW w:w="2929" w:type="dxa"/>
            <w:tcMar>
              <w:top w:w="90" w:type="dxa"/>
              <w:left w:w="110" w:type="dxa"/>
              <w:bottom w:w="90" w:type="dxa"/>
              <w:right w:w="110" w:type="dxa"/>
            </w:tcMar>
          </w:tcPr>
          <w:p w14:paraId="0F9D2F09" w14:textId="77777777" w:rsidR="00C80751" w:rsidRDefault="00000000">
            <w:r>
              <w:rPr>
                <w:sz w:val="17"/>
              </w:rPr>
              <w:t>1 phản hồi thành công; 7 phản hồi HTTP 409; không có HTTP 401, 429 hoặc 5xx</w:t>
            </w:r>
          </w:p>
        </w:tc>
        <w:tc>
          <w:tcPr>
            <w:tcW w:w="2929" w:type="dxa"/>
            <w:tcMar>
              <w:top w:w="90" w:type="dxa"/>
              <w:left w:w="110" w:type="dxa"/>
              <w:bottom w:w="90" w:type="dxa"/>
              <w:right w:w="110" w:type="dxa"/>
            </w:tcMar>
          </w:tcPr>
          <w:p w14:paraId="1C222824" w14:textId="77777777" w:rsidR="00C80751" w:rsidRDefault="00000000">
            <w:r>
              <w:rPr>
                <w:sz w:val="17"/>
              </w:rPr>
              <w:t>Phân biệt từ chối đúng nghiệp vụ với lỗi của hệ thống.</w:t>
            </w:r>
          </w:p>
        </w:tc>
      </w:tr>
    </w:tbl>
    <w:p w14:paraId="475ED098"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78B44BF5" w14:textId="77777777">
        <w:trPr>
          <w:jc w:val="center"/>
        </w:trPr>
        <w:tc>
          <w:tcPr>
            <w:tcW w:w="8788" w:type="dxa"/>
            <w:shd w:val="clear" w:color="auto" w:fill="FFF8E1"/>
            <w:tcMar>
              <w:top w:w="170" w:type="dxa"/>
              <w:left w:w="160" w:type="dxa"/>
              <w:bottom w:w="170" w:type="dxa"/>
              <w:right w:w="160" w:type="dxa"/>
            </w:tcMar>
          </w:tcPr>
          <w:p w14:paraId="1B75290B" w14:textId="77777777" w:rsidR="00C80751" w:rsidRDefault="00000000">
            <w:pPr>
              <w:jc w:val="center"/>
            </w:pPr>
            <w:r>
              <w:rPr>
                <w:b/>
                <w:color w:val="9A5B00"/>
              </w:rPr>
              <w:t>[CHÈN ẢNH CẤU HÌNH THREAD GROUP]</w:t>
            </w:r>
            <w:r>
              <w:br/>
              <w:t>Chèn ảnh thể hiện Number of Threads, Ramp-up Period và Loop Count của kịch bản tám người dùng.</w:t>
            </w:r>
          </w:p>
        </w:tc>
      </w:tr>
    </w:tbl>
    <w:p w14:paraId="37D2E25A" w14:textId="77777777" w:rsidR="00C80751" w:rsidRDefault="00000000">
      <w:pPr>
        <w:pStyle w:val="FigureCaption"/>
      </w:pPr>
      <w:bookmarkStart w:id="151" w:name="_Toc237856012"/>
      <w:r>
        <w:t>Hình 4.28. Cấu hình Thread Group cho kiểm thử giữ ghế đồng thời</w:t>
      </w:r>
      <w:bookmarkEnd w:id="151"/>
    </w:p>
    <w:p w14:paraId="30426359"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9E240B0" w14:textId="77777777">
        <w:trPr>
          <w:jc w:val="center"/>
        </w:trPr>
        <w:tc>
          <w:tcPr>
            <w:tcW w:w="8788" w:type="dxa"/>
            <w:shd w:val="clear" w:color="auto" w:fill="FFF8E1"/>
            <w:tcMar>
              <w:top w:w="170" w:type="dxa"/>
              <w:left w:w="160" w:type="dxa"/>
              <w:bottom w:w="170" w:type="dxa"/>
              <w:right w:w="160" w:type="dxa"/>
            </w:tcMar>
          </w:tcPr>
          <w:p w14:paraId="7DEA2033" w14:textId="77777777" w:rsidR="00C80751" w:rsidRDefault="00000000">
            <w:pPr>
              <w:jc w:val="center"/>
            </w:pPr>
            <w:r>
              <w:rPr>
                <w:b/>
                <w:color w:val="9A5B00"/>
              </w:rPr>
              <w:t>[CHÈN ẢNH CẤU HÌNH SYNCHRONIZING TIMER]</w:t>
            </w:r>
            <w:r>
              <w:br/>
              <w:t>Chèn ảnh thể hiện tám người dùng được gom nhóm trước khi gửi yêu cầu giữ ghế.</w:t>
            </w:r>
          </w:p>
        </w:tc>
      </w:tr>
    </w:tbl>
    <w:p w14:paraId="17D852AB" w14:textId="77777777" w:rsidR="00C80751" w:rsidRDefault="00000000">
      <w:pPr>
        <w:pStyle w:val="FigureCaption"/>
      </w:pPr>
      <w:bookmarkStart w:id="152" w:name="_Toc237856013"/>
      <w:r>
        <w:t>Hình 4.29. Cấu hình Synchronizing Timer cho yêu cầu giữ ghế</w:t>
      </w:r>
      <w:bookmarkEnd w:id="152"/>
    </w:p>
    <w:p w14:paraId="60E81C79" w14:textId="77777777" w:rsidR="00C80751" w:rsidRDefault="00C80751"/>
    <w:p w14:paraId="43992A32" w14:textId="77777777" w:rsidR="00C80751" w:rsidRDefault="00000000">
      <w:pPr>
        <w:pStyle w:val="Heading3"/>
      </w:pPr>
      <w:bookmarkStart w:id="153" w:name="_Toc237855956"/>
      <w:r>
        <w:t>4.7.3. Kết quả thực nghiệm</w:t>
      </w:r>
      <w:bookmarkEnd w:id="153"/>
    </w:p>
    <w:p w14:paraId="65F48AA4" w14:textId="77777777" w:rsidR="00C80751" w:rsidRDefault="00000000">
      <w:r>
        <w:t>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giữ. Thời gian phản hồi trung bình của yêu cầu đăng nhập là 98 ms; thời gian phản hồi trung bình của yêu cầu giữ ghế là 121 ms trong điều kiện của lần thử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15F06913" w14:textId="77777777">
        <w:trPr>
          <w:jc w:val="center"/>
        </w:trPr>
        <w:tc>
          <w:tcPr>
            <w:tcW w:w="8788" w:type="dxa"/>
            <w:shd w:val="clear" w:color="auto" w:fill="FFF8E1"/>
            <w:tcMar>
              <w:top w:w="170" w:type="dxa"/>
              <w:left w:w="160" w:type="dxa"/>
              <w:bottom w:w="170" w:type="dxa"/>
              <w:right w:w="160" w:type="dxa"/>
            </w:tcMar>
          </w:tcPr>
          <w:p w14:paraId="7177A48B" w14:textId="77777777" w:rsidR="00C80751" w:rsidRDefault="00000000">
            <w:pPr>
              <w:jc w:val="center"/>
            </w:pPr>
            <w:r>
              <w:rPr>
                <w:b/>
                <w:color w:val="9A5B00"/>
              </w:rPr>
              <w:t>[CHÈN ẢNH SUMMARY REPORT]</w:t>
            </w:r>
            <w:r>
              <w:br/>
              <w:t>Chèn ảnh Summary Report thể hiện 8 mẫu đăng nhập, 8 mẫu giữ ghế, thời gian phản hồi và tỷ lệ JMeter đánh dấu lỗi.</w:t>
            </w:r>
          </w:p>
        </w:tc>
      </w:tr>
    </w:tbl>
    <w:p w14:paraId="42FBCC0D" w14:textId="77777777" w:rsidR="00C80751" w:rsidRDefault="00000000">
      <w:pPr>
        <w:pStyle w:val="FigureCaption"/>
      </w:pPr>
      <w:bookmarkStart w:id="154" w:name="_Toc237856014"/>
      <w:r>
        <w:lastRenderedPageBreak/>
        <w:t>Hình 4.30. Kết quả kiểm thử đồng thời trong Summary Report</w:t>
      </w:r>
      <w:bookmarkEnd w:id="154"/>
    </w:p>
    <w:p w14:paraId="50CFF9DF" w14:textId="77777777" w:rsidR="00C80751" w:rsidRDefault="00C80751"/>
    <w:p w14:paraId="55B1B01C" w14:textId="77777777" w:rsidR="00C80751" w:rsidRDefault="00000000">
      <w:pPr>
        <w:pStyle w:val="TableCaption"/>
      </w:pPr>
      <w:bookmarkStart w:id="155" w:name="_Toc237856045"/>
      <w:r>
        <w:t>Bảng 4.9. Kết quả kiểm thử tám người dùng đồng thời giữ cùng một ghế</w:t>
      </w:r>
      <w:bookmarkEnd w:id="15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38"/>
        <w:gridCol w:w="1337"/>
        <w:gridCol w:w="1337"/>
        <w:gridCol w:w="1337"/>
        <w:gridCol w:w="1337"/>
        <w:gridCol w:w="1337"/>
        <w:gridCol w:w="1337"/>
      </w:tblGrid>
      <w:tr w:rsidR="00C80751" w14:paraId="6B3DE4CE" w14:textId="77777777">
        <w:trPr>
          <w:tblHeader/>
          <w:jc w:val="center"/>
        </w:trPr>
        <w:tc>
          <w:tcPr>
            <w:tcW w:w="1255" w:type="dxa"/>
            <w:shd w:val="clear" w:color="auto" w:fill="EAF2FF"/>
            <w:tcMar>
              <w:top w:w="90" w:type="dxa"/>
              <w:left w:w="110" w:type="dxa"/>
              <w:bottom w:w="90" w:type="dxa"/>
              <w:right w:w="110" w:type="dxa"/>
            </w:tcMar>
          </w:tcPr>
          <w:p w14:paraId="1CBE02AF" w14:textId="77777777" w:rsidR="00C80751" w:rsidRDefault="00000000">
            <w:r>
              <w:rPr>
                <w:b/>
                <w:color w:val="07172E"/>
                <w:sz w:val="17"/>
              </w:rPr>
              <w:t>Nhóm yêu cầu</w:t>
            </w:r>
          </w:p>
        </w:tc>
        <w:tc>
          <w:tcPr>
            <w:tcW w:w="1255" w:type="dxa"/>
            <w:shd w:val="clear" w:color="auto" w:fill="EAF2FF"/>
            <w:tcMar>
              <w:top w:w="90" w:type="dxa"/>
              <w:left w:w="110" w:type="dxa"/>
              <w:bottom w:w="90" w:type="dxa"/>
              <w:right w:w="110" w:type="dxa"/>
            </w:tcMar>
          </w:tcPr>
          <w:p w14:paraId="4079A541" w14:textId="77777777" w:rsidR="00C80751" w:rsidRDefault="00000000">
            <w:r>
              <w:rPr>
                <w:b/>
                <w:color w:val="07172E"/>
                <w:sz w:val="17"/>
              </w:rPr>
              <w:t>Số mẫu</w:t>
            </w:r>
          </w:p>
        </w:tc>
        <w:tc>
          <w:tcPr>
            <w:tcW w:w="1255" w:type="dxa"/>
            <w:shd w:val="clear" w:color="auto" w:fill="EAF2FF"/>
            <w:tcMar>
              <w:top w:w="90" w:type="dxa"/>
              <w:left w:w="110" w:type="dxa"/>
              <w:bottom w:w="90" w:type="dxa"/>
              <w:right w:w="110" w:type="dxa"/>
            </w:tcMar>
          </w:tcPr>
          <w:p w14:paraId="15C57280" w14:textId="77777777" w:rsidR="00C80751" w:rsidRDefault="00000000">
            <w:r>
              <w:rPr>
                <w:b/>
                <w:color w:val="07172E"/>
                <w:sz w:val="17"/>
              </w:rPr>
              <w:t>Kết quả nghiệp vụ</w:t>
            </w:r>
          </w:p>
        </w:tc>
        <w:tc>
          <w:tcPr>
            <w:tcW w:w="1255" w:type="dxa"/>
            <w:shd w:val="clear" w:color="auto" w:fill="EAF2FF"/>
            <w:tcMar>
              <w:top w:w="90" w:type="dxa"/>
              <w:left w:w="110" w:type="dxa"/>
              <w:bottom w:w="90" w:type="dxa"/>
              <w:right w:w="110" w:type="dxa"/>
            </w:tcMar>
          </w:tcPr>
          <w:p w14:paraId="52C661B4" w14:textId="77777777" w:rsidR="00C80751" w:rsidRDefault="00000000">
            <w:r>
              <w:rPr>
                <w:b/>
                <w:color w:val="07172E"/>
                <w:sz w:val="17"/>
              </w:rPr>
              <w:t>Trung bình</w:t>
            </w:r>
          </w:p>
        </w:tc>
        <w:tc>
          <w:tcPr>
            <w:tcW w:w="1255" w:type="dxa"/>
            <w:shd w:val="clear" w:color="auto" w:fill="EAF2FF"/>
            <w:tcMar>
              <w:top w:w="90" w:type="dxa"/>
              <w:left w:w="110" w:type="dxa"/>
              <w:bottom w:w="90" w:type="dxa"/>
              <w:right w:w="110" w:type="dxa"/>
            </w:tcMar>
          </w:tcPr>
          <w:p w14:paraId="1F9F21FD" w14:textId="77777777" w:rsidR="00C80751" w:rsidRDefault="00000000">
            <w:r>
              <w:rPr>
                <w:b/>
                <w:color w:val="07172E"/>
                <w:sz w:val="17"/>
              </w:rPr>
              <w:t>Nhỏ nhất</w:t>
            </w:r>
          </w:p>
        </w:tc>
        <w:tc>
          <w:tcPr>
            <w:tcW w:w="1255" w:type="dxa"/>
            <w:shd w:val="clear" w:color="auto" w:fill="EAF2FF"/>
            <w:tcMar>
              <w:top w:w="90" w:type="dxa"/>
              <w:left w:w="110" w:type="dxa"/>
              <w:bottom w:w="90" w:type="dxa"/>
              <w:right w:w="110" w:type="dxa"/>
            </w:tcMar>
          </w:tcPr>
          <w:p w14:paraId="36E7BA75" w14:textId="77777777" w:rsidR="00C80751" w:rsidRDefault="00000000">
            <w:r>
              <w:rPr>
                <w:b/>
                <w:color w:val="07172E"/>
                <w:sz w:val="17"/>
              </w:rPr>
              <w:t>Lớn nhất</w:t>
            </w:r>
          </w:p>
        </w:tc>
        <w:tc>
          <w:tcPr>
            <w:tcW w:w="1255" w:type="dxa"/>
            <w:shd w:val="clear" w:color="auto" w:fill="EAF2FF"/>
            <w:tcMar>
              <w:top w:w="90" w:type="dxa"/>
              <w:left w:w="110" w:type="dxa"/>
              <w:bottom w:w="90" w:type="dxa"/>
              <w:right w:w="110" w:type="dxa"/>
            </w:tcMar>
          </w:tcPr>
          <w:p w14:paraId="72E8E248" w14:textId="77777777" w:rsidR="00C80751" w:rsidRDefault="00000000">
            <w:r>
              <w:rPr>
                <w:b/>
                <w:color w:val="07172E"/>
                <w:sz w:val="17"/>
              </w:rPr>
              <w:t>Error % của JMeter</w:t>
            </w:r>
          </w:p>
        </w:tc>
      </w:tr>
      <w:tr w:rsidR="00C80751" w14:paraId="78F2D225" w14:textId="77777777">
        <w:trPr>
          <w:jc w:val="center"/>
        </w:trPr>
        <w:tc>
          <w:tcPr>
            <w:tcW w:w="1255" w:type="dxa"/>
            <w:tcMar>
              <w:top w:w="90" w:type="dxa"/>
              <w:left w:w="110" w:type="dxa"/>
              <w:bottom w:w="90" w:type="dxa"/>
              <w:right w:w="110" w:type="dxa"/>
            </w:tcMar>
          </w:tcPr>
          <w:p w14:paraId="407FAE65" w14:textId="77777777" w:rsidR="00C80751" w:rsidRDefault="00000000">
            <w:r>
              <w:rPr>
                <w:sz w:val="17"/>
              </w:rPr>
              <w:t>Đăng nhập</w:t>
            </w:r>
          </w:p>
        </w:tc>
        <w:tc>
          <w:tcPr>
            <w:tcW w:w="1255" w:type="dxa"/>
            <w:tcMar>
              <w:top w:w="90" w:type="dxa"/>
              <w:left w:w="110" w:type="dxa"/>
              <w:bottom w:w="90" w:type="dxa"/>
              <w:right w:w="110" w:type="dxa"/>
            </w:tcMar>
          </w:tcPr>
          <w:p w14:paraId="7D522065" w14:textId="77777777" w:rsidR="00C80751" w:rsidRDefault="00000000">
            <w:r>
              <w:rPr>
                <w:sz w:val="17"/>
              </w:rPr>
              <w:t>8</w:t>
            </w:r>
          </w:p>
        </w:tc>
        <w:tc>
          <w:tcPr>
            <w:tcW w:w="1255" w:type="dxa"/>
            <w:tcMar>
              <w:top w:w="90" w:type="dxa"/>
              <w:left w:w="110" w:type="dxa"/>
              <w:bottom w:w="90" w:type="dxa"/>
              <w:right w:w="110" w:type="dxa"/>
            </w:tcMar>
          </w:tcPr>
          <w:p w14:paraId="52B1BC60" w14:textId="77777777" w:rsidR="00C80751" w:rsidRDefault="00000000">
            <w:r>
              <w:rPr>
                <w:sz w:val="17"/>
              </w:rPr>
              <w:t>8 thành công</w:t>
            </w:r>
          </w:p>
        </w:tc>
        <w:tc>
          <w:tcPr>
            <w:tcW w:w="1255" w:type="dxa"/>
            <w:tcMar>
              <w:top w:w="90" w:type="dxa"/>
              <w:left w:w="110" w:type="dxa"/>
              <w:bottom w:w="90" w:type="dxa"/>
              <w:right w:w="110" w:type="dxa"/>
            </w:tcMar>
          </w:tcPr>
          <w:p w14:paraId="0794881E" w14:textId="77777777" w:rsidR="00C80751" w:rsidRDefault="00000000">
            <w:r>
              <w:rPr>
                <w:sz w:val="17"/>
              </w:rPr>
              <w:t>98 ms</w:t>
            </w:r>
          </w:p>
        </w:tc>
        <w:tc>
          <w:tcPr>
            <w:tcW w:w="1255" w:type="dxa"/>
            <w:tcMar>
              <w:top w:w="90" w:type="dxa"/>
              <w:left w:w="110" w:type="dxa"/>
              <w:bottom w:w="90" w:type="dxa"/>
              <w:right w:w="110" w:type="dxa"/>
            </w:tcMar>
          </w:tcPr>
          <w:p w14:paraId="6836A72F" w14:textId="77777777" w:rsidR="00C80751" w:rsidRDefault="00000000">
            <w:r>
              <w:rPr>
                <w:sz w:val="17"/>
              </w:rPr>
              <w:t>83 ms</w:t>
            </w:r>
          </w:p>
        </w:tc>
        <w:tc>
          <w:tcPr>
            <w:tcW w:w="1255" w:type="dxa"/>
            <w:tcMar>
              <w:top w:w="90" w:type="dxa"/>
              <w:left w:w="110" w:type="dxa"/>
              <w:bottom w:w="90" w:type="dxa"/>
              <w:right w:w="110" w:type="dxa"/>
            </w:tcMar>
          </w:tcPr>
          <w:p w14:paraId="13B8B06F" w14:textId="77777777" w:rsidR="00C80751" w:rsidRDefault="00000000">
            <w:r>
              <w:rPr>
                <w:sz w:val="17"/>
              </w:rPr>
              <w:t>181 ms</w:t>
            </w:r>
          </w:p>
        </w:tc>
        <w:tc>
          <w:tcPr>
            <w:tcW w:w="1255" w:type="dxa"/>
            <w:tcMar>
              <w:top w:w="90" w:type="dxa"/>
              <w:left w:w="110" w:type="dxa"/>
              <w:bottom w:w="90" w:type="dxa"/>
              <w:right w:w="110" w:type="dxa"/>
            </w:tcMar>
          </w:tcPr>
          <w:p w14:paraId="2F555D8E" w14:textId="77777777" w:rsidR="00C80751" w:rsidRDefault="00000000">
            <w:r>
              <w:rPr>
                <w:sz w:val="17"/>
              </w:rPr>
              <w:t>0,00%</w:t>
            </w:r>
          </w:p>
        </w:tc>
      </w:tr>
      <w:tr w:rsidR="00C80751" w14:paraId="4817D4CA" w14:textId="77777777">
        <w:trPr>
          <w:jc w:val="center"/>
        </w:trPr>
        <w:tc>
          <w:tcPr>
            <w:tcW w:w="1255" w:type="dxa"/>
            <w:tcMar>
              <w:top w:w="90" w:type="dxa"/>
              <w:left w:w="110" w:type="dxa"/>
              <w:bottom w:w="90" w:type="dxa"/>
              <w:right w:w="110" w:type="dxa"/>
            </w:tcMar>
          </w:tcPr>
          <w:p w14:paraId="1674D32D" w14:textId="77777777" w:rsidR="00C80751" w:rsidRDefault="00000000">
            <w:r>
              <w:rPr>
                <w:sz w:val="17"/>
              </w:rPr>
              <w:t>Giữ cùng một ghế</w:t>
            </w:r>
          </w:p>
        </w:tc>
        <w:tc>
          <w:tcPr>
            <w:tcW w:w="1255" w:type="dxa"/>
            <w:tcMar>
              <w:top w:w="90" w:type="dxa"/>
              <w:left w:w="110" w:type="dxa"/>
              <w:bottom w:w="90" w:type="dxa"/>
              <w:right w:w="110" w:type="dxa"/>
            </w:tcMar>
          </w:tcPr>
          <w:p w14:paraId="1AD61109" w14:textId="77777777" w:rsidR="00C80751" w:rsidRDefault="00000000">
            <w:r>
              <w:rPr>
                <w:sz w:val="17"/>
              </w:rPr>
              <w:t>8</w:t>
            </w:r>
          </w:p>
        </w:tc>
        <w:tc>
          <w:tcPr>
            <w:tcW w:w="1255" w:type="dxa"/>
            <w:tcMar>
              <w:top w:w="90" w:type="dxa"/>
              <w:left w:w="110" w:type="dxa"/>
              <w:bottom w:w="90" w:type="dxa"/>
              <w:right w:w="110" w:type="dxa"/>
            </w:tcMar>
          </w:tcPr>
          <w:p w14:paraId="215835C7" w14:textId="77777777" w:rsidR="00C80751" w:rsidRDefault="00000000">
            <w:r>
              <w:rPr>
                <w:sz w:val="17"/>
              </w:rPr>
              <w:t>1 thành công; 7 bị từ chối đúng nghiệp vụ</w:t>
            </w:r>
          </w:p>
        </w:tc>
        <w:tc>
          <w:tcPr>
            <w:tcW w:w="1255" w:type="dxa"/>
            <w:tcMar>
              <w:top w:w="90" w:type="dxa"/>
              <w:left w:w="110" w:type="dxa"/>
              <w:bottom w:w="90" w:type="dxa"/>
              <w:right w:w="110" w:type="dxa"/>
            </w:tcMar>
          </w:tcPr>
          <w:p w14:paraId="5013CCEA" w14:textId="77777777" w:rsidR="00C80751" w:rsidRDefault="00000000">
            <w:r>
              <w:rPr>
                <w:sz w:val="17"/>
              </w:rPr>
              <w:t>121 ms</w:t>
            </w:r>
          </w:p>
        </w:tc>
        <w:tc>
          <w:tcPr>
            <w:tcW w:w="1255" w:type="dxa"/>
            <w:tcMar>
              <w:top w:w="90" w:type="dxa"/>
              <w:left w:w="110" w:type="dxa"/>
              <w:bottom w:w="90" w:type="dxa"/>
              <w:right w:w="110" w:type="dxa"/>
            </w:tcMar>
          </w:tcPr>
          <w:p w14:paraId="22A8FAA3" w14:textId="77777777" w:rsidR="00C80751" w:rsidRDefault="00000000">
            <w:r>
              <w:rPr>
                <w:sz w:val="17"/>
              </w:rPr>
              <w:t>119 ms</w:t>
            </w:r>
          </w:p>
        </w:tc>
        <w:tc>
          <w:tcPr>
            <w:tcW w:w="1255" w:type="dxa"/>
            <w:tcMar>
              <w:top w:w="90" w:type="dxa"/>
              <w:left w:w="110" w:type="dxa"/>
              <w:bottom w:w="90" w:type="dxa"/>
              <w:right w:w="110" w:type="dxa"/>
            </w:tcMar>
          </w:tcPr>
          <w:p w14:paraId="47A3F995" w14:textId="77777777" w:rsidR="00C80751" w:rsidRDefault="00000000">
            <w:r>
              <w:rPr>
                <w:sz w:val="17"/>
              </w:rPr>
              <w:t>125 ms</w:t>
            </w:r>
          </w:p>
        </w:tc>
        <w:tc>
          <w:tcPr>
            <w:tcW w:w="1255" w:type="dxa"/>
            <w:tcMar>
              <w:top w:w="90" w:type="dxa"/>
              <w:left w:w="110" w:type="dxa"/>
              <w:bottom w:w="90" w:type="dxa"/>
              <w:right w:w="110" w:type="dxa"/>
            </w:tcMar>
          </w:tcPr>
          <w:p w14:paraId="78AAB612" w14:textId="77777777" w:rsidR="00C80751" w:rsidRDefault="00000000">
            <w:r>
              <w:rPr>
                <w:sz w:val="17"/>
              </w:rPr>
              <w:t>87,50%</w:t>
            </w:r>
          </w:p>
        </w:tc>
      </w:tr>
    </w:tbl>
    <w:p w14:paraId="554B13C9" w14:textId="77777777" w:rsidR="00C80751" w:rsidRDefault="00C80751"/>
    <w:p w14:paraId="3C42EE05" w14:textId="77777777" w:rsidR="00C80751" w:rsidRDefault="00000000">
      <w: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14:paraId="6EB21426" w14:textId="77777777" w:rsidR="00C80751" w:rsidRDefault="00000000">
      <w:pPr>
        <w:pStyle w:val="Heading3"/>
      </w:pPr>
      <w:bookmarkStart w:id="156" w:name="_Toc237855957"/>
      <w:r>
        <w:t>4.7.4. Đối chiếu nội dung phản hồi</w:t>
      </w:r>
      <w:bookmarkEnd w:id="156"/>
    </w:p>
    <w:p w14:paraId="40BBE9F2" w14:textId="77777777" w:rsidR="00C80751" w:rsidRDefault="00000000">
      <w: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294355CA" w14:textId="77777777">
        <w:trPr>
          <w:jc w:val="center"/>
        </w:trPr>
        <w:tc>
          <w:tcPr>
            <w:tcW w:w="8788" w:type="dxa"/>
            <w:shd w:val="clear" w:color="auto" w:fill="FFF8E1"/>
            <w:tcMar>
              <w:top w:w="170" w:type="dxa"/>
              <w:left w:w="160" w:type="dxa"/>
              <w:bottom w:w="170" w:type="dxa"/>
              <w:right w:w="160" w:type="dxa"/>
            </w:tcMar>
          </w:tcPr>
          <w:p w14:paraId="040AB160" w14:textId="77777777" w:rsidR="00C80751" w:rsidRDefault="00000000">
            <w:pPr>
              <w:jc w:val="center"/>
            </w:pPr>
            <w:r>
              <w:rPr>
                <w:b/>
                <w:color w:val="9A5B00"/>
              </w:rPr>
              <w:t>[CHÈN ẢNH RESPONSE BODY CỦA YÊU CẦU GIỮ GHẾ THÀNH CÔNG]</w:t>
            </w:r>
            <w:r>
              <w:br/>
              <w:t>Chèn ảnh phần Response data của yêu cầu duy nhất được hệ thống chấp nhận.</w:t>
            </w:r>
          </w:p>
        </w:tc>
      </w:tr>
    </w:tbl>
    <w:p w14:paraId="173EFCC7" w14:textId="77777777" w:rsidR="00C80751" w:rsidRDefault="00000000">
      <w:pPr>
        <w:pStyle w:val="FigureCaption"/>
      </w:pPr>
      <w:bookmarkStart w:id="157" w:name="_Toc237856015"/>
      <w:r>
        <w:t>Hình 4.31. Nội dung phản hồi của yêu cầu giữ ghế thành công</w:t>
      </w:r>
      <w:bookmarkEnd w:id="157"/>
    </w:p>
    <w:p w14:paraId="66742253"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45D95B63" w14:textId="77777777">
        <w:trPr>
          <w:jc w:val="center"/>
        </w:trPr>
        <w:tc>
          <w:tcPr>
            <w:tcW w:w="8788" w:type="dxa"/>
            <w:shd w:val="clear" w:color="auto" w:fill="FFF8E1"/>
            <w:tcMar>
              <w:top w:w="170" w:type="dxa"/>
              <w:left w:w="160" w:type="dxa"/>
              <w:bottom w:w="170" w:type="dxa"/>
              <w:right w:w="160" w:type="dxa"/>
            </w:tcMar>
          </w:tcPr>
          <w:p w14:paraId="1055C7A9" w14:textId="77777777" w:rsidR="00C80751" w:rsidRDefault="00000000">
            <w:pPr>
              <w:jc w:val="center"/>
            </w:pPr>
            <w:r>
              <w:rPr>
                <w:b/>
                <w:color w:val="9A5B00"/>
              </w:rPr>
              <w:t>[CHÈN ẢNH RESPONSE HEADER CỦA YÊU CẦU GIỮ GHẾ THÀNH CÔNG]</w:t>
            </w:r>
            <w:r>
              <w:br/>
              <w:t>Chèn ảnh response header thể hiện trạng thái HTTP 200 của yêu cầu thành công.</w:t>
            </w:r>
          </w:p>
        </w:tc>
      </w:tr>
    </w:tbl>
    <w:p w14:paraId="3E93B942" w14:textId="77777777" w:rsidR="00C80751" w:rsidRDefault="00000000">
      <w:pPr>
        <w:pStyle w:val="FigureCaption"/>
      </w:pPr>
      <w:bookmarkStart w:id="158" w:name="_Toc237856016"/>
      <w:r>
        <w:t>Hình 4.32. Header phản hồi của yêu cầu giữ ghế thành công</w:t>
      </w:r>
      <w:bookmarkEnd w:id="158"/>
    </w:p>
    <w:p w14:paraId="44370014" w14:textId="77777777" w:rsidR="00C80751" w:rsidRDefault="00C80751"/>
    <w:p w14:paraId="0D0AD6B6" w14:textId="77777777" w:rsidR="00C80751" w:rsidRDefault="00000000">
      <w:r>
        <w:lastRenderedPageBreak/>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4EF9B592" w14:textId="77777777">
        <w:trPr>
          <w:jc w:val="center"/>
        </w:trPr>
        <w:tc>
          <w:tcPr>
            <w:tcW w:w="8788" w:type="dxa"/>
            <w:shd w:val="clear" w:color="auto" w:fill="FFF8E1"/>
            <w:tcMar>
              <w:top w:w="170" w:type="dxa"/>
              <w:left w:w="160" w:type="dxa"/>
              <w:bottom w:w="170" w:type="dxa"/>
              <w:right w:w="160" w:type="dxa"/>
            </w:tcMar>
          </w:tcPr>
          <w:p w14:paraId="73DBB69E" w14:textId="77777777" w:rsidR="00C80751" w:rsidRDefault="00000000">
            <w:pPr>
              <w:jc w:val="center"/>
            </w:pPr>
            <w:r>
              <w:rPr>
                <w:b/>
                <w:color w:val="9A5B00"/>
              </w:rPr>
              <w:t>[CHÈN ẢNH RESPONSE BODY CỦA YÊU CẦU BỊ TỪ CHỐI]</w:t>
            </w:r>
            <w:r>
              <w:br/>
              <w:t>Chèn ảnh phần Response data của một yêu cầu nhận lỗi nghiệp vụ do ghế đã được giữ.</w:t>
            </w:r>
          </w:p>
        </w:tc>
      </w:tr>
    </w:tbl>
    <w:p w14:paraId="5CB78AB6" w14:textId="77777777" w:rsidR="00C80751" w:rsidRDefault="00000000">
      <w:pPr>
        <w:pStyle w:val="FigureCaption"/>
      </w:pPr>
      <w:bookmarkStart w:id="159" w:name="_Toc237856017"/>
      <w:r>
        <w:t>Hình 4.33. Nội dung phản hồi khi ghế đã được người dùng khác giữ</w:t>
      </w:r>
      <w:bookmarkEnd w:id="159"/>
    </w:p>
    <w:p w14:paraId="08515ECF" w14:textId="77777777" w:rsidR="00C80751" w:rsidRDefault="00C80751"/>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C80751" w14:paraId="32037725" w14:textId="77777777">
        <w:trPr>
          <w:jc w:val="center"/>
        </w:trPr>
        <w:tc>
          <w:tcPr>
            <w:tcW w:w="8788" w:type="dxa"/>
            <w:shd w:val="clear" w:color="auto" w:fill="FFF8E1"/>
            <w:tcMar>
              <w:top w:w="170" w:type="dxa"/>
              <w:left w:w="160" w:type="dxa"/>
              <w:bottom w:w="170" w:type="dxa"/>
              <w:right w:w="160" w:type="dxa"/>
            </w:tcMar>
          </w:tcPr>
          <w:p w14:paraId="34AED3E3" w14:textId="77777777" w:rsidR="00C80751" w:rsidRDefault="00000000">
            <w:pPr>
              <w:jc w:val="center"/>
            </w:pPr>
            <w:r>
              <w:rPr>
                <w:b/>
                <w:color w:val="9A5B00"/>
              </w:rPr>
              <w:t>[CHÈN ẢNH RESPONSE HEADER HTTP 409]</w:t>
            </w:r>
            <w:r>
              <w:br/>
              <w:t>Chèn ảnh response header thể hiện HTTP 409 Conflict của yêu cầu bị từ chối.</w:t>
            </w:r>
          </w:p>
        </w:tc>
      </w:tr>
    </w:tbl>
    <w:p w14:paraId="49FE8B73" w14:textId="77777777" w:rsidR="00C80751" w:rsidRDefault="00000000">
      <w:pPr>
        <w:pStyle w:val="FigureCaption"/>
      </w:pPr>
      <w:bookmarkStart w:id="160" w:name="_Toc237856018"/>
      <w:r>
        <w:t>Hình 4.34. Header phản hồi HTTP 409 khi xảy ra tranh chấp ghế</w:t>
      </w:r>
      <w:bookmarkEnd w:id="160"/>
    </w:p>
    <w:p w14:paraId="45389FC8" w14:textId="77777777" w:rsidR="00C80751" w:rsidRDefault="00C80751"/>
    <w:p w14:paraId="28568FCD" w14:textId="77777777" w:rsidR="00C80751" w:rsidRDefault="00000000">
      <w: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14:paraId="1BD784A4" w14:textId="77777777" w:rsidR="00C80751" w:rsidRDefault="00000000">
      <w:pPr>
        <w:pStyle w:val="Heading3"/>
      </w:pPr>
      <w:bookmarkStart w:id="161" w:name="_Toc237855958"/>
      <w:r>
        <w:t>4.7.5. Giới hạn của phép thử</w:t>
      </w:r>
      <w:bookmarkEnd w:id="161"/>
    </w:p>
    <w:p w14:paraId="360840E6" w14:textId="77777777" w:rsidR="00C80751" w:rsidRDefault="00000000">
      <w:r>
        <w:t>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PostgreSQL, đồng thời tách riêng kịch bản tải API tra cứu với kịch bản callback hoặc webhook gửi lặp.</w:t>
      </w:r>
    </w:p>
    <w:p w14:paraId="75AE8FAB" w14:textId="77777777" w:rsidR="00C80751" w:rsidRDefault="00000000">
      <w:pPr>
        <w:pStyle w:val="Heading2"/>
      </w:pPr>
      <w:bookmarkStart w:id="162" w:name="_Toc237855959"/>
      <w:r>
        <w:t>4.8. Đánh giá kiểm thử</w:t>
      </w:r>
      <w:bookmarkEnd w:id="162"/>
    </w:p>
    <w:p w14:paraId="44CA8456" w14:textId="77777777" w:rsidR="00C80751" w:rsidRDefault="00000000">
      <w:r>
        <w:t xml:space="preserve">Kết quả 50 test Back-end và 20 test Front-end đều đạt cho thấy các luồng đã được tự động hóa hoạt động ổn định trên môi trường kiểm thử. Việc sử dụng </w:t>
      </w:r>
      <w:r>
        <w:lastRenderedPageBreak/>
        <w:t>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14:paraId="2843C2C4" w14:textId="77777777" w:rsidR="00C80751" w:rsidRDefault="00000000">
      <w: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14:paraId="4A93A5C8" w14:textId="77777777" w:rsidR="00C80751" w:rsidRDefault="00000000">
      <w: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14:paraId="1D4BB590" w14:textId="77777777" w:rsidR="00C80751" w:rsidRDefault="00000000">
      <w:pPr>
        <w:pStyle w:val="Heading2"/>
      </w:pPr>
      <w:bookmarkStart w:id="163" w:name="_Toc237855960"/>
      <w:r>
        <w:t>4.9. Tiểu kết chương 4</w:t>
      </w:r>
      <w:bookmarkEnd w:id="163"/>
    </w:p>
    <w:p w14:paraId="7C8108DC" w14:textId="77777777" w:rsidR="00C80751" w:rsidRDefault="00000000">
      <w:r>
        <w:t>Chương 4 đã trình bày cách hiện thực các thành phần chính của CinemaBooking trên Spring Boot, React và PostgreSQL. Các cơ chế xác thực, giữ ghế, thanh toán, phát hành vé, realtime, quản lý yêu cầu hoàn tiền, audit và quản trị được tổ chức thành các lớp có trách nhiệm riêng, đồng thời sử dụng transaction và ràng buộc cơ sở dữ liệu để bảo vệ tính nhất quán của các nghiệp vụ quan trọng.</w:t>
      </w:r>
    </w:p>
    <w:p w14:paraId="7D3DDEEC" w14:textId="77777777" w:rsidR="00C80751" w:rsidRDefault="00000000">
      <w:r>
        <w:t>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14:paraId="499DFF71" w14:textId="77777777" w:rsidR="00C80751" w:rsidRDefault="00000000">
      <w:r>
        <w:br w:type="page"/>
      </w:r>
    </w:p>
    <w:p w14:paraId="4D5D67B1" w14:textId="77777777" w:rsidR="00C80751" w:rsidRDefault="00000000">
      <w:pPr>
        <w:pStyle w:val="Heading1"/>
      </w:pPr>
      <w:bookmarkStart w:id="164" w:name="_Toc237855961"/>
      <w:r>
        <w:lastRenderedPageBreak/>
        <w:t>CHƯƠNG 5. KẾT LUẬN VÀ HƯỚNG PHÁT TRIỂN</w:t>
      </w:r>
      <w:bookmarkEnd w:id="164"/>
    </w:p>
    <w:p w14:paraId="135FE2BF" w14:textId="77777777" w:rsidR="00C80751" w:rsidRDefault="00000000">
      <w:pPr>
        <w:pStyle w:val="Heading2"/>
      </w:pPr>
      <w:bookmarkStart w:id="165" w:name="_Toc237855962"/>
      <w:r>
        <w:t>5.1. Kết quả đạt được</w:t>
      </w:r>
      <w:bookmarkEnd w:id="165"/>
    </w:p>
    <w:p w14:paraId="608A6D03" w14:textId="77777777" w:rsidR="00C80751" w:rsidRDefault="00000000">
      <w: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14:paraId="3984EBB3" w14:textId="77777777" w:rsidR="00C80751" w:rsidRDefault="00000000">
      <w: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14:paraId="3B53032D" w14:textId="77777777" w:rsidR="00C80751" w:rsidRDefault="00000000">
      <w: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Đối với yêu cầu hoàn tiền, quản trị viên chỉ ghi nhận kết quả đã được xử lý theo quy trình bên ngoài; hệ thống chưa tự động chuyển tiền qua API nhà cung cấp. Cách kiểm soát này được thực hiện ở dịch vụ phía máy chủ, do đó việc thay đổi tham số trên trình duyệt không đủ để mở rộng phạm vi truy cập.</w:t>
      </w:r>
    </w:p>
    <w:p w14:paraId="7AADA452" w14:textId="77777777" w:rsidR="00C80751" w:rsidRDefault="00000000">
      <w:r>
        <w:t xml:space="preserve">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w:t>
      </w:r>
      <w:r>
        <w:lastRenderedPageBreak/>
        <w:t>thử nghiệm. Báo cáo không xem kết quả này là phép đo công suất hoặc bằng chứng cho khả năng triển khai quy mô lớn.</w:t>
      </w:r>
    </w:p>
    <w:p w14:paraId="7285C8DC" w14:textId="77777777" w:rsidR="00C80751" w:rsidRDefault="00000000">
      <w:pPr>
        <w:pStyle w:val="Heading2"/>
      </w:pPr>
      <w:bookmarkStart w:id="166" w:name="_Toc237855963"/>
      <w:r>
        <w:t>5.2. Hạn chế</w:t>
      </w:r>
      <w:bookmarkEnd w:id="166"/>
    </w:p>
    <w:p w14:paraId="11778F7E" w14:textId="77777777" w:rsidR="00C80751" w:rsidRDefault="00000000">
      <w: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14:paraId="32C89A15" w14:textId="77777777" w:rsidR="00C80751" w:rsidRDefault="00000000">
      <w: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14:paraId="54CBF224" w14:textId="77777777" w:rsidR="00C80751" w:rsidRDefault="00000000">
      <w:r>
        <w:t>Phạm vi tích hợp thanh toán vẫn còn giới hạn bởi môi trường của nhà cung cấp. MoMo có lớp kết nối nhưng đang tắt trong cấu hình mặc định. Quy trình quản lý yêu cầu hoàn tiền đã lưu được yêu cầu, trạng thái và sự kiện xử lý, song chưa gọi API hoàn tiền chính thức của từng cổng. Trạng thái thành công hoặc thất bại hiện được quản trị viên ghi nhận sau khi xử lý bên ngoài hệ thống. Việc tự động hóa phần này cần tài khoản đối tác, quy định đối soát và kịch bản thử nghiệm riêng của nhà cung cấp.</w:t>
      </w:r>
    </w:p>
    <w:p w14:paraId="2F15391A" w14:textId="77777777" w:rsidR="00C80751" w:rsidRDefault="00000000">
      <w: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14:paraId="5C3C751B" w14:textId="77777777" w:rsidR="00C80751" w:rsidRDefault="00000000">
      <w:pPr>
        <w:pStyle w:val="Heading2"/>
      </w:pPr>
      <w:bookmarkStart w:id="167" w:name="_Toc237855964"/>
      <w:r>
        <w:lastRenderedPageBreak/>
        <w:t>5.3. Hướng phát triển</w:t>
      </w:r>
      <w:bookmarkEnd w:id="167"/>
    </w:p>
    <w:p w14:paraId="166584C6" w14:textId="77777777" w:rsidR="00C80751" w:rsidRDefault="00000000">
      <w: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14:paraId="4FA34BFD" w14:textId="77777777" w:rsidR="00C80751" w:rsidRDefault="00000000">
      <w: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14:paraId="46A6FB42" w14:textId="77777777" w:rsidR="00C80751" w:rsidRDefault="00000000">
      <w:r>
        <w:t>Về nghiệp vụ, hệ thống có thể tích hợp API hoàn tiền trực tiếp của VNPay và các nhà cung cấp tiếp theo, bổ sung bước phê duyệt và báo cáo đối soát để thay thế việc ghi nhận kết quả thủ công hiện nay.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14:paraId="0F01DE5C" w14:textId="77777777" w:rsidR="00C80751" w:rsidRDefault="00000000">
      <w:r>
        <w:br w:type="page"/>
      </w:r>
    </w:p>
    <w:p w14:paraId="55BC188E" w14:textId="77777777" w:rsidR="00C80751" w:rsidRDefault="00000000">
      <w:pPr>
        <w:pStyle w:val="Heading1"/>
      </w:pPr>
      <w:bookmarkStart w:id="168" w:name="_Toc237855965"/>
      <w:r>
        <w:lastRenderedPageBreak/>
        <w:t>TÀI LIỆU THAM KHẢO</w:t>
      </w:r>
      <w:bookmarkEnd w:id="168"/>
    </w:p>
    <w:p w14:paraId="2C06F513" w14:textId="77777777" w:rsidR="00C80751" w:rsidRDefault="00000000">
      <w:r>
        <w:t>[1] React Team, React Documentation – Components and Hooks, https://react.dev/reference/react (truy cập ngày 12/08/2026).</w:t>
      </w:r>
    </w:p>
    <w:p w14:paraId="21F4AC8D" w14:textId="77777777" w:rsidR="00C80751" w:rsidRDefault="00000000">
      <w:r>
        <w:t>[2] Spring Team, Spring Boot Reference Documentation, https://docs.spring.io/spring-boot/reference/ (truy cập ngày 12/08/2026).</w:t>
      </w:r>
    </w:p>
    <w:p w14:paraId="428C5E1C" w14:textId="77777777" w:rsidR="00C80751" w:rsidRDefault="00000000">
      <w:r>
        <w:t>[3] Spring Team, Spring Security Method Security, https://docs.spring.io/spring-security/reference/servlet/authorization/method-security.html (truy cập ngày 12/08/2026).</w:t>
      </w:r>
    </w:p>
    <w:p w14:paraId="1E033D8D" w14:textId="77777777" w:rsidR="00C80751" w:rsidRDefault="00000000">
      <w:r>
        <w:t>[4] PostgreSQL Global Development Group, PostgreSQL Documentation – Indexes, https://www.postgresql.org/docs/current/indexes.html (truy cập ngày 12/08/2026).</w:t>
      </w:r>
    </w:p>
    <w:p w14:paraId="7D5D1AD8" w14:textId="77777777" w:rsidR="00C80751" w:rsidRDefault="00000000">
      <w:r>
        <w:t>[5] M. Jones, J. Bradley và N. Sakimura, JSON Web Token (JWT), RFC 7519, https://www.rfc-editor.org/rfc/rfc7519.html (truy cập ngày 12/08/2026).</w:t>
      </w:r>
    </w:p>
    <w:p w14:paraId="77DBBB63" w14:textId="77777777" w:rsidR="00C80751" w:rsidRDefault="00000000">
      <w:r>
        <w:t>[6] Spring Team, STOMP over WebSocket, https://docs.spring.io/spring-framework/reference/web/websocket/stomp.html (truy cập ngày 12/08/2026).</w:t>
      </w:r>
    </w:p>
    <w:p w14:paraId="43B0CCF6" w14:textId="77777777" w:rsidR="00C80751" w:rsidRDefault="00000000">
      <w:r>
        <w:t>[7] Apache Software Foundation, Apache JMeter User Manual, https://jmeter.apache.org/usermanual/index.html (truy cập ngày 12/08/2026).</w:t>
      </w:r>
    </w:p>
    <w:p w14:paraId="70B3C6EA" w14:textId="77777777" w:rsidR="00C80751" w:rsidRDefault="00000000">
      <w:r>
        <w:t>[8] Git Project, Git Reference Manual, https://git-scm.com/docs (truy cập ngày 12/08/2026).</w:t>
      </w:r>
    </w:p>
    <w:p w14:paraId="3BE2FF23" w14:textId="77777777" w:rsidR="00C80751" w:rsidRDefault="00000000">
      <w:r>
        <w:br w:type="page"/>
      </w:r>
    </w:p>
    <w:p w14:paraId="0E62AC92" w14:textId="77777777" w:rsidR="00C80751" w:rsidRDefault="00000000">
      <w:pPr>
        <w:pStyle w:val="Heading1"/>
      </w:pPr>
      <w:bookmarkStart w:id="169" w:name="_Toc237855966"/>
      <w:r>
        <w:lastRenderedPageBreak/>
        <w:t>PHỤ LỤC A. MA TRẬN TRUY VẾT YÊU CẦU</w:t>
      </w:r>
      <w:bookmarkEnd w:id="169"/>
    </w:p>
    <w:p w14:paraId="7A83221F" w14:textId="77777777" w:rsidR="00C80751" w:rsidRDefault="00000000">
      <w: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14:paraId="13C0EB3D" w14:textId="77777777" w:rsidR="00C80751" w:rsidRDefault="00000000">
      <w:pPr>
        <w:pStyle w:val="TableCaption"/>
      </w:pPr>
      <w:bookmarkStart w:id="170" w:name="_Toc237856046"/>
      <w:r>
        <w:t>Bảng PL.A.1. Ma trận truy vết yêu cầu và thành phần hiện thực</w:t>
      </w:r>
      <w:bookmarkEnd w:id="170"/>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83"/>
        <w:gridCol w:w="2100"/>
        <w:gridCol w:w="2187"/>
        <w:gridCol w:w="2990"/>
      </w:tblGrid>
      <w:tr w:rsidR="00C80751" w14:paraId="674F00AC" w14:textId="77777777">
        <w:trPr>
          <w:tblHeader/>
          <w:jc w:val="center"/>
        </w:trPr>
        <w:tc>
          <w:tcPr>
            <w:tcW w:w="2197" w:type="dxa"/>
            <w:shd w:val="clear" w:color="auto" w:fill="EAF2FF"/>
            <w:tcMar>
              <w:top w:w="90" w:type="dxa"/>
              <w:left w:w="110" w:type="dxa"/>
              <w:bottom w:w="90" w:type="dxa"/>
              <w:right w:w="110" w:type="dxa"/>
            </w:tcMar>
          </w:tcPr>
          <w:p w14:paraId="6B0D2CE5" w14:textId="77777777" w:rsidR="00C80751" w:rsidRDefault="00000000">
            <w:r>
              <w:rPr>
                <w:b/>
                <w:color w:val="07172E"/>
                <w:sz w:val="19"/>
              </w:rPr>
              <w:t>Mã</w:t>
            </w:r>
          </w:p>
        </w:tc>
        <w:tc>
          <w:tcPr>
            <w:tcW w:w="2197" w:type="dxa"/>
            <w:shd w:val="clear" w:color="auto" w:fill="EAF2FF"/>
            <w:tcMar>
              <w:top w:w="90" w:type="dxa"/>
              <w:left w:w="110" w:type="dxa"/>
              <w:bottom w:w="90" w:type="dxa"/>
              <w:right w:w="110" w:type="dxa"/>
            </w:tcMar>
          </w:tcPr>
          <w:p w14:paraId="73802DB2" w14:textId="77777777" w:rsidR="00C80751" w:rsidRDefault="00000000">
            <w:r>
              <w:rPr>
                <w:b/>
                <w:color w:val="07172E"/>
                <w:sz w:val="19"/>
              </w:rPr>
              <w:t>Yêu cầu</w:t>
            </w:r>
          </w:p>
        </w:tc>
        <w:tc>
          <w:tcPr>
            <w:tcW w:w="2197" w:type="dxa"/>
            <w:shd w:val="clear" w:color="auto" w:fill="EAF2FF"/>
            <w:tcMar>
              <w:top w:w="90" w:type="dxa"/>
              <w:left w:w="110" w:type="dxa"/>
              <w:bottom w:w="90" w:type="dxa"/>
              <w:right w:w="110" w:type="dxa"/>
            </w:tcMar>
          </w:tcPr>
          <w:p w14:paraId="17660412" w14:textId="77777777" w:rsidR="00C80751" w:rsidRDefault="00000000">
            <w:r>
              <w:rPr>
                <w:b/>
                <w:color w:val="07172E"/>
                <w:sz w:val="19"/>
              </w:rPr>
              <w:t>Giao diện/API</w:t>
            </w:r>
          </w:p>
        </w:tc>
        <w:tc>
          <w:tcPr>
            <w:tcW w:w="2197" w:type="dxa"/>
            <w:shd w:val="clear" w:color="auto" w:fill="EAF2FF"/>
            <w:tcMar>
              <w:top w:w="90" w:type="dxa"/>
              <w:left w:w="110" w:type="dxa"/>
              <w:bottom w:w="90" w:type="dxa"/>
              <w:right w:w="110" w:type="dxa"/>
            </w:tcMar>
          </w:tcPr>
          <w:p w14:paraId="3FB6EA80" w14:textId="77777777" w:rsidR="00C80751" w:rsidRDefault="00000000">
            <w:r>
              <w:rPr>
                <w:b/>
                <w:color w:val="07172E"/>
                <w:sz w:val="19"/>
              </w:rPr>
              <w:t>Back-end và dữ liệu</w:t>
            </w:r>
          </w:p>
        </w:tc>
      </w:tr>
      <w:tr w:rsidR="00C80751" w14:paraId="2FBAB49E" w14:textId="77777777">
        <w:trPr>
          <w:jc w:val="center"/>
        </w:trPr>
        <w:tc>
          <w:tcPr>
            <w:tcW w:w="2197" w:type="dxa"/>
            <w:tcMar>
              <w:top w:w="90" w:type="dxa"/>
              <w:left w:w="110" w:type="dxa"/>
              <w:bottom w:w="90" w:type="dxa"/>
              <w:right w:w="110" w:type="dxa"/>
            </w:tcMar>
          </w:tcPr>
          <w:p w14:paraId="5CD9ADF5" w14:textId="77777777" w:rsidR="00C80751" w:rsidRDefault="00000000">
            <w:r>
              <w:rPr>
                <w:sz w:val="19"/>
              </w:rPr>
              <w:t>FR-01</w:t>
            </w:r>
          </w:p>
        </w:tc>
        <w:tc>
          <w:tcPr>
            <w:tcW w:w="2197" w:type="dxa"/>
            <w:tcMar>
              <w:top w:w="90" w:type="dxa"/>
              <w:left w:w="110" w:type="dxa"/>
              <w:bottom w:w="90" w:type="dxa"/>
              <w:right w:w="110" w:type="dxa"/>
            </w:tcMar>
          </w:tcPr>
          <w:p w14:paraId="25F38A4A" w14:textId="77777777" w:rsidR="00C80751" w:rsidRDefault="00000000">
            <w:r>
              <w:rPr>
                <w:sz w:val="19"/>
              </w:rPr>
              <w:t>Đăng ký và xác thực email</w:t>
            </w:r>
          </w:p>
        </w:tc>
        <w:tc>
          <w:tcPr>
            <w:tcW w:w="2197" w:type="dxa"/>
            <w:tcMar>
              <w:top w:w="90" w:type="dxa"/>
              <w:left w:w="110" w:type="dxa"/>
              <w:bottom w:w="90" w:type="dxa"/>
              <w:right w:w="110" w:type="dxa"/>
            </w:tcMar>
          </w:tcPr>
          <w:p w14:paraId="0B0CFD25" w14:textId="77777777" w:rsidR="00C80751" w:rsidRDefault="00000000">
            <w:r>
              <w:rPr>
                <w:sz w:val="19"/>
              </w:rPr>
              <w:t>RegisterPage; /api/v1/auth/register; verify-email</w:t>
            </w:r>
          </w:p>
        </w:tc>
        <w:tc>
          <w:tcPr>
            <w:tcW w:w="2197" w:type="dxa"/>
            <w:tcMar>
              <w:top w:w="90" w:type="dxa"/>
              <w:left w:w="110" w:type="dxa"/>
              <w:bottom w:w="90" w:type="dxa"/>
              <w:right w:w="110" w:type="dxa"/>
            </w:tcMar>
          </w:tcPr>
          <w:p w14:paraId="0C583A21" w14:textId="77777777" w:rsidR="00C80751" w:rsidRDefault="00000000">
            <w:r>
              <w:rPr>
                <w:sz w:val="19"/>
              </w:rPr>
              <w:t>AuthenticationService; EmailService; users và token xác thực</w:t>
            </w:r>
          </w:p>
        </w:tc>
      </w:tr>
      <w:tr w:rsidR="00C80751" w14:paraId="56AD038B" w14:textId="77777777">
        <w:trPr>
          <w:jc w:val="center"/>
        </w:trPr>
        <w:tc>
          <w:tcPr>
            <w:tcW w:w="2197" w:type="dxa"/>
            <w:tcMar>
              <w:top w:w="90" w:type="dxa"/>
              <w:left w:w="110" w:type="dxa"/>
              <w:bottom w:w="90" w:type="dxa"/>
              <w:right w:w="110" w:type="dxa"/>
            </w:tcMar>
          </w:tcPr>
          <w:p w14:paraId="28AFE6D2" w14:textId="77777777" w:rsidR="00C80751" w:rsidRDefault="00000000">
            <w:r>
              <w:rPr>
                <w:sz w:val="19"/>
              </w:rPr>
              <w:t>FR-02</w:t>
            </w:r>
          </w:p>
        </w:tc>
        <w:tc>
          <w:tcPr>
            <w:tcW w:w="2197" w:type="dxa"/>
            <w:tcMar>
              <w:top w:w="90" w:type="dxa"/>
              <w:left w:w="110" w:type="dxa"/>
              <w:bottom w:w="90" w:type="dxa"/>
              <w:right w:w="110" w:type="dxa"/>
            </w:tcMar>
          </w:tcPr>
          <w:p w14:paraId="7F36BC75" w14:textId="77777777" w:rsidR="00C80751" w:rsidRDefault="00000000">
            <w:r>
              <w:rPr>
                <w:sz w:val="19"/>
              </w:rPr>
              <w:t>Đăng nhập và làm mới phiên</w:t>
            </w:r>
          </w:p>
        </w:tc>
        <w:tc>
          <w:tcPr>
            <w:tcW w:w="2197" w:type="dxa"/>
            <w:tcMar>
              <w:top w:w="90" w:type="dxa"/>
              <w:left w:w="110" w:type="dxa"/>
              <w:bottom w:w="90" w:type="dxa"/>
              <w:right w:w="110" w:type="dxa"/>
            </w:tcMar>
          </w:tcPr>
          <w:p w14:paraId="71E8E137" w14:textId="77777777" w:rsidR="00C80751" w:rsidRDefault="00000000">
            <w:r>
              <w:rPr>
                <w:sz w:val="19"/>
              </w:rPr>
              <w:t>LoginPage; authApi; axiosClient</w:t>
            </w:r>
          </w:p>
        </w:tc>
        <w:tc>
          <w:tcPr>
            <w:tcW w:w="2197" w:type="dxa"/>
            <w:tcMar>
              <w:top w:w="90" w:type="dxa"/>
              <w:left w:w="110" w:type="dxa"/>
              <w:bottom w:w="90" w:type="dxa"/>
              <w:right w:w="110" w:type="dxa"/>
            </w:tcMar>
          </w:tcPr>
          <w:p w14:paraId="0E14FFFB" w14:textId="77777777" w:rsidR="00C80751" w:rsidRDefault="00000000">
            <w:r>
              <w:rPr>
                <w:sz w:val="19"/>
              </w:rPr>
              <w:t>AuthenticationController; AuthenticationService; refresh_tokens; invalidated_token</w:t>
            </w:r>
          </w:p>
        </w:tc>
      </w:tr>
      <w:tr w:rsidR="00C80751" w14:paraId="18F70CA1" w14:textId="77777777">
        <w:trPr>
          <w:jc w:val="center"/>
        </w:trPr>
        <w:tc>
          <w:tcPr>
            <w:tcW w:w="2197" w:type="dxa"/>
            <w:tcMar>
              <w:top w:w="90" w:type="dxa"/>
              <w:left w:w="110" w:type="dxa"/>
              <w:bottom w:w="90" w:type="dxa"/>
              <w:right w:w="110" w:type="dxa"/>
            </w:tcMar>
          </w:tcPr>
          <w:p w14:paraId="466DD0A6" w14:textId="77777777" w:rsidR="00C80751" w:rsidRDefault="00000000">
            <w:r>
              <w:rPr>
                <w:sz w:val="19"/>
              </w:rPr>
              <w:t>FR-03</w:t>
            </w:r>
          </w:p>
        </w:tc>
        <w:tc>
          <w:tcPr>
            <w:tcW w:w="2197" w:type="dxa"/>
            <w:tcMar>
              <w:top w:w="90" w:type="dxa"/>
              <w:left w:w="110" w:type="dxa"/>
              <w:bottom w:w="90" w:type="dxa"/>
              <w:right w:w="110" w:type="dxa"/>
            </w:tcMar>
          </w:tcPr>
          <w:p w14:paraId="7DEA5262" w14:textId="77777777" w:rsidR="00C80751" w:rsidRDefault="00000000">
            <w:r>
              <w:rPr>
                <w:sz w:val="19"/>
              </w:rPr>
              <w:t>Tra cứu phim, rạp và lịch chiếu</w:t>
            </w:r>
          </w:p>
        </w:tc>
        <w:tc>
          <w:tcPr>
            <w:tcW w:w="2197" w:type="dxa"/>
            <w:tcMar>
              <w:top w:w="90" w:type="dxa"/>
              <w:left w:w="110" w:type="dxa"/>
              <w:bottom w:w="90" w:type="dxa"/>
              <w:right w:w="110" w:type="dxa"/>
            </w:tcMar>
          </w:tcPr>
          <w:p w14:paraId="216770E4" w14:textId="77777777" w:rsidR="00C80751" w:rsidRDefault="00000000">
            <w:r>
              <w:rPr>
                <w:sz w:val="19"/>
              </w:rPr>
              <w:t>HomePage; MovieDetailPage; CinemaMapPage</w:t>
            </w:r>
          </w:p>
        </w:tc>
        <w:tc>
          <w:tcPr>
            <w:tcW w:w="2197" w:type="dxa"/>
            <w:tcMar>
              <w:top w:w="90" w:type="dxa"/>
              <w:left w:w="110" w:type="dxa"/>
              <w:bottom w:w="90" w:type="dxa"/>
              <w:right w:w="110" w:type="dxa"/>
            </w:tcMar>
          </w:tcPr>
          <w:p w14:paraId="186294E6" w14:textId="77777777" w:rsidR="00C80751" w:rsidRDefault="00000000">
            <w:r>
              <w:rPr>
                <w:sz w:val="19"/>
              </w:rPr>
              <w:t>Movie/Cinema/Showtime Controller-Service-Repository; cache dữ liệu ít đổi</w:t>
            </w:r>
          </w:p>
        </w:tc>
      </w:tr>
      <w:tr w:rsidR="00C80751" w14:paraId="06BA5B75" w14:textId="77777777">
        <w:trPr>
          <w:jc w:val="center"/>
        </w:trPr>
        <w:tc>
          <w:tcPr>
            <w:tcW w:w="2197" w:type="dxa"/>
            <w:tcMar>
              <w:top w:w="90" w:type="dxa"/>
              <w:left w:w="110" w:type="dxa"/>
              <w:bottom w:w="90" w:type="dxa"/>
              <w:right w:w="110" w:type="dxa"/>
            </w:tcMar>
          </w:tcPr>
          <w:p w14:paraId="58AC447E" w14:textId="77777777" w:rsidR="00C80751" w:rsidRDefault="00000000">
            <w:r>
              <w:rPr>
                <w:sz w:val="19"/>
              </w:rPr>
              <w:t>FR-04</w:t>
            </w:r>
          </w:p>
        </w:tc>
        <w:tc>
          <w:tcPr>
            <w:tcW w:w="2197" w:type="dxa"/>
            <w:tcMar>
              <w:top w:w="90" w:type="dxa"/>
              <w:left w:w="110" w:type="dxa"/>
              <w:bottom w:w="90" w:type="dxa"/>
              <w:right w:w="110" w:type="dxa"/>
            </w:tcMar>
          </w:tcPr>
          <w:p w14:paraId="63CC84F7" w14:textId="77777777" w:rsidR="00C80751" w:rsidRDefault="00000000">
            <w:r>
              <w:rPr>
                <w:sz w:val="19"/>
              </w:rPr>
              <w:t>Giữ ghế có thời hạn</w:t>
            </w:r>
          </w:p>
        </w:tc>
        <w:tc>
          <w:tcPr>
            <w:tcW w:w="2197" w:type="dxa"/>
            <w:tcMar>
              <w:top w:w="90" w:type="dxa"/>
              <w:left w:w="110" w:type="dxa"/>
              <w:bottom w:w="90" w:type="dxa"/>
              <w:right w:w="110" w:type="dxa"/>
            </w:tcMar>
          </w:tcPr>
          <w:p w14:paraId="3815E6DA" w14:textId="77777777" w:rsidR="00C80751" w:rsidRDefault="00000000">
            <w:r>
              <w:rPr>
                <w:sz w:val="19"/>
              </w:rPr>
              <w:t>SeatSelectionPage; bookingApi.holdSeats</w:t>
            </w:r>
          </w:p>
        </w:tc>
        <w:tc>
          <w:tcPr>
            <w:tcW w:w="2197" w:type="dxa"/>
            <w:tcMar>
              <w:top w:w="90" w:type="dxa"/>
              <w:left w:w="110" w:type="dxa"/>
              <w:bottom w:w="90" w:type="dxa"/>
              <w:right w:w="110" w:type="dxa"/>
            </w:tcMar>
          </w:tcPr>
          <w:p w14:paraId="3B45FAFC" w14:textId="77777777" w:rsidR="00C80751" w:rsidRDefault="00000000">
            <w:r>
              <w:rPr>
                <w:sz w:val="19"/>
              </w:rPr>
              <w:t>BookingServiceImpl; SeatStatusRepository; seat_status; lock và version</w:t>
            </w:r>
          </w:p>
        </w:tc>
      </w:tr>
      <w:tr w:rsidR="00C80751" w14:paraId="1FCA428C" w14:textId="77777777">
        <w:trPr>
          <w:jc w:val="center"/>
        </w:trPr>
        <w:tc>
          <w:tcPr>
            <w:tcW w:w="2197" w:type="dxa"/>
            <w:tcMar>
              <w:top w:w="90" w:type="dxa"/>
              <w:left w:w="110" w:type="dxa"/>
              <w:bottom w:w="90" w:type="dxa"/>
              <w:right w:w="110" w:type="dxa"/>
            </w:tcMar>
          </w:tcPr>
          <w:p w14:paraId="36535D0A" w14:textId="77777777" w:rsidR="00C80751" w:rsidRDefault="00000000">
            <w:r>
              <w:rPr>
                <w:sz w:val="19"/>
              </w:rPr>
              <w:t>FR-05</w:t>
            </w:r>
          </w:p>
        </w:tc>
        <w:tc>
          <w:tcPr>
            <w:tcW w:w="2197" w:type="dxa"/>
            <w:tcMar>
              <w:top w:w="90" w:type="dxa"/>
              <w:left w:w="110" w:type="dxa"/>
              <w:bottom w:w="90" w:type="dxa"/>
              <w:right w:w="110" w:type="dxa"/>
            </w:tcMar>
          </w:tcPr>
          <w:p w14:paraId="372511B0" w14:textId="77777777" w:rsidR="00C80751" w:rsidRDefault="00000000">
            <w:r>
              <w:rPr>
                <w:sz w:val="19"/>
              </w:rPr>
              <w:t>Tạo đơn đặt vé</w:t>
            </w:r>
          </w:p>
        </w:tc>
        <w:tc>
          <w:tcPr>
            <w:tcW w:w="2197" w:type="dxa"/>
            <w:tcMar>
              <w:top w:w="90" w:type="dxa"/>
              <w:left w:w="110" w:type="dxa"/>
              <w:bottom w:w="90" w:type="dxa"/>
              <w:right w:w="110" w:type="dxa"/>
            </w:tcMar>
          </w:tcPr>
          <w:p w14:paraId="24246A9A" w14:textId="77777777" w:rsidR="00C80751" w:rsidRDefault="00000000">
            <w:r>
              <w:rPr>
                <w:sz w:val="19"/>
              </w:rPr>
              <w:t>CheckoutPage; POST /api/v1/bookings</w:t>
            </w:r>
          </w:p>
        </w:tc>
        <w:tc>
          <w:tcPr>
            <w:tcW w:w="2197" w:type="dxa"/>
            <w:tcMar>
              <w:top w:w="90" w:type="dxa"/>
              <w:left w:w="110" w:type="dxa"/>
              <w:bottom w:w="90" w:type="dxa"/>
              <w:right w:w="110" w:type="dxa"/>
            </w:tcMar>
          </w:tcPr>
          <w:p w14:paraId="241A4B5F" w14:textId="77777777" w:rsidR="00C80751" w:rsidRDefault="00000000">
            <w:r>
              <w:rPr>
                <w:sz w:val="19"/>
              </w:rPr>
              <w:t>BookingServiceImpl; bookings; booking_details; partial unique index</w:t>
            </w:r>
          </w:p>
        </w:tc>
      </w:tr>
      <w:tr w:rsidR="00C80751" w14:paraId="434657AE" w14:textId="77777777">
        <w:trPr>
          <w:jc w:val="center"/>
        </w:trPr>
        <w:tc>
          <w:tcPr>
            <w:tcW w:w="2197" w:type="dxa"/>
            <w:tcMar>
              <w:top w:w="90" w:type="dxa"/>
              <w:left w:w="110" w:type="dxa"/>
              <w:bottom w:w="90" w:type="dxa"/>
              <w:right w:w="110" w:type="dxa"/>
            </w:tcMar>
          </w:tcPr>
          <w:p w14:paraId="2D67AFD4" w14:textId="77777777" w:rsidR="00C80751" w:rsidRDefault="00000000">
            <w:r>
              <w:rPr>
                <w:sz w:val="19"/>
              </w:rPr>
              <w:t>FR-06</w:t>
            </w:r>
          </w:p>
        </w:tc>
        <w:tc>
          <w:tcPr>
            <w:tcW w:w="2197" w:type="dxa"/>
            <w:tcMar>
              <w:top w:w="90" w:type="dxa"/>
              <w:left w:w="110" w:type="dxa"/>
              <w:bottom w:w="90" w:type="dxa"/>
              <w:right w:w="110" w:type="dxa"/>
            </w:tcMar>
          </w:tcPr>
          <w:p w14:paraId="7DD12FFA" w14:textId="77777777" w:rsidR="00C80751" w:rsidRDefault="00000000">
            <w:r>
              <w:rPr>
                <w:sz w:val="19"/>
              </w:rPr>
              <w:t>Áp dụng khuyến mãi</w:t>
            </w:r>
          </w:p>
        </w:tc>
        <w:tc>
          <w:tcPr>
            <w:tcW w:w="2197" w:type="dxa"/>
            <w:tcMar>
              <w:top w:w="90" w:type="dxa"/>
              <w:left w:w="110" w:type="dxa"/>
              <w:bottom w:w="90" w:type="dxa"/>
              <w:right w:w="110" w:type="dxa"/>
            </w:tcMar>
          </w:tcPr>
          <w:p w14:paraId="5D2A9376" w14:textId="77777777" w:rsidR="00C80751" w:rsidRDefault="00000000">
            <w:r>
              <w:rPr>
                <w:sz w:val="19"/>
              </w:rPr>
              <w:t>CheckoutPage; promotionApi</w:t>
            </w:r>
          </w:p>
        </w:tc>
        <w:tc>
          <w:tcPr>
            <w:tcW w:w="2197" w:type="dxa"/>
            <w:tcMar>
              <w:top w:w="90" w:type="dxa"/>
              <w:left w:w="110" w:type="dxa"/>
              <w:bottom w:w="90" w:type="dxa"/>
              <w:right w:w="110" w:type="dxa"/>
            </w:tcMar>
          </w:tcPr>
          <w:p w14:paraId="456809A2" w14:textId="77777777" w:rsidR="00C80751" w:rsidRDefault="00000000">
            <w:r>
              <w:rPr>
                <w:sz w:val="19"/>
              </w:rPr>
              <w:t>PromotionService; promotion_id; total_price và discount_amount</w:t>
            </w:r>
          </w:p>
        </w:tc>
      </w:tr>
      <w:tr w:rsidR="00C80751" w14:paraId="615E0A25" w14:textId="77777777">
        <w:trPr>
          <w:jc w:val="center"/>
        </w:trPr>
        <w:tc>
          <w:tcPr>
            <w:tcW w:w="2197" w:type="dxa"/>
            <w:tcMar>
              <w:top w:w="90" w:type="dxa"/>
              <w:left w:w="110" w:type="dxa"/>
              <w:bottom w:w="90" w:type="dxa"/>
              <w:right w:w="110" w:type="dxa"/>
            </w:tcMar>
          </w:tcPr>
          <w:p w14:paraId="7C9E8127" w14:textId="77777777" w:rsidR="00C80751" w:rsidRDefault="00000000">
            <w:r>
              <w:rPr>
                <w:sz w:val="19"/>
              </w:rPr>
              <w:t>FR-07</w:t>
            </w:r>
          </w:p>
        </w:tc>
        <w:tc>
          <w:tcPr>
            <w:tcW w:w="2197" w:type="dxa"/>
            <w:tcMar>
              <w:top w:w="90" w:type="dxa"/>
              <w:left w:w="110" w:type="dxa"/>
              <w:bottom w:w="90" w:type="dxa"/>
              <w:right w:w="110" w:type="dxa"/>
            </w:tcMar>
          </w:tcPr>
          <w:p w14:paraId="67CDB84A" w14:textId="77777777" w:rsidR="00C80751" w:rsidRDefault="00000000">
            <w:r>
              <w:rPr>
                <w:sz w:val="19"/>
              </w:rPr>
              <w:t>Thanh toán VNPay</w:t>
            </w:r>
          </w:p>
        </w:tc>
        <w:tc>
          <w:tcPr>
            <w:tcW w:w="2197" w:type="dxa"/>
            <w:tcMar>
              <w:top w:w="90" w:type="dxa"/>
              <w:left w:w="110" w:type="dxa"/>
              <w:bottom w:w="90" w:type="dxa"/>
              <w:right w:w="110" w:type="dxa"/>
            </w:tcMar>
          </w:tcPr>
          <w:p w14:paraId="5A23EA4A" w14:textId="77777777" w:rsidR="00C80751" w:rsidRDefault="00000000">
            <w:r>
              <w:rPr>
                <w:sz w:val="19"/>
              </w:rPr>
              <w:t>CheckoutPage; PaymentResultPage</w:t>
            </w:r>
          </w:p>
        </w:tc>
        <w:tc>
          <w:tcPr>
            <w:tcW w:w="2197" w:type="dxa"/>
            <w:tcMar>
              <w:top w:w="90" w:type="dxa"/>
              <w:left w:w="110" w:type="dxa"/>
              <w:bottom w:w="90" w:type="dxa"/>
              <w:right w:w="110" w:type="dxa"/>
            </w:tcMar>
          </w:tcPr>
          <w:p w14:paraId="2EDFF8F1" w14:textId="77777777" w:rsidR="00C80751" w:rsidRDefault="00000000">
            <w:r>
              <w:rPr>
                <w:sz w:val="19"/>
              </w:rPr>
              <w:t>PaymentController; PaymentServiceImpl; VnPayPaymentGateway; payments/events</w:t>
            </w:r>
          </w:p>
        </w:tc>
      </w:tr>
      <w:tr w:rsidR="00C80751" w14:paraId="1105DA07" w14:textId="77777777">
        <w:trPr>
          <w:jc w:val="center"/>
        </w:trPr>
        <w:tc>
          <w:tcPr>
            <w:tcW w:w="2197" w:type="dxa"/>
            <w:tcMar>
              <w:top w:w="90" w:type="dxa"/>
              <w:left w:w="110" w:type="dxa"/>
              <w:bottom w:w="90" w:type="dxa"/>
              <w:right w:w="110" w:type="dxa"/>
            </w:tcMar>
          </w:tcPr>
          <w:p w14:paraId="6FB80A0D" w14:textId="77777777" w:rsidR="00C80751" w:rsidRDefault="00000000">
            <w:r>
              <w:rPr>
                <w:sz w:val="19"/>
              </w:rPr>
              <w:t>FR-08</w:t>
            </w:r>
          </w:p>
        </w:tc>
        <w:tc>
          <w:tcPr>
            <w:tcW w:w="2197" w:type="dxa"/>
            <w:tcMar>
              <w:top w:w="90" w:type="dxa"/>
              <w:left w:w="110" w:type="dxa"/>
              <w:bottom w:w="90" w:type="dxa"/>
              <w:right w:w="110" w:type="dxa"/>
            </w:tcMar>
          </w:tcPr>
          <w:p w14:paraId="0266820C" w14:textId="77777777" w:rsidR="00C80751" w:rsidRDefault="00000000">
            <w:r>
              <w:rPr>
                <w:sz w:val="19"/>
              </w:rPr>
              <w:t>Thanh toán QR ngân hàng</w:t>
            </w:r>
          </w:p>
        </w:tc>
        <w:tc>
          <w:tcPr>
            <w:tcW w:w="2197" w:type="dxa"/>
            <w:tcMar>
              <w:top w:w="90" w:type="dxa"/>
              <w:left w:w="110" w:type="dxa"/>
              <w:bottom w:w="90" w:type="dxa"/>
              <w:right w:w="110" w:type="dxa"/>
            </w:tcMar>
          </w:tcPr>
          <w:p w14:paraId="3197BA70" w14:textId="77777777" w:rsidR="00C80751" w:rsidRDefault="00000000">
            <w:r>
              <w:rPr>
                <w:sz w:val="19"/>
              </w:rPr>
              <w:t>SePay QR form và polling kết quả</w:t>
            </w:r>
          </w:p>
        </w:tc>
        <w:tc>
          <w:tcPr>
            <w:tcW w:w="2197" w:type="dxa"/>
            <w:tcMar>
              <w:top w:w="90" w:type="dxa"/>
              <w:left w:w="110" w:type="dxa"/>
              <w:bottom w:w="90" w:type="dxa"/>
              <w:right w:w="110" w:type="dxa"/>
            </w:tcMar>
          </w:tcPr>
          <w:p w14:paraId="24D81762" w14:textId="77777777" w:rsidR="00C80751" w:rsidRDefault="00000000">
            <w:r>
              <w:rPr>
                <w:sz w:val="19"/>
              </w:rPr>
              <w:t>SePayPaymentGateway; webhook; xác minh API key/HMAC; amount/content</w:t>
            </w:r>
          </w:p>
        </w:tc>
      </w:tr>
      <w:tr w:rsidR="00C80751" w14:paraId="19DB19A0" w14:textId="77777777">
        <w:trPr>
          <w:jc w:val="center"/>
        </w:trPr>
        <w:tc>
          <w:tcPr>
            <w:tcW w:w="2197" w:type="dxa"/>
            <w:tcMar>
              <w:top w:w="90" w:type="dxa"/>
              <w:left w:w="110" w:type="dxa"/>
              <w:bottom w:w="90" w:type="dxa"/>
              <w:right w:w="110" w:type="dxa"/>
            </w:tcMar>
          </w:tcPr>
          <w:p w14:paraId="288A06B3" w14:textId="77777777" w:rsidR="00C80751" w:rsidRDefault="00000000">
            <w:r>
              <w:rPr>
                <w:sz w:val="19"/>
              </w:rPr>
              <w:t>FR-09</w:t>
            </w:r>
          </w:p>
        </w:tc>
        <w:tc>
          <w:tcPr>
            <w:tcW w:w="2197" w:type="dxa"/>
            <w:tcMar>
              <w:top w:w="90" w:type="dxa"/>
              <w:left w:w="110" w:type="dxa"/>
              <w:bottom w:w="90" w:type="dxa"/>
              <w:right w:w="110" w:type="dxa"/>
            </w:tcMar>
          </w:tcPr>
          <w:p w14:paraId="522FD7CB" w14:textId="77777777" w:rsidR="00C80751" w:rsidRDefault="00000000">
            <w:r>
              <w:rPr>
                <w:sz w:val="19"/>
              </w:rPr>
              <w:t>Phát hành và xem vé QR</w:t>
            </w:r>
          </w:p>
        </w:tc>
        <w:tc>
          <w:tcPr>
            <w:tcW w:w="2197" w:type="dxa"/>
            <w:tcMar>
              <w:top w:w="90" w:type="dxa"/>
              <w:left w:w="110" w:type="dxa"/>
              <w:bottom w:w="90" w:type="dxa"/>
              <w:right w:w="110" w:type="dxa"/>
            </w:tcMar>
          </w:tcPr>
          <w:p w14:paraId="10766DA0" w14:textId="77777777" w:rsidR="00C80751" w:rsidRDefault="00000000">
            <w:r>
              <w:rPr>
                <w:sz w:val="19"/>
              </w:rPr>
              <w:t>MyBookingsPage; TicketDetailPage</w:t>
            </w:r>
          </w:p>
        </w:tc>
        <w:tc>
          <w:tcPr>
            <w:tcW w:w="2197" w:type="dxa"/>
            <w:tcMar>
              <w:top w:w="90" w:type="dxa"/>
              <w:left w:w="110" w:type="dxa"/>
              <w:bottom w:w="90" w:type="dxa"/>
              <w:right w:w="110" w:type="dxa"/>
            </w:tcMar>
          </w:tcPr>
          <w:p w14:paraId="2A5855AA" w14:textId="77777777" w:rsidR="00C80751" w:rsidRDefault="00000000">
            <w:r>
              <w:rPr>
                <w:sz w:val="19"/>
              </w:rPr>
              <w:t>TicketQrCodeService; tickets; BookingService payment-success</w:t>
            </w:r>
          </w:p>
        </w:tc>
      </w:tr>
      <w:tr w:rsidR="00C80751" w14:paraId="111BEC69" w14:textId="77777777">
        <w:trPr>
          <w:jc w:val="center"/>
        </w:trPr>
        <w:tc>
          <w:tcPr>
            <w:tcW w:w="2197" w:type="dxa"/>
            <w:tcMar>
              <w:top w:w="90" w:type="dxa"/>
              <w:left w:w="110" w:type="dxa"/>
              <w:bottom w:w="90" w:type="dxa"/>
              <w:right w:w="110" w:type="dxa"/>
            </w:tcMar>
          </w:tcPr>
          <w:p w14:paraId="0572D1D1" w14:textId="77777777" w:rsidR="00C80751" w:rsidRDefault="00000000">
            <w:r>
              <w:rPr>
                <w:sz w:val="19"/>
              </w:rPr>
              <w:lastRenderedPageBreak/>
              <w:t>FR-10</w:t>
            </w:r>
          </w:p>
        </w:tc>
        <w:tc>
          <w:tcPr>
            <w:tcW w:w="2197" w:type="dxa"/>
            <w:tcMar>
              <w:top w:w="90" w:type="dxa"/>
              <w:left w:w="110" w:type="dxa"/>
              <w:bottom w:w="90" w:type="dxa"/>
              <w:right w:w="110" w:type="dxa"/>
            </w:tcMar>
          </w:tcPr>
          <w:p w14:paraId="20E7E55E" w14:textId="77777777" w:rsidR="00C80751" w:rsidRDefault="00000000">
            <w:r>
              <w:rPr>
                <w:sz w:val="19"/>
              </w:rPr>
              <w:t>Soát vé theo rạp và suất</w:t>
            </w:r>
          </w:p>
        </w:tc>
        <w:tc>
          <w:tcPr>
            <w:tcW w:w="2197" w:type="dxa"/>
            <w:tcMar>
              <w:top w:w="90" w:type="dxa"/>
              <w:left w:w="110" w:type="dxa"/>
              <w:bottom w:w="90" w:type="dxa"/>
              <w:right w:w="110" w:type="dxa"/>
            </w:tcMar>
          </w:tcPr>
          <w:p w14:paraId="7B570197" w14:textId="77777777" w:rsidR="00C80751" w:rsidRDefault="00000000">
            <w:r>
              <w:rPr>
                <w:sz w:val="19"/>
              </w:rPr>
              <w:t>StaffTicketScannerPage</w:t>
            </w:r>
          </w:p>
        </w:tc>
        <w:tc>
          <w:tcPr>
            <w:tcW w:w="2197" w:type="dxa"/>
            <w:tcMar>
              <w:top w:w="90" w:type="dxa"/>
              <w:left w:w="110" w:type="dxa"/>
              <w:bottom w:w="90" w:type="dxa"/>
              <w:right w:w="110" w:type="dxa"/>
            </w:tcMar>
          </w:tcPr>
          <w:p w14:paraId="53E4F1C5" w14:textId="77777777" w:rsidR="00C80751" w:rsidRDefault="00000000">
            <w:r>
              <w:rPr>
                <w:sz w:val="19"/>
              </w:rPr>
              <w:t>TicketController; BookingServiceImpl.checkInTicket; staff_cinemas</w:t>
            </w:r>
          </w:p>
        </w:tc>
      </w:tr>
      <w:tr w:rsidR="00C80751" w14:paraId="3AC89B2D" w14:textId="77777777">
        <w:trPr>
          <w:jc w:val="center"/>
        </w:trPr>
        <w:tc>
          <w:tcPr>
            <w:tcW w:w="2197" w:type="dxa"/>
            <w:tcMar>
              <w:top w:w="90" w:type="dxa"/>
              <w:left w:w="110" w:type="dxa"/>
              <w:bottom w:w="90" w:type="dxa"/>
              <w:right w:w="110" w:type="dxa"/>
            </w:tcMar>
          </w:tcPr>
          <w:p w14:paraId="77492373" w14:textId="77777777" w:rsidR="00C80751" w:rsidRDefault="00000000">
            <w:r>
              <w:rPr>
                <w:sz w:val="19"/>
              </w:rPr>
              <w:t>FR-11</w:t>
            </w:r>
          </w:p>
        </w:tc>
        <w:tc>
          <w:tcPr>
            <w:tcW w:w="2197" w:type="dxa"/>
            <w:tcMar>
              <w:top w:w="90" w:type="dxa"/>
              <w:left w:w="110" w:type="dxa"/>
              <w:bottom w:w="90" w:type="dxa"/>
              <w:right w:w="110" w:type="dxa"/>
            </w:tcMar>
          </w:tcPr>
          <w:p w14:paraId="4BE1F288" w14:textId="77777777" w:rsidR="00C80751" w:rsidRDefault="00000000">
            <w:r>
              <w:rPr>
                <w:sz w:val="19"/>
              </w:rPr>
              <w:t>Đồng bộ trạng thái ghế</w:t>
            </w:r>
          </w:p>
        </w:tc>
        <w:tc>
          <w:tcPr>
            <w:tcW w:w="2197" w:type="dxa"/>
            <w:tcMar>
              <w:top w:w="90" w:type="dxa"/>
              <w:left w:w="110" w:type="dxa"/>
              <w:bottom w:w="90" w:type="dxa"/>
              <w:right w:w="110" w:type="dxa"/>
            </w:tcMar>
          </w:tcPr>
          <w:p w14:paraId="362219B5" w14:textId="77777777" w:rsidR="00C80751" w:rsidRDefault="00000000">
            <w:r>
              <w:rPr>
                <w:sz w:val="19"/>
              </w:rPr>
              <w:t>useSeatWebSocket</w:t>
            </w:r>
          </w:p>
        </w:tc>
        <w:tc>
          <w:tcPr>
            <w:tcW w:w="2197" w:type="dxa"/>
            <w:tcMar>
              <w:top w:w="90" w:type="dxa"/>
              <w:left w:w="110" w:type="dxa"/>
              <w:bottom w:w="90" w:type="dxa"/>
              <w:right w:w="110" w:type="dxa"/>
            </w:tcMar>
          </w:tcPr>
          <w:p w14:paraId="55410779" w14:textId="77777777" w:rsidR="00C80751" w:rsidRDefault="00000000">
            <w:r>
              <w:rPr>
                <w:sz w:val="19"/>
              </w:rPr>
              <w:t>WebSocketConfig; SeatStatusPublisher; SeatStatusEvent</w:t>
            </w:r>
          </w:p>
        </w:tc>
      </w:tr>
      <w:tr w:rsidR="00C80751" w14:paraId="634DA66A" w14:textId="77777777">
        <w:trPr>
          <w:jc w:val="center"/>
        </w:trPr>
        <w:tc>
          <w:tcPr>
            <w:tcW w:w="2197" w:type="dxa"/>
            <w:tcMar>
              <w:top w:w="90" w:type="dxa"/>
              <w:left w:w="110" w:type="dxa"/>
              <w:bottom w:w="90" w:type="dxa"/>
              <w:right w:w="110" w:type="dxa"/>
            </w:tcMar>
          </w:tcPr>
          <w:p w14:paraId="3CF5EE9B" w14:textId="77777777" w:rsidR="00C80751" w:rsidRDefault="00000000">
            <w:r>
              <w:rPr>
                <w:sz w:val="19"/>
              </w:rPr>
              <w:t>FR-12</w:t>
            </w:r>
          </w:p>
        </w:tc>
        <w:tc>
          <w:tcPr>
            <w:tcW w:w="2197" w:type="dxa"/>
            <w:tcMar>
              <w:top w:w="90" w:type="dxa"/>
              <w:left w:w="110" w:type="dxa"/>
              <w:bottom w:w="90" w:type="dxa"/>
              <w:right w:w="110" w:type="dxa"/>
            </w:tcMar>
          </w:tcPr>
          <w:p w14:paraId="41CF814E" w14:textId="77777777" w:rsidR="00C80751" w:rsidRDefault="00000000">
            <w:r>
              <w:rPr>
                <w:sz w:val="19"/>
              </w:rPr>
              <w:t>Thu hồi giữ ghế hết hạn</w:t>
            </w:r>
          </w:p>
        </w:tc>
        <w:tc>
          <w:tcPr>
            <w:tcW w:w="2197" w:type="dxa"/>
            <w:tcMar>
              <w:top w:w="90" w:type="dxa"/>
              <w:left w:w="110" w:type="dxa"/>
              <w:bottom w:w="90" w:type="dxa"/>
              <w:right w:w="110" w:type="dxa"/>
            </w:tcMar>
          </w:tcPr>
          <w:p w14:paraId="50A074BC" w14:textId="77777777" w:rsidR="00C80751" w:rsidRDefault="00000000">
            <w:r>
              <w:rPr>
                <w:sz w:val="19"/>
              </w:rPr>
              <w:t>Client nhận AVAILABLE qua topic</w:t>
            </w:r>
          </w:p>
        </w:tc>
        <w:tc>
          <w:tcPr>
            <w:tcW w:w="2197" w:type="dxa"/>
            <w:tcMar>
              <w:top w:w="90" w:type="dxa"/>
              <w:left w:w="110" w:type="dxa"/>
              <w:bottom w:w="90" w:type="dxa"/>
              <w:right w:w="110" w:type="dxa"/>
            </w:tcMar>
          </w:tcPr>
          <w:p w14:paraId="36AB439D" w14:textId="77777777" w:rsidR="00C80751" w:rsidRDefault="00000000">
            <w:r>
              <w:rPr>
                <w:sz w:val="19"/>
              </w:rPr>
              <w:t>HoldExpireScheduler; BookingExpirationService; seat_status/bookings</w:t>
            </w:r>
          </w:p>
        </w:tc>
      </w:tr>
      <w:tr w:rsidR="00C80751" w14:paraId="5484CA2E" w14:textId="77777777">
        <w:trPr>
          <w:jc w:val="center"/>
        </w:trPr>
        <w:tc>
          <w:tcPr>
            <w:tcW w:w="2197" w:type="dxa"/>
            <w:tcMar>
              <w:top w:w="90" w:type="dxa"/>
              <w:left w:w="110" w:type="dxa"/>
              <w:bottom w:w="90" w:type="dxa"/>
              <w:right w:w="110" w:type="dxa"/>
            </w:tcMar>
          </w:tcPr>
          <w:p w14:paraId="34F61C2E" w14:textId="77777777" w:rsidR="00C80751" w:rsidRDefault="00000000">
            <w:r>
              <w:rPr>
                <w:sz w:val="19"/>
              </w:rPr>
              <w:t>FR-13</w:t>
            </w:r>
          </w:p>
        </w:tc>
        <w:tc>
          <w:tcPr>
            <w:tcW w:w="2197" w:type="dxa"/>
            <w:tcMar>
              <w:top w:w="90" w:type="dxa"/>
              <w:left w:w="110" w:type="dxa"/>
              <w:bottom w:w="90" w:type="dxa"/>
              <w:right w:w="110" w:type="dxa"/>
            </w:tcMar>
          </w:tcPr>
          <w:p w14:paraId="60A3EB39" w14:textId="77777777" w:rsidR="00C80751" w:rsidRDefault="00000000">
            <w:r>
              <w:rPr>
                <w:sz w:val="19"/>
              </w:rPr>
              <w:t>Hủy suất và quản lý yêu cầu hoàn tiền</w:t>
            </w:r>
          </w:p>
        </w:tc>
        <w:tc>
          <w:tcPr>
            <w:tcW w:w="2197" w:type="dxa"/>
            <w:tcMar>
              <w:top w:w="90" w:type="dxa"/>
              <w:left w:w="110" w:type="dxa"/>
              <w:bottom w:w="90" w:type="dxa"/>
              <w:right w:w="110" w:type="dxa"/>
            </w:tcMar>
          </w:tcPr>
          <w:p w14:paraId="0B83D3BC" w14:textId="77777777" w:rsidR="00C80751" w:rsidRDefault="00000000">
            <w:r>
              <w:rPr>
                <w:sz w:val="19"/>
              </w:rPr>
              <w:t>Admin showtime/payment pages</w:t>
            </w:r>
          </w:p>
        </w:tc>
        <w:tc>
          <w:tcPr>
            <w:tcW w:w="2197" w:type="dxa"/>
            <w:tcMar>
              <w:top w:w="90" w:type="dxa"/>
              <w:left w:w="110" w:type="dxa"/>
              <w:bottom w:w="90" w:type="dxa"/>
              <w:right w:w="110" w:type="dxa"/>
            </w:tcMar>
          </w:tcPr>
          <w:p w14:paraId="5B5E8798" w14:textId="77777777" w:rsidR="00C80751" w:rsidRDefault="00000000">
            <w:r>
              <w:rPr>
                <w:sz w:val="19"/>
              </w:rPr>
              <w:t>ShowtimeService; RefundServiceImpl; refunds; payment_events</w:t>
            </w:r>
          </w:p>
        </w:tc>
      </w:tr>
      <w:tr w:rsidR="00C80751" w14:paraId="7C571305" w14:textId="77777777">
        <w:trPr>
          <w:jc w:val="center"/>
        </w:trPr>
        <w:tc>
          <w:tcPr>
            <w:tcW w:w="2197" w:type="dxa"/>
            <w:tcMar>
              <w:top w:w="90" w:type="dxa"/>
              <w:left w:w="110" w:type="dxa"/>
              <w:bottom w:w="90" w:type="dxa"/>
              <w:right w:w="110" w:type="dxa"/>
            </w:tcMar>
          </w:tcPr>
          <w:p w14:paraId="054D1923" w14:textId="77777777" w:rsidR="00C80751" w:rsidRDefault="00000000">
            <w:r>
              <w:rPr>
                <w:sz w:val="19"/>
              </w:rPr>
              <w:t>FR-14</w:t>
            </w:r>
          </w:p>
        </w:tc>
        <w:tc>
          <w:tcPr>
            <w:tcW w:w="2197" w:type="dxa"/>
            <w:tcMar>
              <w:top w:w="90" w:type="dxa"/>
              <w:left w:w="110" w:type="dxa"/>
              <w:bottom w:w="90" w:type="dxa"/>
              <w:right w:w="110" w:type="dxa"/>
            </w:tcMar>
          </w:tcPr>
          <w:p w14:paraId="79C9FFB2" w14:textId="77777777" w:rsidR="00C80751" w:rsidRDefault="00000000">
            <w:r>
              <w:rPr>
                <w:sz w:val="19"/>
              </w:rPr>
              <w:t>Quản trị và phân quyền</w:t>
            </w:r>
          </w:p>
        </w:tc>
        <w:tc>
          <w:tcPr>
            <w:tcW w:w="2197" w:type="dxa"/>
            <w:tcMar>
              <w:top w:w="90" w:type="dxa"/>
              <w:left w:w="110" w:type="dxa"/>
              <w:bottom w:w="90" w:type="dxa"/>
              <w:right w:w="110" w:type="dxa"/>
            </w:tcMar>
          </w:tcPr>
          <w:p w14:paraId="55634167" w14:textId="77777777" w:rsidR="00C80751" w:rsidRDefault="00000000">
            <w:r>
              <w:rPr>
                <w:sz w:val="19"/>
              </w:rPr>
              <w:t>ProtectedRoute; admin/staff layout</w:t>
            </w:r>
          </w:p>
        </w:tc>
        <w:tc>
          <w:tcPr>
            <w:tcW w:w="2197" w:type="dxa"/>
            <w:tcMar>
              <w:top w:w="90" w:type="dxa"/>
              <w:left w:w="110" w:type="dxa"/>
              <w:bottom w:w="90" w:type="dxa"/>
              <w:right w:w="110" w:type="dxa"/>
            </w:tcMar>
          </w:tcPr>
          <w:p w14:paraId="5BD1026E" w14:textId="77777777" w:rsidR="00C80751" w:rsidRDefault="00000000">
            <w:r>
              <w:rPr>
                <w:sz w:val="19"/>
              </w:rPr>
              <w:t>SecurityConfig; @PreAuthorize; ApplicationInitConfig; RBAC tables</w:t>
            </w:r>
          </w:p>
        </w:tc>
      </w:tr>
      <w:tr w:rsidR="00C80751" w14:paraId="605FAF0B" w14:textId="77777777">
        <w:trPr>
          <w:jc w:val="center"/>
        </w:trPr>
        <w:tc>
          <w:tcPr>
            <w:tcW w:w="2197" w:type="dxa"/>
            <w:tcMar>
              <w:top w:w="90" w:type="dxa"/>
              <w:left w:w="110" w:type="dxa"/>
              <w:bottom w:w="90" w:type="dxa"/>
              <w:right w:w="110" w:type="dxa"/>
            </w:tcMar>
          </w:tcPr>
          <w:p w14:paraId="33819796" w14:textId="77777777" w:rsidR="00C80751" w:rsidRDefault="00000000">
            <w:r>
              <w:rPr>
                <w:sz w:val="19"/>
              </w:rPr>
              <w:t>FR-15</w:t>
            </w:r>
          </w:p>
        </w:tc>
        <w:tc>
          <w:tcPr>
            <w:tcW w:w="2197" w:type="dxa"/>
            <w:tcMar>
              <w:top w:w="90" w:type="dxa"/>
              <w:left w:w="110" w:type="dxa"/>
              <w:bottom w:w="90" w:type="dxa"/>
              <w:right w:w="110" w:type="dxa"/>
            </w:tcMar>
          </w:tcPr>
          <w:p w14:paraId="0DA11735" w14:textId="77777777" w:rsidR="00C80751" w:rsidRDefault="00000000">
            <w:r>
              <w:rPr>
                <w:sz w:val="19"/>
              </w:rPr>
              <w:t>Theo dõi và kiểm toán</w:t>
            </w:r>
          </w:p>
        </w:tc>
        <w:tc>
          <w:tcPr>
            <w:tcW w:w="2197" w:type="dxa"/>
            <w:tcMar>
              <w:top w:w="90" w:type="dxa"/>
              <w:left w:w="110" w:type="dxa"/>
              <w:bottom w:w="90" w:type="dxa"/>
              <w:right w:w="110" w:type="dxa"/>
            </w:tcMar>
          </w:tcPr>
          <w:p w14:paraId="78040B31" w14:textId="77777777" w:rsidR="00C80751" w:rsidRDefault="00000000">
            <w:r>
              <w:rPr>
                <w:sz w:val="19"/>
              </w:rPr>
              <w:t>Admin audit/payment event pages</w:t>
            </w:r>
          </w:p>
        </w:tc>
        <w:tc>
          <w:tcPr>
            <w:tcW w:w="2197" w:type="dxa"/>
            <w:tcMar>
              <w:top w:w="90" w:type="dxa"/>
              <w:left w:w="110" w:type="dxa"/>
              <w:bottom w:w="90" w:type="dxa"/>
              <w:right w:w="110" w:type="dxa"/>
            </w:tcMar>
          </w:tcPr>
          <w:p w14:paraId="4E2E46D1" w14:textId="77777777" w:rsidR="00C80751" w:rsidRDefault="00000000">
            <w:r>
              <w:rPr>
                <w:sz w:val="19"/>
              </w:rPr>
              <w:t>AdminAuditLogInterceptor; AuthAuditService; audit/payment event tables</w:t>
            </w:r>
          </w:p>
        </w:tc>
      </w:tr>
    </w:tbl>
    <w:p w14:paraId="51CB2125" w14:textId="77777777" w:rsidR="00C80751" w:rsidRDefault="00C80751"/>
    <w:p w14:paraId="78C374B6" w14:textId="77777777" w:rsidR="00C80751" w:rsidRDefault="00000000">
      <w:r>
        <w:br w:type="page"/>
      </w:r>
    </w:p>
    <w:p w14:paraId="7D615603" w14:textId="77777777" w:rsidR="00C80751" w:rsidRDefault="00000000">
      <w:pPr>
        <w:pStyle w:val="Heading1"/>
      </w:pPr>
      <w:bookmarkStart w:id="171" w:name="_Toc237855967"/>
      <w:r>
        <w:lastRenderedPageBreak/>
        <w:t>PHỤ LỤC B. KỊCH BẢN KIỂM THỬ NGHIỆP VỤ</w:t>
      </w:r>
      <w:bookmarkEnd w:id="171"/>
    </w:p>
    <w:p w14:paraId="1A2DA083" w14:textId="77777777" w:rsidR="00C80751" w:rsidRDefault="00000000">
      <w: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14:paraId="637378F6" w14:textId="77777777" w:rsidR="00C80751" w:rsidRDefault="00000000">
      <w:pPr>
        <w:pStyle w:val="TableCaption"/>
      </w:pPr>
      <w:bookmarkStart w:id="172" w:name="_Toc237856047"/>
      <w:r>
        <w:t>Bảng PL.B.1. Kịch bản kiểm thử trọng yếu</w:t>
      </w:r>
      <w:bookmarkEnd w:id="172"/>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40"/>
        <w:gridCol w:w="2340"/>
        <w:gridCol w:w="2340"/>
        <w:gridCol w:w="2340"/>
      </w:tblGrid>
      <w:tr w:rsidR="00C80751" w14:paraId="508B68F4" w14:textId="77777777">
        <w:trPr>
          <w:tblHeader/>
          <w:jc w:val="center"/>
        </w:trPr>
        <w:tc>
          <w:tcPr>
            <w:tcW w:w="2197" w:type="dxa"/>
            <w:shd w:val="clear" w:color="auto" w:fill="EAF2FF"/>
            <w:tcMar>
              <w:top w:w="90" w:type="dxa"/>
              <w:left w:w="110" w:type="dxa"/>
              <w:bottom w:w="90" w:type="dxa"/>
              <w:right w:w="110" w:type="dxa"/>
            </w:tcMar>
          </w:tcPr>
          <w:p w14:paraId="5FF4581F" w14:textId="77777777" w:rsidR="00C80751" w:rsidRDefault="00000000">
            <w:r>
              <w:rPr>
                <w:b/>
                <w:color w:val="07172E"/>
                <w:sz w:val="19"/>
              </w:rPr>
              <w:t>Mã</w:t>
            </w:r>
          </w:p>
        </w:tc>
        <w:tc>
          <w:tcPr>
            <w:tcW w:w="2197" w:type="dxa"/>
            <w:shd w:val="clear" w:color="auto" w:fill="EAF2FF"/>
            <w:tcMar>
              <w:top w:w="90" w:type="dxa"/>
              <w:left w:w="110" w:type="dxa"/>
              <w:bottom w:w="90" w:type="dxa"/>
              <w:right w:w="110" w:type="dxa"/>
            </w:tcMar>
          </w:tcPr>
          <w:p w14:paraId="3BE58689" w14:textId="77777777" w:rsidR="00C80751" w:rsidRDefault="00000000">
            <w:r>
              <w:rPr>
                <w:b/>
                <w:color w:val="07172E"/>
                <w:sz w:val="19"/>
              </w:rPr>
              <w:t>Tiền điều kiện và thao tác</w:t>
            </w:r>
          </w:p>
        </w:tc>
        <w:tc>
          <w:tcPr>
            <w:tcW w:w="2197" w:type="dxa"/>
            <w:shd w:val="clear" w:color="auto" w:fill="EAF2FF"/>
            <w:tcMar>
              <w:top w:w="90" w:type="dxa"/>
              <w:left w:w="110" w:type="dxa"/>
              <w:bottom w:w="90" w:type="dxa"/>
              <w:right w:w="110" w:type="dxa"/>
            </w:tcMar>
          </w:tcPr>
          <w:p w14:paraId="6F671779" w14:textId="77777777" w:rsidR="00C80751" w:rsidRDefault="00000000">
            <w:r>
              <w:rPr>
                <w:b/>
                <w:color w:val="07172E"/>
                <w:sz w:val="19"/>
              </w:rPr>
              <w:t>Kết quả mong đợi</w:t>
            </w:r>
          </w:p>
        </w:tc>
        <w:tc>
          <w:tcPr>
            <w:tcW w:w="2197" w:type="dxa"/>
            <w:shd w:val="clear" w:color="auto" w:fill="EAF2FF"/>
            <w:tcMar>
              <w:top w:w="90" w:type="dxa"/>
              <w:left w:w="110" w:type="dxa"/>
              <w:bottom w:w="90" w:type="dxa"/>
              <w:right w:w="110" w:type="dxa"/>
            </w:tcMar>
          </w:tcPr>
          <w:p w14:paraId="60FC77C3" w14:textId="77777777" w:rsidR="00C80751" w:rsidRDefault="00000000">
            <w:r>
              <w:rPr>
                <w:b/>
                <w:color w:val="07172E"/>
                <w:sz w:val="19"/>
              </w:rPr>
              <w:t>Loại</w:t>
            </w:r>
          </w:p>
        </w:tc>
      </w:tr>
      <w:tr w:rsidR="00C80751" w14:paraId="2709C909" w14:textId="77777777">
        <w:trPr>
          <w:jc w:val="center"/>
        </w:trPr>
        <w:tc>
          <w:tcPr>
            <w:tcW w:w="2197" w:type="dxa"/>
            <w:tcMar>
              <w:top w:w="90" w:type="dxa"/>
              <w:left w:w="110" w:type="dxa"/>
              <w:bottom w:w="90" w:type="dxa"/>
              <w:right w:w="110" w:type="dxa"/>
            </w:tcMar>
          </w:tcPr>
          <w:p w14:paraId="0F462ED0" w14:textId="77777777" w:rsidR="00C80751" w:rsidRDefault="00000000">
            <w:r>
              <w:rPr>
                <w:sz w:val="19"/>
              </w:rPr>
              <w:t>TC-01</w:t>
            </w:r>
          </w:p>
        </w:tc>
        <w:tc>
          <w:tcPr>
            <w:tcW w:w="2197" w:type="dxa"/>
            <w:tcMar>
              <w:top w:w="90" w:type="dxa"/>
              <w:left w:w="110" w:type="dxa"/>
              <w:bottom w:w="90" w:type="dxa"/>
              <w:right w:w="110" w:type="dxa"/>
            </w:tcMar>
          </w:tcPr>
          <w:p w14:paraId="127E90B2" w14:textId="77777777" w:rsidR="00C80751" w:rsidRDefault="00000000">
            <w:r>
              <w:rPr>
                <w:sz w:val="19"/>
              </w:rPr>
              <w:t>Đăng ký bằng username/email chưa tồn tại và password hợp lệ; mở liên kết email.</w:t>
            </w:r>
          </w:p>
        </w:tc>
        <w:tc>
          <w:tcPr>
            <w:tcW w:w="2197" w:type="dxa"/>
            <w:tcMar>
              <w:top w:w="90" w:type="dxa"/>
              <w:left w:w="110" w:type="dxa"/>
              <w:bottom w:w="90" w:type="dxa"/>
              <w:right w:w="110" w:type="dxa"/>
            </w:tcMar>
          </w:tcPr>
          <w:p w14:paraId="1C81B9CF" w14:textId="77777777" w:rsidR="00C80751" w:rsidRDefault="00000000">
            <w:r>
              <w:rPr>
                <w:sz w:val="19"/>
              </w:rPr>
              <w:t>Tài khoản được tạo, email được xác minh và có thể đăng nhập.</w:t>
            </w:r>
          </w:p>
        </w:tc>
        <w:tc>
          <w:tcPr>
            <w:tcW w:w="2197" w:type="dxa"/>
            <w:tcMar>
              <w:top w:w="90" w:type="dxa"/>
              <w:left w:w="110" w:type="dxa"/>
              <w:bottom w:w="90" w:type="dxa"/>
              <w:right w:w="110" w:type="dxa"/>
            </w:tcMar>
          </w:tcPr>
          <w:p w14:paraId="37C1F611" w14:textId="77777777" w:rsidR="00C80751" w:rsidRDefault="00000000">
            <w:r>
              <w:rPr>
                <w:sz w:val="19"/>
              </w:rPr>
              <w:t>Chức năng</w:t>
            </w:r>
          </w:p>
        </w:tc>
      </w:tr>
      <w:tr w:rsidR="00C80751" w14:paraId="5ED4DF70" w14:textId="77777777">
        <w:trPr>
          <w:jc w:val="center"/>
        </w:trPr>
        <w:tc>
          <w:tcPr>
            <w:tcW w:w="2197" w:type="dxa"/>
            <w:tcMar>
              <w:top w:w="90" w:type="dxa"/>
              <w:left w:w="110" w:type="dxa"/>
              <w:bottom w:w="90" w:type="dxa"/>
              <w:right w:w="110" w:type="dxa"/>
            </w:tcMar>
          </w:tcPr>
          <w:p w14:paraId="3D723676" w14:textId="77777777" w:rsidR="00C80751" w:rsidRDefault="00000000">
            <w:r>
              <w:rPr>
                <w:sz w:val="19"/>
              </w:rPr>
              <w:t>TC-02</w:t>
            </w:r>
          </w:p>
        </w:tc>
        <w:tc>
          <w:tcPr>
            <w:tcW w:w="2197" w:type="dxa"/>
            <w:tcMar>
              <w:top w:w="90" w:type="dxa"/>
              <w:left w:w="110" w:type="dxa"/>
              <w:bottom w:w="90" w:type="dxa"/>
              <w:right w:w="110" w:type="dxa"/>
            </w:tcMar>
          </w:tcPr>
          <w:p w14:paraId="61A01EB0" w14:textId="77777777" w:rsidR="00C80751" w:rsidRDefault="00000000">
            <w:r>
              <w:rPr>
                <w:sz w:val="19"/>
              </w:rPr>
              <w:t>Đăng nhập sai nhiều lần trong cửa sổ rate limit.</w:t>
            </w:r>
          </w:p>
        </w:tc>
        <w:tc>
          <w:tcPr>
            <w:tcW w:w="2197" w:type="dxa"/>
            <w:tcMar>
              <w:top w:w="90" w:type="dxa"/>
              <w:left w:w="110" w:type="dxa"/>
              <w:bottom w:w="90" w:type="dxa"/>
              <w:right w:w="110" w:type="dxa"/>
            </w:tcMar>
          </w:tcPr>
          <w:p w14:paraId="56C62D43" w14:textId="77777777" w:rsidR="00C80751" w:rsidRDefault="00000000">
            <w:r>
              <w:rPr>
                <w:sz w:val="19"/>
              </w:rPr>
              <w:t>Trả thông báo tiếng Việt phù hợp; chặn tạm thời khi vượt ngưỡng; ghi auth audit.</w:t>
            </w:r>
          </w:p>
        </w:tc>
        <w:tc>
          <w:tcPr>
            <w:tcW w:w="2197" w:type="dxa"/>
            <w:tcMar>
              <w:top w:w="90" w:type="dxa"/>
              <w:left w:w="110" w:type="dxa"/>
              <w:bottom w:w="90" w:type="dxa"/>
              <w:right w:w="110" w:type="dxa"/>
            </w:tcMar>
          </w:tcPr>
          <w:p w14:paraId="0BC34FB1" w14:textId="77777777" w:rsidR="00C80751" w:rsidRDefault="00000000">
            <w:r>
              <w:rPr>
                <w:sz w:val="19"/>
              </w:rPr>
              <w:t>Bảo mật</w:t>
            </w:r>
          </w:p>
        </w:tc>
      </w:tr>
      <w:tr w:rsidR="00C80751" w14:paraId="2584C7E4" w14:textId="77777777">
        <w:trPr>
          <w:jc w:val="center"/>
        </w:trPr>
        <w:tc>
          <w:tcPr>
            <w:tcW w:w="2197" w:type="dxa"/>
            <w:tcMar>
              <w:top w:w="90" w:type="dxa"/>
              <w:left w:w="110" w:type="dxa"/>
              <w:bottom w:w="90" w:type="dxa"/>
              <w:right w:w="110" w:type="dxa"/>
            </w:tcMar>
          </w:tcPr>
          <w:p w14:paraId="278CB6FD" w14:textId="77777777" w:rsidR="00C80751" w:rsidRDefault="00000000">
            <w:r>
              <w:rPr>
                <w:sz w:val="19"/>
              </w:rPr>
              <w:t>TC-03</w:t>
            </w:r>
          </w:p>
        </w:tc>
        <w:tc>
          <w:tcPr>
            <w:tcW w:w="2197" w:type="dxa"/>
            <w:tcMar>
              <w:top w:w="90" w:type="dxa"/>
              <w:left w:w="110" w:type="dxa"/>
              <w:bottom w:w="90" w:type="dxa"/>
              <w:right w:w="110" w:type="dxa"/>
            </w:tcMar>
          </w:tcPr>
          <w:p w14:paraId="5C54BF95" w14:textId="77777777" w:rsidR="00C80751" w:rsidRDefault="00000000">
            <w:r>
              <w:rPr>
                <w:sz w:val="19"/>
              </w:rPr>
              <w:t>Dùng refresh token hợp lệ hai lần liên tiếp.</w:t>
            </w:r>
          </w:p>
        </w:tc>
        <w:tc>
          <w:tcPr>
            <w:tcW w:w="2197" w:type="dxa"/>
            <w:tcMar>
              <w:top w:w="90" w:type="dxa"/>
              <w:left w:w="110" w:type="dxa"/>
              <w:bottom w:w="90" w:type="dxa"/>
              <w:right w:w="110" w:type="dxa"/>
            </w:tcMar>
          </w:tcPr>
          <w:p w14:paraId="3A468F65" w14:textId="77777777" w:rsidR="00C80751" w:rsidRDefault="00000000">
            <w:r>
              <w:rPr>
                <w:sz w:val="19"/>
              </w:rPr>
              <w:t>Lần đầu rotation thành công; token cũ bị revoke và không được tái sử dụng.</w:t>
            </w:r>
          </w:p>
        </w:tc>
        <w:tc>
          <w:tcPr>
            <w:tcW w:w="2197" w:type="dxa"/>
            <w:tcMar>
              <w:top w:w="90" w:type="dxa"/>
              <w:left w:w="110" w:type="dxa"/>
              <w:bottom w:w="90" w:type="dxa"/>
              <w:right w:w="110" w:type="dxa"/>
            </w:tcMar>
          </w:tcPr>
          <w:p w14:paraId="3FF7EE7B" w14:textId="77777777" w:rsidR="00C80751" w:rsidRDefault="00000000">
            <w:r>
              <w:rPr>
                <w:sz w:val="19"/>
              </w:rPr>
              <w:t>Bảo mật</w:t>
            </w:r>
          </w:p>
        </w:tc>
      </w:tr>
      <w:tr w:rsidR="00C80751" w14:paraId="50BA3E25" w14:textId="77777777">
        <w:trPr>
          <w:jc w:val="center"/>
        </w:trPr>
        <w:tc>
          <w:tcPr>
            <w:tcW w:w="2197" w:type="dxa"/>
            <w:tcMar>
              <w:top w:w="90" w:type="dxa"/>
              <w:left w:w="110" w:type="dxa"/>
              <w:bottom w:w="90" w:type="dxa"/>
              <w:right w:w="110" w:type="dxa"/>
            </w:tcMar>
          </w:tcPr>
          <w:p w14:paraId="71F53C2F" w14:textId="77777777" w:rsidR="00C80751" w:rsidRDefault="00000000">
            <w:r>
              <w:rPr>
                <w:sz w:val="19"/>
              </w:rPr>
              <w:t>TC-04</w:t>
            </w:r>
          </w:p>
        </w:tc>
        <w:tc>
          <w:tcPr>
            <w:tcW w:w="2197" w:type="dxa"/>
            <w:tcMar>
              <w:top w:w="90" w:type="dxa"/>
              <w:left w:w="110" w:type="dxa"/>
              <w:bottom w:w="90" w:type="dxa"/>
              <w:right w:w="110" w:type="dxa"/>
            </w:tcMar>
          </w:tcPr>
          <w:p w14:paraId="6812C66A" w14:textId="77777777" w:rsidR="00C80751" w:rsidRDefault="00000000">
            <w:r>
              <w:rPr>
                <w:sz w:val="19"/>
              </w:rPr>
              <w:t>Hai user đồng thời giữ cùng showtimeId và seatId.</w:t>
            </w:r>
          </w:p>
        </w:tc>
        <w:tc>
          <w:tcPr>
            <w:tcW w:w="2197" w:type="dxa"/>
            <w:tcMar>
              <w:top w:w="90" w:type="dxa"/>
              <w:left w:w="110" w:type="dxa"/>
              <w:bottom w:w="90" w:type="dxa"/>
              <w:right w:w="110" w:type="dxa"/>
            </w:tcMar>
          </w:tcPr>
          <w:p w14:paraId="3352CDB7" w14:textId="77777777" w:rsidR="00C80751" w:rsidRDefault="00000000">
            <w:r>
              <w:rPr>
                <w:sz w:val="19"/>
              </w:rPr>
              <w:t>Tối đa một user giữ ghế; user còn lại nhận lỗi ghế vừa được người khác chọn.</w:t>
            </w:r>
          </w:p>
        </w:tc>
        <w:tc>
          <w:tcPr>
            <w:tcW w:w="2197" w:type="dxa"/>
            <w:tcMar>
              <w:top w:w="90" w:type="dxa"/>
              <w:left w:w="110" w:type="dxa"/>
              <w:bottom w:w="90" w:type="dxa"/>
              <w:right w:w="110" w:type="dxa"/>
            </w:tcMar>
          </w:tcPr>
          <w:p w14:paraId="0AAAACF7" w14:textId="77777777" w:rsidR="00C80751" w:rsidRDefault="00000000">
            <w:r>
              <w:rPr>
                <w:sz w:val="19"/>
              </w:rPr>
              <w:t>Đồng thời</w:t>
            </w:r>
          </w:p>
        </w:tc>
      </w:tr>
      <w:tr w:rsidR="00C80751" w14:paraId="64B0717C" w14:textId="77777777">
        <w:trPr>
          <w:jc w:val="center"/>
        </w:trPr>
        <w:tc>
          <w:tcPr>
            <w:tcW w:w="2197" w:type="dxa"/>
            <w:tcMar>
              <w:top w:w="90" w:type="dxa"/>
              <w:left w:w="110" w:type="dxa"/>
              <w:bottom w:w="90" w:type="dxa"/>
              <w:right w:w="110" w:type="dxa"/>
            </w:tcMar>
          </w:tcPr>
          <w:p w14:paraId="13EEF70C" w14:textId="77777777" w:rsidR="00C80751" w:rsidRDefault="00000000">
            <w:r>
              <w:rPr>
                <w:sz w:val="19"/>
              </w:rPr>
              <w:t>TC-05</w:t>
            </w:r>
          </w:p>
        </w:tc>
        <w:tc>
          <w:tcPr>
            <w:tcW w:w="2197" w:type="dxa"/>
            <w:tcMar>
              <w:top w:w="90" w:type="dxa"/>
              <w:left w:w="110" w:type="dxa"/>
              <w:bottom w:w="90" w:type="dxa"/>
              <w:right w:w="110" w:type="dxa"/>
            </w:tcMar>
          </w:tcPr>
          <w:p w14:paraId="51884686" w14:textId="77777777" w:rsidR="00C80751" w:rsidRDefault="00000000">
            <w:r>
              <w:rPr>
                <w:sz w:val="19"/>
              </w:rPr>
              <w:t>User rời trang đến khi holdUntil hết hạn.</w:t>
            </w:r>
          </w:p>
        </w:tc>
        <w:tc>
          <w:tcPr>
            <w:tcW w:w="2197" w:type="dxa"/>
            <w:tcMar>
              <w:top w:w="90" w:type="dxa"/>
              <w:left w:w="110" w:type="dxa"/>
              <w:bottom w:w="90" w:type="dxa"/>
              <w:right w:w="110" w:type="dxa"/>
            </w:tcMar>
          </w:tcPr>
          <w:p w14:paraId="7406613D" w14:textId="77777777" w:rsidR="00C80751" w:rsidRDefault="00000000">
            <w:r>
              <w:rPr>
                <w:sz w:val="19"/>
              </w:rPr>
              <w:t>Scheduler trả ghế AVAILABLE; client đang subscribe nhận sự kiện realtime.</w:t>
            </w:r>
          </w:p>
        </w:tc>
        <w:tc>
          <w:tcPr>
            <w:tcW w:w="2197" w:type="dxa"/>
            <w:tcMar>
              <w:top w:w="90" w:type="dxa"/>
              <w:left w:w="110" w:type="dxa"/>
              <w:bottom w:w="90" w:type="dxa"/>
              <w:right w:w="110" w:type="dxa"/>
            </w:tcMar>
          </w:tcPr>
          <w:p w14:paraId="33CD43D7" w14:textId="77777777" w:rsidR="00C80751" w:rsidRDefault="00000000">
            <w:r>
              <w:rPr>
                <w:sz w:val="19"/>
              </w:rPr>
              <w:t>Lifecycle</w:t>
            </w:r>
          </w:p>
        </w:tc>
      </w:tr>
      <w:tr w:rsidR="00C80751" w14:paraId="25C4A074" w14:textId="77777777">
        <w:trPr>
          <w:jc w:val="center"/>
        </w:trPr>
        <w:tc>
          <w:tcPr>
            <w:tcW w:w="2197" w:type="dxa"/>
            <w:tcMar>
              <w:top w:w="90" w:type="dxa"/>
              <w:left w:w="110" w:type="dxa"/>
              <w:bottom w:w="90" w:type="dxa"/>
              <w:right w:w="110" w:type="dxa"/>
            </w:tcMar>
          </w:tcPr>
          <w:p w14:paraId="5FFE8ED7" w14:textId="77777777" w:rsidR="00C80751" w:rsidRDefault="00000000">
            <w:r>
              <w:rPr>
                <w:sz w:val="19"/>
              </w:rPr>
              <w:t>TC-06</w:t>
            </w:r>
          </w:p>
        </w:tc>
        <w:tc>
          <w:tcPr>
            <w:tcW w:w="2197" w:type="dxa"/>
            <w:tcMar>
              <w:top w:w="90" w:type="dxa"/>
              <w:left w:w="110" w:type="dxa"/>
              <w:bottom w:w="90" w:type="dxa"/>
              <w:right w:w="110" w:type="dxa"/>
            </w:tcMar>
          </w:tcPr>
          <w:p w14:paraId="43BAC46B" w14:textId="77777777" w:rsidR="00C80751" w:rsidRDefault="00000000">
            <w:r>
              <w:rPr>
                <w:sz w:val="19"/>
              </w:rPr>
              <w:t>Tạo hai booking PENDING cho cùng user, suất và bộ ghế.</w:t>
            </w:r>
          </w:p>
        </w:tc>
        <w:tc>
          <w:tcPr>
            <w:tcW w:w="2197" w:type="dxa"/>
            <w:tcMar>
              <w:top w:w="90" w:type="dxa"/>
              <w:left w:w="110" w:type="dxa"/>
              <w:bottom w:w="90" w:type="dxa"/>
              <w:right w:w="110" w:type="dxa"/>
            </w:tcMar>
          </w:tcPr>
          <w:p w14:paraId="6F0E0F71" w14:textId="77777777" w:rsidR="00C80751" w:rsidRDefault="00000000">
            <w:r>
              <w:rPr>
                <w:sz w:val="19"/>
              </w:rPr>
              <w:t>Transaction/index từ chối trạng thái pending trùng hoặc service tái sử dụng luồng hợp lệ.</w:t>
            </w:r>
          </w:p>
        </w:tc>
        <w:tc>
          <w:tcPr>
            <w:tcW w:w="2197" w:type="dxa"/>
            <w:tcMar>
              <w:top w:w="90" w:type="dxa"/>
              <w:left w:w="110" w:type="dxa"/>
              <w:bottom w:w="90" w:type="dxa"/>
              <w:right w:w="110" w:type="dxa"/>
            </w:tcMar>
          </w:tcPr>
          <w:p w14:paraId="09734256" w14:textId="77777777" w:rsidR="00C80751" w:rsidRDefault="00000000">
            <w:r>
              <w:rPr>
                <w:sz w:val="19"/>
              </w:rPr>
              <w:t>Toàn vẹn</w:t>
            </w:r>
          </w:p>
        </w:tc>
      </w:tr>
      <w:tr w:rsidR="00C80751" w14:paraId="2B026A00" w14:textId="77777777">
        <w:trPr>
          <w:jc w:val="center"/>
        </w:trPr>
        <w:tc>
          <w:tcPr>
            <w:tcW w:w="2197" w:type="dxa"/>
            <w:tcMar>
              <w:top w:w="90" w:type="dxa"/>
              <w:left w:w="110" w:type="dxa"/>
              <w:bottom w:w="90" w:type="dxa"/>
              <w:right w:w="110" w:type="dxa"/>
            </w:tcMar>
          </w:tcPr>
          <w:p w14:paraId="034C595C" w14:textId="77777777" w:rsidR="00C80751" w:rsidRDefault="00000000">
            <w:r>
              <w:rPr>
                <w:sz w:val="19"/>
              </w:rPr>
              <w:t>TC-07</w:t>
            </w:r>
          </w:p>
        </w:tc>
        <w:tc>
          <w:tcPr>
            <w:tcW w:w="2197" w:type="dxa"/>
            <w:tcMar>
              <w:top w:w="90" w:type="dxa"/>
              <w:left w:w="110" w:type="dxa"/>
              <w:bottom w:w="90" w:type="dxa"/>
              <w:right w:w="110" w:type="dxa"/>
            </w:tcMar>
          </w:tcPr>
          <w:p w14:paraId="230CE262" w14:textId="77777777" w:rsidR="00C80751" w:rsidRDefault="00000000">
            <w:r>
              <w:rPr>
                <w:sz w:val="19"/>
              </w:rPr>
              <w:t>VNPay callback có checksum sai hoặc amount khác payment.</w:t>
            </w:r>
          </w:p>
        </w:tc>
        <w:tc>
          <w:tcPr>
            <w:tcW w:w="2197" w:type="dxa"/>
            <w:tcMar>
              <w:top w:w="90" w:type="dxa"/>
              <w:left w:w="110" w:type="dxa"/>
              <w:bottom w:w="90" w:type="dxa"/>
              <w:right w:w="110" w:type="dxa"/>
            </w:tcMar>
          </w:tcPr>
          <w:p w14:paraId="405599C7" w14:textId="77777777" w:rsidR="00C80751" w:rsidRDefault="00000000">
            <w:r>
              <w:rPr>
                <w:sz w:val="19"/>
              </w:rPr>
              <w:t>Không cập nhật SUCCESS, không tạo ticket; payment event ghi kết quả từ chối.</w:t>
            </w:r>
          </w:p>
        </w:tc>
        <w:tc>
          <w:tcPr>
            <w:tcW w:w="2197" w:type="dxa"/>
            <w:tcMar>
              <w:top w:w="90" w:type="dxa"/>
              <w:left w:w="110" w:type="dxa"/>
              <w:bottom w:w="90" w:type="dxa"/>
              <w:right w:w="110" w:type="dxa"/>
            </w:tcMar>
          </w:tcPr>
          <w:p w14:paraId="2EF93F69" w14:textId="77777777" w:rsidR="00C80751" w:rsidRDefault="00000000">
            <w:r>
              <w:rPr>
                <w:sz w:val="19"/>
              </w:rPr>
              <w:t>Thanh toán</w:t>
            </w:r>
          </w:p>
        </w:tc>
      </w:tr>
      <w:tr w:rsidR="00C80751" w14:paraId="26E2C104" w14:textId="77777777">
        <w:trPr>
          <w:jc w:val="center"/>
        </w:trPr>
        <w:tc>
          <w:tcPr>
            <w:tcW w:w="2197" w:type="dxa"/>
            <w:tcMar>
              <w:top w:w="90" w:type="dxa"/>
              <w:left w:w="110" w:type="dxa"/>
              <w:bottom w:w="90" w:type="dxa"/>
              <w:right w:w="110" w:type="dxa"/>
            </w:tcMar>
          </w:tcPr>
          <w:p w14:paraId="16A94716" w14:textId="77777777" w:rsidR="00C80751" w:rsidRDefault="00000000">
            <w:r>
              <w:rPr>
                <w:sz w:val="19"/>
              </w:rPr>
              <w:lastRenderedPageBreak/>
              <w:t>TC-08</w:t>
            </w:r>
          </w:p>
        </w:tc>
        <w:tc>
          <w:tcPr>
            <w:tcW w:w="2197" w:type="dxa"/>
            <w:tcMar>
              <w:top w:w="90" w:type="dxa"/>
              <w:left w:w="110" w:type="dxa"/>
              <w:bottom w:w="90" w:type="dxa"/>
              <w:right w:w="110" w:type="dxa"/>
            </w:tcMar>
          </w:tcPr>
          <w:p w14:paraId="7718DC99" w14:textId="77777777" w:rsidR="00C80751" w:rsidRDefault="00000000">
            <w:r>
              <w:rPr>
                <w:sz w:val="19"/>
              </w:rPr>
              <w:t>Gửi callback thành công hợp lệ lặp lại.</w:t>
            </w:r>
          </w:p>
        </w:tc>
        <w:tc>
          <w:tcPr>
            <w:tcW w:w="2197" w:type="dxa"/>
            <w:tcMar>
              <w:top w:w="90" w:type="dxa"/>
              <w:left w:w="110" w:type="dxa"/>
              <w:bottom w:w="90" w:type="dxa"/>
              <w:right w:w="110" w:type="dxa"/>
            </w:tcMar>
          </w:tcPr>
          <w:p w14:paraId="0FD3CFF9" w14:textId="77777777" w:rsidR="00C80751" w:rsidRDefault="00000000">
            <w:r>
              <w:rPr>
                <w:sz w:val="19"/>
              </w:rPr>
              <w:t>Xử lý idempotent; không tạo ticket hoặc email nghiệp vụ trùng không kiểm soát.</w:t>
            </w:r>
          </w:p>
        </w:tc>
        <w:tc>
          <w:tcPr>
            <w:tcW w:w="2197" w:type="dxa"/>
            <w:tcMar>
              <w:top w:w="90" w:type="dxa"/>
              <w:left w:w="110" w:type="dxa"/>
              <w:bottom w:w="90" w:type="dxa"/>
              <w:right w:w="110" w:type="dxa"/>
            </w:tcMar>
          </w:tcPr>
          <w:p w14:paraId="4BDE36A2" w14:textId="77777777" w:rsidR="00C80751" w:rsidRDefault="00000000">
            <w:r>
              <w:rPr>
                <w:sz w:val="19"/>
              </w:rPr>
              <w:t>Thanh toán</w:t>
            </w:r>
          </w:p>
        </w:tc>
      </w:tr>
      <w:tr w:rsidR="00C80751" w14:paraId="330094F8" w14:textId="77777777">
        <w:trPr>
          <w:jc w:val="center"/>
        </w:trPr>
        <w:tc>
          <w:tcPr>
            <w:tcW w:w="2197" w:type="dxa"/>
            <w:tcMar>
              <w:top w:w="90" w:type="dxa"/>
              <w:left w:w="110" w:type="dxa"/>
              <w:bottom w:w="90" w:type="dxa"/>
              <w:right w:w="110" w:type="dxa"/>
            </w:tcMar>
          </w:tcPr>
          <w:p w14:paraId="641379F6" w14:textId="77777777" w:rsidR="00C80751" w:rsidRDefault="00000000">
            <w:r>
              <w:rPr>
                <w:sz w:val="19"/>
              </w:rPr>
              <w:t>TC-09</w:t>
            </w:r>
          </w:p>
        </w:tc>
        <w:tc>
          <w:tcPr>
            <w:tcW w:w="2197" w:type="dxa"/>
            <w:tcMar>
              <w:top w:w="90" w:type="dxa"/>
              <w:left w:w="110" w:type="dxa"/>
              <w:bottom w:w="90" w:type="dxa"/>
              <w:right w:w="110" w:type="dxa"/>
            </w:tcMar>
          </w:tcPr>
          <w:p w14:paraId="5A3AC575" w14:textId="77777777" w:rsidR="00C80751" w:rsidRDefault="00000000">
            <w:r>
              <w:rPr>
                <w:sz w:val="19"/>
              </w:rPr>
              <w:t>SePay webhook đúng nội dung nhưng thiếu/sai API key hoặc HMAC.</w:t>
            </w:r>
          </w:p>
        </w:tc>
        <w:tc>
          <w:tcPr>
            <w:tcW w:w="2197" w:type="dxa"/>
            <w:tcMar>
              <w:top w:w="90" w:type="dxa"/>
              <w:left w:w="110" w:type="dxa"/>
              <w:bottom w:w="90" w:type="dxa"/>
              <w:right w:w="110" w:type="dxa"/>
            </w:tcMar>
          </w:tcPr>
          <w:p w14:paraId="1BB5F358" w14:textId="77777777" w:rsidR="00C80751" w:rsidRDefault="00000000">
            <w:r>
              <w:rPr>
                <w:sz w:val="19"/>
              </w:rPr>
              <w:t>Webhook bị từ chối; booking và payment không đổi trạng thái.</w:t>
            </w:r>
          </w:p>
        </w:tc>
        <w:tc>
          <w:tcPr>
            <w:tcW w:w="2197" w:type="dxa"/>
            <w:tcMar>
              <w:top w:w="90" w:type="dxa"/>
              <w:left w:w="110" w:type="dxa"/>
              <w:bottom w:w="90" w:type="dxa"/>
              <w:right w:w="110" w:type="dxa"/>
            </w:tcMar>
          </w:tcPr>
          <w:p w14:paraId="2E4548A4" w14:textId="77777777" w:rsidR="00C80751" w:rsidRDefault="00000000">
            <w:r>
              <w:rPr>
                <w:sz w:val="19"/>
              </w:rPr>
              <w:t>Thanh toán</w:t>
            </w:r>
          </w:p>
        </w:tc>
      </w:tr>
      <w:tr w:rsidR="00C80751" w14:paraId="09F54BA1" w14:textId="77777777">
        <w:trPr>
          <w:jc w:val="center"/>
        </w:trPr>
        <w:tc>
          <w:tcPr>
            <w:tcW w:w="2197" w:type="dxa"/>
            <w:tcMar>
              <w:top w:w="90" w:type="dxa"/>
              <w:left w:w="110" w:type="dxa"/>
              <w:bottom w:w="90" w:type="dxa"/>
              <w:right w:w="110" w:type="dxa"/>
            </w:tcMar>
          </w:tcPr>
          <w:p w14:paraId="385FBC52" w14:textId="77777777" w:rsidR="00C80751" w:rsidRDefault="00000000">
            <w:r>
              <w:rPr>
                <w:sz w:val="19"/>
              </w:rPr>
              <w:t>TC-10</w:t>
            </w:r>
          </w:p>
        </w:tc>
        <w:tc>
          <w:tcPr>
            <w:tcW w:w="2197" w:type="dxa"/>
            <w:tcMar>
              <w:top w:w="90" w:type="dxa"/>
              <w:left w:w="110" w:type="dxa"/>
              <w:bottom w:w="90" w:type="dxa"/>
              <w:right w:w="110" w:type="dxa"/>
            </w:tcMar>
          </w:tcPr>
          <w:p w14:paraId="4BC8618B" w14:textId="77777777" w:rsidR="00C80751" w:rsidRDefault="00000000">
            <w:r>
              <w:rPr>
                <w:sz w:val="19"/>
              </w:rPr>
              <w:t>Áp dụng mã giảm giá sau khi đã tạo QR cố định số tiền.</w:t>
            </w:r>
          </w:p>
        </w:tc>
        <w:tc>
          <w:tcPr>
            <w:tcW w:w="2197" w:type="dxa"/>
            <w:tcMar>
              <w:top w:w="90" w:type="dxa"/>
              <w:left w:w="110" w:type="dxa"/>
              <w:bottom w:w="90" w:type="dxa"/>
              <w:right w:w="110" w:type="dxa"/>
            </w:tcMar>
          </w:tcPr>
          <w:p w14:paraId="6152DD79" w14:textId="77777777" w:rsidR="00C80751" w:rsidRDefault="00000000">
            <w:r>
              <w:rPr>
                <w:sz w:val="19"/>
              </w:rPr>
              <w:t>UI yêu cầu hủy/tạo lại mã thanh toán; không chấp nhận số tiền không khớp.</w:t>
            </w:r>
          </w:p>
        </w:tc>
        <w:tc>
          <w:tcPr>
            <w:tcW w:w="2197" w:type="dxa"/>
            <w:tcMar>
              <w:top w:w="90" w:type="dxa"/>
              <w:left w:w="110" w:type="dxa"/>
              <w:bottom w:w="90" w:type="dxa"/>
              <w:right w:w="110" w:type="dxa"/>
            </w:tcMar>
          </w:tcPr>
          <w:p w14:paraId="43074BD7" w14:textId="77777777" w:rsidR="00C80751" w:rsidRDefault="00000000">
            <w:r>
              <w:rPr>
                <w:sz w:val="19"/>
              </w:rPr>
              <w:t>UX/Thanh toán</w:t>
            </w:r>
          </w:p>
        </w:tc>
      </w:tr>
      <w:tr w:rsidR="00C80751" w14:paraId="1F090EB0" w14:textId="77777777">
        <w:trPr>
          <w:jc w:val="center"/>
        </w:trPr>
        <w:tc>
          <w:tcPr>
            <w:tcW w:w="2197" w:type="dxa"/>
            <w:tcMar>
              <w:top w:w="90" w:type="dxa"/>
              <w:left w:w="110" w:type="dxa"/>
              <w:bottom w:w="90" w:type="dxa"/>
              <w:right w:w="110" w:type="dxa"/>
            </w:tcMar>
          </w:tcPr>
          <w:p w14:paraId="22630EC5" w14:textId="77777777" w:rsidR="00C80751" w:rsidRDefault="00000000">
            <w:r>
              <w:rPr>
                <w:sz w:val="19"/>
              </w:rPr>
              <w:t>TC-11</w:t>
            </w:r>
          </w:p>
        </w:tc>
        <w:tc>
          <w:tcPr>
            <w:tcW w:w="2197" w:type="dxa"/>
            <w:tcMar>
              <w:top w:w="90" w:type="dxa"/>
              <w:left w:w="110" w:type="dxa"/>
              <w:bottom w:w="90" w:type="dxa"/>
              <w:right w:w="110" w:type="dxa"/>
            </w:tcMar>
          </w:tcPr>
          <w:p w14:paraId="4D3A66A5" w14:textId="77777777" w:rsidR="00C80751" w:rsidRDefault="00000000">
            <w:r>
              <w:rPr>
                <w:sz w:val="19"/>
              </w:rPr>
              <w:t>Staff quét vé ACTIVE nhưng chọn sai rạp hoặc sai suất.</w:t>
            </w:r>
          </w:p>
        </w:tc>
        <w:tc>
          <w:tcPr>
            <w:tcW w:w="2197" w:type="dxa"/>
            <w:tcMar>
              <w:top w:w="90" w:type="dxa"/>
              <w:left w:w="110" w:type="dxa"/>
              <w:bottom w:w="90" w:type="dxa"/>
              <w:right w:w="110" w:type="dxa"/>
            </w:tcMar>
          </w:tcPr>
          <w:p w14:paraId="5480A1EE" w14:textId="77777777" w:rsidR="00C80751" w:rsidRDefault="00000000">
            <w:r>
              <w:rPr>
                <w:sz w:val="19"/>
              </w:rPr>
              <w:t>Không set USED; trả thông báo đúng nguyên nhân và giữ vé có thể sử dụng tại đúng điểm.</w:t>
            </w:r>
          </w:p>
        </w:tc>
        <w:tc>
          <w:tcPr>
            <w:tcW w:w="2197" w:type="dxa"/>
            <w:tcMar>
              <w:top w:w="90" w:type="dxa"/>
              <w:left w:w="110" w:type="dxa"/>
              <w:bottom w:w="90" w:type="dxa"/>
              <w:right w:w="110" w:type="dxa"/>
            </w:tcMar>
          </w:tcPr>
          <w:p w14:paraId="65D10711" w14:textId="77777777" w:rsidR="00C80751" w:rsidRDefault="00000000">
            <w:r>
              <w:rPr>
                <w:sz w:val="19"/>
              </w:rPr>
              <w:t>Phân quyền</w:t>
            </w:r>
          </w:p>
        </w:tc>
      </w:tr>
      <w:tr w:rsidR="00C80751" w14:paraId="7C8984A8" w14:textId="77777777">
        <w:trPr>
          <w:jc w:val="center"/>
        </w:trPr>
        <w:tc>
          <w:tcPr>
            <w:tcW w:w="2197" w:type="dxa"/>
            <w:tcMar>
              <w:top w:w="90" w:type="dxa"/>
              <w:left w:w="110" w:type="dxa"/>
              <w:bottom w:w="90" w:type="dxa"/>
              <w:right w:w="110" w:type="dxa"/>
            </w:tcMar>
          </w:tcPr>
          <w:p w14:paraId="398544EA" w14:textId="77777777" w:rsidR="00C80751" w:rsidRDefault="00000000">
            <w:r>
              <w:rPr>
                <w:sz w:val="19"/>
              </w:rPr>
              <w:t>TC-12</w:t>
            </w:r>
          </w:p>
        </w:tc>
        <w:tc>
          <w:tcPr>
            <w:tcW w:w="2197" w:type="dxa"/>
            <w:tcMar>
              <w:top w:w="90" w:type="dxa"/>
              <w:left w:w="110" w:type="dxa"/>
              <w:bottom w:w="90" w:type="dxa"/>
              <w:right w:w="110" w:type="dxa"/>
            </w:tcMar>
          </w:tcPr>
          <w:p w14:paraId="48B189B8" w14:textId="77777777" w:rsidR="00C80751" w:rsidRDefault="00000000">
            <w:r>
              <w:rPr>
                <w:sz w:val="19"/>
              </w:rPr>
              <w:t>Quét lại vé đã USED.</w:t>
            </w:r>
          </w:p>
        </w:tc>
        <w:tc>
          <w:tcPr>
            <w:tcW w:w="2197" w:type="dxa"/>
            <w:tcMar>
              <w:top w:w="90" w:type="dxa"/>
              <w:left w:w="110" w:type="dxa"/>
              <w:bottom w:w="90" w:type="dxa"/>
              <w:right w:w="110" w:type="dxa"/>
            </w:tcMar>
          </w:tcPr>
          <w:p w14:paraId="5DFD20F9" w14:textId="77777777" w:rsidR="00C80751" w:rsidRDefault="00000000">
            <w:r>
              <w:rPr>
                <w:sz w:val="19"/>
              </w:rPr>
              <w:t>Từ chối và hiển thị thời điểm/người soát nếu response cho phép.</w:t>
            </w:r>
          </w:p>
        </w:tc>
        <w:tc>
          <w:tcPr>
            <w:tcW w:w="2197" w:type="dxa"/>
            <w:tcMar>
              <w:top w:w="90" w:type="dxa"/>
              <w:left w:w="110" w:type="dxa"/>
              <w:bottom w:w="90" w:type="dxa"/>
              <w:right w:w="110" w:type="dxa"/>
            </w:tcMar>
          </w:tcPr>
          <w:p w14:paraId="52E6D516" w14:textId="77777777" w:rsidR="00C80751" w:rsidRDefault="00000000">
            <w:r>
              <w:rPr>
                <w:sz w:val="19"/>
              </w:rPr>
              <w:t>Nghiệp vụ</w:t>
            </w:r>
          </w:p>
        </w:tc>
      </w:tr>
      <w:tr w:rsidR="00C80751" w14:paraId="312EF030" w14:textId="77777777">
        <w:trPr>
          <w:jc w:val="center"/>
        </w:trPr>
        <w:tc>
          <w:tcPr>
            <w:tcW w:w="2197" w:type="dxa"/>
            <w:tcMar>
              <w:top w:w="90" w:type="dxa"/>
              <w:left w:w="110" w:type="dxa"/>
              <w:bottom w:w="90" w:type="dxa"/>
              <w:right w:w="110" w:type="dxa"/>
            </w:tcMar>
          </w:tcPr>
          <w:p w14:paraId="42B30ECD" w14:textId="77777777" w:rsidR="00C80751" w:rsidRDefault="00000000">
            <w:r>
              <w:rPr>
                <w:sz w:val="19"/>
              </w:rPr>
              <w:t>TC-13</w:t>
            </w:r>
          </w:p>
        </w:tc>
        <w:tc>
          <w:tcPr>
            <w:tcW w:w="2197" w:type="dxa"/>
            <w:tcMar>
              <w:top w:w="90" w:type="dxa"/>
              <w:left w:w="110" w:type="dxa"/>
              <w:bottom w:w="90" w:type="dxa"/>
              <w:right w:w="110" w:type="dxa"/>
            </w:tcMar>
          </w:tcPr>
          <w:p w14:paraId="6A4BAC5B" w14:textId="77777777" w:rsidR="00C80751" w:rsidRDefault="00000000">
            <w:r>
              <w:rPr>
                <w:sz w:val="19"/>
              </w:rPr>
              <w:t>Staff truy cập booking/payment của rạp không được phân công.</w:t>
            </w:r>
          </w:p>
        </w:tc>
        <w:tc>
          <w:tcPr>
            <w:tcW w:w="2197" w:type="dxa"/>
            <w:tcMar>
              <w:top w:w="90" w:type="dxa"/>
              <w:left w:w="110" w:type="dxa"/>
              <w:bottom w:w="90" w:type="dxa"/>
              <w:right w:w="110" w:type="dxa"/>
            </w:tcMar>
          </w:tcPr>
          <w:p w14:paraId="74200FBF" w14:textId="77777777" w:rsidR="00C80751" w:rsidRDefault="00000000">
            <w:r>
              <w:rPr>
                <w:sz w:val="19"/>
              </w:rPr>
              <w:t>Bị từ chối ở service scope dù có permission chức năng.</w:t>
            </w:r>
          </w:p>
        </w:tc>
        <w:tc>
          <w:tcPr>
            <w:tcW w:w="2197" w:type="dxa"/>
            <w:tcMar>
              <w:top w:w="90" w:type="dxa"/>
              <w:left w:w="110" w:type="dxa"/>
              <w:bottom w:w="90" w:type="dxa"/>
              <w:right w:w="110" w:type="dxa"/>
            </w:tcMar>
          </w:tcPr>
          <w:p w14:paraId="0D0919C9" w14:textId="77777777" w:rsidR="00C80751" w:rsidRDefault="00000000">
            <w:r>
              <w:rPr>
                <w:sz w:val="19"/>
              </w:rPr>
              <w:t>Phân quyền</w:t>
            </w:r>
          </w:p>
        </w:tc>
      </w:tr>
      <w:tr w:rsidR="00C80751" w14:paraId="2BB8449E" w14:textId="77777777">
        <w:trPr>
          <w:jc w:val="center"/>
        </w:trPr>
        <w:tc>
          <w:tcPr>
            <w:tcW w:w="2197" w:type="dxa"/>
            <w:tcMar>
              <w:top w:w="90" w:type="dxa"/>
              <w:left w:w="110" w:type="dxa"/>
              <w:bottom w:w="90" w:type="dxa"/>
              <w:right w:w="110" w:type="dxa"/>
            </w:tcMar>
          </w:tcPr>
          <w:p w14:paraId="70C135CE" w14:textId="77777777" w:rsidR="00C80751" w:rsidRDefault="00000000">
            <w:r>
              <w:rPr>
                <w:sz w:val="19"/>
              </w:rPr>
              <w:t>TC-14</w:t>
            </w:r>
          </w:p>
        </w:tc>
        <w:tc>
          <w:tcPr>
            <w:tcW w:w="2197" w:type="dxa"/>
            <w:tcMar>
              <w:top w:w="90" w:type="dxa"/>
              <w:left w:w="110" w:type="dxa"/>
              <w:bottom w:w="90" w:type="dxa"/>
              <w:right w:w="110" w:type="dxa"/>
            </w:tcMar>
          </w:tcPr>
          <w:p w14:paraId="3F3A0DE8" w14:textId="77777777" w:rsidR="00C80751" w:rsidRDefault="00000000">
            <w:r>
              <w:rPr>
                <w:sz w:val="19"/>
              </w:rPr>
              <w:t>Hủy suất đã có booking thanh toán thành công.</w:t>
            </w:r>
          </w:p>
        </w:tc>
        <w:tc>
          <w:tcPr>
            <w:tcW w:w="2197" w:type="dxa"/>
            <w:tcMar>
              <w:top w:w="90" w:type="dxa"/>
              <w:left w:w="110" w:type="dxa"/>
              <w:bottom w:w="90" w:type="dxa"/>
              <w:right w:w="110" w:type="dxa"/>
            </w:tcMar>
          </w:tcPr>
          <w:p w14:paraId="313450AD" w14:textId="77777777" w:rsidR="00C80751" w:rsidRDefault="00000000">
            <w:r>
              <w:rPr>
                <w:sz w:val="19"/>
              </w:rPr>
              <w:t>Suất không còn mở bán; booking chuyển sang REFUND_PENDING, hệ thống tạo yêu cầu và audit/event để quản trị viên tiếp tục xử lý.</w:t>
            </w:r>
          </w:p>
        </w:tc>
        <w:tc>
          <w:tcPr>
            <w:tcW w:w="2197" w:type="dxa"/>
            <w:tcMar>
              <w:top w:w="90" w:type="dxa"/>
              <w:left w:w="110" w:type="dxa"/>
              <w:bottom w:w="90" w:type="dxa"/>
              <w:right w:w="110" w:type="dxa"/>
            </w:tcMar>
          </w:tcPr>
          <w:p w14:paraId="3F07DD0E" w14:textId="77777777" w:rsidR="00C80751" w:rsidRDefault="00000000">
            <w:r>
              <w:rPr>
                <w:sz w:val="19"/>
              </w:rPr>
              <w:t>Vận hành</w:t>
            </w:r>
          </w:p>
        </w:tc>
      </w:tr>
      <w:tr w:rsidR="00C80751" w14:paraId="5959CC90" w14:textId="77777777">
        <w:trPr>
          <w:jc w:val="center"/>
        </w:trPr>
        <w:tc>
          <w:tcPr>
            <w:tcW w:w="2197" w:type="dxa"/>
            <w:tcMar>
              <w:top w:w="90" w:type="dxa"/>
              <w:left w:w="110" w:type="dxa"/>
              <w:bottom w:w="90" w:type="dxa"/>
              <w:right w:w="110" w:type="dxa"/>
            </w:tcMar>
          </w:tcPr>
          <w:p w14:paraId="572D35C4" w14:textId="77777777" w:rsidR="00C80751" w:rsidRDefault="00000000">
            <w:r>
              <w:rPr>
                <w:sz w:val="19"/>
              </w:rPr>
              <w:t>TC-15</w:t>
            </w:r>
          </w:p>
        </w:tc>
        <w:tc>
          <w:tcPr>
            <w:tcW w:w="2197" w:type="dxa"/>
            <w:tcMar>
              <w:top w:w="90" w:type="dxa"/>
              <w:left w:w="110" w:type="dxa"/>
              <w:bottom w:w="90" w:type="dxa"/>
              <w:right w:w="110" w:type="dxa"/>
            </w:tcMar>
          </w:tcPr>
          <w:p w14:paraId="7C748E45" w14:textId="77777777" w:rsidR="00C80751" w:rsidRDefault="00000000">
            <w:r>
              <w:rPr>
                <w:sz w:val="19"/>
              </w:rPr>
              <w:t>Tám virtual user dùng tám tài khoản và cùng giữ một ghế qua Synchronizing Timer.</w:t>
            </w:r>
          </w:p>
        </w:tc>
        <w:tc>
          <w:tcPr>
            <w:tcW w:w="2197" w:type="dxa"/>
            <w:tcMar>
              <w:top w:w="90" w:type="dxa"/>
              <w:left w:w="110" w:type="dxa"/>
              <w:bottom w:w="90" w:type="dxa"/>
              <w:right w:w="110" w:type="dxa"/>
            </w:tcMar>
          </w:tcPr>
          <w:p w14:paraId="1E82E6C1" w14:textId="77777777" w:rsidR="00C80751" w:rsidRDefault="00000000">
            <w:r>
              <w:rPr>
                <w:sz w:val="19"/>
              </w:rPr>
              <w:t>Một request thành công; bảy request nhận HTTP 409 đúng nghiệp vụ; trung bình của sampler giữ ghế là 121 ms trong lần chạy.</w:t>
            </w:r>
          </w:p>
        </w:tc>
        <w:tc>
          <w:tcPr>
            <w:tcW w:w="2197" w:type="dxa"/>
            <w:tcMar>
              <w:top w:w="90" w:type="dxa"/>
              <w:left w:w="110" w:type="dxa"/>
              <w:bottom w:w="90" w:type="dxa"/>
              <w:right w:w="110" w:type="dxa"/>
            </w:tcMar>
          </w:tcPr>
          <w:p w14:paraId="1EDB2CFE" w14:textId="77777777" w:rsidR="00C80751" w:rsidRDefault="00000000">
            <w:r>
              <w:rPr>
                <w:sz w:val="19"/>
              </w:rPr>
              <w:t>JMeter thực nghiệm</w:t>
            </w:r>
          </w:p>
        </w:tc>
      </w:tr>
    </w:tbl>
    <w:p w14:paraId="6509844E" w14:textId="77777777" w:rsidR="00C80751" w:rsidRDefault="00C80751"/>
    <w:p w14:paraId="392595EE" w14:textId="77777777" w:rsidR="00C80751" w:rsidRDefault="00000000">
      <w:r>
        <w:br w:type="page"/>
      </w:r>
    </w:p>
    <w:p w14:paraId="71F58D05" w14:textId="77777777" w:rsidR="00C80751" w:rsidRDefault="00000000">
      <w:pPr>
        <w:pStyle w:val="Heading1"/>
      </w:pPr>
      <w:bookmarkStart w:id="173" w:name="_Toc237855968"/>
      <w:r>
        <w:lastRenderedPageBreak/>
        <w:t>PHỤ LỤC C. TỪ ĐIỂN DỮ LIỆU</w:t>
      </w:r>
      <w:bookmarkEnd w:id="173"/>
    </w:p>
    <w:p w14:paraId="742FF68B" w14:textId="77777777" w:rsidR="00C80751" w:rsidRDefault="00000000">
      <w: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14:paraId="6F122AE7" w14:textId="77777777" w:rsidR="00C80751" w:rsidRDefault="00000000">
      <w:pPr>
        <w:pStyle w:val="Heading2"/>
      </w:pPr>
      <w:bookmarkStart w:id="174" w:name="_Toc237855969"/>
      <w:r>
        <w:t>C.1. Từ điển dữ liệu theo nhóm bảng</w:t>
      </w:r>
      <w:bookmarkEnd w:id="174"/>
    </w:p>
    <w:p w14:paraId="2704DC3A" w14:textId="77777777" w:rsidR="00C80751" w:rsidRDefault="00000000">
      <w:pPr>
        <w:pStyle w:val="TableCaption"/>
      </w:pPr>
      <w:bookmarkStart w:id="175" w:name="_Toc237856048"/>
      <w:r>
        <w:t>Bảng PL.C.1. Từ điển dữ liệu theo nhóm bảng</w:t>
      </w:r>
      <w:bookmarkEnd w:id="175"/>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20"/>
        <w:gridCol w:w="3120"/>
        <w:gridCol w:w="3120"/>
      </w:tblGrid>
      <w:tr w:rsidR="00C80751" w14:paraId="177C5DA3" w14:textId="77777777">
        <w:trPr>
          <w:tblHeader/>
          <w:jc w:val="center"/>
        </w:trPr>
        <w:tc>
          <w:tcPr>
            <w:tcW w:w="2929" w:type="dxa"/>
            <w:shd w:val="clear" w:color="auto" w:fill="EAF2FF"/>
            <w:tcMar>
              <w:top w:w="90" w:type="dxa"/>
              <w:left w:w="110" w:type="dxa"/>
              <w:bottom w:w="90" w:type="dxa"/>
              <w:right w:w="110" w:type="dxa"/>
            </w:tcMar>
          </w:tcPr>
          <w:p w14:paraId="00815DBD" w14:textId="77777777" w:rsidR="00C80751" w:rsidRDefault="00000000">
            <w:r>
              <w:rPr>
                <w:b/>
                <w:color w:val="07172E"/>
                <w:sz w:val="17"/>
              </w:rPr>
              <w:t>Nhóm bảng</w:t>
            </w:r>
          </w:p>
        </w:tc>
        <w:tc>
          <w:tcPr>
            <w:tcW w:w="2929" w:type="dxa"/>
            <w:shd w:val="clear" w:color="auto" w:fill="EAF2FF"/>
            <w:tcMar>
              <w:top w:w="90" w:type="dxa"/>
              <w:left w:w="110" w:type="dxa"/>
              <w:bottom w:w="90" w:type="dxa"/>
              <w:right w:w="110" w:type="dxa"/>
            </w:tcMar>
          </w:tcPr>
          <w:p w14:paraId="7DF5C5C4" w14:textId="77777777" w:rsidR="00C80751" w:rsidRDefault="00000000">
            <w:r>
              <w:rPr>
                <w:b/>
                <w:color w:val="07172E"/>
                <w:sz w:val="17"/>
              </w:rPr>
              <w:t>Các bảng</w:t>
            </w:r>
          </w:p>
        </w:tc>
        <w:tc>
          <w:tcPr>
            <w:tcW w:w="2929" w:type="dxa"/>
            <w:shd w:val="clear" w:color="auto" w:fill="EAF2FF"/>
            <w:tcMar>
              <w:top w:w="90" w:type="dxa"/>
              <w:left w:w="110" w:type="dxa"/>
              <w:bottom w:w="90" w:type="dxa"/>
              <w:right w:w="110" w:type="dxa"/>
            </w:tcMar>
          </w:tcPr>
          <w:p w14:paraId="58B0F38D" w14:textId="77777777" w:rsidR="00C80751" w:rsidRDefault="00000000">
            <w:r>
              <w:rPr>
                <w:b/>
                <w:color w:val="07172E"/>
                <w:sz w:val="17"/>
              </w:rPr>
              <w:t>Vai trò và ràng buộc chính</w:t>
            </w:r>
          </w:p>
        </w:tc>
      </w:tr>
      <w:tr w:rsidR="00C80751" w14:paraId="1C90458E" w14:textId="77777777">
        <w:trPr>
          <w:jc w:val="center"/>
        </w:trPr>
        <w:tc>
          <w:tcPr>
            <w:tcW w:w="2929" w:type="dxa"/>
            <w:tcMar>
              <w:top w:w="90" w:type="dxa"/>
              <w:left w:w="110" w:type="dxa"/>
              <w:bottom w:w="90" w:type="dxa"/>
              <w:right w:w="110" w:type="dxa"/>
            </w:tcMar>
          </w:tcPr>
          <w:p w14:paraId="192101E5" w14:textId="77777777" w:rsidR="00C80751" w:rsidRDefault="00000000">
            <w:r>
              <w:rPr>
                <w:sz w:val="17"/>
              </w:rPr>
              <w:t>Nhận dạng và phân quyền</w:t>
            </w:r>
          </w:p>
        </w:tc>
        <w:tc>
          <w:tcPr>
            <w:tcW w:w="2929" w:type="dxa"/>
            <w:tcMar>
              <w:top w:w="90" w:type="dxa"/>
              <w:left w:w="110" w:type="dxa"/>
              <w:bottom w:w="90" w:type="dxa"/>
              <w:right w:w="110" w:type="dxa"/>
            </w:tcMar>
          </w:tcPr>
          <w:p w14:paraId="22527334" w14:textId="77777777" w:rsidR="00C80751" w:rsidRDefault="00000000">
            <w:r>
              <w:rPr>
                <w:sz w:val="17"/>
              </w:rPr>
              <w:t>roles, permissions, users, users_roles, roles_permissions, staff_cinemas</w:t>
            </w:r>
          </w:p>
        </w:tc>
        <w:tc>
          <w:tcPr>
            <w:tcW w:w="2929" w:type="dxa"/>
            <w:tcMar>
              <w:top w:w="90" w:type="dxa"/>
              <w:left w:w="110" w:type="dxa"/>
              <w:bottom w:w="90" w:type="dxa"/>
              <w:right w:w="110" w:type="dxa"/>
            </w:tcMar>
          </w:tcPr>
          <w:p w14:paraId="501A5088" w14:textId="77777777" w:rsidR="00C80751" w:rsidRDefault="00000000">
            <w:r>
              <w:rPr>
                <w:sz w:val="17"/>
              </w:rPr>
              <w:t>Quản lý tài khoản, RBAC và phạm vi rạp; tên đăng nhập, email, tên vai trò và tên quyền có ràng buộc duy nhất.</w:t>
            </w:r>
          </w:p>
        </w:tc>
      </w:tr>
      <w:tr w:rsidR="00C80751" w14:paraId="78082616" w14:textId="77777777">
        <w:trPr>
          <w:jc w:val="center"/>
        </w:trPr>
        <w:tc>
          <w:tcPr>
            <w:tcW w:w="2929" w:type="dxa"/>
            <w:tcMar>
              <w:top w:w="90" w:type="dxa"/>
              <w:left w:w="110" w:type="dxa"/>
              <w:bottom w:w="90" w:type="dxa"/>
              <w:right w:w="110" w:type="dxa"/>
            </w:tcMar>
          </w:tcPr>
          <w:p w14:paraId="65C90B63" w14:textId="77777777" w:rsidR="00C80751" w:rsidRDefault="00000000">
            <w:r>
              <w:rPr>
                <w:sz w:val="17"/>
              </w:rPr>
              <w:t>Danh mục</w:t>
            </w:r>
          </w:p>
        </w:tc>
        <w:tc>
          <w:tcPr>
            <w:tcW w:w="2929" w:type="dxa"/>
            <w:tcMar>
              <w:top w:w="90" w:type="dxa"/>
              <w:left w:w="110" w:type="dxa"/>
              <w:bottom w:w="90" w:type="dxa"/>
              <w:right w:w="110" w:type="dxa"/>
            </w:tcMar>
          </w:tcPr>
          <w:p w14:paraId="6CC6B4A5" w14:textId="77777777" w:rsidR="00C80751" w:rsidRDefault="00000000">
            <w:r>
              <w:rPr>
                <w:sz w:val="17"/>
              </w:rPr>
              <w:t>movies, cinemas, rooms, seats, showtimes, promotions</w:t>
            </w:r>
          </w:p>
        </w:tc>
        <w:tc>
          <w:tcPr>
            <w:tcW w:w="2929" w:type="dxa"/>
            <w:tcMar>
              <w:top w:w="90" w:type="dxa"/>
              <w:left w:w="110" w:type="dxa"/>
              <w:bottom w:w="90" w:type="dxa"/>
              <w:right w:w="110" w:type="dxa"/>
            </w:tcMar>
          </w:tcPr>
          <w:p w14:paraId="1E0D1C6C" w14:textId="77777777" w:rsidR="00C80751" w:rsidRDefault="00000000">
            <w:r>
              <w:rPr>
                <w:sz w:val="17"/>
              </w:rPr>
              <w:t>Lưu dữ liệu phim và cơ sở vật chất; ghế duy nhất trong phòng; thời gian kết thúc suất phải sau thời gian bắt đầu; trạng thái được giới hạn bằng CHECK.</w:t>
            </w:r>
          </w:p>
        </w:tc>
      </w:tr>
      <w:tr w:rsidR="00C80751" w14:paraId="0F29BA24" w14:textId="77777777">
        <w:trPr>
          <w:jc w:val="center"/>
        </w:trPr>
        <w:tc>
          <w:tcPr>
            <w:tcW w:w="2929" w:type="dxa"/>
            <w:tcMar>
              <w:top w:w="90" w:type="dxa"/>
              <w:left w:w="110" w:type="dxa"/>
              <w:bottom w:w="90" w:type="dxa"/>
              <w:right w:w="110" w:type="dxa"/>
            </w:tcMar>
          </w:tcPr>
          <w:p w14:paraId="6BAA0570" w14:textId="77777777" w:rsidR="00C80751" w:rsidRDefault="00000000">
            <w:r>
              <w:rPr>
                <w:sz w:val="17"/>
              </w:rPr>
              <w:t>Đặt vé</w:t>
            </w:r>
          </w:p>
        </w:tc>
        <w:tc>
          <w:tcPr>
            <w:tcW w:w="2929" w:type="dxa"/>
            <w:tcMar>
              <w:top w:w="90" w:type="dxa"/>
              <w:left w:w="110" w:type="dxa"/>
              <w:bottom w:w="90" w:type="dxa"/>
              <w:right w:w="110" w:type="dxa"/>
            </w:tcMar>
          </w:tcPr>
          <w:p w14:paraId="749F85CE" w14:textId="77777777" w:rsidR="00C80751" w:rsidRDefault="00000000">
            <w:r>
              <w:rPr>
                <w:sz w:val="17"/>
              </w:rPr>
              <w:t>seat_status, bookings, booking_details, tickets</w:t>
            </w:r>
          </w:p>
        </w:tc>
        <w:tc>
          <w:tcPr>
            <w:tcW w:w="2929" w:type="dxa"/>
            <w:tcMar>
              <w:top w:w="90" w:type="dxa"/>
              <w:left w:w="110" w:type="dxa"/>
              <w:bottom w:w="90" w:type="dxa"/>
              <w:right w:w="110" w:type="dxa"/>
            </w:tcMar>
          </w:tcPr>
          <w:p w14:paraId="26DD343C" w14:textId="77777777" w:rsidR="00C80751" w:rsidRDefault="00000000">
            <w:r>
              <w:rPr>
                <w:sz w:val="17"/>
              </w:rPr>
              <w:t>Một trạng thái cho mỗi ghế–suất; HOLD phải có người giữ và thời hạn; một đơn PENDING cho mỗi khách–suất; một vé cho mỗi chi tiết đặt vé.</w:t>
            </w:r>
          </w:p>
        </w:tc>
      </w:tr>
      <w:tr w:rsidR="00C80751" w14:paraId="55344064" w14:textId="77777777">
        <w:trPr>
          <w:jc w:val="center"/>
        </w:trPr>
        <w:tc>
          <w:tcPr>
            <w:tcW w:w="2929" w:type="dxa"/>
            <w:tcMar>
              <w:top w:w="90" w:type="dxa"/>
              <w:left w:w="110" w:type="dxa"/>
              <w:bottom w:w="90" w:type="dxa"/>
              <w:right w:w="110" w:type="dxa"/>
            </w:tcMar>
          </w:tcPr>
          <w:p w14:paraId="4ED6B079" w14:textId="77777777" w:rsidR="00C80751" w:rsidRDefault="00000000">
            <w:r>
              <w:rPr>
                <w:sz w:val="17"/>
              </w:rPr>
              <w:t>Thanh toán</w:t>
            </w:r>
          </w:p>
        </w:tc>
        <w:tc>
          <w:tcPr>
            <w:tcW w:w="2929" w:type="dxa"/>
            <w:tcMar>
              <w:top w:w="90" w:type="dxa"/>
              <w:left w:w="110" w:type="dxa"/>
              <w:bottom w:w="90" w:type="dxa"/>
              <w:right w:w="110" w:type="dxa"/>
            </w:tcMar>
          </w:tcPr>
          <w:p w14:paraId="1D3CF10B" w14:textId="77777777" w:rsidR="00C80751" w:rsidRDefault="00000000">
            <w:r>
              <w:rPr>
                <w:sz w:val="17"/>
              </w:rPr>
              <w:t>payments, payment_events, refunds</w:t>
            </w:r>
          </w:p>
        </w:tc>
        <w:tc>
          <w:tcPr>
            <w:tcW w:w="2929" w:type="dxa"/>
            <w:tcMar>
              <w:top w:w="90" w:type="dxa"/>
              <w:left w:w="110" w:type="dxa"/>
              <w:bottom w:w="90" w:type="dxa"/>
              <w:right w:w="110" w:type="dxa"/>
            </w:tcMar>
          </w:tcPr>
          <w:p w14:paraId="45F7F9BA" w14:textId="77777777" w:rsidR="00C80751" w:rsidRDefault="00000000">
            <w:r>
              <w:rPr>
                <w:sz w:val="17"/>
              </w:rPr>
              <w:t>Một giao dịch PENDING trên mỗi đơn; lưu lịch sử callback/webhook; tối đa một yêu cầu hoàn tiền đang hoạt động cho mỗi giao dịch.</w:t>
            </w:r>
          </w:p>
        </w:tc>
      </w:tr>
      <w:tr w:rsidR="00C80751" w14:paraId="3F0459FB" w14:textId="77777777">
        <w:trPr>
          <w:jc w:val="center"/>
        </w:trPr>
        <w:tc>
          <w:tcPr>
            <w:tcW w:w="2929" w:type="dxa"/>
            <w:tcMar>
              <w:top w:w="90" w:type="dxa"/>
              <w:left w:w="110" w:type="dxa"/>
              <w:bottom w:w="90" w:type="dxa"/>
              <w:right w:w="110" w:type="dxa"/>
            </w:tcMar>
          </w:tcPr>
          <w:p w14:paraId="509724C7" w14:textId="77777777" w:rsidR="00C80751" w:rsidRDefault="00000000">
            <w:r>
              <w:rPr>
                <w:sz w:val="17"/>
              </w:rPr>
              <w:t>Bảo mật và nhật ký</w:t>
            </w:r>
          </w:p>
        </w:tc>
        <w:tc>
          <w:tcPr>
            <w:tcW w:w="2929" w:type="dxa"/>
            <w:tcMar>
              <w:top w:w="90" w:type="dxa"/>
              <w:left w:w="110" w:type="dxa"/>
              <w:bottom w:w="90" w:type="dxa"/>
              <w:right w:w="110" w:type="dxa"/>
            </w:tcMar>
          </w:tcPr>
          <w:p w14:paraId="516AC813" w14:textId="77777777" w:rsidR="00C80751" w:rsidRDefault="00000000">
            <w:r>
              <w:rPr>
                <w:sz w:val="17"/>
              </w:rPr>
              <w:t>refresh_tokens, invalidated_token, auth_audit_logs, admin_audit_logs</w:t>
            </w:r>
          </w:p>
        </w:tc>
        <w:tc>
          <w:tcPr>
            <w:tcW w:w="2929" w:type="dxa"/>
            <w:tcMar>
              <w:top w:w="90" w:type="dxa"/>
              <w:left w:w="110" w:type="dxa"/>
              <w:bottom w:w="90" w:type="dxa"/>
              <w:right w:w="110" w:type="dxa"/>
            </w:tcMar>
          </w:tcPr>
          <w:p w14:paraId="088A5C52" w14:textId="77777777" w:rsidR="00C80751" w:rsidRDefault="00000000">
            <w:r>
              <w:rPr>
                <w:sz w:val="17"/>
              </w:rPr>
              <w:t>Lưu hash refresh token, JWT bị thu hồi và dấu vết xác thực hoặc thao tác quản trị; có chỉ mục theo người dùng, loại sự kiện và thời gian.</w:t>
            </w:r>
          </w:p>
        </w:tc>
      </w:tr>
    </w:tbl>
    <w:p w14:paraId="24FCC1C2" w14:textId="77777777" w:rsidR="00C80751" w:rsidRDefault="00C80751"/>
    <w:sectPr w:rsidR="00C80751" w:rsidSect="00034616">
      <w:headerReference w:type="default" r:id="rId10"/>
      <w:footerReference w:type="default" r:id="rId11"/>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69AA8" w14:textId="77777777" w:rsidR="00FF4C16" w:rsidRDefault="00FF4C16">
      <w:pPr>
        <w:spacing w:line="240" w:lineRule="auto"/>
      </w:pPr>
      <w:r>
        <w:separator/>
      </w:r>
    </w:p>
  </w:endnote>
  <w:endnote w:type="continuationSeparator" w:id="0">
    <w:p w14:paraId="0410EB1F" w14:textId="77777777" w:rsidR="00FF4C16" w:rsidRDefault="00FF4C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BD45" w14:textId="77777777" w:rsidR="00C80751" w:rsidRDefault="00000000">
    <w:pPr>
      <w:pStyle w:val="Footer"/>
      <w:jc w:val="center"/>
    </w:pPr>
    <w:r>
      <w:fldChar w:fldCharType="begin"/>
    </w:r>
    <w:r>
      <w:instrText>PAGE</w:instrText>
    </w:r>
    <w:r w:rsidR="00F76F80">
      <w:fldChar w:fldCharType="separate"/>
    </w:r>
    <w:r w:rsidR="00F76F80">
      <w:rPr>
        <w:noProof/>
      </w:rPr>
      <w:t>xx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E4D2" w14:textId="77777777" w:rsidR="00C80751" w:rsidRDefault="00000000">
    <w:pPr>
      <w:pStyle w:val="Footer"/>
      <w:jc w:val="center"/>
    </w:pPr>
    <w:r>
      <w:fldChar w:fldCharType="begin"/>
    </w:r>
    <w:r>
      <w:instrText>PAGE</w:instrText>
    </w:r>
    <w:r w:rsidR="00F76F80">
      <w:fldChar w:fldCharType="separate"/>
    </w:r>
    <w:r w:rsidR="00F76F80">
      <w:rPr>
        <w:noProof/>
      </w:rP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8D7CB" w14:textId="77777777" w:rsidR="00FF4C16" w:rsidRDefault="00FF4C16">
      <w:pPr>
        <w:spacing w:line="240" w:lineRule="auto"/>
      </w:pPr>
      <w:r>
        <w:separator/>
      </w:r>
    </w:p>
  </w:footnote>
  <w:footnote w:type="continuationSeparator" w:id="0">
    <w:p w14:paraId="4FDB78D6" w14:textId="77777777" w:rsidR="00FF4C16" w:rsidRDefault="00FF4C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0974" w14:textId="77777777" w:rsidR="00C80751" w:rsidRDefault="00C807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9041" w14:textId="77777777" w:rsidR="00C80751" w:rsidRDefault="00C80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381222">
    <w:abstractNumId w:val="8"/>
  </w:num>
  <w:num w:numId="2" w16cid:durableId="1071200976">
    <w:abstractNumId w:val="6"/>
  </w:num>
  <w:num w:numId="3" w16cid:durableId="1880776508">
    <w:abstractNumId w:val="5"/>
  </w:num>
  <w:num w:numId="4" w16cid:durableId="1245139502">
    <w:abstractNumId w:val="4"/>
  </w:num>
  <w:num w:numId="5" w16cid:durableId="680202948">
    <w:abstractNumId w:val="7"/>
  </w:num>
  <w:num w:numId="6" w16cid:durableId="1880239079">
    <w:abstractNumId w:val="3"/>
  </w:num>
  <w:num w:numId="7" w16cid:durableId="556671237">
    <w:abstractNumId w:val="2"/>
  </w:num>
  <w:num w:numId="8" w16cid:durableId="2145535592">
    <w:abstractNumId w:val="1"/>
  </w:num>
  <w:num w:numId="9" w16cid:durableId="17947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4360"/>
    <w:rsid w:val="00AA1D8D"/>
    <w:rsid w:val="00B47730"/>
    <w:rsid w:val="00C80751"/>
    <w:rsid w:val="00CB0664"/>
    <w:rsid w:val="00D350DB"/>
    <w:rsid w:val="00F76F80"/>
    <w:rsid w:val="00FC693F"/>
    <w:rsid w:val="00FF4C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443CC"/>
  <w14:defaultImageDpi w14:val="300"/>
  <w15:docId w15:val="{DCE0B910-C489-48BD-B77E-2CEE7BA2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432"/>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20" w:line="240" w:lineRule="auto"/>
      <w:ind w:firstLine="0"/>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style>
  <w:style w:type="paragraph" w:customStyle="1" w:styleId="TableCaption">
    <w:name w:val="Table Caption"/>
    <w:basedOn w:val="Caption"/>
  </w:style>
  <w:style w:type="paragraph" w:styleId="TOC1">
    <w:name w:val="toc 1"/>
    <w:basedOn w:val="Normal"/>
    <w:next w:val="Normal"/>
    <w:autoRedefine/>
    <w:uiPriority w:val="39"/>
    <w:unhideWhenUsed/>
    <w:rsid w:val="00F76F80"/>
    <w:pPr>
      <w:spacing w:after="100"/>
    </w:pPr>
  </w:style>
  <w:style w:type="paragraph" w:styleId="TOC2">
    <w:name w:val="toc 2"/>
    <w:basedOn w:val="Normal"/>
    <w:next w:val="Normal"/>
    <w:autoRedefine/>
    <w:uiPriority w:val="39"/>
    <w:unhideWhenUsed/>
    <w:rsid w:val="00F76F80"/>
    <w:pPr>
      <w:spacing w:after="100"/>
      <w:ind w:left="260"/>
    </w:pPr>
  </w:style>
  <w:style w:type="paragraph" w:styleId="TOC3">
    <w:name w:val="toc 3"/>
    <w:basedOn w:val="Normal"/>
    <w:next w:val="Normal"/>
    <w:autoRedefine/>
    <w:uiPriority w:val="39"/>
    <w:unhideWhenUsed/>
    <w:rsid w:val="00F76F80"/>
    <w:pPr>
      <w:spacing w:after="100"/>
      <w:ind w:left="520"/>
    </w:pPr>
  </w:style>
  <w:style w:type="paragraph" w:styleId="TOC4">
    <w:name w:val="toc 4"/>
    <w:basedOn w:val="Normal"/>
    <w:next w:val="Normal"/>
    <w:autoRedefine/>
    <w:uiPriority w:val="39"/>
    <w:unhideWhenUsed/>
    <w:rsid w:val="00F76F80"/>
    <w:pPr>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76F80"/>
    <w:pPr>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76F80"/>
    <w:pPr>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76F80"/>
    <w:pPr>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76F80"/>
    <w:pPr>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76F80"/>
    <w:pPr>
      <w:spacing w:after="100" w:line="278" w:lineRule="auto"/>
      <w:ind w:left="1920" w:firstLine="0"/>
      <w:jc w:val="left"/>
    </w:pPr>
    <w:rPr>
      <w:rFonts w:asciiTheme="minorHAnsi" w:eastAsiaTheme="minorEastAsia" w:hAnsiTheme="minorHAnsi"/>
      <w:kern w:val="2"/>
      <w:sz w:val="24"/>
      <w:szCs w:val="24"/>
      <w14:ligatures w14:val="standardContextual"/>
    </w:rPr>
  </w:style>
  <w:style w:type="character" w:styleId="Hyperlink">
    <w:name w:val="Hyperlink"/>
    <w:basedOn w:val="DefaultParagraphFont"/>
    <w:uiPriority w:val="99"/>
    <w:unhideWhenUsed/>
    <w:rsid w:val="00F76F80"/>
    <w:rPr>
      <w:color w:val="0000FF" w:themeColor="hyperlink"/>
      <w:u w:val="single"/>
    </w:rPr>
  </w:style>
  <w:style w:type="character" w:styleId="UnresolvedMention">
    <w:name w:val="Unresolved Mention"/>
    <w:basedOn w:val="DefaultParagraphFont"/>
    <w:uiPriority w:val="99"/>
    <w:semiHidden/>
    <w:unhideWhenUsed/>
    <w:rsid w:val="00F76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79</Pages>
  <Words>19775</Words>
  <Characters>112723</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2026-08-17T04:06:00Z</dcterms:modified>
  <cp:category/>
</cp:coreProperties>
</file>