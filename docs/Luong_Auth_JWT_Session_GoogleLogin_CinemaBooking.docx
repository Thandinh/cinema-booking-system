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Luồng Auth, JWT, Refresh Token và Google Login</w:t>
      </w:r>
    </w:p>
    <w:p>
      <w:pPr>
        <w:spacing w:after="240"/>
      </w:pPr>
      <w:r>
        <w:rPr>
          <w:color w:val="52657A"/>
          <w:sz w:val="22"/>
        </w:rPr>
        <w:t>Giải thích cách người dùng đăng nhập, server phát token, client tự refresh token, logout và chống reuse refresh token.</w:t>
      </w:r>
    </w:p>
    <w:p>
      <w:r>
        <w:rPr>
          <w:b/>
          <w:color w:val="9A5B00"/>
          <w:sz w:val="19"/>
        </w:rPr>
        <w:t>CinemaBooking.vn - Tài liệu học luồng hệ thống, phục vụ bảo vệ khóa luận và phỏng vấn</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4F8FC"/>
            <w:vAlign w:val="center"/>
          </w:tcPr>
          <w:p>
            <w:r>
              <w:rPr>
                <w:b/>
                <w:color w:val="0B2545"/>
              </w:rPr>
              <w:t>Hiểu nhanh</w:t>
            </w:r>
            <w:r>
              <w:br/>
              <w:t>Access token giống thẻ ra vào ngắn hạn. Refresh token giống chìa khóa gia hạn phiên, được lưu HttpOnly cookie và lưu dạng hash trong DB. Khi access token hết hạn, frontend gọi /auth/refresh để lấy access token mới.</w:t>
            </w:r>
          </w:p>
        </w:tc>
      </w:tr>
    </w:tbl>
    <w:p/>
    <w:p>
      <w:pPr>
        <w:pStyle w:val="Heading1"/>
      </w:pPr>
      <w:r>
        <w:t>Sơ đồ luồng tổng quát</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User nhập username/password</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LoginPage.tsx -&gt; authApi.login()</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POST /auth/token -&gt; AuthenticationController.authenticate()</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AuthenticationService.authenticate()</w:t>
            </w:r>
            <w:r>
              <w:br/>
            </w:r>
            <w:r>
              <w:rPr>
                <w:rFonts w:ascii="Consolas" w:hAnsi="Consolas" w:eastAsia="Consolas"/>
                <w:color w:val="172033"/>
                <w:sz w:val="17"/>
              </w:rPr>
              <w:t xml:space="preserve">  - kiểm tra rate limit</w:t>
            </w:r>
            <w:r>
              <w:br/>
            </w:r>
            <w:r>
              <w:rPr>
                <w:rFonts w:ascii="Consolas" w:hAnsi="Consolas" w:eastAsia="Consolas"/>
                <w:color w:val="172033"/>
                <w:sz w:val="17"/>
              </w:rPr>
              <w:t xml:space="preserve">  - tìm user</w:t>
            </w:r>
            <w:r>
              <w:br/>
            </w:r>
            <w:r>
              <w:rPr>
                <w:rFonts w:ascii="Consolas" w:hAnsi="Consolas" w:eastAsia="Consolas"/>
                <w:color w:val="172033"/>
                <w:sz w:val="17"/>
              </w:rPr>
              <w:t xml:space="preserve">  - so BCrypt password</w:t>
            </w:r>
            <w:r>
              <w:br/>
            </w:r>
            <w:r>
              <w:rPr>
                <w:rFonts w:ascii="Consolas" w:hAnsi="Consolas" w:eastAsia="Consolas"/>
                <w:color w:val="172033"/>
                <w:sz w:val="17"/>
              </w:rPr>
              <w:t xml:space="preserve">  - kiểm tra active/deleted/emailVerified</w:t>
            </w:r>
            <w:r>
              <w:br/>
            </w:r>
            <w:r>
              <w:rPr>
                <w:rFonts w:ascii="Consolas" w:hAnsi="Consolas" w:eastAsia="Consolas"/>
                <w:color w:val="172033"/>
                <w:sz w:val="17"/>
              </w:rPr>
              <w:t xml:space="preserve">  - sinh access token + refresh token</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Response:</w:t>
            </w:r>
            <w:r>
              <w:br/>
            </w:r>
            <w:r>
              <w:rPr>
                <w:rFonts w:ascii="Consolas" w:hAnsi="Consolas" w:eastAsia="Consolas"/>
                <w:color w:val="172033"/>
                <w:sz w:val="17"/>
              </w:rPr>
              <w:t xml:space="preserve">  - access token trả về body</w:t>
            </w:r>
            <w:r>
              <w:br/>
            </w:r>
            <w:r>
              <w:rPr>
                <w:rFonts w:ascii="Consolas" w:hAnsi="Consolas" w:eastAsia="Consolas"/>
                <w:color w:val="172033"/>
                <w:sz w:val="17"/>
              </w:rPr>
              <w:t xml:space="preserve">  - refresh token ghi vào HttpOnly cookie</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authStore lưu access token, user info, permissions</w:t>
            </w:r>
            <w:r>
              <w:br/>
            </w:r>
            <w:r>
              <w:rPr>
                <w:rFonts w:ascii="Consolas" w:hAnsi="Consolas" w:eastAsia="Consolas"/>
                <w:color w:val="172033"/>
                <w:sz w:val="17"/>
              </w:rPr>
              <w:t xml:space="preserve">        |</w:t>
            </w:r>
            <w:r>
              <w:br/>
            </w:r>
            <w:r>
              <w:rPr>
                <w:rFonts w:ascii="Consolas" w:hAnsi="Consolas" w:eastAsia="Consolas"/>
                <w:color w:val="172033"/>
                <w:sz w:val="17"/>
              </w:rPr>
              <w:t xml:space="preserve">        v</w:t>
            </w:r>
            <w:r>
              <w:br/>
            </w:r>
            <w:r>
              <w:rPr>
                <w:rFonts w:ascii="Consolas" w:hAnsi="Consolas" w:eastAsia="Consolas"/>
                <w:color w:val="172033"/>
                <w:sz w:val="17"/>
              </w:rPr>
              <w:t>axiosClient tự gắn Authorization: Bearer &lt;access token&gt;</w:t>
            </w:r>
            <w:r>
              <w:br/>
            </w:r>
            <w:r>
              <w:rPr>
                <w:rFonts w:ascii="Consolas" w:hAnsi="Consolas" w:eastAsia="Consolas"/>
                <w:color w:val="172033"/>
                <w:sz w:val="17"/>
              </w:rPr>
              <w:t xml:space="preserve">        </w:t>
            </w:r>
          </w:p>
        </w:tc>
      </w:tr>
    </w:tbl>
    <w:p/>
    <w:p>
      <w:pPr>
        <w:pStyle w:val="Heading1"/>
      </w:pPr>
      <w:r>
        <w:t>Các class chính và vai trò</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264"/>
        <w:gridCol w:w="3264"/>
        <w:gridCol w:w="3264"/>
      </w:tblGrid>
      <w:tr>
        <w:tc>
          <w:tcPr>
            <w:tcW w:type="dxa" w:w="2600"/>
            <w:shd w:fill="E8EEF5"/>
          </w:tcPr>
          <w:p>
            <w:r>
              <w:rPr>
                <w:b/>
                <w:color w:val="0B2545"/>
                <w:sz w:val="19"/>
              </w:rPr>
              <w:t>Class/File</w:t>
            </w:r>
          </w:p>
        </w:tc>
        <w:tc>
          <w:tcPr>
            <w:tcW w:type="dxa" w:w="3300"/>
            <w:shd w:fill="E8EEF5"/>
          </w:tcPr>
          <w:p>
            <w:r>
              <w:rPr>
                <w:b/>
                <w:color w:val="0B2545"/>
                <w:sz w:val="19"/>
              </w:rPr>
              <w:t>Vai trò</w:t>
            </w:r>
          </w:p>
        </w:tc>
        <w:tc>
          <w:tcPr>
            <w:tcW w:type="dxa" w:w="3460"/>
            <w:shd w:fill="E8EEF5"/>
          </w:tcPr>
          <w:p>
            <w:r>
              <w:rPr>
                <w:b/>
                <w:color w:val="0B2545"/>
                <w:sz w:val="19"/>
              </w:rPr>
              <w:t>Điểm cần nhớ</w:t>
            </w:r>
          </w:p>
        </w:tc>
      </w:tr>
      <w:tr>
        <w:tc>
          <w:tcPr>
            <w:tcW w:type="dxa" w:w="2600"/>
            <w:vAlign w:val="top"/>
          </w:tcPr>
          <w:p>
            <w:r>
              <w:rPr>
                <w:sz w:val="18"/>
              </w:rPr>
              <w:t>AuthenticationController.java</w:t>
            </w:r>
          </w:p>
        </w:tc>
        <w:tc>
          <w:tcPr>
            <w:tcW w:type="dxa" w:w="3300"/>
            <w:vAlign w:val="top"/>
          </w:tcPr>
          <w:p>
            <w:r>
              <w:rPr>
                <w:sz w:val="18"/>
              </w:rPr>
              <w:t>Mở API /auth/token, /auth/google, /auth/refresh, /auth/logout, /auth/sessions.</w:t>
            </w:r>
          </w:p>
        </w:tc>
        <w:tc>
          <w:tcPr>
            <w:tcW w:type="dxa" w:w="3460"/>
            <w:vAlign w:val="top"/>
          </w:tcPr>
          <w:p>
            <w:r>
              <w:rPr>
                <w:sz w:val="18"/>
              </w:rPr>
              <w:t>Controller không tự xử lý nghiệp vụ sâu, chỉ nhận request, gọi service, ghi/clear cookie refresh token.</w:t>
            </w:r>
          </w:p>
        </w:tc>
      </w:tr>
      <w:tr>
        <w:tc>
          <w:tcPr>
            <w:tcW w:type="dxa" w:w="2600"/>
            <w:vAlign w:val="top"/>
          </w:tcPr>
          <w:p>
            <w:r>
              <w:rPr>
                <w:sz w:val="18"/>
              </w:rPr>
              <w:t>AuthenticationService.java</w:t>
            </w:r>
          </w:p>
        </w:tc>
        <w:tc>
          <w:tcPr>
            <w:tcW w:type="dxa" w:w="3300"/>
            <w:vAlign w:val="top"/>
          </w:tcPr>
          <w:p>
            <w:r>
              <w:rPr>
                <w:sz w:val="18"/>
              </w:rPr>
              <w:t>Trung tâm auth: login, Google login, refresh, logout, revoke session, verify token.</w:t>
            </w:r>
          </w:p>
        </w:tc>
        <w:tc>
          <w:tcPr>
            <w:tcW w:type="dxa" w:w="3460"/>
            <w:vAlign w:val="top"/>
          </w:tcPr>
          <w:p>
            <w:r>
              <w:rPr>
                <w:sz w:val="18"/>
              </w:rPr>
              <w:t>Nơi sinh JWT, hash refresh token, chống refresh token reuse và ghi audit.</w:t>
            </w:r>
          </w:p>
        </w:tc>
      </w:tr>
      <w:tr>
        <w:tc>
          <w:tcPr>
            <w:tcW w:type="dxa" w:w="2600"/>
            <w:vAlign w:val="top"/>
          </w:tcPr>
          <w:p>
            <w:r>
              <w:rPr>
                <w:sz w:val="18"/>
              </w:rPr>
              <w:t>SecurityConfig.java</w:t>
            </w:r>
          </w:p>
        </w:tc>
        <w:tc>
          <w:tcPr>
            <w:tcW w:type="dxa" w:w="3300"/>
            <w:vAlign w:val="top"/>
          </w:tcPr>
          <w:p>
            <w:r>
              <w:rPr>
                <w:sz w:val="18"/>
              </w:rPr>
              <w:t>Cấu hình Spring Security.</w:t>
            </w:r>
          </w:p>
        </w:tc>
        <w:tc>
          <w:tcPr>
            <w:tcW w:type="dxa" w:w="3460"/>
            <w:vAlign w:val="top"/>
          </w:tcPr>
          <w:p>
            <w:r>
              <w:rPr>
                <w:sz w:val="18"/>
              </w:rPr>
              <w:t>Permit public endpoint, bật Resource Server JWT, dùng CustomJwtDecoder, map scope thành authority.</w:t>
            </w:r>
          </w:p>
        </w:tc>
      </w:tr>
      <w:tr>
        <w:tc>
          <w:tcPr>
            <w:tcW w:type="dxa" w:w="2600"/>
            <w:vAlign w:val="top"/>
          </w:tcPr>
          <w:p>
            <w:r>
              <w:rPr>
                <w:sz w:val="18"/>
              </w:rPr>
              <w:t>CustomJwtDecoder.java</w:t>
            </w:r>
          </w:p>
        </w:tc>
        <w:tc>
          <w:tcPr>
            <w:tcW w:type="dxa" w:w="3300"/>
            <w:vAlign w:val="top"/>
          </w:tcPr>
          <w:p>
            <w:r>
              <w:rPr>
                <w:sz w:val="18"/>
              </w:rPr>
              <w:t>Giải mã JWT trong request protected.</w:t>
            </w:r>
          </w:p>
        </w:tc>
        <w:tc>
          <w:tcPr>
            <w:tcW w:type="dxa" w:w="3460"/>
            <w:vAlign w:val="top"/>
          </w:tcPr>
          <w:p>
            <w:r>
              <w:rPr>
                <w:sz w:val="18"/>
              </w:rPr>
              <w:t>Khi request có Bearer token, Spring gọi decoder để xác thực token.</w:t>
            </w:r>
          </w:p>
        </w:tc>
      </w:tr>
      <w:tr>
        <w:tc>
          <w:tcPr>
            <w:tcW w:type="dxa" w:w="2600"/>
            <w:vAlign w:val="top"/>
          </w:tcPr>
          <w:p>
            <w:r>
              <w:rPr>
                <w:sz w:val="18"/>
              </w:rPr>
              <w:t>RefreshToken.java</w:t>
            </w:r>
          </w:p>
        </w:tc>
        <w:tc>
          <w:tcPr>
            <w:tcW w:type="dxa" w:w="3300"/>
            <w:vAlign w:val="top"/>
          </w:tcPr>
          <w:p>
            <w:r>
              <w:rPr>
                <w:sz w:val="18"/>
              </w:rPr>
              <w:t>Entity lưu refresh token đã hash.</w:t>
            </w:r>
          </w:p>
        </w:tc>
        <w:tc>
          <w:tcPr>
            <w:tcW w:type="dxa" w:w="3460"/>
            <w:vAlign w:val="top"/>
          </w:tcPr>
          <w:p>
            <w:r>
              <w:rPr>
                <w:sz w:val="18"/>
              </w:rPr>
              <w:t>Không lưu refresh token raw trong DB, giảm rủi ro nếu DB lộ.</w:t>
            </w:r>
          </w:p>
        </w:tc>
      </w:tr>
      <w:tr>
        <w:tc>
          <w:tcPr>
            <w:tcW w:type="dxa" w:w="2600"/>
            <w:vAlign w:val="top"/>
          </w:tcPr>
          <w:p>
            <w:r>
              <w:rPr>
                <w:sz w:val="18"/>
              </w:rPr>
              <w:t>InvalidatedToken.java</w:t>
            </w:r>
          </w:p>
        </w:tc>
        <w:tc>
          <w:tcPr>
            <w:tcW w:type="dxa" w:w="3300"/>
            <w:vAlign w:val="top"/>
          </w:tcPr>
          <w:p>
            <w:r>
              <w:rPr>
                <w:sz w:val="18"/>
              </w:rPr>
              <w:t>Blacklist access token đã logout.</w:t>
            </w:r>
          </w:p>
        </w:tc>
        <w:tc>
          <w:tcPr>
            <w:tcW w:type="dxa" w:w="3460"/>
            <w:vAlign w:val="top"/>
          </w:tcPr>
          <w:p>
            <w:r>
              <w:rPr>
                <w:sz w:val="18"/>
              </w:rPr>
              <w:t>Access token vốn stateless, nên khi logout cần lưu jti vào bảng invalidated_token tới khi token hết hạn.</w:t>
            </w:r>
          </w:p>
        </w:tc>
      </w:tr>
      <w:tr>
        <w:tc>
          <w:tcPr>
            <w:tcW w:type="dxa" w:w="2600"/>
            <w:vAlign w:val="top"/>
          </w:tcPr>
          <w:p>
            <w:r>
              <w:rPr>
                <w:sz w:val="18"/>
              </w:rPr>
              <w:t>authStore.ts</w:t>
            </w:r>
          </w:p>
        </w:tc>
        <w:tc>
          <w:tcPr>
            <w:tcW w:type="dxa" w:w="3300"/>
            <w:vAlign w:val="top"/>
          </w:tcPr>
          <w:p>
            <w:r>
              <w:rPr>
                <w:sz w:val="18"/>
              </w:rPr>
              <w:t>Zustand store lưu trạng thái đăng nhập trên frontend.</w:t>
            </w:r>
          </w:p>
        </w:tc>
        <w:tc>
          <w:tcPr>
            <w:tcW w:type="dxa" w:w="3460"/>
            <w:vAlign w:val="top"/>
          </w:tcPr>
          <w:p>
            <w:r>
              <w:rPr>
                <w:sz w:val="18"/>
              </w:rPr>
              <w:t>Lưu access token, user, permissions; logout dọn localStorage.</w:t>
            </w:r>
          </w:p>
        </w:tc>
      </w:tr>
      <w:tr>
        <w:tc>
          <w:tcPr>
            <w:tcW w:type="dxa" w:w="2600"/>
            <w:vAlign w:val="top"/>
          </w:tcPr>
          <w:p>
            <w:r>
              <w:rPr>
                <w:sz w:val="18"/>
              </w:rPr>
              <w:t>axiosClient.ts</w:t>
            </w:r>
          </w:p>
        </w:tc>
        <w:tc>
          <w:tcPr>
            <w:tcW w:type="dxa" w:w="3300"/>
            <w:vAlign w:val="top"/>
          </w:tcPr>
          <w:p>
            <w:r>
              <w:rPr>
                <w:sz w:val="18"/>
              </w:rPr>
              <w:t>Axios interceptor gắn token và tự refresh.</w:t>
            </w:r>
          </w:p>
        </w:tc>
        <w:tc>
          <w:tcPr>
            <w:tcW w:type="dxa" w:w="3460"/>
            <w:vAlign w:val="top"/>
          </w:tcPr>
          <w:p>
            <w:r>
              <w:rPr>
                <w:sz w:val="18"/>
              </w:rPr>
              <w:t>Khi API trả 401, client gọi /auth/refresh một lần, retry request cũ.</w:t>
            </w:r>
          </w:p>
        </w:tc>
      </w:tr>
      <w:tr>
        <w:tc>
          <w:tcPr>
            <w:tcW w:type="dxa" w:w="2600"/>
            <w:vAlign w:val="top"/>
          </w:tcPr>
          <w:p>
            <w:r>
              <w:rPr>
                <w:sz w:val="18"/>
              </w:rPr>
              <w:t>ProtectedRoute.tsx</w:t>
            </w:r>
          </w:p>
        </w:tc>
        <w:tc>
          <w:tcPr>
            <w:tcW w:type="dxa" w:w="3300"/>
            <w:vAlign w:val="top"/>
          </w:tcPr>
          <w:p>
            <w:r>
              <w:rPr>
                <w:sz w:val="18"/>
              </w:rPr>
              <w:t>Chặn route cần đăng nhập/quyền.</w:t>
            </w:r>
          </w:p>
        </w:tc>
        <w:tc>
          <w:tcPr>
            <w:tcW w:type="dxa" w:w="3460"/>
            <w:vAlign w:val="top"/>
          </w:tcPr>
          <w:p>
            <w:r>
              <w:rPr>
                <w:sz w:val="18"/>
              </w:rPr>
              <w:t>Nếu chưa login hoặc token hết hạn thì chuyển /login; nếu thiếu permission thì về trang chủ.</w:t>
            </w:r>
          </w:p>
        </w:tc>
      </w:tr>
    </w:tbl>
    <w:p/>
    <w:p>
      <w:pPr>
        <w:pStyle w:val="Heading1"/>
      </w:pPr>
      <w:r>
        <w:t>Giải thích backend từng đoạn quan trọng</w:t>
      </w:r>
    </w:p>
    <w:p>
      <w:pPr>
        <w:pStyle w:val="Heading2"/>
      </w:pPr>
      <w:r>
        <w:t>@RestController và /auth</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@RestController</w:t>
            </w:r>
            <w:r>
              <w:br/>
            </w:r>
            <w:r>
              <w:rPr>
                <w:rFonts w:ascii="Consolas" w:hAnsi="Consolas" w:eastAsia="Consolas"/>
                <w:color w:val="172033"/>
                <w:sz w:val="17"/>
              </w:rPr>
              <w:t>@RequestMapping("/auth")</w:t>
            </w:r>
            <w:r>
              <w:br/>
            </w:r>
            <w:r>
              <w:rPr>
                <w:rFonts w:ascii="Consolas" w:hAnsi="Consolas" w:eastAsia="Consolas"/>
                <w:color w:val="172033"/>
                <w:sz w:val="17"/>
              </w:rPr>
              <w:t>class AuthenticationController {</w:t>
            </w:r>
            <w:r>
              <w:br/>
            </w:r>
            <w:r>
              <w:rPr>
                <w:rFonts w:ascii="Consolas" w:hAnsi="Consolas" w:eastAsia="Consolas"/>
                <w:color w:val="172033"/>
                <w:sz w:val="17"/>
              </w:rPr>
              <w:t xml:space="preserve">    @PostMapping("/token")</w:t>
            </w:r>
            <w:r>
              <w:br/>
            </w:r>
            <w:r>
              <w:rPr>
                <w:rFonts w:ascii="Consolas" w:hAnsi="Consolas" w:eastAsia="Consolas"/>
                <w:color w:val="172033"/>
                <w:sz w:val="17"/>
              </w:rPr>
              <w:t xml:space="preserve">    ApiResponse&lt;AuthenticationResponse&gt; authenticate(...)</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@RestController: class này trả JSON trực tiếp, không trả view HTML.</w:t>
      </w:r>
    </w:p>
    <w:p>
      <w:pPr>
        <w:pStyle w:val="ListBullet"/>
      </w:pPr>
      <w:r>
        <w:t>@RequestMapping("/auth"): mọi endpoint trong class bắt đầu bằng /auth.</w:t>
      </w:r>
    </w:p>
    <w:p>
      <w:pPr>
        <w:pStyle w:val="ListBullet"/>
      </w:pPr>
      <w:r>
        <w:t>@PostMapping("/token"): API đăng nhập bằng username/password là POST /auth/token.</w:t>
      </w:r>
    </w:p>
    <w:p>
      <w:pPr>
        <w:pStyle w:val="ListBullet"/>
      </w:pPr>
      <w:r>
        <w:t>ApiResponse&lt;T&gt;: format response thống nhất cho frontend, có code/message/result/timestamp/path.</w:t>
      </w:r>
    </w:p>
    <w:p>
      <w:pPr>
        <w:pStyle w:val="Heading2"/>
      </w:pPr>
      <w:r>
        <w:t>Login password trong AuthenticationService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authRateLimitService.check(rateLimitKey, LOGIN_MAX_ATTEMPTS, LOGIN_WINDOW);</w:t>
            </w:r>
            <w:r>
              <w:br/>
            </w:r>
            <w:r>
              <w:rPr>
                <w:rFonts w:ascii="Consolas" w:hAnsi="Consolas" w:eastAsia="Consolas"/>
                <w:color w:val="172033"/>
                <w:sz w:val="17"/>
              </w:rPr>
              <w:t>user = userRepository.findByUsername(username).orElseThrow(...);</w:t>
            </w:r>
            <w:r>
              <w:br/>
            </w:r>
            <w:r>
              <w:rPr>
                <w:rFonts w:ascii="Consolas" w:hAnsi="Consolas" w:eastAsia="Consolas"/>
                <w:color w:val="172033"/>
                <w:sz w:val="17"/>
              </w:rPr>
              <w:t>validateUserCanAuthenticate(user);</w:t>
            </w:r>
            <w:r>
              <w:br/>
            </w:r>
            <w:r>
              <w:rPr>
                <w:rFonts w:ascii="Consolas" w:hAnsi="Consolas" w:eastAsia="Consolas"/>
                <w:color w:val="172033"/>
                <w:sz w:val="17"/>
              </w:rPr>
              <w:t>if (!passwordEncoder.matches(request.getPassword(), user.getPassword())) {</w:t>
            </w:r>
            <w:r>
              <w:br/>
            </w:r>
            <w:r>
              <w:rPr>
                <w:rFonts w:ascii="Consolas" w:hAnsi="Consolas" w:eastAsia="Consolas"/>
                <w:color w:val="172033"/>
                <w:sz w:val="17"/>
              </w:rPr>
              <w:t xml:space="preserve">    throw new AppException(ErrorCode.UNAUTHENTICATED);</w:t>
            </w:r>
            <w:r>
              <w:br/>
            </w:r>
            <w:r>
              <w:rPr>
                <w:rFonts w:ascii="Consolas" w:hAnsi="Consolas" w:eastAsia="Consolas"/>
                <w:color w:val="172033"/>
                <w:sz w:val="17"/>
              </w:rPr>
              <w:t>}</w:t>
            </w:r>
            <w:r>
              <w:br/>
            </w:r>
            <w:r>
              <w:rPr>
                <w:rFonts w:ascii="Consolas" w:hAnsi="Consolas" w:eastAsia="Consolas"/>
                <w:color w:val="172033"/>
                <w:sz w:val="17"/>
              </w:rPr>
              <w:t>AuthenticationResponse response = issueTokenPair(user, servletRequest);</w:t>
            </w:r>
            <w:r>
              <w:br/>
            </w:r>
            <w:r>
              <w:rPr>
                <w:rFonts w:ascii="Consolas" w:hAnsi="Consolas" w:eastAsia="Consolas"/>
                <w:color w:val="172033"/>
                <w:sz w:val="17"/>
              </w:rPr>
              <w:t>authAuditService.record(EVENT_LOGIN_PASSWORD, user, username, true, null, servletRequest);</w:t>
            </w:r>
            <w:r>
              <w:br/>
            </w:r>
            <w:r>
              <w:rPr>
                <w:rFonts w:ascii="Consolas" w:hAnsi="Consolas" w:eastAsia="Consolas"/>
                <w:color w:val="172033"/>
                <w:sz w:val="17"/>
              </w:rPr>
              <w:t xml:space="preserve">        </w:t>
            </w:r>
          </w:p>
        </w:tc>
      </w:tr>
    </w:tbl>
    <w:p/>
    <w:p>
      <w:pPr>
        <w:pStyle w:val="ListBullet"/>
      </w:pPr>
      <w:r>
        <w:t>Rate limit: chống brute-force, ví dụ nhập sai liên tục trong 15 phút.</w:t>
      </w:r>
    </w:p>
    <w:p>
      <w:pPr>
        <w:pStyle w:val="ListBullet"/>
      </w:pPr>
      <w:r>
        <w:t>findByUsername: lấy user từ DB. Nếu không có thì không cho login.</w:t>
      </w:r>
    </w:p>
    <w:p>
      <w:pPr>
        <w:pStyle w:val="ListBullet"/>
      </w:pPr>
      <w:r>
        <w:t>validateUserCanAuthenticate: user bị khóa, bị xóa mềm, hoặc email chưa xác thực thì không cho login.</w:t>
      </w:r>
    </w:p>
    <w:p>
      <w:pPr>
        <w:pStyle w:val="ListBullet"/>
      </w:pPr>
      <w:r>
        <w:t>BCrypt matches: so mật khẩu plain người dùng nhập với hash BCrypt trong DB.</w:t>
      </w:r>
    </w:p>
    <w:p>
      <w:pPr>
        <w:pStyle w:val="ListBullet"/>
      </w:pPr>
      <w:r>
        <w:t>issueTokenPair: sinh access token và refresh token cùng lúc.</w:t>
      </w:r>
    </w:p>
    <w:p>
      <w:pPr>
        <w:pStyle w:val="ListBullet"/>
      </w:pPr>
      <w:r>
        <w:t>authAuditService.record: ghi nhật ký login thành công/thất bại để admin điều tra bảo mật.</w:t>
      </w:r>
    </w:p>
    <w:p>
      <w:pPr>
        <w:pStyle w:val="Heading2"/>
      </w:pPr>
      <w:r>
        <w:t>Access token chứa gì?</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JWTClaimsSet jwtClaimsSet = new JWTClaimsSet.Builder()</w:t>
            </w:r>
            <w:r>
              <w:br/>
            </w:r>
            <w:r>
              <w:rPr>
                <w:rFonts w:ascii="Consolas" w:hAnsi="Consolas" w:eastAsia="Consolas"/>
                <w:color w:val="172033"/>
                <w:sz w:val="17"/>
              </w:rPr>
              <w:t xml:space="preserve">    .subject(user.getUsername())</w:t>
            </w:r>
            <w:r>
              <w:br/>
            </w:r>
            <w:r>
              <w:rPr>
                <w:rFonts w:ascii="Consolas" w:hAnsi="Consolas" w:eastAsia="Consolas"/>
                <w:color w:val="172033"/>
                <w:sz w:val="17"/>
              </w:rPr>
              <w:t xml:space="preserve">    .issuer("cinema-booking")</w:t>
            </w:r>
            <w:r>
              <w:br/>
            </w:r>
            <w:r>
              <w:rPr>
                <w:rFonts w:ascii="Consolas" w:hAnsi="Consolas" w:eastAsia="Consolas"/>
                <w:color w:val="172033"/>
                <w:sz w:val="17"/>
              </w:rPr>
              <w:t xml:space="preserve">    .expirationTime(...)</w:t>
            </w:r>
            <w:r>
              <w:br/>
            </w:r>
            <w:r>
              <w:rPr>
                <w:rFonts w:ascii="Consolas" w:hAnsi="Consolas" w:eastAsia="Consolas"/>
                <w:color w:val="172033"/>
                <w:sz w:val="17"/>
              </w:rPr>
              <w:t xml:space="preserve">    .jwtID(UUID.randomUUID().toString())</w:t>
            </w:r>
            <w:r>
              <w:br/>
            </w:r>
            <w:r>
              <w:rPr>
                <w:rFonts w:ascii="Consolas" w:hAnsi="Consolas" w:eastAsia="Consolas"/>
                <w:color w:val="172033"/>
                <w:sz w:val="17"/>
              </w:rPr>
              <w:t xml:space="preserve">    .claim("token_use", "access")</w:t>
            </w:r>
            <w:r>
              <w:br/>
            </w:r>
            <w:r>
              <w:rPr>
                <w:rFonts w:ascii="Consolas" w:hAnsi="Consolas" w:eastAsia="Consolas"/>
                <w:color w:val="172033"/>
                <w:sz w:val="17"/>
              </w:rPr>
              <w:t xml:space="preserve">    .claim("scope", buildScope(user))</w:t>
            </w:r>
            <w:r>
              <w:br/>
            </w:r>
            <w:r>
              <w:rPr>
                <w:rFonts w:ascii="Consolas" w:hAnsi="Consolas" w:eastAsia="Consolas"/>
                <w:color w:val="172033"/>
                <w:sz w:val="17"/>
              </w:rPr>
              <w:t xml:space="preserve">    .claim("userId", user.getId().toString())</w:t>
            </w:r>
            <w:r>
              <w:br/>
            </w:r>
            <w:r>
              <w:rPr>
                <w:rFonts w:ascii="Consolas" w:hAnsi="Consolas" w:eastAsia="Consolas"/>
                <w:color w:val="172033"/>
                <w:sz w:val="17"/>
              </w:rPr>
              <w:t xml:space="preserve">    .build();</w:t>
            </w:r>
            <w:r>
              <w:br/>
            </w:r>
            <w:r>
              <w:rPr>
                <w:rFonts w:ascii="Consolas" w:hAnsi="Consolas" w:eastAsia="Consolas"/>
                <w:color w:val="172033"/>
                <w:sz w:val="17"/>
              </w:rPr>
              <w:t xml:space="preserve">        </w:t>
            </w:r>
          </w:p>
        </w:tc>
      </w:tr>
    </w:tbl>
    <w:p/>
    <w:p>
      <w:pPr>
        <w:pStyle w:val="ListBullet"/>
      </w:pPr>
      <w:r>
        <w:t>subject: username của người dùng.</w:t>
      </w:r>
    </w:p>
    <w:p>
      <w:pPr>
        <w:pStyle w:val="ListBullet"/>
      </w:pPr>
      <w:r>
        <w:t>issuer: hệ thống phát hành token, dùng để biết token thuộc app nào.</w:t>
      </w:r>
    </w:p>
    <w:p>
      <w:pPr>
        <w:pStyle w:val="ListBullet"/>
      </w:pPr>
      <w:r>
        <w:t>expirationTime: access token ngắn hạn, hết hạn thì không dùng được nữa.</w:t>
      </w:r>
    </w:p>
    <w:p>
      <w:pPr>
        <w:pStyle w:val="ListBullet"/>
      </w:pPr>
      <w:r>
        <w:t>jwtID: mã duy nhất của token, dùng để blacklist khi logout.</w:t>
      </w:r>
    </w:p>
    <w:p>
      <w:pPr>
        <w:pStyle w:val="ListBullet"/>
      </w:pPr>
      <w:r>
        <w:t>token_use=access: phân biệt access token với refresh token.</w:t>
      </w:r>
    </w:p>
    <w:p>
      <w:pPr>
        <w:pStyle w:val="ListBullet"/>
      </w:pPr>
      <w:r>
        <w:t>scope: chuỗi quyền như ROLE_USER MOVIE_VIEW BOOKING_CREATE; Spring Security biến scope thành authority.</w:t>
      </w:r>
    </w:p>
    <w:p>
      <w:pPr>
        <w:pStyle w:val="ListBullet"/>
      </w:pPr>
      <w:r>
        <w:t>userId: frontend/backend có thể biết id user mà không cần query thêm trong một số trường hợp.</w:t>
      </w:r>
    </w:p>
    <w:p>
      <w:pPr>
        <w:pStyle w:val="Heading2"/>
      </w:pPr>
      <w:r>
        <w:t>Refresh token rotation và chống reuse</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verifyToken(refreshToken, true);</w:t>
            </w:r>
            <w:r>
              <w:br/>
            </w:r>
            <w:r>
              <w:rPr>
                <w:rFonts w:ascii="Consolas" w:hAnsi="Consolas" w:eastAsia="Consolas"/>
                <w:color w:val="172033"/>
                <w:sz w:val="17"/>
              </w:rPr>
              <w:t>RefreshToken current = refreshTokenRepository.findByTokenHash(hashToken(refreshToken)).orElseThrow(...);</w:t>
            </w:r>
            <w:r>
              <w:br/>
            </w:r>
            <w:r>
              <w:rPr>
                <w:rFonts w:ascii="Consolas" w:hAnsi="Consolas" w:eastAsia="Consolas"/>
                <w:color w:val="172033"/>
                <w:sz w:val="17"/>
              </w:rPr>
              <w:t>String newRefreshToken = generateRefreshToken(user, servletRequest);</w:t>
            </w:r>
            <w:r>
              <w:br/>
            </w:r>
            <w:r>
              <w:rPr>
                <w:rFonts w:ascii="Consolas" w:hAnsi="Consolas" w:eastAsia="Consolas"/>
                <w:color w:val="172033"/>
                <w:sz w:val="17"/>
              </w:rPr>
              <w:t>current.setRevokedAt(LocalDateTime.now());</w:t>
            </w:r>
            <w:r>
              <w:br/>
            </w:r>
            <w:r>
              <w:rPr>
                <w:rFonts w:ascii="Consolas" w:hAnsi="Consolas" w:eastAsia="Consolas"/>
                <w:color w:val="172033"/>
                <w:sz w:val="17"/>
              </w:rPr>
              <w:t>current.setRevokedReason("ROTATED");</w:t>
            </w:r>
            <w:r>
              <w:br/>
            </w:r>
            <w:r>
              <w:rPr>
                <w:rFonts w:ascii="Consolas" w:hAnsi="Consolas" w:eastAsia="Consolas"/>
                <w:color w:val="172033"/>
                <w:sz w:val="17"/>
              </w:rPr>
              <w:t>current.setReplacedByTokenId(newRefreshTokenId);</w:t>
            </w:r>
            <w:r>
              <w:br/>
            </w:r>
            <w:r>
              <w:rPr>
                <w:rFonts w:ascii="Consolas" w:hAnsi="Consolas" w:eastAsia="Consolas"/>
                <w:color w:val="172033"/>
                <w:sz w:val="17"/>
              </w:rPr>
              <w:t xml:space="preserve">        </w:t>
            </w:r>
          </w:p>
        </w:tc>
      </w:tr>
    </w:tbl>
    <w:p/>
    <w:p>
      <w:pPr>
        <w:pStyle w:val="ListBullet"/>
      </w:pPr>
      <w:r>
        <w:t>Mỗi lần refresh thành công, refresh token cũ bị thu hồi và token mới được cấp.</w:t>
      </w:r>
    </w:p>
    <w:p>
      <w:pPr>
        <w:pStyle w:val="ListBullet"/>
      </w:pPr>
      <w:r>
        <w:t>Nếu refresh token cũ bị dùng lại sau khi đã rotate, hệ thống coi là reuse detected.</w:t>
      </w:r>
    </w:p>
    <w:p>
      <w:pPr>
        <w:pStyle w:val="ListBullet"/>
      </w:pPr>
      <w:r>
        <w:t>Khi reuse detected, hệ thống revoke toàn bộ refresh token active của user để bảo vệ tài khoản.</w:t>
      </w:r>
    </w:p>
    <w:p>
      <w:pPr>
        <w:pStyle w:val="ListBullet"/>
      </w:pPr>
      <w:r>
        <w:t>Đây là cách làm chuẩn hơn kiểu refresh token cố định dùng mãi tới khi hết hạn.</w:t>
      </w:r>
    </w:p>
    <w:p>
      <w:pPr>
        <w:pStyle w:val="Heading1"/>
      </w:pPr>
      <w:r>
        <w:t>Frontend tự refresh token như thế nào?</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792"/>
      </w:tblGrid>
      <w:tr>
        <w:tc>
          <w:tcPr>
            <w:tcW w:type="dxa" w:w="9792"/>
            <w:shd w:fill="F7F9FC"/>
          </w:tcPr>
          <w:p>
            <w:r>
              <w:rPr>
                <w:rFonts w:ascii="Consolas" w:hAnsi="Consolas" w:eastAsia="Consolas"/>
                <w:color w:val="172033"/>
                <w:sz w:val="17"/>
              </w:rPr>
              <w:t>axiosClient.interceptors.response.use(</w:t>
            </w:r>
            <w:r>
              <w:br/>
            </w:r>
            <w:r>
              <w:rPr>
                <w:rFonts w:ascii="Consolas" w:hAnsi="Consolas" w:eastAsia="Consolas"/>
                <w:color w:val="172033"/>
                <w:sz w:val="17"/>
              </w:rPr>
              <w:t xml:space="preserve">  response =&gt; response,</w:t>
            </w:r>
            <w:r>
              <w:br/>
            </w:r>
            <w:r>
              <w:rPr>
                <w:rFonts w:ascii="Consolas" w:hAnsi="Consolas" w:eastAsia="Consolas"/>
                <w:color w:val="172033"/>
                <w:sz w:val="17"/>
              </w:rPr>
              <w:t xml:space="preserve">  async error =&gt; {</w:t>
            </w:r>
            <w:r>
              <w:br/>
            </w:r>
            <w:r>
              <w:rPr>
                <w:rFonts w:ascii="Consolas" w:hAnsi="Consolas" w:eastAsia="Consolas"/>
                <w:color w:val="172033"/>
                <w:sz w:val="17"/>
              </w:rPr>
              <w:t xml:space="preserve">    if (error.response?.status === 401 &amp;&amp; !originalRequest._retry) {</w:t>
            </w:r>
            <w:r>
              <w:br/>
            </w:r>
            <w:r>
              <w:rPr>
                <w:rFonts w:ascii="Consolas" w:hAnsi="Consolas" w:eastAsia="Consolas"/>
                <w:color w:val="172033"/>
                <w:sz w:val="17"/>
              </w:rPr>
              <w:t xml:space="preserve">      const accessToken = await refreshAccessToken();</w:t>
            </w:r>
            <w:r>
              <w:br/>
            </w:r>
            <w:r>
              <w:rPr>
                <w:rFonts w:ascii="Consolas" w:hAnsi="Consolas" w:eastAsia="Consolas"/>
                <w:color w:val="172033"/>
                <w:sz w:val="17"/>
              </w:rPr>
              <w:t xml:space="preserve">      originalRequest.headers.Authorization = `Bearer ${accessToken}`;</w:t>
            </w:r>
            <w:r>
              <w:br/>
            </w:r>
            <w:r>
              <w:rPr>
                <w:rFonts w:ascii="Consolas" w:hAnsi="Consolas" w:eastAsia="Consolas"/>
                <w:color w:val="172033"/>
                <w:sz w:val="17"/>
              </w:rPr>
              <w:t xml:space="preserve">      return axiosClient(originalRequest);</w:t>
            </w:r>
            <w:r>
              <w:br/>
            </w:r>
            <w:r>
              <w:rPr>
                <w:rFonts w:ascii="Consolas" w:hAnsi="Consolas" w:eastAsia="Consolas"/>
                <w:color w:val="172033"/>
                <w:sz w:val="17"/>
              </w:rPr>
              <w:t xml:space="preserve">    }</w:t>
            </w:r>
            <w:r>
              <w:br/>
            </w:r>
            <w:r>
              <w:rPr>
                <w:rFonts w:ascii="Consolas" w:hAnsi="Consolas" w:eastAsia="Consolas"/>
                <w:color w:val="172033"/>
                <w:sz w:val="17"/>
              </w:rPr>
              <w:t xml:space="preserve">  }</w:t>
            </w:r>
            <w:r>
              <w:br/>
            </w:r>
            <w:r>
              <w:rPr>
                <w:rFonts w:ascii="Consolas" w:hAnsi="Consolas" w:eastAsia="Consolas"/>
                <w:color w:val="172033"/>
                <w:sz w:val="17"/>
              </w:rPr>
              <w:t>);</w:t>
            </w:r>
            <w:r>
              <w:br/>
            </w:r>
            <w:r>
              <w:rPr>
                <w:rFonts w:ascii="Consolas" w:hAnsi="Consolas" w:eastAsia="Consolas"/>
                <w:color w:val="172033"/>
                <w:sz w:val="17"/>
              </w:rPr>
              <w:t xml:space="preserve">        </w:t>
            </w:r>
          </w:p>
        </w:tc>
      </w:tr>
    </w:tbl>
    <w:p/>
    <w:p>
      <w:pPr>
        <w:pStyle w:val="ListBullet"/>
      </w:pPr>
      <w:r>
        <w:t>Interceptor giống người gác cổng của frontend: request đi ra thì gắn token, response lỗi thì xử lý tập trung.</w:t>
      </w:r>
    </w:p>
    <w:p>
      <w:pPr>
        <w:pStyle w:val="ListBullet"/>
      </w:pPr>
      <w:r>
        <w:t>Nếu access token hết hạn, API trả 401. Frontend không bắt user login lại ngay mà gọi /auth/refresh.</w:t>
      </w:r>
    </w:p>
    <w:p>
      <w:pPr>
        <w:pStyle w:val="ListBullet"/>
      </w:pPr>
      <w:r>
        <w:t>refreshPromise giúp nhiều request 401 cùng lúc không gọi refresh trùng nhiều lần.</w:t>
      </w:r>
    </w:p>
    <w:p>
      <w:pPr>
        <w:pStyle w:val="ListBullet"/>
      </w:pPr>
      <w:r>
        <w:t>Nếu refresh cũng lỗi, authStore.logout() dọn dữ liệu và đưa user về /login.</w:t>
      </w:r>
    </w:p>
    <w:p>
      <w:pPr>
        <w:pStyle w:val="Heading1"/>
      </w:pPr>
      <w:r>
        <w:t>Google Login khác password login ở đâu?</w:t>
      </w:r>
    </w:p>
    <w:p>
      <w:pPr>
        <w:pStyle w:val="ListBullet"/>
      </w:pPr>
      <w:r>
        <w:t>Frontend lấy Google ID token từ Google.</w:t>
      </w:r>
    </w:p>
    <w:p>
      <w:pPr>
        <w:pStyle w:val="ListBullet"/>
      </w:pPr>
      <w:r>
        <w:t>Backend decode ID token bằng Google JWK Set URI.</w:t>
      </w:r>
    </w:p>
    <w:p>
      <w:pPr>
        <w:pStyle w:val="ListBullet"/>
      </w:pPr>
      <w:r>
        <w:t>Backend kiểm tra issuer là https://accounts.google.com và audience khớp Google client id của app.</w:t>
      </w:r>
    </w:p>
    <w:p>
      <w:pPr>
        <w:pStyle w:val="ListBullet"/>
      </w:pPr>
      <w:r>
        <w:t>Nếu email_verified=true, backend tìm user theo email. Nếu chưa có, tạo user mới role USER.</w:t>
      </w:r>
    </w:p>
    <w:p>
      <w:pPr>
        <w:pStyle w:val="ListBullet"/>
      </w:pPr>
      <w:r>
        <w:t>Sau đó backend vẫn phát access token/refresh token nội bộ của hệ thống, nên các API còn lại không phụ thuộc trực tiếp Google.</w:t>
      </w:r>
    </w:p>
    <w:p>
      <w:pPr>
        <w:pStyle w:val="Heading1"/>
      </w:pPr>
      <w:r>
        <w:t>Câu hỏi bảo vệ/phỏng vấn nên tự trả lời được</w:t>
      </w:r>
    </w:p>
    <w:tbl>
      <w:tblPr>
        <w:tblW w:type="dxa" w:w="936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896"/>
        <w:gridCol w:w="4896"/>
      </w:tblGrid>
      <w:tr>
        <w:tc>
          <w:tcPr>
            <w:tcW w:type="dxa" w:w="4200"/>
            <w:shd w:fill="E8EEF5"/>
          </w:tcPr>
          <w:p>
            <w:r>
              <w:rPr>
                <w:b/>
                <w:color w:val="0B2545"/>
                <w:sz w:val="19"/>
              </w:rPr>
              <w:t>Câu hỏi</w:t>
            </w:r>
          </w:p>
        </w:tc>
        <w:tc>
          <w:tcPr>
            <w:tcW w:type="dxa" w:w="5160"/>
            <w:shd w:fill="E8EEF5"/>
          </w:tcPr>
          <w:p>
            <w:r>
              <w:rPr>
                <w:b/>
                <w:color w:val="0B2545"/>
                <w:sz w:val="19"/>
              </w:rPr>
              <w:t>Ý chính cần trả lời</w:t>
            </w:r>
          </w:p>
        </w:tc>
      </w:tr>
      <w:tr>
        <w:tc>
          <w:tcPr>
            <w:tcW w:type="dxa" w:w="4200"/>
            <w:vAlign w:val="top"/>
          </w:tcPr>
          <w:p>
            <w:r>
              <w:rPr>
                <w:sz w:val="18"/>
              </w:rPr>
              <w:t>Vì sao không lưu refresh token raw trong DB?</w:t>
            </w:r>
          </w:p>
        </w:tc>
        <w:tc>
          <w:tcPr>
            <w:tcW w:type="dxa" w:w="5160"/>
            <w:vAlign w:val="top"/>
          </w:tcPr>
          <w:p>
            <w:r>
              <w:rPr>
                <w:sz w:val="18"/>
              </w:rPr>
              <w:t>Vì nếu DB bị lộ, attacker không lấy được token thật; hệ thống chỉ lưu SHA-256 hash để đối chiếu.</w:t>
            </w:r>
          </w:p>
        </w:tc>
      </w:tr>
      <w:tr>
        <w:tc>
          <w:tcPr>
            <w:tcW w:type="dxa" w:w="4200"/>
            <w:vAlign w:val="top"/>
          </w:tcPr>
          <w:p>
            <w:r>
              <w:rPr>
                <w:sz w:val="18"/>
              </w:rPr>
              <w:t>Vì sao refresh token cần rotate?</w:t>
            </w:r>
          </w:p>
        </w:tc>
        <w:tc>
          <w:tcPr>
            <w:tcW w:type="dxa" w:w="5160"/>
            <w:vAlign w:val="top"/>
          </w:tcPr>
          <w:p>
            <w:r>
              <w:rPr>
                <w:sz w:val="18"/>
              </w:rPr>
              <w:t>Để phát hiện token bị đánh cắp. Token cũ dùng lại sau khi đã rotate là dấu hiệu bất thường.</w:t>
            </w:r>
          </w:p>
        </w:tc>
      </w:tr>
      <w:tr>
        <w:tc>
          <w:tcPr>
            <w:tcW w:type="dxa" w:w="4200"/>
            <w:vAlign w:val="top"/>
          </w:tcPr>
          <w:p>
            <w:r>
              <w:rPr>
                <w:sz w:val="18"/>
              </w:rPr>
              <w:t>Vì sao access token vẫn lưu localStorage?</w:t>
            </w:r>
          </w:p>
        </w:tc>
        <w:tc>
          <w:tcPr>
            <w:tcW w:type="dxa" w:w="5160"/>
            <w:vAlign w:val="top"/>
          </w:tcPr>
          <w:p>
            <w:r>
              <w:rPr>
                <w:sz w:val="18"/>
              </w:rPr>
              <w:t>Dễ dùng cho SPA, nhưng cần access token ngắn hạn. Refresh token bảo mật hơn vì đặt HttpOnly cookie.</w:t>
            </w:r>
          </w:p>
        </w:tc>
      </w:tr>
      <w:tr>
        <w:tc>
          <w:tcPr>
            <w:tcW w:type="dxa" w:w="4200"/>
            <w:vAlign w:val="top"/>
          </w:tcPr>
          <w:p>
            <w:r>
              <w:rPr>
                <w:sz w:val="18"/>
              </w:rPr>
              <w:t>Logout xử lý gì?</w:t>
            </w:r>
          </w:p>
        </w:tc>
        <w:tc>
          <w:tcPr>
            <w:tcW w:type="dxa" w:w="5160"/>
            <w:vAlign w:val="top"/>
          </w:tcPr>
          <w:p>
            <w:r>
              <w:rPr>
                <w:sz w:val="18"/>
              </w:rPr>
              <w:t>Blacklist access token bằng jti và revoke refresh token/cookie.</w:t>
            </w:r>
          </w:p>
        </w:tc>
      </w:tr>
      <w:tr>
        <w:tc>
          <w:tcPr>
            <w:tcW w:type="dxa" w:w="4200"/>
            <w:vAlign w:val="top"/>
          </w:tcPr>
          <w:p>
            <w:r>
              <w:rPr>
                <w:sz w:val="18"/>
              </w:rPr>
              <w:t>Google login có thay thế JWT nội bộ không?</w:t>
            </w:r>
          </w:p>
        </w:tc>
        <w:tc>
          <w:tcPr>
            <w:tcW w:type="dxa" w:w="5160"/>
            <w:vAlign w:val="top"/>
          </w:tcPr>
          <w:p>
            <w:r>
              <w:rPr>
                <w:sz w:val="18"/>
              </w:rPr>
              <w:t>Không. Google chỉ xác minh danh tính ban đầu, sau đó hệ thống vẫn dùng JWT nội bộ.</w:t>
            </w:r>
          </w:p>
        </w:tc>
      </w:tr>
    </w:tbl>
    <w:p/>
    <w:p>
      <w:pPr>
        <w:pStyle w:val="Heading1"/>
      </w:pPr>
      <w:r>
        <w:t>Checklist tự học</w:t>
      </w:r>
    </w:p>
    <w:p>
      <w:pPr>
        <w:pStyle w:val="ListBullet"/>
      </w:pPr>
      <w:r>
        <w:t>Tự vẽ lại luồng /auth/token từ frontend tới database.</w:t>
      </w:r>
    </w:p>
    <w:p>
      <w:pPr>
        <w:pStyle w:val="ListBullet"/>
      </w:pPr>
      <w:r>
        <w:t>Giải thích được khác nhau giữa access token và refresh token.</w:t>
      </w:r>
    </w:p>
    <w:p>
      <w:pPr>
        <w:pStyle w:val="ListBullet"/>
      </w:pPr>
      <w:r>
        <w:t>Mở AuthenticationService.java và tìm được generateAccessToken, generateRefreshToken, refreshToken, logout.</w:t>
      </w:r>
    </w:p>
    <w:p>
      <w:pPr>
        <w:pStyle w:val="ListBullet"/>
      </w:pPr>
      <w:r>
        <w:t>Mở axiosClient.ts và giải thích được vì sao có refreshPromise.</w:t>
      </w:r>
    </w:p>
    <w:p>
      <w:pPr>
        <w:pStyle w:val="ListBullet"/>
      </w:pPr>
      <w:r>
        <w:t>Trả lời được reuse refresh token nguy hiểm như thế nào.</w:t>
      </w:r>
    </w:p>
    <w:sectPr w:rsidR="00FC693F" w:rsidRPr="0006063C" w:rsidSect="00034616">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