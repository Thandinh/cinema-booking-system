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13"/>
        <w:gridCol w:w="5213"/>
      </w:tblGrid>
      <w:tr>
        <w:tc>
          <w:tcPr>
            <w:tcW w:type="dxa" w:w="2948"/>
            <w:shd w:fill="3B2496"/>
          </w:tcPr>
          <w:p>
            <w:pPr>
              <w:spacing w:before="6000"/>
              <w:jc w:val="center"/>
            </w:pPr>
            <w:r>
              <w:rPr>
                <w:rFonts w:ascii="Times New Roman" w:hAnsi="Times New Roman"/>
                <w:i/>
                <w:color w:val="FFFFFF"/>
                <w:sz w:val="26"/>
              </w:rPr>
              <w:t>Học để có nghề nghiệp</w:t>
              <w:br/>
              <w:t>Học để có việc làm</w:t>
              <w:br/>
              <w:t>Học để có khả năng tự học</w:t>
            </w:r>
          </w:p>
        </w:tc>
        <w:tc>
          <w:tcPr>
            <w:tcW w:type="dxa" w:w="6803"/>
          </w:tcPr>
          <w:p>
            <w:pPr>
              <w:spacing w:before="900"/>
              <w:ind w:firstLine="0"/>
              <w:jc w:val="center"/>
            </w:pPr>
            <w:r>
              <w:rPr>
                <w:rFonts w:ascii="Times New Roman" w:hAnsi="Times New Roman"/>
                <w:b/>
                <w:color w:val="3B2496"/>
                <w:sz w:val="50"/>
              </w:rPr>
              <w:t>PHU XUAN UNIVERSITY</w:t>
              <w:br/>
            </w:r>
            <w:r>
              <w:rPr>
                <w:rFonts w:ascii="Times New Roman" w:hAnsi="Times New Roman"/>
                <w:b/>
                <w:color w:val="3B2496"/>
                <w:sz w:val="62"/>
              </w:rPr>
              <w:br/>
              <w:t>KHÓA LUẬN</w:t>
              <w:br/>
              <w:t>TỐT NGHIỆP</w:t>
            </w:r>
          </w:p>
          <w:p>
            <w:pPr>
              <w:spacing w:before="1600"/>
              <w:ind w:firstLine="0"/>
              <w:jc w:val="center"/>
            </w:pPr>
            <w:r>
              <w:rPr>
                <w:rFonts w:ascii="Times New Roman" w:hAnsi="Times New Roman"/>
                <w:b/>
                <w:sz w:val="32"/>
              </w:rPr>
              <w:t>ĐỀ TÀI:</w:t>
              <w:br/>
              <w:t>XÂY DỰNG HỆ THỐNG ĐẶT VÉ XEM PHIM TRỰC TUYẾN CINEMABOOKING.VN</w:t>
            </w:r>
          </w:p>
          <w:p>
            <w:pPr>
              <w:spacing w:before="1600"/>
              <w:ind w:firstLine="0"/>
              <w:jc w:val="center"/>
            </w:pPr>
            <w:r>
              <w:rPr>
                <w:rFonts w:ascii="Times New Roman" w:hAnsi="Times New Roman"/>
                <w:sz w:val="26"/>
              </w:rPr>
              <w:t>Họ và tên: ........................................</w:t>
              <w:br/>
              <w:t>Ngành: Công nghệ thông tin</w:t>
              <w:br/>
              <w:t>Giảng viên hướng dẫn: ........................................</w:t>
            </w:r>
          </w:p>
          <w:p>
            <w:pPr>
              <w:spacing w:before="3000"/>
              <w:ind w:firstLine="0"/>
              <w:jc w:val="center"/>
            </w:pPr>
            <w:r>
              <w:rPr>
                <w:rFonts w:ascii="Times New Roman" w:hAnsi="Times New Roman"/>
                <w:sz w:val="26"/>
              </w:rPr>
              <w:t>HUẾ 2026</w:t>
            </w:r>
          </w:p>
        </w:tc>
      </w:tr>
    </w:tbl>
    <w:p>
      <w:r>
        <w:br w:type="page"/>
      </w:r>
    </w:p>
    <w:p>
      <w:pPr>
        <w:pStyle w:val="Heading1"/>
        <w:jc w:val="center"/>
      </w:pPr>
      <w:r>
        <w:t>KHÓA LUẬN TỐT NGHIỆP</w:t>
      </w:r>
    </w:p>
    <w:p>
      <w:pPr>
        <w:jc w:val="center"/>
      </w:pPr>
      <w:r>
        <w:rPr>
          <w:rFonts w:ascii="Times New Roman" w:hAnsi="Times New Roman"/>
          <w:sz w:val="26"/>
        </w:rPr>
        <w:t>Hệ đại học chính quy</w:t>
      </w:r>
    </w:p>
    <w:p>
      <w:pPr>
        <w:jc w:val="center"/>
      </w:pPr>
      <w:r>
        <w:rPr>
          <w:rFonts w:ascii="Times New Roman" w:hAnsi="Times New Roman"/>
          <w:sz w:val="26"/>
        </w:rPr>
        <w:t>Tên đề tài: Xây dựng hệ thống đặt vé xem phim trực tuyến CinemaBooking.vn</w:t>
      </w:r>
    </w:p>
    <w:p>
      <w:pPr>
        <w:jc w:val="center"/>
      </w:pPr>
      <w:r>
        <w:rPr>
          <w:rFonts w:ascii="Times New Roman" w:hAnsi="Times New Roman"/>
          <w:sz w:val="26"/>
        </w:rPr>
        <w:t>Họ và tên: ........................................</w:t>
      </w:r>
    </w:p>
    <w:p>
      <w:pPr>
        <w:jc w:val="center"/>
      </w:pPr>
      <w:r>
        <w:rPr>
          <w:rFonts w:ascii="Times New Roman" w:hAnsi="Times New Roman"/>
          <w:sz w:val="26"/>
        </w:rPr>
        <w:t>Mã số sinh viên: ........................................</w:t>
      </w:r>
    </w:p>
    <w:p>
      <w:pPr>
        <w:jc w:val="center"/>
      </w:pPr>
      <w:r>
        <w:rPr>
          <w:rFonts w:ascii="Times New Roman" w:hAnsi="Times New Roman"/>
          <w:sz w:val="26"/>
        </w:rPr>
        <w:t>Khoa/Ngành: Công nghệ thông tin</w:t>
      </w:r>
    </w:p>
    <w:p>
      <w:pPr>
        <w:jc w:val="center"/>
      </w:pPr>
      <w:r>
        <w:rPr>
          <w:rFonts w:ascii="Times New Roman" w:hAnsi="Times New Roman"/>
          <w:sz w:val="26"/>
        </w:rPr>
        <w:t>Năm tốt nghiệp: 2026</w:t>
      </w:r>
    </w:p>
    <w:p>
      <w:r>
        <w:br w:type="page"/>
      </w:r>
    </w:p>
    <w:p>
      <w:pPr>
        <w:pStyle w:val="Heading1"/>
      </w:pPr>
      <w:r>
        <w:t>LỜI CAM ĐOAN</w:t>
      </w:r>
    </w:p>
    <w:p>
      <w:pPr>
        <w:jc w:val="both"/>
      </w:pPr>
      <w:r>
        <w:rPr>
          <w:rFonts w:ascii="Times New Roman" w:hAnsi="Times New Roman"/>
          <w:sz w:val="26"/>
        </w:rPr>
        <w:t>Em xin cam đoan khóa luận với đề tài “Xây dựng hệ thống đặt vé xem phim trực tuyến CinemaBooking.vn” là kết quả tìm hiểu, phân tích, thiết kế và xây dựng của cá nhân em dựa trên dự án hiện tại. Các nội dung phân tích, mô tả luồng nghiệp vụ, thiết kế cơ sở dữ liệu, thiết kế giao diện và đánh giá hệ thống được trình bày bằng ngôn ngữ riêng, không sao chép nguyên văn từ tài liệu khác.</w:t>
      </w:r>
    </w:p>
    <w:p>
      <w:pPr>
        <w:jc w:val="both"/>
      </w:pPr>
      <w:r>
        <w:rPr>
          <w:rFonts w:ascii="Times New Roman" w:hAnsi="Times New Roman"/>
          <w:sz w:val="26"/>
        </w:rPr>
        <w:t>Các công nghệ, thư viện và dịch vụ bên ngoài như Spring Boot, React, PostgreSQL, VNPay, SePay, Google OAuth và SMTP Mail được sử dụng đúng mục đích học thuật. Những phần tham khảo được tổng hợp lại để phục vụ việc giải thích hệ thống, không nhằm thay thế tài liệu chính thức của nhà cung cấp.</w:t>
      </w:r>
    </w:p>
    <w:p>
      <w:pPr>
        <w:jc w:val="right"/>
      </w:pPr>
      <w:r>
        <w:rPr>
          <w:rFonts w:ascii="Times New Roman" w:hAnsi="Times New Roman"/>
          <w:sz w:val="26"/>
        </w:rPr>
        <w:t>Huế, ngày ..... tháng ..... năm 2026</w:t>
      </w:r>
    </w:p>
    <w:p>
      <w:pPr>
        <w:jc w:val="right"/>
      </w:pPr>
      <w:r>
        <w:rPr>
          <w:rFonts w:ascii="Times New Roman" w:hAnsi="Times New Roman"/>
          <w:sz w:val="26"/>
        </w:rPr>
        <w:t>Sinh viên thực hiện</w:t>
        <w:br/>
        <w:br/>
        <w:t>................................</w:t>
      </w:r>
    </w:p>
    <w:p>
      <w:r>
        <w:br w:type="page"/>
      </w:r>
    </w:p>
    <w:p>
      <w:pPr>
        <w:pStyle w:val="Heading1"/>
      </w:pPr>
      <w:r>
        <w:t>LỜI CẢM ƠN</w:t>
      </w:r>
    </w:p>
    <w:p>
      <w:pPr>
        <w:jc w:val="both"/>
      </w:pPr>
      <w:r>
        <w:rPr>
          <w:rFonts w:ascii="Times New Roman" w:hAnsi="Times New Roman"/>
          <w:sz w:val="26"/>
        </w:rPr>
        <w:t>Trong quá trình thực hiện đề tài, em có cơ hội hệ thống hóa kiến thức về lập trình web, thiết kế cơ sở dữ liệu, bảo mật ứng dụng, thanh toán trực tuyến, xử lý realtime và triển khai phần mềm. Em xin gửi lời cảm ơn đến giảng viên hướng dẫn đã định hướng và góp ý để em hoàn thiện đề tài theo hướng thực tế hơn.</w:t>
      </w:r>
    </w:p>
    <w:p>
      <w:pPr>
        <w:jc w:val="both"/>
      </w:pPr>
      <w:r>
        <w:rPr>
          <w:rFonts w:ascii="Times New Roman" w:hAnsi="Times New Roman"/>
          <w:sz w:val="26"/>
        </w:rPr>
        <w:t>Em cũng xin cảm ơn gia đình, bạn bè và các nguồn tài liệu kỹ thuật đã hỗ trợ em trong quá trình học tập, thử nghiệm và hoàn thiện hệ thống. Mặc dù đã cố gắng, báo cáo khó tránh khỏi thiếu sót; em mong nhận được góp ý để tiếp tục hoàn thiện sản phẩm.</w:t>
      </w:r>
    </w:p>
    <w:p>
      <w:r>
        <w:br w:type="page"/>
      </w:r>
    </w:p>
    <w:p>
      <w:pPr>
        <w:pStyle w:val="Heading1"/>
      </w:pPr>
      <w:r>
        <w:t>TÓM TẮT ĐỀ TÀI</w:t>
      </w:r>
    </w:p>
    <w:p>
      <w:pPr>
        <w:jc w:val="both"/>
      </w:pPr>
      <w:r>
        <w:rPr>
          <w:rFonts w:ascii="Times New Roman" w:hAnsi="Times New Roman"/>
          <w:sz w:val="26"/>
        </w:rPr>
        <w:t>CinemaBooking.vn là hệ thống đặt vé xem phim trực tuyến gồm frontend React và backend Spring Boot. Hệ thống hỗ trợ người dùng xem phim, chọn rạp, chọn suất chiếu, chọn ghế, áp mã giảm giá, thanh toán qua VNPay hoặc quét QR ngân hàng, nhận vé QR qua email và xem lịch sử vé. Nhân viên rạp có thể vận hành trong phạm vi rạp được phân công, quản lý suất chiếu, xem dữ liệu liên quan và soát vé QR đúng rạp, đúng suất. Admin có thể quản trị dữ liệu toàn hệ thống, phân quyền, gán rạp cho nhân viên, theo dõi dashboard, booking, payment, audit log.</w:t>
      </w:r>
    </w:p>
    <w:p>
      <w:pPr>
        <w:jc w:val="both"/>
      </w:pPr>
      <w:r>
        <w:rPr>
          <w:rFonts w:ascii="Times New Roman" w:hAnsi="Times New Roman"/>
          <w:sz w:val="26"/>
        </w:rPr>
        <w:t>Điểm nổi bật của hệ thống là luồng giữ ghế có timeout, cập nhật trạng thái ghế realtime bằng WebSocket, mô hình RBAC kết hợp staff scope, xác thực JWT với refresh token, email verification, tích hợp payment gateway, ticket QR có chữ ký và các scheduler xử lý hết hạn. Báo cáo trình bày đầy đủ từ tổng quan, cơ sở lý thuyết, phân tích yêu cầu, thiết kế hệ thống, triển khai, kiểm thử đến hướng phát triển.</w:t>
      </w:r>
    </w:p>
    <w:p>
      <w:r>
        <w:br w:type="page"/>
      </w:r>
    </w:p>
    <w:p>
      <w:pPr>
        <w:pStyle w:val="Heading1"/>
        <w:jc w:val="center"/>
      </w:pPr>
      <w:r>
        <w:t>MỤC LỤC</w:t>
      </w:r>
    </w:p>
    <w:p>
      <w:pPr>
        <w:jc w:val="both"/>
      </w:pPr>
      <w:r>
        <w:rPr>
          <w:rFonts w:ascii="Times New Roman" w:hAnsi="Times New Roman"/>
          <w:sz w:val="26"/>
        </w:rPr>
        <w:t>LỜI CAM ĐOAN ........................................................................................................ i</w:t>
      </w:r>
    </w:p>
    <w:p>
      <w:pPr>
        <w:jc w:val="both"/>
      </w:pPr>
      <w:r>
        <w:rPr>
          <w:rFonts w:ascii="Times New Roman" w:hAnsi="Times New Roman"/>
          <w:sz w:val="26"/>
        </w:rPr>
        <w:t>LỜI CẢM ƠN ........................................................................................................... ii</w:t>
      </w:r>
    </w:p>
    <w:p>
      <w:pPr>
        <w:jc w:val="both"/>
      </w:pPr>
      <w:r>
        <w:rPr>
          <w:rFonts w:ascii="Times New Roman" w:hAnsi="Times New Roman"/>
          <w:sz w:val="26"/>
        </w:rPr>
        <w:t>TÓM TẮT ĐỀ TÀI .................................................................................................... iii</w:t>
      </w:r>
    </w:p>
    <w:p>
      <w:pPr>
        <w:jc w:val="both"/>
      </w:pPr>
      <w:r>
        <w:rPr>
          <w:rFonts w:ascii="Times New Roman" w:hAnsi="Times New Roman"/>
          <w:sz w:val="26"/>
        </w:rPr>
        <w:t>DANH MỤC THUẬT NGỮ ...................................................................................... iv</w:t>
      </w:r>
    </w:p>
    <w:p>
      <w:pPr>
        <w:jc w:val="both"/>
      </w:pPr>
      <w:r>
        <w:rPr>
          <w:rFonts w:ascii="Times New Roman" w:hAnsi="Times New Roman"/>
          <w:sz w:val="26"/>
        </w:rPr>
        <w:t>DANH MỤC HÌNH ẢNH .......................................................................................... v</w:t>
      </w:r>
    </w:p>
    <w:p>
      <w:pPr>
        <w:jc w:val="both"/>
      </w:pPr>
      <w:r>
        <w:rPr>
          <w:rFonts w:ascii="Times New Roman" w:hAnsi="Times New Roman"/>
          <w:sz w:val="26"/>
        </w:rPr>
        <w:t>DANH MỤC BẢNG ................................................................................................. vii</w:t>
      </w:r>
    </w:p>
    <w:p>
      <w:pPr>
        <w:jc w:val="both"/>
      </w:pPr>
      <w:r>
        <w:rPr>
          <w:rFonts w:ascii="Times New Roman" w:hAnsi="Times New Roman"/>
          <w:sz w:val="26"/>
        </w:rPr>
        <w:t>LỜI NÓI ĐẦU ........................................................................................................ viii</w:t>
      </w:r>
    </w:p>
    <w:p>
      <w:pPr>
        <w:jc w:val="both"/>
      </w:pPr>
      <w:r>
        <w:rPr>
          <w:rFonts w:ascii="Times New Roman" w:hAnsi="Times New Roman"/>
          <w:sz w:val="26"/>
        </w:rPr>
        <w:t>CHƯƠNG 1: TỔNG QUAN ..................................................................................... 1</w:t>
      </w:r>
    </w:p>
    <w:p>
      <w:pPr>
        <w:jc w:val="both"/>
      </w:pPr>
      <w:r>
        <w:rPr>
          <w:rFonts w:ascii="Times New Roman" w:hAnsi="Times New Roman"/>
          <w:sz w:val="26"/>
        </w:rPr>
        <w:t>CHƯƠNG 2: CƠ SỞ LÝ THUYẾT .......................................................................... 8</w:t>
      </w:r>
    </w:p>
    <w:p>
      <w:pPr>
        <w:jc w:val="both"/>
      </w:pPr>
      <w:r>
        <w:rPr>
          <w:rFonts w:ascii="Times New Roman" w:hAnsi="Times New Roman"/>
          <w:sz w:val="26"/>
        </w:rPr>
        <w:t>CHƯƠNG 3: PHÂN TÍCH VÀ THIẾT KẾ HỆ THỐNG ........................................ 20</w:t>
      </w:r>
    </w:p>
    <w:p>
      <w:pPr>
        <w:jc w:val="both"/>
      </w:pPr>
      <w:r>
        <w:rPr>
          <w:rFonts w:ascii="Times New Roman" w:hAnsi="Times New Roman"/>
          <w:sz w:val="26"/>
        </w:rPr>
        <w:t>CHƯƠNG 4: TRIỂN KHAI HỆ THỐNG ............................................................... 55</w:t>
      </w:r>
    </w:p>
    <w:p>
      <w:pPr>
        <w:jc w:val="both"/>
      </w:pPr>
      <w:r>
        <w:rPr>
          <w:rFonts w:ascii="Times New Roman" w:hAnsi="Times New Roman"/>
          <w:sz w:val="26"/>
        </w:rPr>
        <w:t>CHƯƠNG 5: KIỂM THỬ, ĐÁNH GIÁ VÀ HƯỚNG PHÁT TRIỂN ..................... 82</w:t>
      </w:r>
    </w:p>
    <w:p>
      <w:pPr>
        <w:jc w:val="both"/>
      </w:pPr>
      <w:r>
        <w:rPr>
          <w:rFonts w:ascii="Times New Roman" w:hAnsi="Times New Roman"/>
          <w:sz w:val="26"/>
        </w:rPr>
        <w:t>KẾT LUẬN ............................................................................................................. 96</w:t>
      </w:r>
    </w:p>
    <w:p>
      <w:pPr>
        <w:jc w:val="both"/>
      </w:pPr>
      <w:r>
        <w:rPr>
          <w:rFonts w:ascii="Times New Roman" w:hAnsi="Times New Roman"/>
          <w:sz w:val="26"/>
        </w:rPr>
        <w:t>TÀI LIỆU THAM KHẢO ....................................................................................... 98</w:t>
      </w:r>
    </w:p>
    <w:p>
      <w:pPr>
        <w:jc w:val="both"/>
      </w:pPr>
      <w:r>
        <w:rPr>
          <w:rFonts w:ascii="Times New Roman" w:hAnsi="Times New Roman"/>
          <w:sz w:val="26"/>
        </w:rPr>
        <w:t>PHỤ LỤC ............................................................................................................... 100</w:t>
      </w:r>
    </w:p>
    <w:p>
      <w:r>
        <w:br w:type="page"/>
      </w:r>
    </w:p>
    <w:p>
      <w:pPr>
        <w:pStyle w:val="Heading1"/>
      </w:pPr>
      <w:r>
        <w:t>DANH MỤC THUẬT NGỮ</w:t>
      </w:r>
    </w:p>
    <w:tbl>
      <w:tblPr>
        <w:tblStyle w:val="TableGrid"/>
        <w:tblW w:type="auto" w:w="0"/>
        <w:jc w:val="center"/>
        <w:tblLook w:firstColumn="1" w:firstRow="1" w:lastColumn="0" w:lastRow="0" w:noHBand="0" w:noVBand="1" w:val="04A0"/>
      </w:tblPr>
      <w:tblGrid>
        <w:gridCol w:w="4702"/>
        <w:gridCol w:w="4702"/>
      </w:tblGrid>
      <w:tr>
        <w:tc>
          <w:tcPr>
            <w:tcW w:type="dxa" w:w="1814"/>
            <w:shd w:fill="EDE9FE"/>
            <w:vAlign w:val="center"/>
          </w:tcPr>
          <w:p>
            <w:pPr>
              <w:jc w:val="center"/>
            </w:pPr>
            <w:r/>
            <w:r>
              <w:rPr>
                <w:rFonts w:ascii="Times New Roman" w:hAnsi="Times New Roman"/>
                <w:b/>
                <w:color w:val="3B2496"/>
                <w:sz w:val="22"/>
              </w:rPr>
              <w:t>Thuật ngữ</w:t>
            </w:r>
          </w:p>
        </w:tc>
        <w:tc>
          <w:tcPr>
            <w:tcW w:type="dxa" w:w="6520"/>
            <w:shd w:fill="EDE9FE"/>
            <w:vAlign w:val="center"/>
          </w:tcPr>
          <w:p>
            <w:pPr>
              <w:jc w:val="center"/>
            </w:pPr>
            <w:r/>
            <w:r>
              <w:rPr>
                <w:rFonts w:ascii="Times New Roman" w:hAnsi="Times New Roman"/>
                <w:b/>
                <w:color w:val="3B2496"/>
                <w:sz w:val="22"/>
              </w:rPr>
              <w:t>Giải thích</w:t>
            </w:r>
          </w:p>
        </w:tc>
      </w:tr>
      <w:tr>
        <w:tc>
          <w:tcPr>
            <w:tcW w:type="dxa" w:w="1814"/>
          </w:tcPr>
          <w:p>
            <w:pPr>
              <w:ind w:firstLine="0"/>
              <w:jc w:val="left"/>
            </w:pPr>
            <w:r>
              <w:rPr>
                <w:rFonts w:ascii="Times New Roman" w:hAnsi="Times New Roman"/>
                <w:sz w:val="22"/>
              </w:rPr>
              <w:t>API</w:t>
            </w:r>
          </w:p>
        </w:tc>
        <w:tc>
          <w:tcPr>
            <w:tcW w:type="dxa" w:w="6520"/>
          </w:tcPr>
          <w:p>
            <w:pPr>
              <w:ind w:firstLine="0"/>
              <w:jc w:val="left"/>
            </w:pPr>
            <w:r>
              <w:rPr>
                <w:rFonts w:ascii="Times New Roman" w:hAnsi="Times New Roman"/>
                <w:sz w:val="22"/>
              </w:rPr>
              <w:t>Giao diện lập trình ứng dụng, cho phép frontend gọi chức năng backend.</w:t>
            </w:r>
          </w:p>
        </w:tc>
      </w:tr>
      <w:tr>
        <w:tc>
          <w:tcPr>
            <w:tcW w:type="dxa" w:w="1814"/>
          </w:tcPr>
          <w:p>
            <w:pPr>
              <w:ind w:firstLine="0"/>
              <w:jc w:val="left"/>
            </w:pPr>
            <w:r>
              <w:rPr>
                <w:rFonts w:ascii="Times New Roman" w:hAnsi="Times New Roman"/>
                <w:sz w:val="22"/>
              </w:rPr>
              <w:t>JWT</w:t>
            </w:r>
          </w:p>
        </w:tc>
        <w:tc>
          <w:tcPr>
            <w:tcW w:type="dxa" w:w="6520"/>
          </w:tcPr>
          <w:p>
            <w:pPr>
              <w:ind w:firstLine="0"/>
              <w:jc w:val="left"/>
            </w:pPr>
            <w:r>
              <w:rPr>
                <w:rFonts w:ascii="Times New Roman" w:hAnsi="Times New Roman"/>
                <w:sz w:val="22"/>
              </w:rPr>
              <w:t>Token dùng để xác thực request API sau khi đăng nhập.</w:t>
            </w:r>
          </w:p>
        </w:tc>
      </w:tr>
      <w:tr>
        <w:tc>
          <w:tcPr>
            <w:tcW w:type="dxa" w:w="1814"/>
          </w:tcPr>
          <w:p>
            <w:pPr>
              <w:ind w:firstLine="0"/>
              <w:jc w:val="left"/>
            </w:pPr>
            <w:r>
              <w:rPr>
                <w:rFonts w:ascii="Times New Roman" w:hAnsi="Times New Roman"/>
                <w:sz w:val="22"/>
              </w:rPr>
              <w:t>RBAC</w:t>
            </w:r>
          </w:p>
        </w:tc>
        <w:tc>
          <w:tcPr>
            <w:tcW w:type="dxa" w:w="6520"/>
          </w:tcPr>
          <w:p>
            <w:pPr>
              <w:ind w:firstLine="0"/>
              <w:jc w:val="left"/>
            </w:pPr>
            <w:r>
              <w:rPr>
                <w:rFonts w:ascii="Times New Roman" w:hAnsi="Times New Roman"/>
                <w:sz w:val="22"/>
              </w:rPr>
              <w:t>Mô hình phân quyền dựa trên vai trò và permission.</w:t>
            </w:r>
          </w:p>
        </w:tc>
      </w:tr>
      <w:tr>
        <w:tc>
          <w:tcPr>
            <w:tcW w:type="dxa" w:w="1814"/>
          </w:tcPr>
          <w:p>
            <w:pPr>
              <w:ind w:firstLine="0"/>
              <w:jc w:val="left"/>
            </w:pPr>
            <w:r>
              <w:rPr>
                <w:rFonts w:ascii="Times New Roman" w:hAnsi="Times New Roman"/>
                <w:sz w:val="22"/>
              </w:rPr>
              <w:t>Staff Scope</w:t>
            </w:r>
          </w:p>
        </w:tc>
        <w:tc>
          <w:tcPr>
            <w:tcW w:type="dxa" w:w="6520"/>
          </w:tcPr>
          <w:p>
            <w:pPr>
              <w:ind w:firstLine="0"/>
              <w:jc w:val="left"/>
            </w:pPr>
            <w:r>
              <w:rPr>
                <w:rFonts w:ascii="Times New Roman" w:hAnsi="Times New Roman"/>
                <w:sz w:val="22"/>
              </w:rPr>
              <w:t>Giới hạn dữ liệu nhân viên theo rạp được admin phân công.</w:t>
            </w:r>
          </w:p>
        </w:tc>
      </w:tr>
      <w:tr>
        <w:tc>
          <w:tcPr>
            <w:tcW w:type="dxa" w:w="1814"/>
          </w:tcPr>
          <w:p>
            <w:pPr>
              <w:ind w:firstLine="0"/>
              <w:jc w:val="left"/>
            </w:pPr>
            <w:r>
              <w:rPr>
                <w:rFonts w:ascii="Times New Roman" w:hAnsi="Times New Roman"/>
                <w:sz w:val="22"/>
              </w:rPr>
              <w:t>WebSocket</w:t>
            </w:r>
          </w:p>
        </w:tc>
        <w:tc>
          <w:tcPr>
            <w:tcW w:type="dxa" w:w="6520"/>
          </w:tcPr>
          <w:p>
            <w:pPr>
              <w:ind w:firstLine="0"/>
              <w:jc w:val="left"/>
            </w:pPr>
            <w:r>
              <w:rPr>
                <w:rFonts w:ascii="Times New Roman" w:hAnsi="Times New Roman"/>
                <w:sz w:val="22"/>
              </w:rPr>
              <w:t>Kết nối realtime dùng để cập nhật trạng thái ghế ngay lập tức.</w:t>
            </w:r>
          </w:p>
        </w:tc>
      </w:tr>
      <w:tr>
        <w:tc>
          <w:tcPr>
            <w:tcW w:type="dxa" w:w="1814"/>
          </w:tcPr>
          <w:p>
            <w:pPr>
              <w:ind w:firstLine="0"/>
              <w:jc w:val="left"/>
            </w:pPr>
            <w:r>
              <w:rPr>
                <w:rFonts w:ascii="Times New Roman" w:hAnsi="Times New Roman"/>
                <w:sz w:val="22"/>
              </w:rPr>
              <w:t>VNPay</w:t>
            </w:r>
          </w:p>
        </w:tc>
        <w:tc>
          <w:tcPr>
            <w:tcW w:type="dxa" w:w="6520"/>
          </w:tcPr>
          <w:p>
            <w:pPr>
              <w:ind w:firstLine="0"/>
              <w:jc w:val="left"/>
            </w:pPr>
            <w:r>
              <w:rPr>
                <w:rFonts w:ascii="Times New Roman" w:hAnsi="Times New Roman"/>
                <w:sz w:val="22"/>
              </w:rPr>
              <w:t>Cổng thanh toán redirect/callback.</w:t>
            </w:r>
          </w:p>
        </w:tc>
      </w:tr>
      <w:tr>
        <w:tc>
          <w:tcPr>
            <w:tcW w:type="dxa" w:w="1814"/>
          </w:tcPr>
          <w:p>
            <w:pPr>
              <w:ind w:firstLine="0"/>
              <w:jc w:val="left"/>
            </w:pPr>
            <w:r>
              <w:rPr>
                <w:rFonts w:ascii="Times New Roman" w:hAnsi="Times New Roman"/>
                <w:sz w:val="22"/>
              </w:rPr>
              <w:t>SePay/VietQR</w:t>
            </w:r>
          </w:p>
        </w:tc>
        <w:tc>
          <w:tcPr>
            <w:tcW w:type="dxa" w:w="6520"/>
          </w:tcPr>
          <w:p>
            <w:pPr>
              <w:ind w:firstLine="0"/>
              <w:jc w:val="left"/>
            </w:pPr>
            <w:r>
              <w:rPr>
                <w:rFonts w:ascii="Times New Roman" w:hAnsi="Times New Roman"/>
                <w:sz w:val="22"/>
              </w:rPr>
              <w:t>Thanh toán chuyển khoản QR và xác nhận tự động qua webhook.</w:t>
            </w:r>
          </w:p>
        </w:tc>
      </w:tr>
      <w:tr>
        <w:tc>
          <w:tcPr>
            <w:tcW w:type="dxa" w:w="1814"/>
          </w:tcPr>
          <w:p>
            <w:pPr>
              <w:ind w:firstLine="0"/>
              <w:jc w:val="left"/>
            </w:pPr>
            <w:r>
              <w:rPr>
                <w:rFonts w:ascii="Times New Roman" w:hAnsi="Times New Roman"/>
                <w:sz w:val="22"/>
              </w:rPr>
              <w:t>Flyway</w:t>
            </w:r>
          </w:p>
        </w:tc>
        <w:tc>
          <w:tcPr>
            <w:tcW w:type="dxa" w:w="6520"/>
          </w:tcPr>
          <w:p>
            <w:pPr>
              <w:ind w:firstLine="0"/>
              <w:jc w:val="left"/>
            </w:pPr>
            <w:r>
              <w:rPr>
                <w:rFonts w:ascii="Times New Roman" w:hAnsi="Times New Roman"/>
                <w:sz w:val="22"/>
              </w:rPr>
              <w:t>Công cụ quản lý migration database theo phiên bản.</w:t>
            </w:r>
          </w:p>
        </w:tc>
      </w:tr>
    </w:tbl>
    <w:p/>
    <w:p>
      <w:r>
        <w:br w:type="page"/>
      </w:r>
    </w:p>
    <w:p>
      <w:pPr>
        <w:pStyle w:val="Heading1"/>
      </w:pPr>
      <w:r>
        <w:t>DANH MỤC HÌNH ẢNH</w:t>
      </w:r>
    </w:p>
    <w:p>
      <w:pPr>
        <w:jc w:val="both"/>
      </w:pPr>
      <w:r>
        <w:rPr>
          <w:rFonts w:ascii="Times New Roman" w:hAnsi="Times New Roman"/>
          <w:sz w:val="26"/>
        </w:rPr>
        <w:t>Hình 1. Sơ đồ ngữ cảnh hệ thống ..............................................................................................</w:t>
      </w:r>
    </w:p>
    <w:p>
      <w:pPr>
        <w:jc w:val="both"/>
      </w:pPr>
      <w:r>
        <w:rPr>
          <w:rFonts w:ascii="Times New Roman" w:hAnsi="Times New Roman"/>
          <w:sz w:val="26"/>
        </w:rPr>
        <w:t>Hình 2. Sơ đồ phân rã chức năng BFD ..............................................................................................</w:t>
      </w:r>
    </w:p>
    <w:p>
      <w:pPr>
        <w:jc w:val="both"/>
      </w:pPr>
      <w:r>
        <w:rPr>
          <w:rFonts w:ascii="Times New Roman" w:hAnsi="Times New Roman"/>
          <w:sz w:val="26"/>
        </w:rPr>
        <w:t>Hình 3. Sơ đồ Use Case tổng quát ..............................................................................................</w:t>
      </w:r>
    </w:p>
    <w:p>
      <w:pPr>
        <w:jc w:val="both"/>
      </w:pPr>
      <w:r>
        <w:rPr>
          <w:rFonts w:ascii="Times New Roman" w:hAnsi="Times New Roman"/>
          <w:sz w:val="26"/>
        </w:rPr>
        <w:t>Hình 4. DFD Level 0 ..............................................................................................</w:t>
      </w:r>
    </w:p>
    <w:p>
      <w:pPr>
        <w:jc w:val="both"/>
      </w:pPr>
      <w:r>
        <w:rPr>
          <w:rFonts w:ascii="Times New Roman" w:hAnsi="Times New Roman"/>
          <w:sz w:val="26"/>
        </w:rPr>
        <w:t>Hình 5. DFD Level 1 ..............................................................................................</w:t>
      </w:r>
    </w:p>
    <w:p>
      <w:pPr>
        <w:jc w:val="both"/>
      </w:pPr>
      <w:r>
        <w:rPr>
          <w:rFonts w:ascii="Times New Roman" w:hAnsi="Times New Roman"/>
          <w:sz w:val="26"/>
        </w:rPr>
        <w:t>Hình 6. ERD tổng quan cơ sở dữ liệu ..............................................................................................</w:t>
      </w:r>
    </w:p>
    <w:p>
      <w:pPr>
        <w:jc w:val="both"/>
      </w:pPr>
      <w:r>
        <w:rPr>
          <w:rFonts w:ascii="Times New Roman" w:hAnsi="Times New Roman"/>
          <w:sz w:val="26"/>
        </w:rPr>
        <w:t>Hình 7. Activity diagram - Đăng ký và xác thực email ..............................................................................................</w:t>
      </w:r>
    </w:p>
    <w:p>
      <w:pPr>
        <w:jc w:val="both"/>
      </w:pPr>
      <w:r>
        <w:rPr>
          <w:rFonts w:ascii="Times New Roman" w:hAnsi="Times New Roman"/>
          <w:sz w:val="26"/>
        </w:rPr>
        <w:t>Hình 8. Activity diagram - Đặt vé và giữ ghế ..............................................................................................</w:t>
      </w:r>
    </w:p>
    <w:p>
      <w:pPr>
        <w:jc w:val="both"/>
      </w:pPr>
      <w:r>
        <w:rPr>
          <w:rFonts w:ascii="Times New Roman" w:hAnsi="Times New Roman"/>
          <w:sz w:val="26"/>
        </w:rPr>
        <w:t>Hình 9. Activity diagram - Thanh toán thành công/thất bại ..............................................................................................</w:t>
      </w:r>
    </w:p>
    <w:p>
      <w:pPr>
        <w:jc w:val="both"/>
      </w:pPr>
      <w:r>
        <w:rPr>
          <w:rFonts w:ascii="Times New Roman" w:hAnsi="Times New Roman"/>
          <w:sz w:val="26"/>
        </w:rPr>
        <w:t>Hình 10. Activity diagram - Soát vé QR ..............................................................................................</w:t>
      </w:r>
    </w:p>
    <w:p>
      <w:pPr>
        <w:jc w:val="both"/>
      </w:pPr>
      <w:r>
        <w:rPr>
          <w:rFonts w:ascii="Times New Roman" w:hAnsi="Times New Roman"/>
          <w:sz w:val="26"/>
        </w:rPr>
        <w:t>Hình 11. Sequence diagram - VNPay payment callback ..............................................................................................</w:t>
      </w:r>
    </w:p>
    <w:p>
      <w:pPr>
        <w:jc w:val="both"/>
      </w:pPr>
      <w:r>
        <w:rPr>
          <w:rFonts w:ascii="Times New Roman" w:hAnsi="Times New Roman"/>
          <w:sz w:val="26"/>
        </w:rPr>
        <w:t>Hình 12. Sequence diagram - WebSocket realtime giữ ghế ..............................................................................................</w:t>
      </w:r>
    </w:p>
    <w:p>
      <w:pPr>
        <w:jc w:val="both"/>
      </w:pPr>
      <w:r>
        <w:rPr>
          <w:rFonts w:ascii="Times New Roman" w:hAnsi="Times New Roman"/>
          <w:sz w:val="26"/>
        </w:rPr>
        <w:t>Hình 13. Sequence diagram - SePay webhook tự xác nhận ..............................................................................................</w:t>
      </w:r>
    </w:p>
    <w:p>
      <w:pPr>
        <w:jc w:val="both"/>
      </w:pPr>
      <w:r>
        <w:rPr>
          <w:rFonts w:ascii="Times New Roman" w:hAnsi="Times New Roman"/>
          <w:sz w:val="26"/>
        </w:rPr>
        <w:t>Hình 14. Sequence diagram - QR check-in đúng rạp/suất ..............................................................................................</w:t>
      </w:r>
    </w:p>
    <w:p>
      <w:pPr>
        <w:jc w:val="both"/>
      </w:pPr>
      <w:r>
        <w:rPr>
          <w:rFonts w:ascii="Times New Roman" w:hAnsi="Times New Roman"/>
          <w:sz w:val="26"/>
        </w:rPr>
        <w:t>Hình 15. Class diagram nghiệp vụ chính ..............................................................................................</w:t>
      </w:r>
    </w:p>
    <w:p>
      <w:pPr>
        <w:jc w:val="both"/>
      </w:pPr>
      <w:r>
        <w:rPr>
          <w:rFonts w:ascii="Times New Roman" w:hAnsi="Times New Roman"/>
          <w:sz w:val="26"/>
        </w:rPr>
        <w:t>Hình 16. State diagram Booking/Payment/Seat/Ticket ..............................................................................................</w:t>
      </w:r>
    </w:p>
    <w:p>
      <w:pPr>
        <w:jc w:val="both"/>
      </w:pPr>
      <w:r>
        <w:rPr>
          <w:rFonts w:ascii="Times New Roman" w:hAnsi="Times New Roman"/>
          <w:sz w:val="26"/>
        </w:rPr>
        <w:t>Hình 17. Sơ đồ kiến trúc tổng thể ..............................................................................................</w:t>
      </w:r>
    </w:p>
    <w:p>
      <w:pPr>
        <w:jc w:val="both"/>
      </w:pPr>
      <w:r>
        <w:rPr>
          <w:rFonts w:ascii="Times New Roman" w:hAnsi="Times New Roman"/>
          <w:sz w:val="26"/>
        </w:rPr>
        <w:t>Hình 18. Sơ đồ triển khai đề xuất ..............................................................................................</w:t>
      </w:r>
    </w:p>
    <w:p>
      <w:pPr>
        <w:jc w:val="both"/>
      </w:pPr>
      <w:r>
        <w:rPr>
          <w:rFonts w:ascii="Times New Roman" w:hAnsi="Times New Roman"/>
          <w:sz w:val="26"/>
        </w:rPr>
        <w:t>Hình 19. Sơ đồ RBAC và Staff Scope ..............................................................................................</w:t>
      </w:r>
    </w:p>
    <w:p>
      <w:pPr>
        <w:jc w:val="both"/>
      </w:pPr>
      <w:r>
        <w:rPr>
          <w:rFonts w:ascii="Times New Roman" w:hAnsi="Times New Roman"/>
          <w:sz w:val="26"/>
        </w:rPr>
        <w:t>Hình 20. Component diagram backend Spring Boot ..............................................................................................</w:t>
      </w:r>
    </w:p>
    <w:p>
      <w:pPr>
        <w:jc w:val="both"/>
      </w:pPr>
      <w:r>
        <w:rPr>
          <w:rFonts w:ascii="Times New Roman" w:hAnsi="Times New Roman"/>
          <w:sz w:val="26"/>
        </w:rPr>
        <w:t>Hình 21. Component diagram frontend React ..............................................................................................</w:t>
      </w:r>
    </w:p>
    <w:p>
      <w:pPr>
        <w:jc w:val="both"/>
      </w:pPr>
      <w:r>
        <w:rPr>
          <w:rFonts w:ascii="Times New Roman" w:hAnsi="Times New Roman"/>
          <w:sz w:val="26"/>
        </w:rPr>
        <w:t>Hình 22. Class diagram RBAC và Staff Scope ..............................................................................................</w:t>
      </w:r>
    </w:p>
    <w:p>
      <w:pPr>
        <w:jc w:val="both"/>
      </w:pPr>
      <w:r>
        <w:rPr>
          <w:rFonts w:ascii="Times New Roman" w:hAnsi="Times New Roman"/>
          <w:sz w:val="26"/>
        </w:rPr>
        <w:t>Hình 23. Class diagram kiến trúc backend theo lớp ..............................................................................................</w:t>
      </w:r>
    </w:p>
    <w:p>
      <w:pPr>
        <w:jc w:val="both"/>
      </w:pPr>
      <w:r>
        <w:rPr>
          <w:rFonts w:ascii="Times New Roman" w:hAnsi="Times New Roman"/>
          <w:sz w:val="26"/>
        </w:rPr>
        <w:t>Hình 24. Sequence diagram đăng nhập JWT và refresh token ..............................................................................................</w:t>
      </w:r>
    </w:p>
    <w:p>
      <w:pPr>
        <w:jc w:val="both"/>
      </w:pPr>
      <w:r>
        <w:rPr>
          <w:rFonts w:ascii="Times New Roman" w:hAnsi="Times New Roman"/>
          <w:sz w:val="26"/>
        </w:rPr>
        <w:t>Hình 25. Sequence diagram scheduler trả ghế hết hạn ..............................................................................................</w:t>
      </w:r>
    </w:p>
    <w:p>
      <w:pPr>
        <w:jc w:val="both"/>
      </w:pPr>
      <w:r>
        <w:rPr>
          <w:rFonts w:ascii="Times New Roman" w:hAnsi="Times New Roman"/>
          <w:sz w:val="26"/>
        </w:rPr>
        <w:t>Hình 26. Sequence diagram hủy suất chiếu và xử lý hoàn tiền ..............................................................................................</w:t>
      </w:r>
    </w:p>
    <w:p>
      <w:pPr>
        <w:jc w:val="both"/>
      </w:pPr>
      <w:r>
        <w:rPr>
          <w:rFonts w:ascii="Times New Roman" w:hAnsi="Times New Roman"/>
          <w:sz w:val="26"/>
        </w:rPr>
        <w:t>Hình 27. Activity diagram đăng nhập và refresh token ..............................................................................................</w:t>
      </w:r>
    </w:p>
    <w:p>
      <w:pPr>
        <w:jc w:val="both"/>
      </w:pPr>
      <w:r>
        <w:rPr>
          <w:rFonts w:ascii="Times New Roman" w:hAnsi="Times New Roman"/>
          <w:sz w:val="26"/>
        </w:rPr>
        <w:t>Hình 28. Activity diagram hủy suất chiếu và hoàn tiền ..............................................................................................</w:t>
      </w:r>
    </w:p>
    <w:p>
      <w:pPr>
        <w:jc w:val="both"/>
      </w:pPr>
      <w:r>
        <w:rPr>
          <w:rFonts w:ascii="Times New Roman" w:hAnsi="Times New Roman"/>
          <w:sz w:val="26"/>
        </w:rPr>
        <w:t>Hình 29. Giao diện trang chủ ..............................................................................................</w:t>
      </w:r>
    </w:p>
    <w:p>
      <w:pPr>
        <w:jc w:val="both"/>
      </w:pPr>
      <w:r>
        <w:rPr>
          <w:rFonts w:ascii="Times New Roman" w:hAnsi="Times New Roman"/>
          <w:sz w:val="26"/>
        </w:rPr>
        <w:t>Hình 30. Giao diện chi tiết phim ..............................................................................................</w:t>
      </w:r>
    </w:p>
    <w:p>
      <w:pPr>
        <w:jc w:val="both"/>
      </w:pPr>
      <w:r>
        <w:rPr>
          <w:rFonts w:ascii="Times New Roman" w:hAnsi="Times New Roman"/>
          <w:sz w:val="26"/>
        </w:rPr>
        <w:t>Hình 31. Giao diện chọn rạp và lịch chiếu ..............................................................................................</w:t>
      </w:r>
    </w:p>
    <w:p>
      <w:pPr>
        <w:jc w:val="both"/>
      </w:pPr>
      <w:r>
        <w:rPr>
          <w:rFonts w:ascii="Times New Roman" w:hAnsi="Times New Roman"/>
          <w:sz w:val="26"/>
        </w:rPr>
        <w:t>Hình 32. Giao diện chọn ghế ..............................................................................................</w:t>
      </w:r>
    </w:p>
    <w:p>
      <w:pPr>
        <w:jc w:val="both"/>
      </w:pPr>
      <w:r>
        <w:rPr>
          <w:rFonts w:ascii="Times New Roman" w:hAnsi="Times New Roman"/>
          <w:sz w:val="26"/>
        </w:rPr>
        <w:t>Hình 33. Giao diện thanh toán VNPay và quét QR ngân hàng ..............................................................................................</w:t>
      </w:r>
    </w:p>
    <w:p>
      <w:pPr>
        <w:jc w:val="both"/>
      </w:pPr>
      <w:r>
        <w:rPr>
          <w:rFonts w:ascii="Times New Roman" w:hAnsi="Times New Roman"/>
          <w:sz w:val="26"/>
        </w:rPr>
        <w:t>Hình 34. Giao diện vé của tôi ..............................................................................................</w:t>
      </w:r>
    </w:p>
    <w:p>
      <w:pPr>
        <w:jc w:val="both"/>
      </w:pPr>
      <w:r>
        <w:rPr>
          <w:rFonts w:ascii="Times New Roman" w:hAnsi="Times New Roman"/>
          <w:sz w:val="26"/>
        </w:rPr>
        <w:t>Hình 35. Giao diện admin dashboard ..............................................................................................</w:t>
      </w:r>
    </w:p>
    <w:p>
      <w:pPr>
        <w:jc w:val="both"/>
      </w:pPr>
      <w:r>
        <w:rPr>
          <w:rFonts w:ascii="Times New Roman" w:hAnsi="Times New Roman"/>
          <w:sz w:val="26"/>
        </w:rPr>
        <w:t>Hình 36. Giao diện staff soát vé QR ..............................................................................................</w:t>
      </w:r>
    </w:p>
    <w:p>
      <w:r>
        <w:br w:type="page"/>
      </w:r>
    </w:p>
    <w:p>
      <w:pPr>
        <w:pStyle w:val="Heading1"/>
      </w:pPr>
      <w:r>
        <w:t>DANH MỤC BẢNG</w:t>
      </w:r>
    </w:p>
    <w:p>
      <w:pPr>
        <w:jc w:val="both"/>
      </w:pPr>
      <w:r>
        <w:rPr>
          <w:rFonts w:ascii="Times New Roman" w:hAnsi="Times New Roman"/>
          <w:sz w:val="26"/>
        </w:rPr>
        <w:t>Bảng 1. Các tác nhân trong hệ thống ..............................................................................................</w:t>
      </w:r>
    </w:p>
    <w:p>
      <w:pPr>
        <w:jc w:val="both"/>
      </w:pPr>
      <w:r>
        <w:rPr>
          <w:rFonts w:ascii="Times New Roman" w:hAnsi="Times New Roman"/>
          <w:sz w:val="26"/>
        </w:rPr>
        <w:t>Bảng 2. Yêu cầu chức năng theo nhóm người dùng ..............................................................................................</w:t>
      </w:r>
    </w:p>
    <w:p>
      <w:pPr>
        <w:jc w:val="both"/>
      </w:pPr>
      <w:r>
        <w:rPr>
          <w:rFonts w:ascii="Times New Roman" w:hAnsi="Times New Roman"/>
          <w:sz w:val="26"/>
        </w:rPr>
        <w:t>Bảng 3. Yêu cầu phi chức năng ..............................................................................................</w:t>
      </w:r>
    </w:p>
    <w:p>
      <w:pPr>
        <w:jc w:val="both"/>
      </w:pPr>
      <w:r>
        <w:rPr>
          <w:rFonts w:ascii="Times New Roman" w:hAnsi="Times New Roman"/>
          <w:sz w:val="26"/>
        </w:rPr>
        <w:t>Bảng 4. Danh sách bảng cơ sở dữ liệu ..............................................................................................</w:t>
      </w:r>
    </w:p>
    <w:p>
      <w:pPr>
        <w:jc w:val="both"/>
      </w:pPr>
      <w:r>
        <w:rPr>
          <w:rFonts w:ascii="Times New Roman" w:hAnsi="Times New Roman"/>
          <w:sz w:val="26"/>
        </w:rPr>
        <w:t>Bảng 5. Ma trận phân quyền chính ..............................................................................................</w:t>
      </w:r>
    </w:p>
    <w:p>
      <w:pPr>
        <w:jc w:val="both"/>
      </w:pPr>
      <w:r>
        <w:rPr>
          <w:rFonts w:ascii="Times New Roman" w:hAnsi="Times New Roman"/>
          <w:sz w:val="26"/>
        </w:rPr>
        <w:t>Bảng 6. Test case tiêu biểu ..............................................................................................</w:t>
      </w:r>
    </w:p>
    <w:p>
      <w:r>
        <w:br w:type="page"/>
      </w:r>
    </w:p>
    <w:p>
      <w:pPr>
        <w:pStyle w:val="Heading1"/>
      </w:pPr>
      <w:r>
        <w:t>LỜI NÓI ĐẦU</w:t>
      </w:r>
    </w:p>
    <w:p>
      <w:pPr>
        <w:jc w:val="both"/>
      </w:pPr>
      <w:r>
        <w:rPr>
          <w:rFonts w:ascii="Times New Roman" w:hAnsi="Times New Roman"/>
          <w:sz w:val="26"/>
        </w:rPr>
        <w:t>Sự phát triển của thương mại điện tử và thói quen sử dụng dịch vụ trực tuyến đã làm thay đổi cách người dùng tiếp cận các hoạt động giải trí. Đối với lĩnh vực rạp chiếu phim, người dùng ngày càng mong muốn có thể xem lịch chiếu, chọn ghế, thanh toán và nhận vé điện tử mà không cần đến quầy. Điều này đặt ra yêu cầu xây dựng một hệ thống đặt vé ổn định, dễ sử dụng, xử lý trạng thái ghế chính xác và đảm bảo thanh toán an toàn.</w:t>
      </w:r>
    </w:p>
    <w:p>
      <w:pPr>
        <w:jc w:val="both"/>
      </w:pPr>
      <w:r>
        <w:rPr>
          <w:rFonts w:ascii="Times New Roman" w:hAnsi="Times New Roman"/>
          <w:sz w:val="26"/>
        </w:rPr>
        <w:t>Từ nhu cầu đó, đề tài CinemaBooking.vn được xây dựng nhằm mô phỏng một hệ thống đặt vé xem phim trực tuyến theo hướng sản phẩm thực tế. Hệ thống không chỉ tập trung vào thao tác CRUD cơ bản mà còn xử lý các luồng phức tạp như giữ ghế có thời hạn, thanh toán qua nhiều phương thức, xác nhận webhook, gửi vé qua email, QR check-in, phân quyền admin/staff/user và cập nhật seat map realtime.</w:t>
      </w:r>
    </w:p>
    <w:p>
      <w:r>
        <w:br w:type="page"/>
      </w:r>
    </w:p>
    <w:p>
      <w:pPr>
        <w:pStyle w:val="Heading1"/>
      </w:pPr>
      <w:r>
        <w:t>CHƯƠNG 1: TỔNG QUAN</w:t>
      </w:r>
    </w:p>
    <w:p>
      <w:pPr>
        <w:pStyle w:val="Heading2"/>
      </w:pPr>
      <w:r>
        <w:t>1.1 Lý do chọn đề tài</w:t>
      </w:r>
    </w:p>
    <w:p>
      <w:pPr>
        <w:jc w:val="both"/>
      </w:pPr>
      <w:r>
        <w:rPr>
          <w:rFonts w:ascii="Times New Roman" w:hAnsi="Times New Roman"/>
          <w:sz w:val="26"/>
        </w:rPr>
        <w:t>Trong các hệ thống bán vé, lỗi bán trùng ghế, hết hạn thanh toán không trả ghế, thanh toán sai số tiền hoặc quét nhầm vé là những vấn đề thường gặp nếu chỉ thiết kế ở mức CRUD. Vì vậy, đề tài đặt trọng tâm vào việc xây dựng một quy trình đặt vé có trạng thái rõ ràng, có kiểm soát timeout, có realtime và có phân quyền theo vai trò.</w:t>
      </w:r>
    </w:p>
    <w:p>
      <w:pPr>
        <w:jc w:val="both"/>
      </w:pPr>
      <w:r>
        <w:rPr>
          <w:rFonts w:ascii="Times New Roman" w:hAnsi="Times New Roman"/>
          <w:sz w:val="26"/>
        </w:rPr>
        <w:t>CinemaBooking.vn phù hợp với bối cảnh học tập và thực tế vì hệ thống bao gồm nhiều mảng kiến thức: frontend, backend, database, bảo mật, payment, email, QR code, WebSocket, scheduler, cache, audit và kiểm thử. Đây là nền tảng tốt để sinh viên chứng minh khả năng phân tích, thiết kế và triển khai một ứng dụng web hoàn chỉnh.</w:t>
      </w:r>
    </w:p>
    <w:p>
      <w:pPr>
        <w:pStyle w:val="Heading2"/>
      </w:pPr>
      <w:r>
        <w:t>1.2 Mục đích phát triển</w:t>
      </w:r>
    </w:p>
    <w:p>
      <w:pPr>
        <w:pStyle w:val="ListBullet"/>
        <w:ind w:firstLine="0" w:left="397"/>
      </w:pPr>
      <w:r>
        <w:rPr>
          <w:rFonts w:ascii="Times New Roman" w:hAnsi="Times New Roman"/>
          <w:sz w:val="26"/>
        </w:rPr>
        <w:t>Xây dựng website cho phép khách hàng xem phim, chọn suất, chọn ghế và thanh toán trực tuyến.</w:t>
      </w:r>
    </w:p>
    <w:p>
      <w:pPr>
        <w:pStyle w:val="ListBullet"/>
        <w:ind w:firstLine="0" w:left="397"/>
      </w:pPr>
      <w:r>
        <w:rPr>
          <w:rFonts w:ascii="Times New Roman" w:hAnsi="Times New Roman"/>
          <w:sz w:val="26"/>
        </w:rPr>
        <w:t>Đảm bảo trạng thái ghế nhất quán khi nhiều người cùng thao tác.</w:t>
      </w:r>
    </w:p>
    <w:p>
      <w:pPr>
        <w:pStyle w:val="ListBullet"/>
        <w:ind w:firstLine="0" w:left="397"/>
      </w:pPr>
      <w:r>
        <w:rPr>
          <w:rFonts w:ascii="Times New Roman" w:hAnsi="Times New Roman"/>
          <w:sz w:val="26"/>
        </w:rPr>
        <w:t>Tích hợp thanh toán VNPay và quét QR ngân hàng thông qua SePay/VietQR.</w:t>
      </w:r>
    </w:p>
    <w:p>
      <w:pPr>
        <w:pStyle w:val="ListBullet"/>
        <w:ind w:firstLine="0" w:left="397"/>
      </w:pPr>
      <w:r>
        <w:rPr>
          <w:rFonts w:ascii="Times New Roman" w:hAnsi="Times New Roman"/>
          <w:sz w:val="26"/>
        </w:rPr>
        <w:t>Sinh vé điện tử có QR và hỗ trợ staff soát vé đúng rạp, đúng suất chiếu.</w:t>
      </w:r>
    </w:p>
    <w:p>
      <w:pPr>
        <w:pStyle w:val="ListBullet"/>
        <w:ind w:firstLine="0" w:left="397"/>
      </w:pPr>
      <w:r>
        <w:rPr>
          <w:rFonts w:ascii="Times New Roman" w:hAnsi="Times New Roman"/>
          <w:sz w:val="26"/>
        </w:rPr>
        <w:t>Xây dựng trang quản trị cho admin và nhân viên rạp có phân quyền rõ ràng.</w:t>
      </w:r>
    </w:p>
    <w:p>
      <w:pPr>
        <w:pStyle w:val="ListBullet"/>
        <w:ind w:firstLine="0" w:left="397"/>
      </w:pPr>
      <w:r>
        <w:rPr>
          <w:rFonts w:ascii="Times New Roman" w:hAnsi="Times New Roman"/>
          <w:sz w:val="26"/>
        </w:rPr>
        <w:t>Thiết kế hệ thống có khả năng mở rộng thêm cổng thanh toán, loyalty, combo và mobile app.</w:t>
      </w:r>
    </w:p>
    <w:p>
      <w:pPr>
        <w:pStyle w:val="Heading2"/>
      </w:pPr>
      <w:r>
        <w:t>1.3 Đối tượng hướng đến và phạm vi đề tài</w:t>
      </w:r>
    </w:p>
    <w:p>
      <w:pPr>
        <w:jc w:val="both"/>
      </w:pPr>
      <w:r>
        <w:rPr>
          <w:rFonts w:ascii="Times New Roman" w:hAnsi="Times New Roman"/>
          <w:sz w:val="26"/>
        </w:rPr>
        <w:t>Đối tượng sử dụng gồm khách hàng đặt vé, nhân viên rạp và quản trị viên hệ thống. Khách hàng tập trung vào trải nghiệm đặt vé nhanh và rõ ràng. Nhân viên rạp tập trung vào vận hành rạp được phân công, soát vé và theo dõi suất chiếu. Admin chịu trách nhiệm quản trị toàn bộ dữ liệu, phân quyền và theo dõi hoạt động hệ thống.</w:t>
      </w:r>
    </w:p>
    <w:tbl>
      <w:tblPr>
        <w:tblStyle w:val="TableGrid"/>
        <w:tblW w:type="auto" w:w="0"/>
        <w:jc w:val="center"/>
        <w:tblLook w:firstColumn="1" w:firstRow="1" w:lastColumn="0" w:lastRow="0" w:noHBand="0" w:noVBand="1" w:val="04A0"/>
      </w:tblPr>
      <w:tblGrid>
        <w:gridCol w:w="4702"/>
        <w:gridCol w:w="4702"/>
      </w:tblGrid>
      <w:tr>
        <w:tc>
          <w:tcPr>
            <w:tcW w:type="dxa" w:w="1984"/>
            <w:shd w:fill="EDE9FE"/>
            <w:vAlign w:val="center"/>
          </w:tcPr>
          <w:p>
            <w:pPr>
              <w:jc w:val="center"/>
            </w:pPr>
            <w:r/>
            <w:r>
              <w:rPr>
                <w:rFonts w:ascii="Times New Roman" w:hAnsi="Times New Roman"/>
                <w:b/>
                <w:color w:val="3B2496"/>
                <w:sz w:val="22"/>
              </w:rPr>
              <w:t>Tác nhân</w:t>
            </w:r>
          </w:p>
        </w:tc>
        <w:tc>
          <w:tcPr>
            <w:tcW w:type="dxa" w:w="6350"/>
            <w:shd w:fill="EDE9FE"/>
            <w:vAlign w:val="center"/>
          </w:tcPr>
          <w:p>
            <w:pPr>
              <w:jc w:val="center"/>
            </w:pPr>
            <w:r/>
            <w:r>
              <w:rPr>
                <w:rFonts w:ascii="Times New Roman" w:hAnsi="Times New Roman"/>
                <w:b/>
                <w:color w:val="3B2496"/>
                <w:sz w:val="22"/>
              </w:rPr>
              <w:t>Nhu cầu chính</w:t>
            </w:r>
          </w:p>
        </w:tc>
      </w:tr>
      <w:tr>
        <w:tc>
          <w:tcPr>
            <w:tcW w:type="dxa" w:w="1984"/>
          </w:tcPr>
          <w:p>
            <w:pPr>
              <w:ind w:firstLine="0"/>
              <w:jc w:val="left"/>
            </w:pPr>
            <w:r>
              <w:rPr>
                <w:rFonts w:ascii="Times New Roman" w:hAnsi="Times New Roman"/>
                <w:sz w:val="22"/>
              </w:rPr>
              <w:t>Khách hàng</w:t>
            </w:r>
          </w:p>
        </w:tc>
        <w:tc>
          <w:tcPr>
            <w:tcW w:type="dxa" w:w="6350"/>
          </w:tcPr>
          <w:p>
            <w:pPr>
              <w:ind w:firstLine="0"/>
              <w:jc w:val="left"/>
            </w:pPr>
            <w:r>
              <w:rPr>
                <w:rFonts w:ascii="Times New Roman" w:hAnsi="Times New Roman"/>
                <w:sz w:val="22"/>
              </w:rPr>
              <w:t>Xem phim/rạp/lịch chiếu, chọn ghế, thanh toán, nhận vé QR, xem lịch sử vé.</w:t>
            </w:r>
          </w:p>
        </w:tc>
      </w:tr>
      <w:tr>
        <w:tc>
          <w:tcPr>
            <w:tcW w:type="dxa" w:w="1984"/>
          </w:tcPr>
          <w:p>
            <w:pPr>
              <w:ind w:firstLine="0"/>
              <w:jc w:val="left"/>
            </w:pPr>
            <w:r>
              <w:rPr>
                <w:rFonts w:ascii="Times New Roman" w:hAnsi="Times New Roman"/>
                <w:sz w:val="22"/>
              </w:rPr>
              <w:t>Nhân viên rạp</w:t>
            </w:r>
          </w:p>
        </w:tc>
        <w:tc>
          <w:tcPr>
            <w:tcW w:type="dxa" w:w="6350"/>
          </w:tcPr>
          <w:p>
            <w:pPr>
              <w:ind w:firstLine="0"/>
              <w:jc w:val="left"/>
            </w:pPr>
            <w:r>
              <w:rPr>
                <w:rFonts w:ascii="Times New Roman" w:hAnsi="Times New Roman"/>
                <w:sz w:val="22"/>
              </w:rPr>
              <w:t>Xem rạp phụ trách, tạo/sửa/hủy suất chiếu trong phạm vi, soát vé QR, xem booking/payment liên quan.</w:t>
            </w:r>
          </w:p>
        </w:tc>
      </w:tr>
      <w:tr>
        <w:tc>
          <w:tcPr>
            <w:tcW w:type="dxa" w:w="1984"/>
          </w:tcPr>
          <w:p>
            <w:pPr>
              <w:ind w:firstLine="0"/>
              <w:jc w:val="left"/>
            </w:pPr>
            <w:r>
              <w:rPr>
                <w:rFonts w:ascii="Times New Roman" w:hAnsi="Times New Roman"/>
                <w:sz w:val="22"/>
              </w:rPr>
              <w:t>Admin</w:t>
            </w:r>
          </w:p>
        </w:tc>
        <w:tc>
          <w:tcPr>
            <w:tcW w:type="dxa" w:w="6350"/>
          </w:tcPr>
          <w:p>
            <w:pPr>
              <w:ind w:firstLine="0"/>
              <w:jc w:val="left"/>
            </w:pPr>
            <w:r>
              <w:rPr>
                <w:rFonts w:ascii="Times New Roman" w:hAnsi="Times New Roman"/>
                <w:sz w:val="22"/>
              </w:rPr>
              <w:t>Quản lý phim, rạp, phòng, ghế, suất chiếu, khuyến mãi, người dùng, phân quyền, dashboard, audit.</w:t>
            </w:r>
          </w:p>
        </w:tc>
      </w:tr>
      <w:tr>
        <w:tc>
          <w:tcPr>
            <w:tcW w:type="dxa" w:w="1984"/>
          </w:tcPr>
          <w:p>
            <w:pPr>
              <w:ind w:firstLine="0"/>
              <w:jc w:val="left"/>
            </w:pPr>
            <w:r>
              <w:rPr>
                <w:rFonts w:ascii="Times New Roman" w:hAnsi="Times New Roman"/>
                <w:sz w:val="22"/>
              </w:rPr>
              <w:t>Dịch vụ ngoài</w:t>
            </w:r>
          </w:p>
        </w:tc>
        <w:tc>
          <w:tcPr>
            <w:tcW w:type="dxa" w:w="6350"/>
          </w:tcPr>
          <w:p>
            <w:pPr>
              <w:ind w:firstLine="0"/>
              <w:jc w:val="left"/>
            </w:pPr>
            <w:r>
              <w:rPr>
                <w:rFonts w:ascii="Times New Roman" w:hAnsi="Times New Roman"/>
                <w:sz w:val="22"/>
              </w:rPr>
              <w:t>Google OAuth, VNPay, SePay/VietQR, SMTP Mail, PostgreSQL.</w:t>
            </w:r>
          </w:p>
        </w:tc>
      </w:tr>
    </w:tbl>
    <w:p/>
    <w:p>
      <w:pPr>
        <w:pStyle w:val="Heading2"/>
      </w:pPr>
      <w:r>
        <w:t>1.4 Phương pháp thực hiện</w:t>
      </w:r>
    </w:p>
    <w:p>
      <w:pPr>
        <w:pStyle w:val="ListBullet"/>
        <w:ind w:firstLine="0" w:left="397"/>
      </w:pPr>
      <w:r>
        <w:rPr>
          <w:rFonts w:ascii="Times New Roman" w:hAnsi="Times New Roman"/>
          <w:sz w:val="26"/>
        </w:rPr>
        <w:t>Khảo sát nghiệp vụ từ các hệ thống đặt vé phim thực tế.</w:t>
      </w:r>
    </w:p>
    <w:p>
      <w:pPr>
        <w:pStyle w:val="ListBullet"/>
        <w:ind w:firstLine="0" w:left="397"/>
      </w:pPr>
      <w:r>
        <w:rPr>
          <w:rFonts w:ascii="Times New Roman" w:hAnsi="Times New Roman"/>
          <w:sz w:val="26"/>
        </w:rPr>
        <w:t>Phân tích chức năng theo actor và luồng dữ liệu.</w:t>
      </w:r>
    </w:p>
    <w:p>
      <w:pPr>
        <w:pStyle w:val="ListBullet"/>
        <w:ind w:firstLine="0" w:left="397"/>
      </w:pPr>
      <w:r>
        <w:rPr>
          <w:rFonts w:ascii="Times New Roman" w:hAnsi="Times New Roman"/>
          <w:sz w:val="26"/>
        </w:rPr>
        <w:t>Thiết kế database trước bằng schema có constraint/index rõ ràng.</w:t>
      </w:r>
    </w:p>
    <w:p>
      <w:pPr>
        <w:pStyle w:val="ListBullet"/>
        <w:ind w:firstLine="0" w:left="397"/>
      </w:pPr>
      <w:r>
        <w:rPr>
          <w:rFonts w:ascii="Times New Roman" w:hAnsi="Times New Roman"/>
          <w:sz w:val="26"/>
        </w:rPr>
        <w:t>Triển khai backend Spring Boot theo mô hình Controller - Service - Repository.</w:t>
      </w:r>
    </w:p>
    <w:p>
      <w:pPr>
        <w:pStyle w:val="ListBullet"/>
        <w:ind w:firstLine="0" w:left="397"/>
      </w:pPr>
      <w:r>
        <w:rPr>
          <w:rFonts w:ascii="Times New Roman" w:hAnsi="Times New Roman"/>
          <w:sz w:val="26"/>
        </w:rPr>
        <w:t>Triển khai frontend React theo route, page, component, API client và state store.</w:t>
      </w:r>
    </w:p>
    <w:p>
      <w:pPr>
        <w:pStyle w:val="ListBullet"/>
        <w:ind w:firstLine="0" w:left="397"/>
      </w:pPr>
      <w:r>
        <w:rPr>
          <w:rFonts w:ascii="Times New Roman" w:hAnsi="Times New Roman"/>
          <w:sz w:val="26"/>
        </w:rPr>
        <w:t>Kiểm thử các luồng quan trọng bằng unit test, integration test và manual test.</w:t>
      </w:r>
    </w:p>
    <w:p>
      <w:pPr>
        <w:pStyle w:val="Heading1"/>
      </w:pPr>
      <w:r>
        <w:t>CHƯƠNG 2: CƠ SỞ LÝ THUYẾT</w:t>
      </w:r>
    </w:p>
    <w:p>
      <w:pPr>
        <w:pStyle w:val="Heading2"/>
      </w:pPr>
      <w:r>
        <w:t>2.1 Hệ thống đặt vé xem phim trực tuyến</w:t>
      </w:r>
    </w:p>
    <w:p>
      <w:pPr>
        <w:jc w:val="both"/>
      </w:pPr>
      <w:r>
        <w:rPr>
          <w:rFonts w:ascii="Times New Roman" w:hAnsi="Times New Roman"/>
          <w:sz w:val="26"/>
        </w:rPr>
        <w:t>Hệ thống đặt vé xem phim trực tuyến là hệ thống giao dịch có trạng thái cao. Khác với website giới thiệu thông thường, mỗi thao tác chọn ghế, giữ ghế, thanh toán và sinh vé đều ảnh hưởng trực tiếp đến dữ liệu tồn kho ghế của suất chiếu.</w:t>
      </w:r>
    </w:p>
    <w:p>
      <w:pPr>
        <w:pStyle w:val="Heading2"/>
      </w:pPr>
      <w:r>
        <w:t>2.2 Kiến trúc client-server</w:t>
      </w:r>
    </w:p>
    <w:p>
      <w:pPr>
        <w:jc w:val="both"/>
      </w:pPr>
      <w:r>
        <w:rPr>
          <w:rFonts w:ascii="Times New Roman" w:hAnsi="Times New Roman"/>
          <w:sz w:val="26"/>
        </w:rPr>
        <w:t>Frontend React đóng vai trò client, hiển thị giao diện và gọi API. Backend Spring Boot xử lý xác thực, nghiệp vụ, giao tiếp database và tích hợp dịch vụ ngoài. Kiến trúc này giúp tách biệt trách nhiệm và dễ mở rộng.</w:t>
      </w:r>
    </w:p>
    <w:p>
      <w:pPr>
        <w:pStyle w:val="Heading2"/>
      </w:pPr>
      <w:r>
        <w:t>2.3 Spring Boot và mô hình phân lớp</w:t>
      </w:r>
    </w:p>
    <w:p>
      <w:pPr>
        <w:jc w:val="both"/>
      </w:pPr>
      <w:r>
        <w:rPr>
          <w:rFonts w:ascii="Times New Roman" w:hAnsi="Times New Roman"/>
          <w:sz w:val="26"/>
        </w:rPr>
        <w:t>Spring Boot giúp xây dựng REST API nhanh, kết hợp Spring Security, Data JPA, Validation, Mail, WebSocket và Scheduler. Mô hình phân lớp giúp controller mỏng, service chứa nghiệp vụ, repository truy vấn database.</w:t>
      </w:r>
    </w:p>
    <w:p>
      <w:pPr>
        <w:pStyle w:val="Heading2"/>
      </w:pPr>
      <w:r>
        <w:t>2.4 React, TypeScript và Vite</w:t>
      </w:r>
    </w:p>
    <w:p>
      <w:pPr>
        <w:jc w:val="both"/>
      </w:pPr>
      <w:r>
        <w:rPr>
          <w:rFonts w:ascii="Times New Roman" w:hAnsi="Times New Roman"/>
          <w:sz w:val="26"/>
        </w:rPr>
        <w:t>React phù hợp xây dựng giao diện tương tác cao như chọn ghế, thanh toán, admin dashboard. TypeScript giúp kiểm soát kiểu dữ liệu, Vite giúp trải nghiệm phát triển nhanh.</w:t>
      </w:r>
    </w:p>
    <w:p>
      <w:pPr>
        <w:pStyle w:val="Heading2"/>
      </w:pPr>
      <w:r>
        <w:t>2.5 PostgreSQL, JPA và Flyway</w:t>
      </w:r>
    </w:p>
    <w:p>
      <w:pPr>
        <w:jc w:val="both"/>
      </w:pPr>
      <w:r>
        <w:rPr>
          <w:rFonts w:ascii="Times New Roman" w:hAnsi="Times New Roman"/>
          <w:sz w:val="26"/>
        </w:rPr>
        <w:t>PostgreSQL đảm bảo transaction, constraint, index và dữ liệu quan hệ. JPA giúp mapping entity. Flyway quản lý lịch sử thay đổi schema để triển khai nhất quán.</w:t>
      </w:r>
    </w:p>
    <w:p>
      <w:pPr>
        <w:pStyle w:val="Heading2"/>
      </w:pPr>
      <w:r>
        <w:t>2.6 JWT, refresh token và OAuth</w:t>
      </w:r>
    </w:p>
    <w:p>
      <w:pPr>
        <w:jc w:val="both"/>
      </w:pPr>
      <w:r>
        <w:rPr>
          <w:rFonts w:ascii="Times New Roman" w:hAnsi="Times New Roman"/>
          <w:sz w:val="26"/>
        </w:rPr>
        <w:t>JWT giúp xác thực API không trạng thái. Refresh token rotation tăng bảo mật phiên đăng nhập. Google OAuth giúp người dùng đăng nhập bằng tài khoản Google.</w:t>
      </w:r>
    </w:p>
    <w:p>
      <w:pPr>
        <w:pStyle w:val="Heading2"/>
      </w:pPr>
      <w:r>
        <w:t>2.7 RBAC và staff scope</w:t>
      </w:r>
    </w:p>
    <w:p>
      <w:pPr>
        <w:jc w:val="both"/>
      </w:pPr>
      <w:r>
        <w:rPr>
          <w:rFonts w:ascii="Times New Roman" w:hAnsi="Times New Roman"/>
          <w:sz w:val="26"/>
        </w:rPr>
        <w:t>RBAC xác định người dùng có quyền làm gì. Staff scope xác định nhân viên được thao tác trên rạp nào. Kết hợp hai lớp này giúp phân quyền sát thực tế hơn.</w:t>
      </w:r>
    </w:p>
    <w:p>
      <w:pPr>
        <w:pStyle w:val="Heading2"/>
      </w:pPr>
      <w:r>
        <w:t>2.8 WebSocket realtime</w:t>
      </w:r>
    </w:p>
    <w:p>
      <w:pPr>
        <w:jc w:val="both"/>
      </w:pPr>
      <w:r>
        <w:rPr>
          <w:rFonts w:ascii="Times New Roman" w:hAnsi="Times New Roman"/>
          <w:sz w:val="26"/>
        </w:rPr>
        <w:t>WebSocket cho phép server đẩy thay đổi trạng thái ghế đến client đang xem cùng suất chiếu, giúp giảm thao tác refresh và tránh hiểu nhầm trạng thái.</w:t>
      </w:r>
    </w:p>
    <w:p>
      <w:pPr>
        <w:pStyle w:val="Heading2"/>
      </w:pPr>
      <w:r>
        <w:t>2.9 Payment gateway và webhook</w:t>
      </w:r>
    </w:p>
    <w:p>
      <w:pPr>
        <w:jc w:val="both"/>
      </w:pPr>
      <w:r>
        <w:rPr>
          <w:rFonts w:ascii="Times New Roman" w:hAnsi="Times New Roman"/>
          <w:sz w:val="26"/>
        </w:rPr>
        <w:t>VNPay sử dụng redirect/callback, SePay/VietQR sử dụng QR chuyển khoản và webhook. Backend cần xác thực chữ ký, đối chiếu số tiền và cập nhật trạng thái giao dịch.</w:t>
      </w:r>
    </w:p>
    <w:p>
      <w:pPr>
        <w:pStyle w:val="Heading1"/>
      </w:pPr>
      <w:r>
        <w:t>CHƯƠNG 3: PHÂN TÍCH VÀ THIẾT KẾ HỆ THỐNG</w:t>
      </w:r>
    </w:p>
    <w:p>
      <w:pPr>
        <w:pStyle w:val="Heading2"/>
      </w:pPr>
      <w:r>
        <w:t>3.1 Bài toán đặt ra</w:t>
      </w:r>
    </w:p>
    <w:p>
      <w:pPr>
        <w:jc w:val="both"/>
      </w:pPr>
      <w:r>
        <w:rPr>
          <w:rFonts w:ascii="Times New Roman" w:hAnsi="Times New Roman"/>
          <w:sz w:val="26"/>
        </w:rPr>
        <w:t>Bài toán yêu cầu xây dựng một hệ thống có khả năng phục vụ đồng thời nhiều người dùng, đảm bảo ghế không bị bán trùng, thanh toán đúng số tiền, vé điện tử không bị dùng lại và nhân viên chỉ thao tác trong phạm vi rạp được phân công.</w:t>
      </w:r>
    </w:p>
    <w:p>
      <w:pPr>
        <w:pStyle w:val="Heading2"/>
      </w:pPr>
      <w:r>
        <w:t>3.2 Yêu cầu chức năng</w:t>
      </w:r>
    </w:p>
    <w:tbl>
      <w:tblPr>
        <w:tblStyle w:val="TableGrid"/>
        <w:tblW w:type="auto" w:w="0"/>
        <w:jc w:val="center"/>
        <w:tblLook w:firstColumn="1" w:firstRow="1" w:lastColumn="0" w:lastRow="0" w:noHBand="0" w:noVBand="1" w:val="04A0"/>
      </w:tblPr>
      <w:tblGrid>
        <w:gridCol w:w="4702"/>
        <w:gridCol w:w="4702"/>
      </w:tblGrid>
      <w:tr>
        <w:tc>
          <w:tcPr>
            <w:tcW w:type="dxa" w:w="2268"/>
            <w:shd w:fill="EDE9FE"/>
            <w:vAlign w:val="center"/>
          </w:tcPr>
          <w:p>
            <w:pPr>
              <w:jc w:val="center"/>
            </w:pPr>
            <w:r/>
            <w:r>
              <w:rPr>
                <w:rFonts w:ascii="Times New Roman" w:hAnsi="Times New Roman"/>
                <w:b/>
                <w:color w:val="3B2496"/>
                <w:sz w:val="22"/>
              </w:rPr>
              <w:t>Nhóm chức năng</w:t>
            </w:r>
          </w:p>
        </w:tc>
        <w:tc>
          <w:tcPr>
            <w:tcW w:type="dxa" w:w="6066"/>
            <w:shd w:fill="EDE9FE"/>
            <w:vAlign w:val="center"/>
          </w:tcPr>
          <w:p>
            <w:pPr>
              <w:jc w:val="center"/>
            </w:pPr>
            <w:r/>
            <w:r>
              <w:rPr>
                <w:rFonts w:ascii="Times New Roman" w:hAnsi="Times New Roman"/>
                <w:b/>
                <w:color w:val="3B2496"/>
                <w:sz w:val="22"/>
              </w:rPr>
              <w:t>Mô tả</w:t>
            </w:r>
          </w:p>
        </w:tc>
      </w:tr>
      <w:tr>
        <w:tc>
          <w:tcPr>
            <w:tcW w:type="dxa" w:w="2268"/>
          </w:tcPr>
          <w:p>
            <w:pPr>
              <w:ind w:firstLine="0"/>
              <w:jc w:val="left"/>
            </w:pPr>
            <w:r>
              <w:rPr>
                <w:rFonts w:ascii="Times New Roman" w:hAnsi="Times New Roman"/>
                <w:sz w:val="22"/>
              </w:rPr>
              <w:t>Tài khoản</w:t>
            </w:r>
          </w:p>
        </w:tc>
        <w:tc>
          <w:tcPr>
            <w:tcW w:type="dxa" w:w="6066"/>
          </w:tcPr>
          <w:p>
            <w:pPr>
              <w:ind w:firstLine="0"/>
              <w:jc w:val="left"/>
            </w:pPr>
            <w:r>
              <w:rPr>
                <w:rFonts w:ascii="Times New Roman" w:hAnsi="Times New Roman"/>
                <w:sz w:val="22"/>
              </w:rPr>
              <w:t>Đăng ký, xác thực email, đăng nhập, Google login, refresh token, logout, reset mật khẩu.</w:t>
            </w:r>
          </w:p>
        </w:tc>
      </w:tr>
      <w:tr>
        <w:tc>
          <w:tcPr>
            <w:tcW w:type="dxa" w:w="2268"/>
          </w:tcPr>
          <w:p>
            <w:pPr>
              <w:ind w:firstLine="0"/>
              <w:jc w:val="left"/>
            </w:pPr>
            <w:r>
              <w:rPr>
                <w:rFonts w:ascii="Times New Roman" w:hAnsi="Times New Roman"/>
                <w:sz w:val="22"/>
              </w:rPr>
              <w:t>Phim và rạp</w:t>
            </w:r>
          </w:p>
        </w:tc>
        <w:tc>
          <w:tcPr>
            <w:tcW w:type="dxa" w:w="6066"/>
          </w:tcPr>
          <w:p>
            <w:pPr>
              <w:ind w:firstLine="0"/>
              <w:jc w:val="left"/>
            </w:pPr>
            <w:r>
              <w:rPr>
                <w:rFonts w:ascii="Times New Roman" w:hAnsi="Times New Roman"/>
                <w:sz w:val="22"/>
              </w:rPr>
              <w:t>Xem danh sách phim, rạp, bản đồ rạp, lọc theo thành phố, xem lịch chiếu.</w:t>
            </w:r>
          </w:p>
        </w:tc>
      </w:tr>
      <w:tr>
        <w:tc>
          <w:tcPr>
            <w:tcW w:type="dxa" w:w="2268"/>
          </w:tcPr>
          <w:p>
            <w:pPr>
              <w:ind w:firstLine="0"/>
              <w:jc w:val="left"/>
            </w:pPr>
            <w:r>
              <w:rPr>
                <w:rFonts w:ascii="Times New Roman" w:hAnsi="Times New Roman"/>
                <w:sz w:val="22"/>
              </w:rPr>
              <w:t>Đặt vé</w:t>
            </w:r>
          </w:p>
        </w:tc>
        <w:tc>
          <w:tcPr>
            <w:tcW w:type="dxa" w:w="6066"/>
          </w:tcPr>
          <w:p>
            <w:pPr>
              <w:ind w:firstLine="0"/>
              <w:jc w:val="left"/>
            </w:pPr>
            <w:r>
              <w:rPr>
                <w:rFonts w:ascii="Times New Roman" w:hAnsi="Times New Roman"/>
                <w:sz w:val="22"/>
              </w:rPr>
              <w:t>Chọn suất, giữ ghế, tạo booking, áp/bỏ mã giảm giá, xử lý hết hạn.</w:t>
            </w:r>
          </w:p>
        </w:tc>
      </w:tr>
      <w:tr>
        <w:tc>
          <w:tcPr>
            <w:tcW w:type="dxa" w:w="2268"/>
          </w:tcPr>
          <w:p>
            <w:pPr>
              <w:ind w:firstLine="0"/>
              <w:jc w:val="left"/>
            </w:pPr>
            <w:r>
              <w:rPr>
                <w:rFonts w:ascii="Times New Roman" w:hAnsi="Times New Roman"/>
                <w:sz w:val="22"/>
              </w:rPr>
              <w:t>Thanh toán</w:t>
            </w:r>
          </w:p>
        </w:tc>
        <w:tc>
          <w:tcPr>
            <w:tcW w:type="dxa" w:w="6066"/>
          </w:tcPr>
          <w:p>
            <w:pPr>
              <w:ind w:firstLine="0"/>
              <w:jc w:val="left"/>
            </w:pPr>
            <w:r>
              <w:rPr>
                <w:rFonts w:ascii="Times New Roman" w:hAnsi="Times New Roman"/>
                <w:sz w:val="22"/>
              </w:rPr>
              <w:t>VNPay, quét QR ngân hàng, webhook, payment event, kết quả giao dịch.</w:t>
            </w:r>
          </w:p>
        </w:tc>
      </w:tr>
      <w:tr>
        <w:tc>
          <w:tcPr>
            <w:tcW w:type="dxa" w:w="2268"/>
          </w:tcPr>
          <w:p>
            <w:pPr>
              <w:ind w:firstLine="0"/>
              <w:jc w:val="left"/>
            </w:pPr>
            <w:r>
              <w:rPr>
                <w:rFonts w:ascii="Times New Roman" w:hAnsi="Times New Roman"/>
                <w:sz w:val="22"/>
              </w:rPr>
              <w:t>Vé QR</w:t>
            </w:r>
          </w:p>
        </w:tc>
        <w:tc>
          <w:tcPr>
            <w:tcW w:type="dxa" w:w="6066"/>
          </w:tcPr>
          <w:p>
            <w:pPr>
              <w:ind w:firstLine="0"/>
              <w:jc w:val="left"/>
            </w:pPr>
            <w:r>
              <w:rPr>
                <w:rFonts w:ascii="Times New Roman" w:hAnsi="Times New Roman"/>
                <w:sz w:val="22"/>
              </w:rPr>
              <w:t>Sinh QR, gửi email vé, xem vé, tải vé, soát vé đúng rạp/suất.</w:t>
            </w:r>
          </w:p>
        </w:tc>
      </w:tr>
      <w:tr>
        <w:tc>
          <w:tcPr>
            <w:tcW w:type="dxa" w:w="2268"/>
          </w:tcPr>
          <w:p>
            <w:pPr>
              <w:ind w:firstLine="0"/>
              <w:jc w:val="left"/>
            </w:pPr>
            <w:r>
              <w:rPr>
                <w:rFonts w:ascii="Times New Roman" w:hAnsi="Times New Roman"/>
                <w:sz w:val="22"/>
              </w:rPr>
              <w:t>Admin/Staff</w:t>
            </w:r>
          </w:p>
        </w:tc>
        <w:tc>
          <w:tcPr>
            <w:tcW w:type="dxa" w:w="6066"/>
          </w:tcPr>
          <w:p>
            <w:pPr>
              <w:ind w:firstLine="0"/>
              <w:jc w:val="left"/>
            </w:pPr>
            <w:r>
              <w:rPr>
                <w:rFonts w:ascii="Times New Roman" w:hAnsi="Times New Roman"/>
                <w:sz w:val="22"/>
              </w:rPr>
              <w:t>Dashboard, CRUD dữ liệu, phân quyền, staff scope, audit, quản lý suất chiếu.</w:t>
            </w:r>
          </w:p>
        </w:tc>
      </w:tr>
    </w:tbl>
    <w:p/>
    <w:p>
      <w:pPr>
        <w:pStyle w:val="Heading2"/>
      </w:pPr>
      <w:r>
        <w:t>3.3 Sơ đồ phân tích</w:t>
      </w:r>
    </w:p>
    <w:p>
      <w:pPr>
        <w:ind w:firstLine="0"/>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01_so_do_ngu_canh.png"/>
                    <pic:cNvPicPr/>
                  </pic:nvPicPr>
                  <pic:blipFill>
                    <a:blip r:embed="rId10"/>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1. Sơ đồ ngữ cảnh hệ thống</w:t>
      </w:r>
    </w:p>
    <w:p>
      <w:pPr>
        <w:ind w:firstLine="0"/>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02_bfd.png"/>
                    <pic:cNvPicPr/>
                  </pic:nvPicPr>
                  <pic:blipFill>
                    <a:blip r:embed="rId11"/>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2. Sơ đồ phân rã chức năng BFD</w:t>
      </w:r>
    </w:p>
    <w:p>
      <w:pPr>
        <w:ind w:firstLine="0"/>
        <w:jc w:val="center"/>
      </w:pPr>
      <w:r>
        <w:drawing>
          <wp:inline xmlns:a="http://schemas.openxmlformats.org/drawingml/2006/main" xmlns:pic="http://schemas.openxmlformats.org/drawingml/2006/picture">
            <wp:extent cx="5852160" cy="3576320"/>
            <wp:docPr id="3" name="Picture 3"/>
            <wp:cNvGraphicFramePr>
              <a:graphicFrameLocks noChangeAspect="1"/>
            </wp:cNvGraphicFramePr>
            <a:graphic>
              <a:graphicData uri="http://schemas.openxmlformats.org/drawingml/2006/picture">
                <pic:pic>
                  <pic:nvPicPr>
                    <pic:cNvPr id="0" name="03_use_case.png"/>
                    <pic:cNvPicPr/>
                  </pic:nvPicPr>
                  <pic:blipFill>
                    <a:blip r:embed="rId12"/>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3. Sơ đồ Use Case tổng quát</w:t>
      </w:r>
    </w:p>
    <w:p>
      <w:pPr>
        <w:ind w:firstLine="0"/>
        <w:jc w:val="center"/>
      </w:pPr>
      <w:r>
        <w:drawing>
          <wp:inline xmlns:a="http://schemas.openxmlformats.org/drawingml/2006/main" xmlns:pic="http://schemas.openxmlformats.org/drawingml/2006/picture">
            <wp:extent cx="5852160" cy="3576320"/>
            <wp:docPr id="4" name="Picture 4"/>
            <wp:cNvGraphicFramePr>
              <a:graphicFrameLocks noChangeAspect="1"/>
            </wp:cNvGraphicFramePr>
            <a:graphic>
              <a:graphicData uri="http://schemas.openxmlformats.org/drawingml/2006/picture">
                <pic:pic>
                  <pic:nvPicPr>
                    <pic:cNvPr id="0" name="04_dfd_level_0.png"/>
                    <pic:cNvPicPr/>
                  </pic:nvPicPr>
                  <pic:blipFill>
                    <a:blip r:embed="rId13"/>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4. DFD Level 0</w:t>
      </w:r>
    </w:p>
    <w:p>
      <w:pPr>
        <w:ind w:firstLine="0"/>
        <w:jc w:val="center"/>
      </w:pPr>
      <w:r>
        <w:drawing>
          <wp:inline xmlns:a="http://schemas.openxmlformats.org/drawingml/2006/main" xmlns:pic="http://schemas.openxmlformats.org/drawingml/2006/picture">
            <wp:extent cx="5852160" cy="4064000"/>
            <wp:docPr id="5" name="Picture 5"/>
            <wp:cNvGraphicFramePr>
              <a:graphicFrameLocks noChangeAspect="1"/>
            </wp:cNvGraphicFramePr>
            <a:graphic>
              <a:graphicData uri="http://schemas.openxmlformats.org/drawingml/2006/picture">
                <pic:pic>
                  <pic:nvPicPr>
                    <pic:cNvPr id="0" name="05_dfd_level_1.png"/>
                    <pic:cNvPicPr/>
                  </pic:nvPicPr>
                  <pic:blipFill>
                    <a:blip r:embed="rId14"/>
                    <a:stretch>
                      <a:fillRect/>
                    </a:stretch>
                  </pic:blipFill>
                  <pic:spPr>
                    <a:xfrm>
                      <a:off x="0" y="0"/>
                      <a:ext cx="5852160" cy="4064000"/>
                    </a:xfrm>
                    <a:prstGeom prst="rect"/>
                  </pic:spPr>
                </pic:pic>
              </a:graphicData>
            </a:graphic>
          </wp:inline>
        </w:drawing>
      </w:r>
    </w:p>
    <w:p>
      <w:pPr>
        <w:ind w:firstLine="0"/>
        <w:jc w:val="center"/>
      </w:pPr>
      <w:r>
        <w:rPr>
          <w:rFonts w:ascii="Times New Roman" w:hAnsi="Times New Roman"/>
          <w:i/>
          <w:color w:val="64748B"/>
          <w:sz w:val="22"/>
        </w:rPr>
        <w:t>Hình 5. DFD Level 1</w:t>
      </w:r>
    </w:p>
    <w:p>
      <w:pPr>
        <w:ind w:firstLine="0"/>
        <w:jc w:val="center"/>
      </w:pPr>
      <w:r>
        <w:drawing>
          <wp:inline xmlns:a="http://schemas.openxmlformats.org/drawingml/2006/main" xmlns:pic="http://schemas.openxmlformats.org/drawingml/2006/picture">
            <wp:extent cx="5852160" cy="3816626"/>
            <wp:docPr id="6" name="Picture 6"/>
            <wp:cNvGraphicFramePr>
              <a:graphicFrameLocks noChangeAspect="1"/>
            </wp:cNvGraphicFramePr>
            <a:graphic>
              <a:graphicData uri="http://schemas.openxmlformats.org/drawingml/2006/picture">
                <pic:pic>
                  <pic:nvPicPr>
                    <pic:cNvPr id="0" name="06_erd.png"/>
                    <pic:cNvPicPr/>
                  </pic:nvPicPr>
                  <pic:blipFill>
                    <a:blip r:embed="rId15"/>
                    <a:stretch>
                      <a:fillRect/>
                    </a:stretch>
                  </pic:blipFill>
                  <pic:spPr>
                    <a:xfrm>
                      <a:off x="0" y="0"/>
                      <a:ext cx="5852160" cy="3816626"/>
                    </a:xfrm>
                    <a:prstGeom prst="rect"/>
                  </pic:spPr>
                </pic:pic>
              </a:graphicData>
            </a:graphic>
          </wp:inline>
        </w:drawing>
      </w:r>
    </w:p>
    <w:p>
      <w:pPr>
        <w:ind w:firstLine="0"/>
        <w:jc w:val="center"/>
      </w:pPr>
      <w:r>
        <w:rPr>
          <w:rFonts w:ascii="Times New Roman" w:hAnsi="Times New Roman"/>
          <w:i/>
          <w:color w:val="64748B"/>
          <w:sz w:val="22"/>
        </w:rPr>
        <w:t>Hình 6. ERD tổng quan cơ sở dữ liệu</w:t>
      </w:r>
    </w:p>
    <w:p>
      <w:pPr>
        <w:ind w:firstLine="0"/>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07_activity_register_verify.png"/>
                    <pic:cNvPicPr/>
                  </pic:nvPicPr>
                  <pic:blipFill>
                    <a:blip r:embed="rId1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7. Activity diagram - Đăng ký và xác thực email</w:t>
      </w:r>
    </w:p>
    <w:p>
      <w:pPr>
        <w:ind w:firstLine="0"/>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08_activity_booking.png"/>
                    <pic:cNvPicPr/>
                  </pic:nvPicPr>
                  <pic:blipFill>
                    <a:blip r:embed="rId1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8. Activity diagram - Đặt vé và giữ ghế</w:t>
      </w:r>
    </w:p>
    <w:p>
      <w:pPr>
        <w:ind w:firstLine="0"/>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09_activity_payment.png"/>
                    <pic:cNvPicPr/>
                  </pic:nvPicPr>
                  <pic:blipFill>
                    <a:blip r:embed="rId18"/>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9. Activity diagram - Thanh toán thành công/thất bại</w:t>
      </w:r>
    </w:p>
    <w:p>
      <w:pPr>
        <w:ind w:firstLine="0"/>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10_activity_checkin.png"/>
                    <pic:cNvPicPr/>
                  </pic:nvPicPr>
                  <pic:blipFill>
                    <a:blip r:embed="rId19"/>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10. Activity diagram - Soát vé QR</w:t>
      </w:r>
    </w:p>
    <w:p>
      <w:pPr>
        <w:ind w:firstLine="0"/>
        <w:jc w:val="center"/>
      </w:pPr>
      <w:r>
        <w:drawing>
          <wp:inline xmlns:a="http://schemas.openxmlformats.org/drawingml/2006/main" xmlns:pic="http://schemas.openxmlformats.org/drawingml/2006/picture">
            <wp:extent cx="5852160" cy="4030010"/>
            <wp:docPr id="11" name="Picture 11"/>
            <wp:cNvGraphicFramePr>
              <a:graphicFrameLocks noChangeAspect="1"/>
            </wp:cNvGraphicFramePr>
            <a:graphic>
              <a:graphicData uri="http://schemas.openxmlformats.org/drawingml/2006/picture">
                <pic:pic>
                  <pic:nvPicPr>
                    <pic:cNvPr id="0" name="11_sequence_vnpay.png"/>
                    <pic:cNvPicPr/>
                  </pic:nvPicPr>
                  <pic:blipFill>
                    <a:blip r:embed="rId20"/>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11. Sequence diagram - VNPay payment callback</w:t>
      </w:r>
    </w:p>
    <w:p>
      <w:pPr>
        <w:ind w:firstLine="0"/>
        <w:jc w:val="center"/>
      </w:pPr>
      <w:r>
        <w:drawing>
          <wp:inline xmlns:a="http://schemas.openxmlformats.org/drawingml/2006/main" xmlns:pic="http://schemas.openxmlformats.org/drawingml/2006/picture">
            <wp:extent cx="5852160" cy="3364992"/>
            <wp:docPr id="12" name="Picture 12"/>
            <wp:cNvGraphicFramePr>
              <a:graphicFrameLocks noChangeAspect="1"/>
            </wp:cNvGraphicFramePr>
            <a:graphic>
              <a:graphicData uri="http://schemas.openxmlformats.org/drawingml/2006/picture">
                <pic:pic>
                  <pic:nvPicPr>
                    <pic:cNvPr id="0" name="12_sequence_websocket.png"/>
                    <pic:cNvPicPr/>
                  </pic:nvPicPr>
                  <pic:blipFill>
                    <a:blip r:embed="rId21"/>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12. Sequence diagram - WebSocket realtime giữ ghế</w:t>
      </w:r>
    </w:p>
    <w:p>
      <w:pPr>
        <w:ind w:firstLine="0"/>
        <w:jc w:val="center"/>
      </w:pPr>
      <w:r>
        <w:drawing>
          <wp:inline xmlns:a="http://schemas.openxmlformats.org/drawingml/2006/main" xmlns:pic="http://schemas.openxmlformats.org/drawingml/2006/picture">
            <wp:extent cx="5852160" cy="4030010"/>
            <wp:docPr id="13" name="Picture 13"/>
            <wp:cNvGraphicFramePr>
              <a:graphicFrameLocks noChangeAspect="1"/>
            </wp:cNvGraphicFramePr>
            <a:graphic>
              <a:graphicData uri="http://schemas.openxmlformats.org/drawingml/2006/picture">
                <pic:pic>
                  <pic:nvPicPr>
                    <pic:cNvPr id="0" name="18_sequence_sepay.png"/>
                    <pic:cNvPicPr/>
                  </pic:nvPicPr>
                  <pic:blipFill>
                    <a:blip r:embed="rId22"/>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13. Sequence diagram - SePay webhook tự xác nhận</w:t>
      </w:r>
    </w:p>
    <w:p>
      <w:pPr>
        <w:ind w:firstLine="0"/>
        <w:jc w:val="center"/>
      </w:pPr>
      <w:r>
        <w:drawing>
          <wp:inline xmlns:a="http://schemas.openxmlformats.org/drawingml/2006/main" xmlns:pic="http://schemas.openxmlformats.org/drawingml/2006/picture">
            <wp:extent cx="5852160" cy="3364992"/>
            <wp:docPr id="14" name="Picture 14"/>
            <wp:cNvGraphicFramePr>
              <a:graphicFrameLocks noChangeAspect="1"/>
            </wp:cNvGraphicFramePr>
            <a:graphic>
              <a:graphicData uri="http://schemas.openxmlformats.org/drawingml/2006/picture">
                <pic:pic>
                  <pic:nvPicPr>
                    <pic:cNvPr id="0" name="19_sequence_checkin.png"/>
                    <pic:cNvPicPr/>
                  </pic:nvPicPr>
                  <pic:blipFill>
                    <a:blip r:embed="rId23"/>
                    <a:stretch>
                      <a:fillRect/>
                    </a:stretch>
                  </pic:blipFill>
                  <pic:spPr>
                    <a:xfrm>
                      <a:off x="0" y="0"/>
                      <a:ext cx="5852160" cy="3364992"/>
                    </a:xfrm>
                    <a:prstGeom prst="rect"/>
                  </pic:spPr>
                </pic:pic>
              </a:graphicData>
            </a:graphic>
          </wp:inline>
        </w:drawing>
      </w:r>
    </w:p>
    <w:p>
      <w:pPr>
        <w:ind w:firstLine="0"/>
        <w:jc w:val="center"/>
      </w:pPr>
      <w:r>
        <w:rPr>
          <w:rFonts w:ascii="Times New Roman" w:hAnsi="Times New Roman"/>
          <w:i/>
          <w:color w:val="64748B"/>
          <w:sz w:val="22"/>
        </w:rPr>
        <w:t>Hình 14. Sequence diagram - QR check-in đúng rạp/suất</w:t>
      </w:r>
    </w:p>
    <w:p>
      <w:pPr>
        <w:ind w:firstLine="0"/>
        <w:jc w:val="center"/>
      </w:pPr>
      <w:r>
        <w:drawing>
          <wp:inline xmlns:a="http://schemas.openxmlformats.org/drawingml/2006/main" xmlns:pic="http://schemas.openxmlformats.org/drawingml/2006/picture">
            <wp:extent cx="5852160" cy="3591098"/>
            <wp:docPr id="15" name="Picture 15"/>
            <wp:cNvGraphicFramePr>
              <a:graphicFrameLocks noChangeAspect="1"/>
            </wp:cNvGraphicFramePr>
            <a:graphic>
              <a:graphicData uri="http://schemas.openxmlformats.org/drawingml/2006/picture">
                <pic:pic>
                  <pic:nvPicPr>
                    <pic:cNvPr id="0" name="13_class_business.png"/>
                    <pic:cNvPicPr/>
                  </pic:nvPicPr>
                  <pic:blipFill>
                    <a:blip r:embed="rId24"/>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15. Class diagram nghiệp vụ chính</w:t>
      </w:r>
    </w:p>
    <w:p>
      <w:pPr>
        <w:ind w:firstLine="0"/>
        <w:jc w:val="center"/>
      </w:pPr>
      <w:r>
        <w:drawing>
          <wp:inline xmlns:a="http://schemas.openxmlformats.org/drawingml/2006/main" xmlns:pic="http://schemas.openxmlformats.org/drawingml/2006/picture">
            <wp:extent cx="5852160" cy="3458095"/>
            <wp:docPr id="16" name="Picture 16"/>
            <wp:cNvGraphicFramePr>
              <a:graphicFrameLocks noChangeAspect="1"/>
            </wp:cNvGraphicFramePr>
            <a:graphic>
              <a:graphicData uri="http://schemas.openxmlformats.org/drawingml/2006/picture">
                <pic:pic>
                  <pic:nvPicPr>
                    <pic:cNvPr id="0" name="14_state_diagram.png"/>
                    <pic:cNvPicPr/>
                  </pic:nvPicPr>
                  <pic:blipFill>
                    <a:blip r:embed="rId25"/>
                    <a:stretch>
                      <a:fillRect/>
                    </a:stretch>
                  </pic:blipFill>
                  <pic:spPr>
                    <a:xfrm>
                      <a:off x="0" y="0"/>
                      <a:ext cx="5852160" cy="3458095"/>
                    </a:xfrm>
                    <a:prstGeom prst="rect"/>
                  </pic:spPr>
                </pic:pic>
              </a:graphicData>
            </a:graphic>
          </wp:inline>
        </w:drawing>
      </w:r>
    </w:p>
    <w:p>
      <w:pPr>
        <w:ind w:firstLine="0"/>
        <w:jc w:val="center"/>
      </w:pPr>
      <w:r>
        <w:rPr>
          <w:rFonts w:ascii="Times New Roman" w:hAnsi="Times New Roman"/>
          <w:i/>
          <w:color w:val="64748B"/>
          <w:sz w:val="22"/>
        </w:rPr>
        <w:t>Hình 16. State diagram Booking/Payment/Seat/Ticket</w:t>
      </w:r>
    </w:p>
    <w:p>
      <w:pPr>
        <w:ind w:firstLine="0"/>
        <w:jc w:val="center"/>
      </w:pPr>
      <w:r>
        <w:drawing>
          <wp:inline xmlns:a="http://schemas.openxmlformats.org/drawingml/2006/main" xmlns:pic="http://schemas.openxmlformats.org/drawingml/2006/picture">
            <wp:extent cx="5852160" cy="3388093"/>
            <wp:docPr id="17" name="Picture 17"/>
            <wp:cNvGraphicFramePr>
              <a:graphicFrameLocks noChangeAspect="1"/>
            </wp:cNvGraphicFramePr>
            <a:graphic>
              <a:graphicData uri="http://schemas.openxmlformats.org/drawingml/2006/picture">
                <pic:pic>
                  <pic:nvPicPr>
                    <pic:cNvPr id="0" name="15_architecture.png"/>
                    <pic:cNvPicPr/>
                  </pic:nvPicPr>
                  <pic:blipFill>
                    <a:blip r:embed="rId26"/>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17. Sơ đồ kiến trúc tổng thể</w:t>
      </w:r>
    </w:p>
    <w:p>
      <w:pPr>
        <w:ind w:firstLine="0"/>
        <w:jc w:val="center"/>
      </w:pPr>
      <w:r>
        <w:drawing>
          <wp:inline xmlns:a="http://schemas.openxmlformats.org/drawingml/2006/main" xmlns:pic="http://schemas.openxmlformats.org/drawingml/2006/picture">
            <wp:extent cx="5852160" cy="3388093"/>
            <wp:docPr id="18" name="Picture 18"/>
            <wp:cNvGraphicFramePr>
              <a:graphicFrameLocks noChangeAspect="1"/>
            </wp:cNvGraphicFramePr>
            <a:graphic>
              <a:graphicData uri="http://schemas.openxmlformats.org/drawingml/2006/picture">
                <pic:pic>
                  <pic:nvPicPr>
                    <pic:cNvPr id="0" name="16_deployment.png"/>
                    <pic:cNvPicPr/>
                  </pic:nvPicPr>
                  <pic:blipFill>
                    <a:blip r:embed="rId27"/>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18. Sơ đồ triển khai đề xuất</w:t>
      </w:r>
    </w:p>
    <w:p>
      <w:pPr>
        <w:ind w:firstLine="0"/>
        <w:jc w:val="center"/>
      </w:pPr>
      <w:r>
        <w:drawing>
          <wp:inline xmlns:a="http://schemas.openxmlformats.org/drawingml/2006/main" xmlns:pic="http://schemas.openxmlformats.org/drawingml/2006/picture">
            <wp:extent cx="5852160" cy="3388093"/>
            <wp:docPr id="19" name="Picture 19"/>
            <wp:cNvGraphicFramePr>
              <a:graphicFrameLocks noChangeAspect="1"/>
            </wp:cNvGraphicFramePr>
            <a:graphic>
              <a:graphicData uri="http://schemas.openxmlformats.org/drawingml/2006/picture">
                <pic:pic>
                  <pic:nvPicPr>
                    <pic:cNvPr id="0" name="17_rbac_scope.png"/>
                    <pic:cNvPicPr/>
                  </pic:nvPicPr>
                  <pic:blipFill>
                    <a:blip r:embed="rId28"/>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19. Sơ đồ RBAC và Staff Scope</w:t>
      </w:r>
    </w:p>
    <w:p>
      <w:pPr>
        <w:ind w:firstLine="0"/>
        <w:jc w:val="center"/>
      </w:pPr>
      <w:r>
        <w:drawing>
          <wp:inline xmlns:a="http://schemas.openxmlformats.org/drawingml/2006/main" xmlns:pic="http://schemas.openxmlformats.org/drawingml/2006/picture">
            <wp:extent cx="5852160" cy="3591098"/>
            <wp:docPr id="20" name="Picture 20"/>
            <wp:cNvGraphicFramePr>
              <a:graphicFrameLocks noChangeAspect="1"/>
            </wp:cNvGraphicFramePr>
            <a:graphic>
              <a:graphicData uri="http://schemas.openxmlformats.org/drawingml/2006/picture">
                <pic:pic>
                  <pic:nvPicPr>
                    <pic:cNvPr id="0" name="20_component_backend.png"/>
                    <pic:cNvPicPr/>
                  </pic:nvPicPr>
                  <pic:blipFill>
                    <a:blip r:embed="rId29"/>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20. Component diagram backend Spring Boot</w:t>
      </w:r>
    </w:p>
    <w:p>
      <w:pPr>
        <w:ind w:firstLine="0"/>
        <w:jc w:val="center"/>
      </w:pPr>
      <w:r>
        <w:drawing>
          <wp:inline xmlns:a="http://schemas.openxmlformats.org/drawingml/2006/main" xmlns:pic="http://schemas.openxmlformats.org/drawingml/2006/picture">
            <wp:extent cx="5852160" cy="3857105"/>
            <wp:docPr id="21" name="Picture 21"/>
            <wp:cNvGraphicFramePr>
              <a:graphicFrameLocks noChangeAspect="1"/>
            </wp:cNvGraphicFramePr>
            <a:graphic>
              <a:graphicData uri="http://schemas.openxmlformats.org/drawingml/2006/picture">
                <pic:pic>
                  <pic:nvPicPr>
                    <pic:cNvPr id="0" name="21_component_frontend.png"/>
                    <pic:cNvPicPr/>
                  </pic:nvPicPr>
                  <pic:blipFill>
                    <a:blip r:embed="rId30"/>
                    <a:stretch>
                      <a:fillRect/>
                    </a:stretch>
                  </pic:blipFill>
                  <pic:spPr>
                    <a:xfrm>
                      <a:off x="0" y="0"/>
                      <a:ext cx="5852160" cy="3857105"/>
                    </a:xfrm>
                    <a:prstGeom prst="rect"/>
                  </pic:spPr>
                </pic:pic>
              </a:graphicData>
            </a:graphic>
          </wp:inline>
        </w:drawing>
      </w:r>
    </w:p>
    <w:p>
      <w:pPr>
        <w:ind w:firstLine="0"/>
        <w:jc w:val="center"/>
      </w:pPr>
      <w:r>
        <w:rPr>
          <w:rFonts w:ascii="Times New Roman" w:hAnsi="Times New Roman"/>
          <w:i/>
          <w:color w:val="64748B"/>
          <w:sz w:val="22"/>
        </w:rPr>
        <w:t>Hình 21. Component diagram frontend React</w:t>
      </w:r>
    </w:p>
    <w:p>
      <w:pPr>
        <w:ind w:firstLine="0"/>
        <w:jc w:val="center"/>
      </w:pPr>
      <w:r>
        <w:drawing>
          <wp:inline xmlns:a="http://schemas.openxmlformats.org/drawingml/2006/main" xmlns:pic="http://schemas.openxmlformats.org/drawingml/2006/picture">
            <wp:extent cx="5852160" cy="3204754"/>
            <wp:docPr id="22" name="Picture 22"/>
            <wp:cNvGraphicFramePr>
              <a:graphicFrameLocks noChangeAspect="1"/>
            </wp:cNvGraphicFramePr>
            <a:graphic>
              <a:graphicData uri="http://schemas.openxmlformats.org/drawingml/2006/picture">
                <pic:pic>
                  <pic:nvPicPr>
                    <pic:cNvPr id="0" name="22_class_rbac.png"/>
                    <pic:cNvPicPr/>
                  </pic:nvPicPr>
                  <pic:blipFill>
                    <a:blip r:embed="rId31"/>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22. Class diagram RBAC và Staff Scope</w:t>
      </w:r>
    </w:p>
    <w:p>
      <w:pPr>
        <w:ind w:firstLine="0"/>
        <w:jc w:val="center"/>
      </w:pPr>
      <w:r>
        <w:drawing>
          <wp:inline xmlns:a="http://schemas.openxmlformats.org/drawingml/2006/main" xmlns:pic="http://schemas.openxmlformats.org/drawingml/2006/picture">
            <wp:extent cx="5852160" cy="3204754"/>
            <wp:docPr id="23" name="Picture 23"/>
            <wp:cNvGraphicFramePr>
              <a:graphicFrameLocks noChangeAspect="1"/>
            </wp:cNvGraphicFramePr>
            <a:graphic>
              <a:graphicData uri="http://schemas.openxmlformats.org/drawingml/2006/picture">
                <pic:pic>
                  <pic:nvPicPr>
                    <pic:cNvPr id="0" name="23_class_backend_architecture.png"/>
                    <pic:cNvPicPr/>
                  </pic:nvPicPr>
                  <pic:blipFill>
                    <a:blip r:embed="rId32"/>
                    <a:stretch>
                      <a:fillRect/>
                    </a:stretch>
                  </pic:blipFill>
                  <pic:spPr>
                    <a:xfrm>
                      <a:off x="0" y="0"/>
                      <a:ext cx="5852160" cy="3204754"/>
                    </a:xfrm>
                    <a:prstGeom prst="rect"/>
                  </pic:spPr>
                </pic:pic>
              </a:graphicData>
            </a:graphic>
          </wp:inline>
        </w:drawing>
      </w:r>
    </w:p>
    <w:p>
      <w:pPr>
        <w:ind w:firstLine="0"/>
        <w:jc w:val="center"/>
      </w:pPr>
      <w:r>
        <w:rPr>
          <w:rFonts w:ascii="Times New Roman" w:hAnsi="Times New Roman"/>
          <w:i/>
          <w:color w:val="64748B"/>
          <w:sz w:val="22"/>
        </w:rPr>
        <w:t>Hình 23. Class diagram kiến trúc backend theo lớp</w:t>
      </w:r>
    </w:p>
    <w:p>
      <w:pPr>
        <w:ind w:firstLine="0"/>
        <w:jc w:val="center"/>
      </w:pPr>
      <w:r>
        <w:drawing>
          <wp:inline xmlns:a="http://schemas.openxmlformats.org/drawingml/2006/main" xmlns:pic="http://schemas.openxmlformats.org/drawingml/2006/picture">
            <wp:extent cx="5852160" cy="4362519"/>
            <wp:docPr id="24" name="Picture 24"/>
            <wp:cNvGraphicFramePr>
              <a:graphicFrameLocks noChangeAspect="1"/>
            </wp:cNvGraphicFramePr>
            <a:graphic>
              <a:graphicData uri="http://schemas.openxmlformats.org/drawingml/2006/picture">
                <pic:pic>
                  <pic:nvPicPr>
                    <pic:cNvPr id="0" name="24_sequence_auth_refresh.png"/>
                    <pic:cNvPicPr/>
                  </pic:nvPicPr>
                  <pic:blipFill>
                    <a:blip r:embed="rId33"/>
                    <a:stretch>
                      <a:fillRect/>
                    </a:stretch>
                  </pic:blipFill>
                  <pic:spPr>
                    <a:xfrm>
                      <a:off x="0" y="0"/>
                      <a:ext cx="5852160" cy="4362519"/>
                    </a:xfrm>
                    <a:prstGeom prst="rect"/>
                  </pic:spPr>
                </pic:pic>
              </a:graphicData>
            </a:graphic>
          </wp:inline>
        </w:drawing>
      </w:r>
    </w:p>
    <w:p>
      <w:pPr>
        <w:ind w:firstLine="0"/>
        <w:jc w:val="center"/>
      </w:pPr>
      <w:r>
        <w:rPr>
          <w:rFonts w:ascii="Times New Roman" w:hAnsi="Times New Roman"/>
          <w:i/>
          <w:color w:val="64748B"/>
          <w:sz w:val="22"/>
        </w:rPr>
        <w:t>Hình 24. Sequence diagram đăng nhập JWT và refresh token</w:t>
      </w:r>
    </w:p>
    <w:p>
      <w:pPr>
        <w:ind w:firstLine="0"/>
        <w:jc w:val="center"/>
      </w:pPr>
      <w:r>
        <w:drawing>
          <wp:inline xmlns:a="http://schemas.openxmlformats.org/drawingml/2006/main" xmlns:pic="http://schemas.openxmlformats.org/drawingml/2006/picture">
            <wp:extent cx="5852160" cy="3697501"/>
            <wp:docPr id="25" name="Picture 25"/>
            <wp:cNvGraphicFramePr>
              <a:graphicFrameLocks noChangeAspect="1"/>
            </wp:cNvGraphicFramePr>
            <a:graphic>
              <a:graphicData uri="http://schemas.openxmlformats.org/drawingml/2006/picture">
                <pic:pic>
                  <pic:nvPicPr>
                    <pic:cNvPr id="0" name="25_sequence_scheduler_expire.png"/>
                    <pic:cNvPicPr/>
                  </pic:nvPicPr>
                  <pic:blipFill>
                    <a:blip r:embed="rId34"/>
                    <a:stretch>
                      <a:fillRect/>
                    </a:stretch>
                  </pic:blipFill>
                  <pic:spPr>
                    <a:xfrm>
                      <a:off x="0" y="0"/>
                      <a:ext cx="5852160" cy="3697501"/>
                    </a:xfrm>
                    <a:prstGeom prst="rect"/>
                  </pic:spPr>
                </pic:pic>
              </a:graphicData>
            </a:graphic>
          </wp:inline>
        </w:drawing>
      </w:r>
    </w:p>
    <w:p>
      <w:pPr>
        <w:ind w:firstLine="0"/>
        <w:jc w:val="center"/>
      </w:pPr>
      <w:r>
        <w:rPr>
          <w:rFonts w:ascii="Times New Roman" w:hAnsi="Times New Roman"/>
          <w:i/>
          <w:color w:val="64748B"/>
          <w:sz w:val="22"/>
        </w:rPr>
        <w:t>Hình 25. Sequence diagram scheduler trả ghế hết hạn</w:t>
      </w:r>
    </w:p>
    <w:p>
      <w:pPr>
        <w:ind w:firstLine="0"/>
        <w:jc w:val="center"/>
      </w:pPr>
      <w:r>
        <w:drawing>
          <wp:inline xmlns:a="http://schemas.openxmlformats.org/drawingml/2006/main" xmlns:pic="http://schemas.openxmlformats.org/drawingml/2006/picture">
            <wp:extent cx="5852160" cy="4030010"/>
            <wp:docPr id="26" name="Picture 26"/>
            <wp:cNvGraphicFramePr>
              <a:graphicFrameLocks noChangeAspect="1"/>
            </wp:cNvGraphicFramePr>
            <a:graphic>
              <a:graphicData uri="http://schemas.openxmlformats.org/drawingml/2006/picture">
                <pic:pic>
                  <pic:nvPicPr>
                    <pic:cNvPr id="0" name="26_sequence_cancel_showtime_refund.png"/>
                    <pic:cNvPicPr/>
                  </pic:nvPicPr>
                  <pic:blipFill>
                    <a:blip r:embed="rId35"/>
                    <a:stretch>
                      <a:fillRect/>
                    </a:stretch>
                  </pic:blipFill>
                  <pic:spPr>
                    <a:xfrm>
                      <a:off x="0" y="0"/>
                      <a:ext cx="5852160" cy="4030010"/>
                    </a:xfrm>
                    <a:prstGeom prst="rect"/>
                  </pic:spPr>
                </pic:pic>
              </a:graphicData>
            </a:graphic>
          </wp:inline>
        </w:drawing>
      </w:r>
    </w:p>
    <w:p>
      <w:pPr>
        <w:ind w:firstLine="0"/>
        <w:jc w:val="center"/>
      </w:pPr>
      <w:r>
        <w:rPr>
          <w:rFonts w:ascii="Times New Roman" w:hAnsi="Times New Roman"/>
          <w:i/>
          <w:color w:val="64748B"/>
          <w:sz w:val="22"/>
        </w:rPr>
        <w:t>Hình 26. Sequence diagram hủy suất chiếu và xử lý hoàn tiền</w:t>
      </w:r>
    </w:p>
    <w:p>
      <w:pPr>
        <w:ind w:firstLine="0"/>
        <w:jc w:val="center"/>
      </w:pPr>
      <w:r>
        <w:drawing>
          <wp:inline xmlns:a="http://schemas.openxmlformats.org/drawingml/2006/main" xmlns:pic="http://schemas.openxmlformats.org/drawingml/2006/picture">
            <wp:extent cx="5852160" cy="3901440"/>
            <wp:docPr id="27" name="Picture 27"/>
            <wp:cNvGraphicFramePr>
              <a:graphicFrameLocks noChangeAspect="1"/>
            </wp:cNvGraphicFramePr>
            <a:graphic>
              <a:graphicData uri="http://schemas.openxmlformats.org/drawingml/2006/picture">
                <pic:pic>
                  <pic:nvPicPr>
                    <pic:cNvPr id="0" name="27_activity_login_refresh.png"/>
                    <pic:cNvPicPr/>
                  </pic:nvPicPr>
                  <pic:blipFill>
                    <a:blip r:embed="rId3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27. Activity diagram đăng nhập và refresh token</w:t>
      </w:r>
    </w:p>
    <w:p>
      <w:pPr>
        <w:ind w:firstLine="0"/>
        <w:jc w:val="center"/>
      </w:pPr>
      <w:r>
        <w:drawing>
          <wp:inline xmlns:a="http://schemas.openxmlformats.org/drawingml/2006/main" xmlns:pic="http://schemas.openxmlformats.org/drawingml/2006/picture">
            <wp:extent cx="5852160" cy="3901440"/>
            <wp:docPr id="28" name="Picture 28"/>
            <wp:cNvGraphicFramePr>
              <a:graphicFrameLocks noChangeAspect="1"/>
            </wp:cNvGraphicFramePr>
            <a:graphic>
              <a:graphicData uri="http://schemas.openxmlformats.org/drawingml/2006/picture">
                <pic:pic>
                  <pic:nvPicPr>
                    <pic:cNvPr id="0" name="28_activity_cancel_refund.png"/>
                    <pic:cNvPicPr/>
                  </pic:nvPicPr>
                  <pic:blipFill>
                    <a:blip r:embed="rId3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28. Activity diagram hủy suất chiếu và hoàn tiền</w:t>
      </w:r>
    </w:p>
    <w:p>
      <w:pPr>
        <w:pStyle w:val="Heading2"/>
      </w:pPr>
      <w:r>
        <w:t>3.4 Thiết kế cơ sở dữ liệu</w:t>
      </w:r>
    </w:p>
    <w:p>
      <w:pPr>
        <w:jc w:val="both"/>
      </w:pPr>
      <w:r>
        <w:rPr>
          <w:rFonts w:ascii="Times New Roman" w:hAnsi="Times New Roman"/>
          <w:sz w:val="26"/>
        </w:rPr>
        <w:t>Cơ sở dữ liệu được thiết kế theo hướng tách dữ liệu master và dữ liệu giao dịch. Các bảng phim, rạp, phòng, ghế là dữ liệu cấu hình; các bảng booking, payment, ticket, seat_status là dữ liệu giao dịch thay đổi thường xuyên. Bảng seat_status là trung tâm kiểm soát trạng thái ghế theo từng suất chiếu.</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Nhóm bảng</w:t>
            </w:r>
          </w:p>
        </w:tc>
        <w:tc>
          <w:tcPr>
            <w:tcW w:type="dxa" w:w="3515"/>
            <w:shd w:fill="EDE9FE"/>
            <w:vAlign w:val="center"/>
          </w:tcPr>
          <w:p>
            <w:pPr>
              <w:jc w:val="center"/>
            </w:pPr>
            <w:r/>
            <w:r>
              <w:rPr>
                <w:rFonts w:ascii="Times New Roman" w:hAnsi="Times New Roman"/>
                <w:b/>
                <w:color w:val="3B2496"/>
                <w:sz w:val="22"/>
              </w:rPr>
              <w:t>Các bảng chính</w:t>
            </w:r>
          </w:p>
        </w:tc>
        <w:tc>
          <w:tcPr>
            <w:tcW w:type="dxa" w:w="3005"/>
            <w:shd w:fill="EDE9FE"/>
            <w:vAlign w:val="center"/>
          </w:tcPr>
          <w:p>
            <w:pPr>
              <w:jc w:val="center"/>
            </w:pPr>
            <w:r/>
            <w:r>
              <w:rPr>
                <w:rFonts w:ascii="Times New Roman" w:hAnsi="Times New Roman"/>
                <w:b/>
                <w:color w:val="3B2496"/>
                <w:sz w:val="22"/>
              </w:rPr>
              <w:t>Ý nghĩa</w:t>
            </w:r>
          </w:p>
        </w:tc>
      </w:tr>
      <w:tr>
        <w:tc>
          <w:tcPr>
            <w:tcW w:type="dxa" w:w="1814"/>
          </w:tcPr>
          <w:p>
            <w:pPr>
              <w:ind w:firstLine="0"/>
              <w:jc w:val="left"/>
            </w:pPr>
            <w:r>
              <w:rPr>
                <w:rFonts w:ascii="Times New Roman" w:hAnsi="Times New Roman"/>
                <w:sz w:val="22"/>
              </w:rPr>
              <w:t>RBAC/Auth</w:t>
            </w:r>
          </w:p>
        </w:tc>
        <w:tc>
          <w:tcPr>
            <w:tcW w:type="dxa" w:w="3515"/>
          </w:tcPr>
          <w:p>
            <w:pPr>
              <w:ind w:firstLine="0"/>
              <w:jc w:val="left"/>
            </w:pPr>
            <w:r>
              <w:rPr>
                <w:rFonts w:ascii="Times New Roman" w:hAnsi="Times New Roman"/>
                <w:sz w:val="22"/>
              </w:rPr>
              <w:t>users, roles, permissions, users_roles, roles_permissions, refresh_tokens, invalidated_token</w:t>
            </w:r>
          </w:p>
        </w:tc>
        <w:tc>
          <w:tcPr>
            <w:tcW w:type="dxa" w:w="3005"/>
          </w:tcPr>
          <w:p>
            <w:pPr>
              <w:ind w:firstLine="0"/>
              <w:jc w:val="left"/>
            </w:pPr>
            <w:r>
              <w:rPr>
                <w:rFonts w:ascii="Times New Roman" w:hAnsi="Times New Roman"/>
                <w:sz w:val="22"/>
              </w:rPr>
              <w:t>Quản lý tài khoản, phiên đăng nhập và phân quyền.</w:t>
            </w:r>
          </w:p>
        </w:tc>
      </w:tr>
      <w:tr>
        <w:tc>
          <w:tcPr>
            <w:tcW w:type="dxa" w:w="1814"/>
          </w:tcPr>
          <w:p>
            <w:pPr>
              <w:ind w:firstLine="0"/>
              <w:jc w:val="left"/>
            </w:pPr>
            <w:r>
              <w:rPr>
                <w:rFonts w:ascii="Times New Roman" w:hAnsi="Times New Roman"/>
                <w:sz w:val="22"/>
              </w:rPr>
              <w:t>Cinema master</w:t>
            </w:r>
          </w:p>
        </w:tc>
        <w:tc>
          <w:tcPr>
            <w:tcW w:type="dxa" w:w="3515"/>
          </w:tcPr>
          <w:p>
            <w:pPr>
              <w:ind w:firstLine="0"/>
              <w:jc w:val="left"/>
            </w:pPr>
            <w:r>
              <w:rPr>
                <w:rFonts w:ascii="Times New Roman" w:hAnsi="Times New Roman"/>
                <w:sz w:val="22"/>
              </w:rPr>
              <w:t>movies, cinemas, rooms, seats, showtimes</w:t>
            </w:r>
          </w:p>
        </w:tc>
        <w:tc>
          <w:tcPr>
            <w:tcW w:type="dxa" w:w="3005"/>
          </w:tcPr>
          <w:p>
            <w:pPr>
              <w:ind w:firstLine="0"/>
              <w:jc w:val="left"/>
            </w:pPr>
            <w:r>
              <w:rPr>
                <w:rFonts w:ascii="Times New Roman" w:hAnsi="Times New Roman"/>
                <w:sz w:val="22"/>
              </w:rPr>
              <w:t>Quản lý phim, rạp, phòng, ghế và lịch chiếu.</w:t>
            </w:r>
          </w:p>
        </w:tc>
      </w:tr>
      <w:tr>
        <w:tc>
          <w:tcPr>
            <w:tcW w:type="dxa" w:w="1814"/>
          </w:tcPr>
          <w:p>
            <w:pPr>
              <w:ind w:firstLine="0"/>
              <w:jc w:val="left"/>
            </w:pPr>
            <w:r>
              <w:rPr>
                <w:rFonts w:ascii="Times New Roman" w:hAnsi="Times New Roman"/>
                <w:sz w:val="22"/>
              </w:rPr>
              <w:t>Booking</w:t>
            </w:r>
          </w:p>
        </w:tc>
        <w:tc>
          <w:tcPr>
            <w:tcW w:type="dxa" w:w="3515"/>
          </w:tcPr>
          <w:p>
            <w:pPr>
              <w:ind w:firstLine="0"/>
              <w:jc w:val="left"/>
            </w:pPr>
            <w:r>
              <w:rPr>
                <w:rFonts w:ascii="Times New Roman" w:hAnsi="Times New Roman"/>
                <w:sz w:val="22"/>
              </w:rPr>
              <w:t>seat_status, bookings, booking_details, tickets</w:t>
            </w:r>
          </w:p>
        </w:tc>
        <w:tc>
          <w:tcPr>
            <w:tcW w:type="dxa" w:w="3005"/>
          </w:tcPr>
          <w:p>
            <w:pPr>
              <w:ind w:firstLine="0"/>
              <w:jc w:val="left"/>
            </w:pPr>
            <w:r>
              <w:rPr>
                <w:rFonts w:ascii="Times New Roman" w:hAnsi="Times New Roman"/>
                <w:sz w:val="22"/>
              </w:rPr>
              <w:t>Giữ ghế, đặt vé, sinh vé QR.</w:t>
            </w:r>
          </w:p>
        </w:tc>
      </w:tr>
      <w:tr>
        <w:tc>
          <w:tcPr>
            <w:tcW w:type="dxa" w:w="1814"/>
          </w:tcPr>
          <w:p>
            <w:pPr>
              <w:ind w:firstLine="0"/>
              <w:jc w:val="left"/>
            </w:pPr>
            <w:r>
              <w:rPr>
                <w:rFonts w:ascii="Times New Roman" w:hAnsi="Times New Roman"/>
                <w:sz w:val="22"/>
              </w:rPr>
              <w:t>Payment</w:t>
            </w:r>
          </w:p>
        </w:tc>
        <w:tc>
          <w:tcPr>
            <w:tcW w:type="dxa" w:w="3515"/>
          </w:tcPr>
          <w:p>
            <w:pPr>
              <w:ind w:firstLine="0"/>
              <w:jc w:val="left"/>
            </w:pPr>
            <w:r>
              <w:rPr>
                <w:rFonts w:ascii="Times New Roman" w:hAnsi="Times New Roman"/>
                <w:sz w:val="22"/>
              </w:rPr>
              <w:t>payments, payment_events</w:t>
            </w:r>
          </w:p>
        </w:tc>
        <w:tc>
          <w:tcPr>
            <w:tcW w:type="dxa" w:w="3005"/>
          </w:tcPr>
          <w:p>
            <w:pPr>
              <w:ind w:firstLine="0"/>
              <w:jc w:val="left"/>
            </w:pPr>
            <w:r>
              <w:rPr>
                <w:rFonts w:ascii="Times New Roman" w:hAnsi="Times New Roman"/>
                <w:sz w:val="22"/>
              </w:rPr>
              <w:t>Theo dõi giao dịch và sự kiện từ cổng thanh toán.</w:t>
            </w:r>
          </w:p>
        </w:tc>
      </w:tr>
      <w:tr>
        <w:tc>
          <w:tcPr>
            <w:tcW w:type="dxa" w:w="1814"/>
          </w:tcPr>
          <w:p>
            <w:pPr>
              <w:ind w:firstLine="0"/>
              <w:jc w:val="left"/>
            </w:pPr>
            <w:r>
              <w:rPr>
                <w:rFonts w:ascii="Times New Roman" w:hAnsi="Times New Roman"/>
                <w:sz w:val="22"/>
              </w:rPr>
              <w:t>Operation</w:t>
            </w:r>
          </w:p>
        </w:tc>
        <w:tc>
          <w:tcPr>
            <w:tcW w:type="dxa" w:w="3515"/>
          </w:tcPr>
          <w:p>
            <w:pPr>
              <w:ind w:firstLine="0"/>
              <w:jc w:val="left"/>
            </w:pPr>
            <w:r>
              <w:rPr>
                <w:rFonts w:ascii="Times New Roman" w:hAnsi="Times New Roman"/>
                <w:sz w:val="22"/>
              </w:rPr>
              <w:t>staff_cinemas, admin_audit_logs, auth_audit_logs</w:t>
            </w:r>
          </w:p>
        </w:tc>
        <w:tc>
          <w:tcPr>
            <w:tcW w:type="dxa" w:w="3005"/>
          </w:tcPr>
          <w:p>
            <w:pPr>
              <w:ind w:firstLine="0"/>
              <w:jc w:val="left"/>
            </w:pPr>
            <w:r>
              <w:rPr>
                <w:rFonts w:ascii="Times New Roman" w:hAnsi="Times New Roman"/>
                <w:sz w:val="22"/>
              </w:rPr>
              <w:t>Giới hạn phạm vi nhân viên và lưu dấu thao tác.</w:t>
            </w:r>
          </w:p>
        </w:tc>
      </w:tr>
    </w:tbl>
    <w:p/>
    <w:p>
      <w:pPr>
        <w:pStyle w:val="Heading1"/>
      </w:pPr>
      <w:r>
        <w:t>CHƯƠNG 4: TRIỂN KHAI HỆ THỐNG</w:t>
      </w:r>
    </w:p>
    <w:p>
      <w:pPr>
        <w:pStyle w:val="Heading2"/>
      </w:pPr>
      <w:r>
        <w:t>4.1 Backend Spring Boot</w:t>
      </w:r>
    </w:p>
    <w:p>
      <w:pPr>
        <w:jc w:val="both"/>
      </w:pPr>
      <w:r>
        <w:rPr>
          <w:rFonts w:ascii="Times New Roman" w:hAnsi="Times New Roman"/>
          <w:sz w:val="26"/>
        </w:rPr>
        <w:t>Backend được triển khai theo mô hình Controller - Service - Repository. Controller nhận request và validate DTO. Service xử lý nghiệp vụ như giữ ghế, tạo booking, thanh toán, soát vé. Repository chịu trách nhiệm truy vấn database, có các query tối ưu để tránh N+1 và hỗ trợ phân trang/filter.</w:t>
      </w:r>
    </w:p>
    <w:p>
      <w:pPr>
        <w:pStyle w:val="Heading2"/>
      </w:pPr>
      <w:r>
        <w:t>4.2 Xác thực và phân quyền</w:t>
      </w:r>
    </w:p>
    <w:p>
      <w:pPr>
        <w:jc w:val="both"/>
      </w:pPr>
      <w:r>
        <w:rPr>
          <w:rFonts w:ascii="Times New Roman" w:hAnsi="Times New Roman"/>
          <w:sz w:val="26"/>
        </w:rPr>
        <w:t>Hệ thống sử dụng Spring Security, JWT, refresh token và RBAC. Các API quan trọng được bảo vệ bằng permission. Với nhân viên, service tiếp tục kiểm tra staff scope theo cinema_id để đảm bảo nhân viên chỉ thao tác tại rạp được phân công.</w:t>
      </w:r>
    </w:p>
    <w:p>
      <w:pPr>
        <w:pStyle w:val="Heading2"/>
      </w:pPr>
      <w:r>
        <w:t>4.3 Luồng đặt vé và giữ ghế</w:t>
      </w:r>
    </w:p>
    <w:p>
      <w:pPr>
        <w:jc w:val="both"/>
      </w:pPr>
      <w:r>
        <w:rPr>
          <w:rFonts w:ascii="Times New Roman" w:hAnsi="Times New Roman"/>
          <w:sz w:val="26"/>
        </w:rPr>
        <w:t>Khi user chọn ghế, backend khóa các dòng seat_status tương ứng, kiểm tra trạng thái AVAILABLE, sau đó chuyển sang HOLD với hold_by và hold_until. Khi tạo booking, hệ thống kiểm tra ghế vẫn thuộc user hiện tại và chưa hết hạn. Nếu thanh toán thành công, ghế chuyển BOOKED; nếu thất bại hoặc hết hạn, ghế được trả AVAILABLE.</w:t>
      </w:r>
    </w:p>
    <w:p>
      <w:pPr>
        <w:pStyle w:val="Heading2"/>
      </w:pPr>
      <w:r>
        <w:t>4.4 Thanh toán VNPay và quét QR ngân hàng</w:t>
      </w:r>
    </w:p>
    <w:p>
      <w:pPr>
        <w:jc w:val="both"/>
      </w:pPr>
      <w:r>
        <w:rPr>
          <w:rFonts w:ascii="Times New Roman" w:hAnsi="Times New Roman"/>
          <w:sz w:val="26"/>
        </w:rPr>
        <w:t>VNPay được xử lý bằng redirect URL và callback/IPN. SePay/VietQR tạo QR ngân hàng với nội dung chuyển khoản riêng cho booking, sau đó webhook tiền vào sẽ đối chiếu nội dung và số tiền để xác nhận tự động. Khi số tiền thay đổi do mã giảm giá, payment pending cũ được làm hết hạn để tránh thanh toán sai.</w:t>
      </w:r>
    </w:p>
    <w:p>
      <w:pPr>
        <w:pStyle w:val="Heading2"/>
      </w:pPr>
      <w:r>
        <w:t>4.5 Vé QR và soát vé</w:t>
      </w:r>
    </w:p>
    <w:p>
      <w:pPr>
        <w:jc w:val="both"/>
      </w:pPr>
      <w:r>
        <w:rPr>
          <w:rFonts w:ascii="Times New Roman" w:hAnsi="Times New Roman"/>
          <w:sz w:val="26"/>
        </w:rPr>
        <w:t>Sau khi booking SUCCESS, hệ thống sinh ticket cho từng ghế. QR được ký bằng secret, không chỉ dựa vào ID thuần. Khi staff quét, backend kiểm tra QR hợp lệ, ticket ACTIVE, booking SUCCESS, đúng rạp, đúng suất chiếu và đúng cửa sổ check-in rồi mới set USED.</w:t>
      </w:r>
    </w:p>
    <w:p>
      <w:pPr>
        <w:pStyle w:val="Heading2"/>
      </w:pPr>
      <w:r>
        <w:t>4.6 WebSocket realtime</w:t>
      </w:r>
    </w:p>
    <w:p>
      <w:pPr>
        <w:jc w:val="both"/>
      </w:pPr>
      <w:r>
        <w:rPr>
          <w:rFonts w:ascii="Times New Roman" w:hAnsi="Times New Roman"/>
          <w:sz w:val="26"/>
        </w:rPr>
        <w:t>Frontend subscribe kênh /topic/seatmap/{showtimeId}. Backend publish event sau khi commit thay đổi trạng thái ghế. Nhờ vậy các user đang xem cùng suất chiếu sẽ thấy ghế chuyển màu ngay khi có người giữ, mua, hủy hoặc hết hạn.</w:t>
      </w:r>
    </w:p>
    <w:p>
      <w:pPr>
        <w:pStyle w:val="Heading2"/>
      </w:pPr>
      <w:r>
        <w:t>4.7 Scheduler, cache và tối ưu truy vấn</w:t>
      </w:r>
    </w:p>
    <w:p>
      <w:pPr>
        <w:jc w:val="both"/>
      </w:pPr>
      <w:r>
        <w:rPr>
          <w:rFonts w:ascii="Times New Roman" w:hAnsi="Times New Roman"/>
          <w:sz w:val="26"/>
        </w:rPr>
        <w:t>Scheduler định kỳ quét ghế HOLD và booking PENDING hết hạn. Cache được dùng cho dữ liệu ít thay đổi như phim, rạp, phòng và khuyến mãi. Các truy vấn admin có phân trang và filter; database có index theo các trường thường dùng như status, created_at, showtime_id, user_id.</w:t>
      </w:r>
    </w:p>
    <w:p>
      <w:pPr>
        <w:pStyle w:val="Heading2"/>
      </w:pPr>
      <w:r>
        <w:t>4.8 Frontend React</w:t>
      </w:r>
    </w:p>
    <w:p>
      <w:pPr>
        <w:jc w:val="both"/>
      </w:pPr>
      <w:r>
        <w:rPr>
          <w:rFonts w:ascii="Times New Roman" w:hAnsi="Times New Roman"/>
          <w:sz w:val="26"/>
        </w:rPr>
        <w:t>Frontend tổ chức theo page, component, API client, route guard và store. Người dùng có các trang public, đặt vé, thanh toán, vé của tôi và hồ sơ. Admin/staff có layout riêng, sidebar, dashboard, quản lý dữ liệu, soát vé QR và rạp phụ trách.</w:t>
      </w:r>
    </w:p>
    <w:p>
      <w:pPr>
        <w:pStyle w:val="Heading2"/>
      </w:pPr>
      <w:r>
        <w:t>4.9 Giao diện hệ thống</w:t>
      </w:r>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 Giao diện trang chủ hiển thị phim đang chiếu và mua vé theo rạp</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2: Giao diện chi tiết phim và lịch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3: Giao diện chọn rạp theo thành phố</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4: Giao diện chọn ghế realtime</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5: Giao diện thanh toán VNPay</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6: Giao diện thanh toán quét QR ngân hàng</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7: Giao diện kết quả giao dịch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8: Giao diện vé của tôi</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9: Giao diện admin dashboard</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10: Giao diện quản lý suất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11: Giao diện staff rạp phụ trách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12: Giao diện soát vé QR</w:t>
            </w:r>
          </w:p>
        </w:tc>
      </w:tr>
    </w:tbl>
    <w:p/>
    <w:p>
      <w:pPr>
        <w:pStyle w:val="Heading1"/>
      </w:pPr>
      <w:r>
        <w:t>CHƯƠNG 5: KIỂM THỬ, ĐÁNH GIÁ VÀ HƯỚNG PHÁT TRIỂN</w:t>
      </w:r>
    </w:p>
    <w:p>
      <w:pPr>
        <w:pStyle w:val="Heading2"/>
      </w:pPr>
      <w:r>
        <w:t>5.1 Chiến lược kiểm thử</w:t>
      </w:r>
    </w:p>
    <w:p>
      <w:pPr>
        <w:jc w:val="both"/>
      </w:pPr>
      <w:r>
        <w:rPr>
          <w:rFonts w:ascii="Times New Roman" w:hAnsi="Times New Roman"/>
          <w:sz w:val="26"/>
        </w:rPr>
        <w:t>Hệ thống được kiểm thử theo nhiều mức: unit test cho các logic nhỏ, integration test cho API và database tạm thời, security test cho phân quyền, manual test cho các luồng thanh toán/email/QR/WebSocket. Các test quan trọng tập trung vào booking, payment, auth, staff scope và exception.</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EDE9FE"/>
            <w:vAlign w:val="center"/>
          </w:tcPr>
          <w:p>
            <w:pPr>
              <w:jc w:val="center"/>
            </w:pPr>
            <w:r/>
            <w:r>
              <w:rPr>
                <w:rFonts w:ascii="Times New Roman" w:hAnsi="Times New Roman"/>
                <w:b/>
                <w:color w:val="3B2496"/>
                <w:sz w:val="22"/>
              </w:rPr>
              <w:t>Mã</w:t>
            </w:r>
          </w:p>
        </w:tc>
        <w:tc>
          <w:tcPr>
            <w:tcW w:type="dxa" w:w="3969"/>
            <w:shd w:fill="EDE9FE"/>
            <w:vAlign w:val="center"/>
          </w:tcPr>
          <w:p>
            <w:pPr>
              <w:jc w:val="center"/>
            </w:pPr>
            <w:r/>
            <w:r>
              <w:rPr>
                <w:rFonts w:ascii="Times New Roman" w:hAnsi="Times New Roman"/>
                <w:b/>
                <w:color w:val="3B2496"/>
                <w:sz w:val="22"/>
              </w:rPr>
              <w:t>Tình huống</w:t>
            </w:r>
          </w:p>
        </w:tc>
        <w:tc>
          <w:tcPr>
            <w:tcW w:type="dxa" w:w="3402"/>
            <w:shd w:fill="EDE9FE"/>
            <w:vAlign w:val="center"/>
          </w:tcPr>
          <w:p>
            <w:pPr>
              <w:jc w:val="center"/>
            </w:pPr>
            <w:r/>
            <w:r>
              <w:rPr>
                <w:rFonts w:ascii="Times New Roman" w:hAnsi="Times New Roman"/>
                <w:b/>
                <w:color w:val="3B2496"/>
                <w:sz w:val="22"/>
              </w:rPr>
              <w:t>Kết quả mong đợi</w:t>
            </w:r>
          </w:p>
        </w:tc>
      </w:tr>
      <w:tr>
        <w:tc>
          <w:tcPr>
            <w:tcW w:type="dxa" w:w="907"/>
          </w:tcPr>
          <w:p>
            <w:pPr>
              <w:ind w:firstLine="0"/>
              <w:jc w:val="left"/>
            </w:pPr>
            <w:r>
              <w:rPr>
                <w:rFonts w:ascii="Times New Roman" w:hAnsi="Times New Roman"/>
                <w:sz w:val="22"/>
              </w:rPr>
              <w:t>TC01</w:t>
            </w:r>
          </w:p>
        </w:tc>
        <w:tc>
          <w:tcPr>
            <w:tcW w:type="dxa" w:w="3969"/>
          </w:tcPr>
          <w:p>
            <w:pPr>
              <w:ind w:firstLine="0"/>
              <w:jc w:val="left"/>
            </w:pPr>
            <w:r>
              <w:rPr>
                <w:rFonts w:ascii="Times New Roman" w:hAnsi="Times New Roman"/>
                <w:sz w:val="22"/>
              </w:rPr>
              <w:t>Đăng ký email mới</w:t>
            </w:r>
          </w:p>
        </w:tc>
        <w:tc>
          <w:tcPr>
            <w:tcW w:type="dxa" w:w="3402"/>
          </w:tcPr>
          <w:p>
            <w:pPr>
              <w:ind w:firstLine="0"/>
              <w:jc w:val="left"/>
            </w:pPr>
            <w:r>
              <w:rPr>
                <w:rFonts w:ascii="Times New Roman" w:hAnsi="Times New Roman"/>
                <w:sz w:val="22"/>
              </w:rPr>
              <w:t>Tạo user và gửi email xác thực.</w:t>
            </w:r>
          </w:p>
        </w:tc>
      </w:tr>
      <w:tr>
        <w:tc>
          <w:tcPr>
            <w:tcW w:type="dxa" w:w="907"/>
          </w:tcPr>
          <w:p>
            <w:pPr>
              <w:ind w:firstLine="0"/>
              <w:jc w:val="left"/>
            </w:pPr>
            <w:r>
              <w:rPr>
                <w:rFonts w:ascii="Times New Roman" w:hAnsi="Times New Roman"/>
                <w:sz w:val="22"/>
              </w:rPr>
              <w:t>TC02</w:t>
            </w:r>
          </w:p>
        </w:tc>
        <w:tc>
          <w:tcPr>
            <w:tcW w:type="dxa" w:w="3969"/>
          </w:tcPr>
          <w:p>
            <w:pPr>
              <w:ind w:firstLine="0"/>
              <w:jc w:val="left"/>
            </w:pPr>
            <w:r>
              <w:rPr>
                <w:rFonts w:ascii="Times New Roman" w:hAnsi="Times New Roman"/>
                <w:sz w:val="22"/>
              </w:rPr>
              <w:t>Đăng nhập sai mật khẩu</w:t>
            </w:r>
          </w:p>
        </w:tc>
        <w:tc>
          <w:tcPr>
            <w:tcW w:type="dxa" w:w="3402"/>
          </w:tcPr>
          <w:p>
            <w:pPr>
              <w:ind w:firstLine="0"/>
              <w:jc w:val="left"/>
            </w:pPr>
            <w:r>
              <w:rPr>
                <w:rFonts w:ascii="Times New Roman" w:hAnsi="Times New Roman"/>
                <w:sz w:val="22"/>
              </w:rPr>
              <w:t>Trả lỗi tiếng Việt, không reload trang.</w:t>
            </w:r>
          </w:p>
        </w:tc>
      </w:tr>
      <w:tr>
        <w:tc>
          <w:tcPr>
            <w:tcW w:type="dxa" w:w="907"/>
          </w:tcPr>
          <w:p>
            <w:pPr>
              <w:ind w:firstLine="0"/>
              <w:jc w:val="left"/>
            </w:pPr>
            <w:r>
              <w:rPr>
                <w:rFonts w:ascii="Times New Roman" w:hAnsi="Times New Roman"/>
                <w:sz w:val="22"/>
              </w:rPr>
              <w:t>TC03</w:t>
            </w:r>
          </w:p>
        </w:tc>
        <w:tc>
          <w:tcPr>
            <w:tcW w:type="dxa" w:w="3969"/>
          </w:tcPr>
          <w:p>
            <w:pPr>
              <w:ind w:firstLine="0"/>
              <w:jc w:val="left"/>
            </w:pPr>
            <w:r>
              <w:rPr>
                <w:rFonts w:ascii="Times New Roman" w:hAnsi="Times New Roman"/>
                <w:sz w:val="22"/>
              </w:rPr>
              <w:t>Hai user giữ cùng ghế</w:t>
            </w:r>
          </w:p>
        </w:tc>
        <w:tc>
          <w:tcPr>
            <w:tcW w:type="dxa" w:w="3402"/>
          </w:tcPr>
          <w:p>
            <w:pPr>
              <w:ind w:firstLine="0"/>
              <w:jc w:val="left"/>
            </w:pPr>
            <w:r>
              <w:rPr>
                <w:rFonts w:ascii="Times New Roman" w:hAnsi="Times New Roman"/>
                <w:sz w:val="22"/>
              </w:rPr>
              <w:t>Chỉ một user giữ thành công.</w:t>
            </w:r>
          </w:p>
        </w:tc>
      </w:tr>
      <w:tr>
        <w:tc>
          <w:tcPr>
            <w:tcW w:type="dxa" w:w="907"/>
          </w:tcPr>
          <w:p>
            <w:pPr>
              <w:ind w:firstLine="0"/>
              <w:jc w:val="left"/>
            </w:pPr>
            <w:r>
              <w:rPr>
                <w:rFonts w:ascii="Times New Roman" w:hAnsi="Times New Roman"/>
                <w:sz w:val="22"/>
              </w:rPr>
              <w:t>TC04</w:t>
            </w:r>
          </w:p>
        </w:tc>
        <w:tc>
          <w:tcPr>
            <w:tcW w:type="dxa" w:w="3969"/>
          </w:tcPr>
          <w:p>
            <w:pPr>
              <w:ind w:firstLine="0"/>
              <w:jc w:val="left"/>
            </w:pPr>
            <w:r>
              <w:rPr>
                <w:rFonts w:ascii="Times New Roman" w:hAnsi="Times New Roman"/>
                <w:sz w:val="22"/>
              </w:rPr>
              <w:t>HOLD hết hạn</w:t>
            </w:r>
          </w:p>
        </w:tc>
        <w:tc>
          <w:tcPr>
            <w:tcW w:type="dxa" w:w="3402"/>
          </w:tcPr>
          <w:p>
            <w:pPr>
              <w:ind w:firstLine="0"/>
              <w:jc w:val="left"/>
            </w:pPr>
            <w:r>
              <w:rPr>
                <w:rFonts w:ascii="Times New Roman" w:hAnsi="Times New Roman"/>
                <w:sz w:val="22"/>
              </w:rPr>
              <w:t>Scheduler trả ghế AVAILABLE và publish realtime.</w:t>
            </w:r>
          </w:p>
        </w:tc>
      </w:tr>
      <w:tr>
        <w:tc>
          <w:tcPr>
            <w:tcW w:type="dxa" w:w="907"/>
          </w:tcPr>
          <w:p>
            <w:pPr>
              <w:ind w:firstLine="0"/>
              <w:jc w:val="left"/>
            </w:pPr>
            <w:r>
              <w:rPr>
                <w:rFonts w:ascii="Times New Roman" w:hAnsi="Times New Roman"/>
                <w:sz w:val="22"/>
              </w:rPr>
              <w:t>TC05</w:t>
            </w:r>
          </w:p>
        </w:tc>
        <w:tc>
          <w:tcPr>
            <w:tcW w:type="dxa" w:w="3969"/>
          </w:tcPr>
          <w:p>
            <w:pPr>
              <w:ind w:firstLine="0"/>
              <w:jc w:val="left"/>
            </w:pPr>
            <w:r>
              <w:rPr>
                <w:rFonts w:ascii="Times New Roman" w:hAnsi="Times New Roman"/>
                <w:sz w:val="22"/>
              </w:rPr>
              <w:t>VNPay thành công</w:t>
            </w:r>
          </w:p>
        </w:tc>
        <w:tc>
          <w:tcPr>
            <w:tcW w:type="dxa" w:w="3402"/>
          </w:tcPr>
          <w:p>
            <w:pPr>
              <w:ind w:firstLine="0"/>
              <w:jc w:val="left"/>
            </w:pPr>
            <w:r>
              <w:rPr>
                <w:rFonts w:ascii="Times New Roman" w:hAnsi="Times New Roman"/>
                <w:sz w:val="22"/>
              </w:rPr>
              <w:t>Booking SUCCESS, Payment SUCCESS, Seat BOOKED, sinh vé QR.</w:t>
            </w:r>
          </w:p>
        </w:tc>
      </w:tr>
      <w:tr>
        <w:tc>
          <w:tcPr>
            <w:tcW w:type="dxa" w:w="907"/>
          </w:tcPr>
          <w:p>
            <w:pPr>
              <w:ind w:firstLine="0"/>
              <w:jc w:val="left"/>
            </w:pPr>
            <w:r>
              <w:rPr>
                <w:rFonts w:ascii="Times New Roman" w:hAnsi="Times New Roman"/>
                <w:sz w:val="22"/>
              </w:rPr>
              <w:t>TC06</w:t>
            </w:r>
          </w:p>
        </w:tc>
        <w:tc>
          <w:tcPr>
            <w:tcW w:type="dxa" w:w="3969"/>
          </w:tcPr>
          <w:p>
            <w:pPr>
              <w:ind w:firstLine="0"/>
              <w:jc w:val="left"/>
            </w:pPr>
            <w:r>
              <w:rPr>
                <w:rFonts w:ascii="Times New Roman" w:hAnsi="Times New Roman"/>
                <w:sz w:val="22"/>
              </w:rPr>
              <w:t>SePay webhook đúng</w:t>
            </w:r>
          </w:p>
        </w:tc>
        <w:tc>
          <w:tcPr>
            <w:tcW w:type="dxa" w:w="3402"/>
          </w:tcPr>
          <w:p>
            <w:pPr>
              <w:ind w:firstLine="0"/>
              <w:jc w:val="left"/>
            </w:pPr>
            <w:r>
              <w:rPr>
                <w:rFonts w:ascii="Times New Roman" w:hAnsi="Times New Roman"/>
                <w:sz w:val="22"/>
              </w:rPr>
              <w:t>Xác nhận payment tự động và gửi email vé.</w:t>
            </w:r>
          </w:p>
        </w:tc>
      </w:tr>
      <w:tr>
        <w:tc>
          <w:tcPr>
            <w:tcW w:type="dxa" w:w="907"/>
          </w:tcPr>
          <w:p>
            <w:pPr>
              <w:ind w:firstLine="0"/>
              <w:jc w:val="left"/>
            </w:pPr>
            <w:r>
              <w:rPr>
                <w:rFonts w:ascii="Times New Roman" w:hAnsi="Times New Roman"/>
                <w:sz w:val="22"/>
              </w:rPr>
              <w:t>TC07</w:t>
            </w:r>
          </w:p>
        </w:tc>
        <w:tc>
          <w:tcPr>
            <w:tcW w:type="dxa" w:w="3969"/>
          </w:tcPr>
          <w:p>
            <w:pPr>
              <w:ind w:firstLine="0"/>
              <w:jc w:val="left"/>
            </w:pPr>
            <w:r>
              <w:rPr>
                <w:rFonts w:ascii="Times New Roman" w:hAnsi="Times New Roman"/>
                <w:sz w:val="22"/>
              </w:rPr>
              <w:t>Staff quét sai rạp</w:t>
            </w:r>
          </w:p>
        </w:tc>
        <w:tc>
          <w:tcPr>
            <w:tcW w:type="dxa" w:w="3402"/>
          </w:tcPr>
          <w:p>
            <w:pPr>
              <w:ind w:firstLine="0"/>
              <w:jc w:val="left"/>
            </w:pPr>
            <w:r>
              <w:rPr>
                <w:rFonts w:ascii="Times New Roman" w:hAnsi="Times New Roman"/>
                <w:sz w:val="22"/>
              </w:rPr>
              <w:t>Không set USED, báo vé không thuộc rạp.</w:t>
            </w:r>
          </w:p>
        </w:tc>
      </w:tr>
      <w:tr>
        <w:tc>
          <w:tcPr>
            <w:tcW w:type="dxa" w:w="907"/>
          </w:tcPr>
          <w:p>
            <w:pPr>
              <w:ind w:firstLine="0"/>
              <w:jc w:val="left"/>
            </w:pPr>
            <w:r>
              <w:rPr>
                <w:rFonts w:ascii="Times New Roman" w:hAnsi="Times New Roman"/>
                <w:sz w:val="22"/>
              </w:rPr>
              <w:t>TC08</w:t>
            </w:r>
          </w:p>
        </w:tc>
        <w:tc>
          <w:tcPr>
            <w:tcW w:type="dxa" w:w="3969"/>
          </w:tcPr>
          <w:p>
            <w:pPr>
              <w:ind w:firstLine="0"/>
              <w:jc w:val="left"/>
            </w:pPr>
            <w:r>
              <w:rPr>
                <w:rFonts w:ascii="Times New Roman" w:hAnsi="Times New Roman"/>
                <w:sz w:val="22"/>
              </w:rPr>
              <w:t>Admin hủy suất</w:t>
            </w:r>
          </w:p>
        </w:tc>
        <w:tc>
          <w:tcPr>
            <w:tcW w:type="dxa" w:w="3402"/>
          </w:tcPr>
          <w:p>
            <w:pPr>
              <w:ind w:firstLine="0"/>
              <w:jc w:val="left"/>
            </w:pPr>
            <w:r>
              <w:rPr>
                <w:rFonts w:ascii="Times New Roman" w:hAnsi="Times New Roman"/>
                <w:sz w:val="22"/>
              </w:rPr>
              <w:t>Booking/ticket liên quan bị hủy và ghi nhận xử lý hoàn tiền.</w:t>
            </w:r>
          </w:p>
        </w:tc>
      </w:tr>
    </w:tbl>
    <w:p/>
    <w:p>
      <w:pPr>
        <w:pStyle w:val="Heading2"/>
      </w:pPr>
      <w:r>
        <w:t>5.2 Đánh giá kết quả</w:t>
      </w:r>
    </w:p>
    <w:p>
      <w:pPr>
        <w:pStyle w:val="ListBullet"/>
        <w:ind w:firstLine="0" w:left="397"/>
      </w:pPr>
      <w:r>
        <w:rPr>
          <w:rFonts w:ascii="Times New Roman" w:hAnsi="Times New Roman"/>
          <w:sz w:val="26"/>
        </w:rPr>
        <w:t>Hệ thống đáp ứng đầy đủ luồng khách hàng, nhân viên và admin.</w:t>
      </w:r>
    </w:p>
    <w:p>
      <w:pPr>
        <w:pStyle w:val="ListBullet"/>
        <w:ind w:firstLine="0" w:left="397"/>
      </w:pPr>
      <w:r>
        <w:rPr>
          <w:rFonts w:ascii="Times New Roman" w:hAnsi="Times New Roman"/>
          <w:sz w:val="26"/>
        </w:rPr>
        <w:t>Luồng giữ ghế và thanh toán có xử lý timeout, tránh ảnh hưởng bán vé.</w:t>
      </w:r>
    </w:p>
    <w:p>
      <w:pPr>
        <w:pStyle w:val="ListBullet"/>
        <w:ind w:firstLine="0" w:left="397"/>
      </w:pPr>
      <w:r>
        <w:rPr>
          <w:rFonts w:ascii="Times New Roman" w:hAnsi="Times New Roman"/>
          <w:sz w:val="26"/>
        </w:rPr>
        <w:t>Phân quyền RBAC kết hợp staff scope phù hợp hệ thống rạp thực tế.</w:t>
      </w:r>
    </w:p>
    <w:p>
      <w:pPr>
        <w:pStyle w:val="ListBullet"/>
        <w:ind w:firstLine="0" w:left="397"/>
      </w:pPr>
      <w:r>
        <w:rPr>
          <w:rFonts w:ascii="Times New Roman" w:hAnsi="Times New Roman"/>
          <w:sz w:val="26"/>
        </w:rPr>
        <w:t>Realtime WebSocket, QR ticket và email vé là các điểm mạnh khi bảo vệ.</w:t>
      </w:r>
    </w:p>
    <w:p>
      <w:pPr>
        <w:pStyle w:val="ListBullet"/>
        <w:ind w:firstLine="0" w:left="397"/>
      </w:pPr>
      <w:r>
        <w:rPr>
          <w:rFonts w:ascii="Times New Roman" w:hAnsi="Times New Roman"/>
          <w:sz w:val="26"/>
        </w:rPr>
        <w:t>Database có constraint, index và migration rõ ràng, dễ bảo trì.</w:t>
      </w:r>
    </w:p>
    <w:p>
      <w:pPr>
        <w:pStyle w:val="Heading2"/>
      </w:pPr>
      <w:r>
        <w:t>5.3 Hạn chế</w:t>
      </w:r>
    </w:p>
    <w:p>
      <w:pPr>
        <w:pStyle w:val="ListBullet"/>
        <w:ind w:firstLine="0" w:left="397"/>
      </w:pPr>
      <w:r>
        <w:rPr>
          <w:rFonts w:ascii="Times New Roman" w:hAnsi="Times New Roman"/>
          <w:sz w:val="26"/>
        </w:rPr>
        <w:t>Chưa triển khai refund tự động với API production của từng cổng thanh toán.</w:t>
      </w:r>
    </w:p>
    <w:p>
      <w:pPr>
        <w:pStyle w:val="ListBullet"/>
        <w:ind w:firstLine="0" w:left="397"/>
      </w:pPr>
      <w:r>
        <w:rPr>
          <w:rFonts w:ascii="Times New Roman" w:hAnsi="Times New Roman"/>
          <w:sz w:val="26"/>
        </w:rPr>
        <w:t>Chưa có combo bắp nước, loyalty/member tier và mobile app.</w:t>
      </w:r>
    </w:p>
    <w:p>
      <w:pPr>
        <w:pStyle w:val="ListBullet"/>
        <w:ind w:firstLine="0" w:left="397"/>
      </w:pPr>
      <w:r>
        <w:rPr>
          <w:rFonts w:ascii="Times New Roman" w:hAnsi="Times New Roman"/>
          <w:sz w:val="26"/>
        </w:rPr>
        <w:t>Chưa có CI/CD, monitoring, tracing và alerting production đầy đủ.</w:t>
      </w:r>
    </w:p>
    <w:p>
      <w:pPr>
        <w:pStyle w:val="ListBullet"/>
        <w:ind w:firstLine="0" w:left="397"/>
      </w:pPr>
      <w:r>
        <w:rPr>
          <w:rFonts w:ascii="Times New Roman" w:hAnsi="Times New Roman"/>
          <w:sz w:val="26"/>
        </w:rPr>
        <w:t>Một số ảnh giao diện cần chèn thủ công bằng screenshot cuối cùng trước khi nộp.</w:t>
      </w:r>
    </w:p>
    <w:p>
      <w:pPr>
        <w:pStyle w:val="Heading2"/>
      </w:pPr>
      <w:r>
        <w:t>5.4 Hướng phát triển</w:t>
      </w:r>
    </w:p>
    <w:p>
      <w:pPr>
        <w:pStyle w:val="ListBullet"/>
        <w:ind w:firstLine="0" w:left="397"/>
      </w:pPr>
      <w:r>
        <w:rPr>
          <w:rFonts w:ascii="Times New Roman" w:hAnsi="Times New Roman"/>
          <w:sz w:val="26"/>
        </w:rPr>
        <w:t>Tích hợp hoàn tiền tự động và reconciliation với cổng thanh toán.</w:t>
      </w:r>
    </w:p>
    <w:p>
      <w:pPr>
        <w:pStyle w:val="ListBullet"/>
        <w:ind w:firstLine="0" w:left="397"/>
      </w:pPr>
      <w:r>
        <w:rPr>
          <w:rFonts w:ascii="Times New Roman" w:hAnsi="Times New Roman"/>
          <w:sz w:val="26"/>
        </w:rPr>
        <w:t>Bổ sung combo, voucher nâng cao, loyalty và recommendation phim.</w:t>
      </w:r>
    </w:p>
    <w:p>
      <w:pPr>
        <w:pStyle w:val="ListBullet"/>
        <w:ind w:firstLine="0" w:left="397"/>
      </w:pPr>
      <w:r>
        <w:rPr>
          <w:rFonts w:ascii="Times New Roman" w:hAnsi="Times New Roman"/>
          <w:sz w:val="26"/>
        </w:rPr>
        <w:t>Triển khai Redis cho cache phân tán/rate limit/pub-sub khi có nhiều backend instance.</w:t>
      </w:r>
    </w:p>
    <w:p>
      <w:pPr>
        <w:pStyle w:val="ListBullet"/>
        <w:ind w:firstLine="0" w:left="397"/>
      </w:pPr>
      <w:r>
        <w:rPr>
          <w:rFonts w:ascii="Times New Roman" w:hAnsi="Times New Roman"/>
          <w:sz w:val="26"/>
        </w:rPr>
        <w:t>Bổ sung mobile app hoặc PWA, push notification và nhắc lịch chiếu.</w:t>
      </w:r>
    </w:p>
    <w:p>
      <w:pPr>
        <w:pStyle w:val="ListBullet"/>
        <w:ind w:firstLine="0" w:left="397"/>
      </w:pPr>
      <w:r>
        <w:rPr>
          <w:rFonts w:ascii="Times New Roman" w:hAnsi="Times New Roman"/>
          <w:sz w:val="26"/>
        </w:rPr>
        <w:t>Triển khai CI/CD, log tập trung, metrics và dashboard vận hành kỹ thuật.</w:t>
      </w:r>
    </w:p>
    <w:p>
      <w:pPr>
        <w:pStyle w:val="Heading1"/>
      </w:pPr>
      <w:r>
        <w:t>KẾT LUẬN</w:t>
      </w:r>
    </w:p>
    <w:p>
      <w:pPr>
        <w:jc w:val="both"/>
      </w:pPr>
      <w:r>
        <w:rPr>
          <w:rFonts w:ascii="Times New Roman" w:hAnsi="Times New Roman"/>
          <w:sz w:val="26"/>
        </w:rPr>
        <w:t>Đề tài đã xây dựng được hệ thống CinemaBooking.vn với các thành phần quan trọng của một sản phẩm đặt vé xem phim trực tuyến: quản lý phim/rạp/suất/ghế, đặt vé, thanh toán, vé QR, soát vé, gửi email, phân quyền và dashboard quản trị. Hệ thống được thiết kế theo hướng có thể mở rộng, có kiểm soát trạng thái và có cơ chế bảo vệ dữ liệu tốt hơn so với một ứng dụng CRUD đơn giản.</w:t>
      </w:r>
    </w:p>
    <w:p>
      <w:pPr>
        <w:jc w:val="both"/>
      </w:pPr>
      <w:r>
        <w:rPr>
          <w:rFonts w:ascii="Times New Roman" w:hAnsi="Times New Roman"/>
          <w:sz w:val="26"/>
        </w:rPr>
        <w:t>Thông qua quá trình thực hiện, sinh viên rèn luyện được tư duy phân tích nghiệp vụ, thiết kế cơ sở dữ liệu, tổ chức code backend/frontend, tích hợp dịch vụ ngoài, xử lý realtime, bảo mật và kiểm thử. Đây là nền tảng quan trọng để tiếp tục phát triển hệ thống trong môi trường thực tế.</w:t>
      </w:r>
    </w:p>
    <w:p>
      <w:pPr>
        <w:pStyle w:val="Heading1"/>
      </w:pPr>
      <w:r>
        <w:t>TÀI LIỆU THAM KHẢO</w:t>
      </w:r>
    </w:p>
    <w:p>
      <w:pPr>
        <w:jc w:val="both"/>
      </w:pPr>
      <w:r>
        <w:rPr>
          <w:rFonts w:ascii="Times New Roman" w:hAnsi="Times New Roman"/>
          <w:sz w:val="26"/>
        </w:rPr>
        <w:t>Tài liệu Spring Boot, Spring Security, Spring Data JPA.</w:t>
      </w:r>
    </w:p>
    <w:p>
      <w:pPr>
        <w:jc w:val="both"/>
      </w:pPr>
      <w:r>
        <w:rPr>
          <w:rFonts w:ascii="Times New Roman" w:hAnsi="Times New Roman"/>
          <w:sz w:val="26"/>
        </w:rPr>
        <w:t>Tài liệu React, TypeScript, Vite, React Router.</w:t>
      </w:r>
    </w:p>
    <w:p>
      <w:pPr>
        <w:jc w:val="both"/>
      </w:pPr>
      <w:r>
        <w:rPr>
          <w:rFonts w:ascii="Times New Roman" w:hAnsi="Times New Roman"/>
          <w:sz w:val="26"/>
        </w:rPr>
        <w:t>Tài liệu PostgreSQL và Flyway Migration.</w:t>
      </w:r>
    </w:p>
    <w:p>
      <w:pPr>
        <w:jc w:val="both"/>
      </w:pPr>
      <w:r>
        <w:rPr>
          <w:rFonts w:ascii="Times New Roman" w:hAnsi="Times New Roman"/>
          <w:sz w:val="26"/>
        </w:rPr>
        <w:t>Tài liệu VNPay Sandbox và quy trình callback/IPN.</w:t>
      </w:r>
    </w:p>
    <w:p>
      <w:pPr>
        <w:jc w:val="both"/>
      </w:pPr>
      <w:r>
        <w:rPr>
          <w:rFonts w:ascii="Times New Roman" w:hAnsi="Times New Roman"/>
          <w:sz w:val="26"/>
        </w:rPr>
        <w:t>Tài liệu SePay/VietQR và webhook xác nhận giao dịch.</w:t>
      </w:r>
    </w:p>
    <w:p>
      <w:pPr>
        <w:jc w:val="both"/>
      </w:pPr>
      <w:r>
        <w:rPr>
          <w:rFonts w:ascii="Times New Roman" w:hAnsi="Times New Roman"/>
          <w:sz w:val="26"/>
        </w:rPr>
        <w:t>Tài liệu Google OAuth 2.0.</w:t>
      </w:r>
    </w:p>
    <w:p>
      <w:pPr>
        <w:jc w:val="both"/>
      </w:pPr>
      <w:r>
        <w:rPr>
          <w:rFonts w:ascii="Times New Roman" w:hAnsi="Times New Roman"/>
          <w:sz w:val="26"/>
        </w:rPr>
        <w:t>Tài liệu ZXing QR Code và Spring Mail.</w:t>
      </w:r>
    </w:p>
    <w:p>
      <w:pPr>
        <w:jc w:val="both"/>
      </w:pPr>
      <w:r>
        <w:rPr>
          <w:rFonts w:ascii="Times New Roman" w:hAnsi="Times New Roman"/>
          <w:sz w:val="26"/>
        </w:rPr>
        <w:t>Mã nguồn hệ thống CinemaBooking.vn trong repository dự án.</w:t>
      </w:r>
    </w:p>
    <w:p>
      <w:pPr>
        <w:pStyle w:val="Heading1"/>
      </w:pPr>
      <w:r>
        <w:t>PHỤ LỤC: CHECKLIST DEMO BẢO VỆ</w:t>
      </w:r>
    </w:p>
    <w:p>
      <w:pPr>
        <w:pStyle w:val="ListBullet"/>
        <w:ind w:firstLine="0" w:left="397"/>
      </w:pPr>
      <w:r>
        <w:rPr>
          <w:rFonts w:ascii="Times New Roman" w:hAnsi="Times New Roman"/>
          <w:sz w:val="26"/>
        </w:rPr>
        <w:t>Chạy PostgreSQL và backend Spring Boot.</w:t>
      </w:r>
    </w:p>
    <w:p>
      <w:pPr>
        <w:pStyle w:val="ListBullet"/>
        <w:ind w:firstLine="0" w:left="397"/>
      </w:pPr>
      <w:r>
        <w:rPr>
          <w:rFonts w:ascii="Times New Roman" w:hAnsi="Times New Roman"/>
          <w:sz w:val="26"/>
        </w:rPr>
        <w:t>Chạy frontend React.</w:t>
      </w:r>
    </w:p>
    <w:p>
      <w:pPr>
        <w:pStyle w:val="ListBullet"/>
        <w:ind w:firstLine="0" w:left="397"/>
      </w:pPr>
      <w:r>
        <w:rPr>
          <w:rFonts w:ascii="Times New Roman" w:hAnsi="Times New Roman"/>
          <w:sz w:val="26"/>
        </w:rPr>
        <w:t>Đăng ký, xác thực email và đăng nhập.</w:t>
      </w:r>
    </w:p>
    <w:p>
      <w:pPr>
        <w:pStyle w:val="ListBullet"/>
        <w:ind w:firstLine="0" w:left="397"/>
      </w:pPr>
      <w:r>
        <w:rPr>
          <w:rFonts w:ascii="Times New Roman" w:hAnsi="Times New Roman"/>
          <w:sz w:val="26"/>
        </w:rPr>
        <w:t>Demo user đặt vé, giữ ghế realtime và thanh toán.</w:t>
      </w:r>
    </w:p>
    <w:p>
      <w:pPr>
        <w:pStyle w:val="ListBullet"/>
        <w:ind w:firstLine="0" w:left="397"/>
      </w:pPr>
      <w:r>
        <w:rPr>
          <w:rFonts w:ascii="Times New Roman" w:hAnsi="Times New Roman"/>
          <w:sz w:val="26"/>
        </w:rPr>
        <w:t>Demo email vé và trang Vé của tôi.</w:t>
      </w:r>
    </w:p>
    <w:p>
      <w:pPr>
        <w:pStyle w:val="ListBullet"/>
        <w:ind w:firstLine="0" w:left="397"/>
      </w:pPr>
      <w:r>
        <w:rPr>
          <w:rFonts w:ascii="Times New Roman" w:hAnsi="Times New Roman"/>
          <w:sz w:val="26"/>
        </w:rPr>
        <w:t>Demo staff chọn rạp phụ trách và soát QR.</w:t>
      </w:r>
    </w:p>
    <w:p>
      <w:pPr>
        <w:pStyle w:val="ListBullet"/>
        <w:ind w:firstLine="0" w:left="397"/>
      </w:pPr>
      <w:r>
        <w:rPr>
          <w:rFonts w:ascii="Times New Roman" w:hAnsi="Times New Roman"/>
          <w:sz w:val="26"/>
        </w:rPr>
        <w:t>Demo admin dashboard, quản lý suất chiếu, gán rạp cho staff và audit.</w:t>
      </w:r>
    </w:p>
    <w:p>
      <w:pPr>
        <w:pStyle w:val="ListBullet"/>
        <w:ind w:firstLine="0" w:left="397"/>
      </w:pPr>
      <w:r>
        <w:rPr>
          <w:rFonts w:ascii="Times New Roman" w:hAnsi="Times New Roman"/>
          <w:sz w:val="26"/>
        </w:rPr>
        <w:t>Trả lời câu hỏi về JWT, RBAC, staff scope, seat_status, payment webhook và WebSocket.</w:t>
      </w:r>
    </w:p>
    <w:p>
      <w:r>
        <w:br w:type="page"/>
      </w:r>
    </w:p>
    <w:p>
      <w:pPr>
        <w:pStyle w:val="Heading1"/>
      </w:pPr>
      <w:r>
        <w:t>PHỤ LỤC CHUYÊN SÂU: GIẢI THÍCH CODE VÀ LUỒNG HỆ THỐNG</w:t>
      </w:r>
    </w:p>
    <w:p>
      <w:pPr>
        <w:jc w:val="both"/>
      </w:pPr>
      <w:r>
        <w:rPr>
          <w:rFonts w:ascii="Times New Roman" w:hAnsi="Times New Roman"/>
          <w:sz w:val="26"/>
        </w:rPr>
        <w:t>Phần này được kế thừa và biên tập lại từ bộ tài liệu học kỹ thuật của chính dự án CinemaBooking.vn. Mục tiêu là giúp sinh viên hiểu sâu các luồng nâng cao khi bảo vệ hoặc phỏng vấn: Auth/JWT, RBAC, staff scope, scheduler, payment, email, WebSocket, cache, index, exception và frontend React.</w:t>
      </w:r>
    </w:p>
    <w:p>
      <w:pPr>
        <w:ind w:firstLine="425"/>
        <w:jc w:val="both"/>
      </w:pPr>
      <w:r>
        <w:rPr>
          <w:rFonts w:ascii="Times New Roman" w:hAnsi="Times New Roman"/>
          <w:sz w:val="24"/>
        </w:rPr>
        <w:t>Phan sau mo rong bao cao chinh bang cac tai lieu giai thich rieng tung luong nang cao trong he thong. No khong thay the cac chuong bao cao, ma dong vai tro nhu so tay ky thuat kem theo de sinh vien nam ro code, class, annotation, config va luong xu ly.</w:t>
      </w:r>
    </w:p>
    <w:p>
      <w:pPr>
        <w:pStyle w:val="Heading2"/>
      </w:pPr>
      <w:r>
        <w:t>PHU LUC F. LUONG AUTH, JWT, REFRESH TOKEN VA GOOGLE LOGIN</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Auth, JWT, Refresh Token và Google Login</w:t>
      </w:r>
    </w:p>
    <w:p>
      <w:pPr>
        <w:ind w:firstLine="425"/>
        <w:jc w:val="both"/>
      </w:pPr>
      <w:r>
        <w:rPr>
          <w:rFonts w:ascii="Times New Roman" w:hAnsi="Times New Roman"/>
          <w:sz w:val="24"/>
        </w:rPr>
        <w:t>Giải thích cách người dùng đăng nhập, server phát token, client tự refresh token, logout và chống reuse refresh token.</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Sơ đồ luồng tổng quát</w:t>
      </w:r>
    </w:p>
    <w:p>
      <w:pPr>
        <w:pStyle w:val="Heading3"/>
      </w:pPr>
      <w:r>
        <w:t>Các class chính và vai trò</w:t>
      </w:r>
    </w:p>
    <w:p>
      <w:pPr>
        <w:pStyle w:val="Heading3"/>
      </w:pPr>
      <w:r>
        <w:t>Giải thích backend từng đoạn quan trọng</w:t>
      </w:r>
    </w:p>
    <w:p>
      <w:pPr>
        <w:ind w:firstLine="0"/>
      </w:pPr>
      <w:r>
        <w:rPr>
          <w:rFonts w:ascii="Times New Roman" w:hAnsi="Times New Roman"/>
          <w:b/>
          <w:color w:val="111827"/>
          <w:sz w:val="24"/>
        </w:rPr>
        <w:t>@RestController và /auth</w:t>
      </w:r>
    </w:p>
    <w:p>
      <w:pPr>
        <w:ind w:firstLine="425"/>
        <w:jc w:val="both"/>
      </w:pPr>
      <w:r>
        <w:rPr>
          <w:rFonts w:ascii="Times New Roman" w:hAnsi="Times New Roman"/>
          <w:sz w:val="24"/>
        </w:rPr>
        <w:t>@RestController: class này trả JSON trực tiếp, không trả view HTML.</w:t>
      </w:r>
    </w:p>
    <w:p>
      <w:pPr>
        <w:ind w:firstLine="425"/>
        <w:jc w:val="both"/>
      </w:pPr>
      <w:r>
        <w:rPr>
          <w:rFonts w:ascii="Times New Roman" w:hAnsi="Times New Roman"/>
          <w:sz w:val="24"/>
        </w:rPr>
        <w:t>@RequestMapping("/auth"): mọi endpoint trong class bắt đầu bằng /auth.</w:t>
      </w:r>
    </w:p>
    <w:p>
      <w:pPr>
        <w:ind w:firstLine="425"/>
        <w:jc w:val="both"/>
      </w:pPr>
      <w:r>
        <w:rPr>
          <w:rFonts w:ascii="Times New Roman" w:hAnsi="Times New Roman"/>
          <w:sz w:val="24"/>
        </w:rPr>
        <w:t>@PostMapping("/token"): API đăng nhập bằng username/password là POST /auth/token.</w:t>
      </w:r>
    </w:p>
    <w:p>
      <w:pPr>
        <w:ind w:firstLine="425"/>
        <w:jc w:val="both"/>
      </w:pPr>
      <w:r>
        <w:rPr>
          <w:rFonts w:ascii="Times New Roman" w:hAnsi="Times New Roman"/>
          <w:sz w:val="24"/>
        </w:rPr>
        <w:t>ApiResponse&lt;T&gt;: format response thống nhất cho frontend, có code/message/result/timestamp/path.</w:t>
      </w:r>
    </w:p>
    <w:p>
      <w:pPr>
        <w:ind w:firstLine="0"/>
      </w:pPr>
      <w:r>
        <w:rPr>
          <w:rFonts w:ascii="Times New Roman" w:hAnsi="Times New Roman"/>
          <w:b/>
          <w:color w:val="111827"/>
          <w:sz w:val="24"/>
        </w:rPr>
        <w:t>Login password trong AuthenticationService</w:t>
      </w:r>
    </w:p>
    <w:p>
      <w:pPr>
        <w:ind w:firstLine="425"/>
        <w:jc w:val="both"/>
      </w:pPr>
      <w:r>
        <w:rPr>
          <w:rFonts w:ascii="Times New Roman" w:hAnsi="Times New Roman"/>
          <w:sz w:val="24"/>
        </w:rPr>
        <w:t>Rate limit: chống brute-force, ví dụ nhập sai liên tục trong 15 phút.</w:t>
      </w:r>
    </w:p>
    <w:p>
      <w:pPr>
        <w:ind w:firstLine="425"/>
        <w:jc w:val="both"/>
      </w:pPr>
      <w:r>
        <w:rPr>
          <w:rFonts w:ascii="Times New Roman" w:hAnsi="Times New Roman"/>
          <w:sz w:val="24"/>
        </w:rPr>
        <w:t>findByUsername: lấy user từ DB. Nếu không có thì không cho login.</w:t>
      </w:r>
    </w:p>
    <w:p>
      <w:pPr>
        <w:ind w:firstLine="425"/>
        <w:jc w:val="both"/>
      </w:pPr>
      <w:r>
        <w:rPr>
          <w:rFonts w:ascii="Times New Roman" w:hAnsi="Times New Roman"/>
          <w:sz w:val="24"/>
        </w:rPr>
        <w:t>validateUserCanAuthenticate: user bị khóa, bị xóa mềm, hoặc email chưa xác thực thì không cho login.</w:t>
      </w:r>
    </w:p>
    <w:p>
      <w:pPr>
        <w:ind w:firstLine="425"/>
        <w:jc w:val="both"/>
      </w:pPr>
      <w:r>
        <w:rPr>
          <w:rFonts w:ascii="Times New Roman" w:hAnsi="Times New Roman"/>
          <w:sz w:val="24"/>
        </w:rPr>
        <w:t>BCrypt matches: so mật khẩu plain người dùng nhập với hash BCrypt trong DB.</w:t>
      </w:r>
    </w:p>
    <w:p>
      <w:pPr>
        <w:ind w:firstLine="425"/>
        <w:jc w:val="both"/>
      </w:pPr>
      <w:r>
        <w:rPr>
          <w:rFonts w:ascii="Times New Roman" w:hAnsi="Times New Roman"/>
          <w:sz w:val="24"/>
        </w:rPr>
        <w:t>issueTokenPair: sinh access token và refresh token cùng lúc.</w:t>
      </w:r>
    </w:p>
    <w:p>
      <w:pPr>
        <w:ind w:firstLine="425"/>
        <w:jc w:val="both"/>
      </w:pPr>
      <w:r>
        <w:rPr>
          <w:rFonts w:ascii="Times New Roman" w:hAnsi="Times New Roman"/>
          <w:sz w:val="24"/>
        </w:rPr>
        <w:t>authAuditService.record: ghi nhật ký login thành công/thất bại để admin điều tra bảo mật.</w:t>
      </w:r>
    </w:p>
    <w:p>
      <w:pPr>
        <w:ind w:firstLine="0"/>
      </w:pPr>
      <w:r>
        <w:rPr>
          <w:rFonts w:ascii="Times New Roman" w:hAnsi="Times New Roman"/>
          <w:b/>
          <w:color w:val="111827"/>
          <w:sz w:val="24"/>
        </w:rPr>
        <w:t>Access token chứa gì?</w:t>
      </w:r>
    </w:p>
    <w:p>
      <w:pPr>
        <w:ind w:firstLine="425"/>
        <w:jc w:val="both"/>
      </w:pPr>
      <w:r>
        <w:rPr>
          <w:rFonts w:ascii="Times New Roman" w:hAnsi="Times New Roman"/>
          <w:sz w:val="24"/>
        </w:rPr>
        <w:t>subject: username của người dùng.</w:t>
      </w:r>
    </w:p>
    <w:p>
      <w:pPr>
        <w:ind w:firstLine="425"/>
        <w:jc w:val="both"/>
      </w:pPr>
      <w:r>
        <w:rPr>
          <w:rFonts w:ascii="Times New Roman" w:hAnsi="Times New Roman"/>
          <w:sz w:val="24"/>
        </w:rPr>
        <w:t>issuer: hệ thống phát hành token, dùng để biết token thuộc app nào.</w:t>
      </w:r>
    </w:p>
    <w:p>
      <w:pPr>
        <w:ind w:firstLine="425"/>
        <w:jc w:val="both"/>
      </w:pPr>
      <w:r>
        <w:rPr>
          <w:rFonts w:ascii="Times New Roman" w:hAnsi="Times New Roman"/>
          <w:sz w:val="24"/>
        </w:rPr>
        <w:t>expirationTime: access token ngắn hạn, hết hạn thì không dùng được nữa.</w:t>
      </w:r>
    </w:p>
    <w:p>
      <w:pPr>
        <w:ind w:firstLine="425"/>
        <w:jc w:val="both"/>
      </w:pPr>
      <w:r>
        <w:rPr>
          <w:rFonts w:ascii="Times New Roman" w:hAnsi="Times New Roman"/>
          <w:sz w:val="24"/>
        </w:rPr>
        <w:t>jwtID: mã duy nhất của token, dùng để blacklist khi logout.</w:t>
      </w:r>
    </w:p>
    <w:p>
      <w:pPr>
        <w:ind w:firstLine="425"/>
        <w:jc w:val="both"/>
      </w:pPr>
      <w:r>
        <w:rPr>
          <w:rFonts w:ascii="Times New Roman" w:hAnsi="Times New Roman"/>
          <w:sz w:val="24"/>
        </w:rPr>
        <w:t>token_use=access: phân biệt access token với refresh token.</w:t>
      </w:r>
    </w:p>
    <w:p>
      <w:pPr>
        <w:ind w:firstLine="425"/>
        <w:jc w:val="both"/>
      </w:pPr>
      <w:r>
        <w:rPr>
          <w:rFonts w:ascii="Times New Roman" w:hAnsi="Times New Roman"/>
          <w:sz w:val="24"/>
        </w:rPr>
        <w:t>scope: chuỗi quyền như ROLE_USER MOVIE_VIEW BOOKING_CREATE; Spring Security biến scope thành authority.</w:t>
      </w:r>
    </w:p>
    <w:p>
      <w:pPr>
        <w:ind w:firstLine="425"/>
        <w:jc w:val="both"/>
      </w:pPr>
      <w:r>
        <w:rPr>
          <w:rFonts w:ascii="Times New Roman" w:hAnsi="Times New Roman"/>
          <w:sz w:val="24"/>
        </w:rPr>
        <w:t>userId: frontend/backend có thể biết id user mà không cần query thêm trong một số trường hợp.</w:t>
      </w:r>
    </w:p>
    <w:p>
      <w:pPr>
        <w:ind w:firstLine="0"/>
      </w:pPr>
      <w:r>
        <w:rPr>
          <w:rFonts w:ascii="Times New Roman" w:hAnsi="Times New Roman"/>
          <w:b/>
          <w:color w:val="111827"/>
          <w:sz w:val="24"/>
        </w:rPr>
        <w:t>Refresh token rotation và chống reuse</w:t>
      </w:r>
    </w:p>
    <w:p>
      <w:pPr>
        <w:ind w:firstLine="425"/>
        <w:jc w:val="both"/>
      </w:pPr>
      <w:r>
        <w:rPr>
          <w:rFonts w:ascii="Times New Roman" w:hAnsi="Times New Roman"/>
          <w:sz w:val="24"/>
        </w:rPr>
        <w:t>Mỗi lần refresh thành công, refresh token cũ bị thu hồi và token mới được cấp.</w:t>
      </w:r>
    </w:p>
    <w:p>
      <w:pPr>
        <w:ind w:firstLine="425"/>
        <w:jc w:val="both"/>
      </w:pPr>
      <w:r>
        <w:rPr>
          <w:rFonts w:ascii="Times New Roman" w:hAnsi="Times New Roman"/>
          <w:sz w:val="24"/>
        </w:rPr>
        <w:t>Nếu refresh token cũ bị dùng lại sau khi đã rotate, hệ thống coi là reuse detected.</w:t>
      </w:r>
    </w:p>
    <w:p>
      <w:pPr>
        <w:ind w:firstLine="425"/>
        <w:jc w:val="both"/>
      </w:pPr>
      <w:r>
        <w:rPr>
          <w:rFonts w:ascii="Times New Roman" w:hAnsi="Times New Roman"/>
          <w:sz w:val="24"/>
        </w:rPr>
        <w:t>Khi reuse detected, hệ thống revoke toàn bộ refresh token active của user để bảo vệ tài khoản.</w:t>
      </w:r>
    </w:p>
    <w:p>
      <w:pPr>
        <w:ind w:firstLine="425"/>
        <w:jc w:val="both"/>
      </w:pPr>
      <w:r>
        <w:rPr>
          <w:rFonts w:ascii="Times New Roman" w:hAnsi="Times New Roman"/>
          <w:sz w:val="24"/>
        </w:rPr>
        <w:t>Đây là cách làm chuẩn hơn kiểu refresh token cố định dùng mãi tới khi hết hạn.</w:t>
      </w:r>
    </w:p>
    <w:p>
      <w:pPr>
        <w:pStyle w:val="Heading3"/>
      </w:pPr>
      <w:r>
        <w:t>Frontend tự refresh token như thế nào?</w:t>
      </w:r>
    </w:p>
    <w:p>
      <w:pPr>
        <w:ind w:firstLine="425"/>
        <w:jc w:val="both"/>
      </w:pPr>
      <w:r>
        <w:rPr>
          <w:rFonts w:ascii="Times New Roman" w:hAnsi="Times New Roman"/>
          <w:sz w:val="24"/>
        </w:rPr>
        <w:t>Interceptor giống người gác cổng của frontend: request đi ra thì gắn token, response lỗi thì xử lý tập trung.</w:t>
      </w:r>
    </w:p>
    <w:p>
      <w:pPr>
        <w:ind w:firstLine="425"/>
        <w:jc w:val="both"/>
      </w:pPr>
      <w:r>
        <w:rPr>
          <w:rFonts w:ascii="Times New Roman" w:hAnsi="Times New Roman"/>
          <w:sz w:val="24"/>
        </w:rPr>
        <w:t>Nếu access token hết hạn, API trả 401. Frontend không bắt user login lại ngay mà gọi /auth/refresh.</w:t>
      </w:r>
    </w:p>
    <w:p>
      <w:pPr>
        <w:ind w:firstLine="425"/>
        <w:jc w:val="both"/>
      </w:pPr>
      <w:r>
        <w:rPr>
          <w:rFonts w:ascii="Times New Roman" w:hAnsi="Times New Roman"/>
          <w:sz w:val="24"/>
        </w:rPr>
        <w:t>refreshPromise giúp nhiều request 401 cùng lúc không gọi refresh trùng nhiều lần.</w:t>
      </w:r>
    </w:p>
    <w:p>
      <w:pPr>
        <w:ind w:firstLine="425"/>
        <w:jc w:val="both"/>
      </w:pPr>
      <w:r>
        <w:rPr>
          <w:rFonts w:ascii="Times New Roman" w:hAnsi="Times New Roman"/>
          <w:sz w:val="24"/>
        </w:rPr>
        <w:t>Nếu refresh cũng lỗi, authStore.logout() dọn dữ liệu và đưa user về /login.</w:t>
      </w:r>
    </w:p>
    <w:p>
      <w:pPr>
        <w:pStyle w:val="Heading3"/>
      </w:pPr>
      <w:r>
        <w:t>Google Login khác password login ở đâu?</w:t>
      </w:r>
    </w:p>
    <w:p>
      <w:pPr>
        <w:ind w:firstLine="425"/>
        <w:jc w:val="both"/>
      </w:pPr>
      <w:r>
        <w:rPr>
          <w:rFonts w:ascii="Times New Roman" w:hAnsi="Times New Roman"/>
          <w:sz w:val="24"/>
        </w:rPr>
        <w:t>Frontend lấy Google ID token từ Google.</w:t>
      </w:r>
    </w:p>
    <w:p>
      <w:pPr>
        <w:ind w:firstLine="425"/>
        <w:jc w:val="both"/>
      </w:pPr>
      <w:r>
        <w:rPr>
          <w:rFonts w:ascii="Times New Roman" w:hAnsi="Times New Roman"/>
          <w:sz w:val="24"/>
        </w:rPr>
        <w:t>Backend decode ID token bằng Google JWK Set URI.</w:t>
      </w:r>
    </w:p>
    <w:p>
      <w:pPr>
        <w:ind w:firstLine="425"/>
        <w:jc w:val="both"/>
      </w:pPr>
      <w:r>
        <w:rPr>
          <w:rFonts w:ascii="Times New Roman" w:hAnsi="Times New Roman"/>
          <w:sz w:val="24"/>
        </w:rPr>
        <w:t>Backend kiểm tra issuer là https://accounts.google.com và audience khớp Google client id của app.</w:t>
      </w:r>
    </w:p>
    <w:p>
      <w:pPr>
        <w:ind w:firstLine="425"/>
        <w:jc w:val="both"/>
      </w:pPr>
      <w:r>
        <w:rPr>
          <w:rFonts w:ascii="Times New Roman" w:hAnsi="Times New Roman"/>
          <w:sz w:val="24"/>
        </w:rPr>
        <w:t>Nếu email_verified=true, backend tìm user theo email. Nếu chưa có, tạo user mới role USER.</w:t>
      </w:r>
    </w:p>
    <w:p>
      <w:pPr>
        <w:ind w:firstLine="425"/>
        <w:jc w:val="both"/>
      </w:pPr>
      <w:r>
        <w:rPr>
          <w:rFonts w:ascii="Times New Roman" w:hAnsi="Times New Roman"/>
          <w:sz w:val="24"/>
        </w:rPr>
        <w:t>Sau đó backend vẫn phát access token/refresh token nội bộ của hệ thống, nên các API còn lại không phụ thuộc trực tiếp Google.</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Tự vẽ lại luồng /auth/token từ frontend tới database.</w:t>
      </w:r>
    </w:p>
    <w:p>
      <w:pPr>
        <w:ind w:firstLine="425"/>
        <w:jc w:val="both"/>
      </w:pPr>
      <w:r>
        <w:rPr>
          <w:rFonts w:ascii="Times New Roman" w:hAnsi="Times New Roman"/>
          <w:sz w:val="24"/>
        </w:rPr>
        <w:t>Giải thích được khác nhau giữa access token và refresh token.</w:t>
      </w:r>
    </w:p>
    <w:p>
      <w:pPr>
        <w:ind w:firstLine="425"/>
        <w:jc w:val="both"/>
      </w:pPr>
      <w:r>
        <w:rPr>
          <w:rFonts w:ascii="Times New Roman" w:hAnsi="Times New Roman"/>
          <w:sz w:val="24"/>
        </w:rPr>
        <w:t>Mở AuthenticationService.java và tìm được generateAccessToken, generateRefreshToken, refreshToken, logout.</w:t>
      </w:r>
    </w:p>
    <w:p>
      <w:pPr>
        <w:ind w:firstLine="425"/>
        <w:jc w:val="both"/>
      </w:pPr>
      <w:r>
        <w:rPr>
          <w:rFonts w:ascii="Times New Roman" w:hAnsi="Times New Roman"/>
          <w:sz w:val="24"/>
        </w:rPr>
        <w:t>Mở axiosClient.ts và giải thích được vì sao có refreshPromise.</w:t>
      </w:r>
    </w:p>
    <w:p>
      <w:pPr>
        <w:ind w:firstLine="425"/>
        <w:jc w:val="both"/>
      </w:pPr>
      <w:r>
        <w:rPr>
          <w:rFonts w:ascii="Times New Roman" w:hAnsi="Times New Roman"/>
          <w:sz w:val="24"/>
        </w:rPr>
        <w:t>Trả lời được reuse refresh token nguy hiểm như thế nào.</w:t>
      </w:r>
    </w:p>
    <w:p>
      <w:pPr>
        <w:ind w:firstLine="425"/>
        <w:jc w:val="both"/>
      </w:pPr>
      <w:r>
        <w:rPr>
          <w:rFonts w:ascii="Times New Roman" w:hAnsi="Times New Roman"/>
          <w:sz w:val="24"/>
        </w:rPr>
        <w:t>Da chen 58 muc noi dung tu Luong_Auth_JWT_Session_GoogleLogin_CinemaBooking.docx.</w:t>
      </w:r>
    </w:p>
    <w:p>
      <w:pPr>
        <w:pStyle w:val="Heading2"/>
      </w:pPr>
      <w:r>
        <w:t>PHU LUC G. RBAC, PERMISSION VA STAFF SCOPE</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RBAC, Permission và Staff Scope theo rạp</w:t>
      </w:r>
    </w:p>
    <w:p>
      <w:pPr>
        <w:ind w:firstLine="425"/>
        <w:jc w:val="both"/>
      </w:pPr>
      <w:r>
        <w:rPr>
          <w:rFonts w:ascii="Times New Roman" w:hAnsi="Times New Roman"/>
          <w:sz w:val="24"/>
        </w:rPr>
        <w:t>Giải thích cách hệ thống phân quyền ADMIN/STAFF/USER, kiểm tra permission ở backend/frontend và giới hạn dữ liệu nhân viên theo rạp phụ trách.</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Mô hình dữ liệu phân quyền</w:t>
      </w:r>
    </w:p>
    <w:p>
      <w:pPr>
        <w:pStyle w:val="Heading3"/>
      </w:pPr>
      <w:r>
        <w:t>Backend chặn quyền bằng @PreAuthorize</w:t>
      </w:r>
    </w:p>
    <w:p>
      <w:pPr>
        <w:ind w:firstLine="425"/>
        <w:jc w:val="both"/>
      </w:pPr>
      <w:r>
        <w:rPr>
          <w:rFonts w:ascii="Times New Roman" w:hAnsi="Times New Roman"/>
          <w:sz w:val="24"/>
        </w:rPr>
        <w:t>@EnableMethodSecurity trong SecurityConfig bật kiểm tra @PreAuthorize.</w:t>
      </w:r>
    </w:p>
    <w:p>
      <w:pPr>
        <w:ind w:firstLine="425"/>
        <w:jc w:val="both"/>
      </w:pPr>
      <w:r>
        <w:rPr>
          <w:rFonts w:ascii="Times New Roman" w:hAnsi="Times New Roman"/>
          <w:sz w:val="24"/>
        </w:rPr>
        <w:t>hasAuthority('SHOWTIME_CREATE') nghĩa là JWT của user phải có permission SHOWTIME_CREATE trong scope.</w:t>
      </w:r>
    </w:p>
    <w:p>
      <w:pPr>
        <w:ind w:firstLine="425"/>
        <w:jc w:val="both"/>
      </w:pPr>
      <w:r>
        <w:rPr>
          <w:rFonts w:ascii="Times New Roman" w:hAnsi="Times New Roman"/>
          <w:sz w:val="24"/>
        </w:rPr>
        <w:t>Nếu thiếu quyền, Spring Security ném AccessDeniedException và GlobalExceptionHandler/JwtAccessDeniedHandler trả lỗi 403.</w:t>
      </w:r>
    </w:p>
    <w:p>
      <w:pPr>
        <w:ind w:firstLine="425"/>
        <w:jc w:val="both"/>
      </w:pPr>
      <w:r>
        <w:rPr>
          <w:rFonts w:ascii="Times New Roman" w:hAnsi="Times New Roman"/>
          <w:sz w:val="24"/>
        </w:rPr>
        <w:t>Cách này tốt hơn check role cứng, vì sau này role thay đổi nhưng permission vẫn giữ đúng nghĩa nghiệp vụ.</w:t>
      </w:r>
    </w:p>
    <w:p>
      <w:pPr>
        <w:pStyle w:val="Heading3"/>
      </w:pPr>
      <w:r>
        <w:t>Scope trong JWT đến từ đâu?</w:t>
      </w:r>
    </w:p>
    <w:p>
      <w:pPr>
        <w:ind w:firstLine="425"/>
        <w:jc w:val="both"/>
      </w:pPr>
      <w:r>
        <w:rPr>
          <w:rFonts w:ascii="Times New Roman" w:hAnsi="Times New Roman"/>
          <w:sz w:val="24"/>
        </w:rPr>
        <w:t>Khi login, backend đọc roles và permissions của user.</w:t>
      </w:r>
    </w:p>
    <w:p>
      <w:pPr>
        <w:ind w:firstLine="425"/>
        <w:jc w:val="both"/>
      </w:pPr>
      <w:r>
        <w:rPr>
          <w:rFonts w:ascii="Times New Roman" w:hAnsi="Times New Roman"/>
          <w:sz w:val="24"/>
        </w:rPr>
        <w:t>Token sẽ có claim scope chứa cả ROLE_ADMIN/ROLE_STAFF/ROLE_USER và permission chi tiết.</w:t>
      </w:r>
    </w:p>
    <w:p>
      <w:pPr>
        <w:ind w:firstLine="425"/>
        <w:jc w:val="both"/>
      </w:pPr>
      <w:r>
        <w:rPr>
          <w:rFonts w:ascii="Times New Roman" w:hAnsi="Times New Roman"/>
          <w:sz w:val="24"/>
        </w:rPr>
        <w:t>SecurityConfig dùng JwtGrantedAuthoritiesConverter với authorityPrefix rỗng, nên permission trong scope trở thành authority trực tiếp.</w:t>
      </w:r>
    </w:p>
    <w:p>
      <w:pPr>
        <w:pStyle w:val="Heading3"/>
      </w:pPr>
      <w:r>
        <w:t>Staff scope: chặn đúng rạp</w:t>
      </w:r>
    </w:p>
    <w:p>
      <w:pPr>
        <w:ind w:firstLine="425"/>
        <w:jc w:val="both"/>
      </w:pPr>
      <w:r>
        <w:rPr>
          <w:rFonts w:ascii="Times New Roman" w:hAnsi="Times New Roman"/>
          <w:sz w:val="24"/>
        </w:rPr>
        <w:t>ADMIN bỏ qua scope vì admin quản lý toàn hệ thống.</w:t>
      </w:r>
    </w:p>
    <w:p>
      <w:pPr>
        <w:ind w:firstLine="425"/>
        <w:jc w:val="both"/>
      </w:pPr>
      <w:r>
        <w:rPr>
          <w:rFonts w:ascii="Times New Roman" w:hAnsi="Times New Roman"/>
          <w:sz w:val="24"/>
        </w:rPr>
        <w:t>STAFF thì phải có record active trong staff_cinemas cho rạp đó.</w:t>
      </w:r>
    </w:p>
    <w:p>
      <w:pPr>
        <w:ind w:firstLine="425"/>
        <w:jc w:val="both"/>
      </w:pPr>
      <w:r>
        <w:rPr>
          <w:rFonts w:ascii="Times New Roman" w:hAnsi="Times New Roman"/>
          <w:sz w:val="24"/>
        </w:rPr>
        <w:t>Service nghiệp vụ phải gọi validateCurrentStaffCanAccessCinema trước khi tạo/sửa/hủy suất hoặc soát vé theo rạp.</w:t>
      </w:r>
    </w:p>
    <w:p>
      <w:pPr>
        <w:ind w:firstLine="425"/>
        <w:jc w:val="both"/>
      </w:pPr>
      <w:r>
        <w:rPr>
          <w:rFonts w:ascii="Times New Roman" w:hAnsi="Times New Roman"/>
          <w:sz w:val="24"/>
        </w:rPr>
        <w:t>Đây là lớp bảo vệ dữ liệu theo phạm vi, nằm sau lớp permission.</w:t>
      </w:r>
    </w:p>
    <w:p>
      <w:pPr>
        <w:pStyle w:val="Heading3"/>
      </w:pPr>
      <w:r>
        <w:t>Frontend dùng permission thế nào?</w:t>
      </w:r>
    </w:p>
    <w:p>
      <w:pPr>
        <w:ind w:firstLine="425"/>
        <w:jc w:val="both"/>
      </w:pPr>
      <w:r>
        <w:rPr>
          <w:rFonts w:ascii="Times New Roman" w:hAnsi="Times New Roman"/>
          <w:sz w:val="24"/>
        </w:rPr>
        <w:t>Frontend route guard giúp ẩn/chặn màn hình không phù hợp.</w:t>
      </w:r>
    </w:p>
    <w:p>
      <w:pPr>
        <w:ind w:firstLine="425"/>
        <w:jc w:val="both"/>
      </w:pPr>
      <w:r>
        <w:rPr>
          <w:rFonts w:ascii="Times New Roman" w:hAnsi="Times New Roman"/>
          <w:sz w:val="24"/>
        </w:rPr>
        <w:t>Sidebar admin/staff dựa vào permission để hiện menu tương ứng.</w:t>
      </w:r>
    </w:p>
    <w:p>
      <w:pPr>
        <w:ind w:firstLine="425"/>
        <w:jc w:val="both"/>
      </w:pPr>
      <w:r>
        <w:rPr>
          <w:rFonts w:ascii="Times New Roman" w:hAnsi="Times New Roman"/>
          <w:sz w:val="24"/>
        </w:rPr>
        <w:t>Quan trọng: frontend chỉ cải thiện UX, bảo mật thật vẫn phải nằm ở backend bằng @PreAuthorize và service scope.</w:t>
      </w:r>
    </w:p>
    <w:p>
      <w:pPr>
        <w:pStyle w:val="Heading3"/>
      </w:pPr>
      <w:r>
        <w:t>Quy tắc phân quyền hiện tại nên nhớ</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PermissionName.java và đọc toàn bộ permission.</w:t>
      </w:r>
    </w:p>
    <w:p>
      <w:pPr>
        <w:ind w:firstLine="425"/>
        <w:jc w:val="both"/>
      </w:pPr>
      <w:r>
        <w:rPr>
          <w:rFonts w:ascii="Times New Roman" w:hAnsi="Times New Roman"/>
          <w:sz w:val="24"/>
        </w:rPr>
        <w:t>Mở SecurityConfig.java và tìm @EnableMethodSecurity.</w:t>
      </w:r>
    </w:p>
    <w:p>
      <w:pPr>
        <w:ind w:firstLine="425"/>
        <w:jc w:val="both"/>
      </w:pPr>
      <w:r>
        <w:rPr>
          <w:rFonts w:ascii="Times New Roman" w:hAnsi="Times New Roman"/>
          <w:sz w:val="24"/>
        </w:rPr>
        <w:t>Mở một controller bất kỳ và chỉ ra @PreAuthorize bảo vệ API nào.</w:t>
      </w:r>
    </w:p>
    <w:p>
      <w:pPr>
        <w:ind w:firstLine="425"/>
        <w:jc w:val="both"/>
      </w:pPr>
      <w:r>
        <w:rPr>
          <w:rFonts w:ascii="Times New Roman" w:hAnsi="Times New Roman"/>
          <w:sz w:val="24"/>
        </w:rPr>
        <w:t>Giải thích StaffCinemaScopeService bằng lời của bạn.</w:t>
      </w:r>
    </w:p>
    <w:p>
      <w:pPr>
        <w:ind w:firstLine="425"/>
        <w:jc w:val="both"/>
      </w:pPr>
      <w:r>
        <w:rPr>
          <w:rFonts w:ascii="Times New Roman" w:hAnsi="Times New Roman"/>
          <w:sz w:val="24"/>
        </w:rPr>
        <w:t>Phân biệt 403 thiếu quyền và 401 chưa đăng nhập/token sai.</w:t>
      </w:r>
    </w:p>
    <w:p>
      <w:pPr>
        <w:ind w:firstLine="425"/>
        <w:jc w:val="both"/>
      </w:pPr>
      <w:r>
        <w:rPr>
          <w:rFonts w:ascii="Times New Roman" w:hAnsi="Times New Roman"/>
          <w:sz w:val="24"/>
        </w:rPr>
        <w:t>Da chen 39 muc noi dung tu Luong_RBAC_Permission_StaffScope_CinemaBooking.docx.</w:t>
      </w:r>
    </w:p>
    <w:p>
      <w:pPr>
        <w:pStyle w:val="Heading2"/>
      </w:pPr>
      <w:r>
        <w:t>PHU LUC H. SCHEDULER GIU GHE, HET HAN VA TRANG THAI SUAT CHIEU</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Scheduler, giữ ghế hết hạn và đồng bộ trạng thái suất chiếu</w:t>
      </w:r>
    </w:p>
    <w:p>
      <w:pPr>
        <w:ind w:firstLine="425"/>
        <w:jc w:val="both"/>
      </w:pPr>
      <w:r>
        <w:rPr>
          <w:rFonts w:ascii="Times New Roman" w:hAnsi="Times New Roman"/>
          <w:sz w:val="24"/>
        </w:rPr>
        <w:t>Giải thích các job nền chạy định kỳ: trả ghế HOLD hết hạn, hết hạn booking PENDING, dọn token, cập nhật UPCOMING/ONGOING/ENDED.</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Các scheduler hiện có</w:t>
      </w:r>
    </w:p>
    <w:p>
      <w:pPr>
        <w:pStyle w:val="Heading3"/>
      </w:pPr>
      <w:r>
        <w:t>Luồng giữ ghế và tự trả ghế</w:t>
      </w:r>
    </w:p>
    <w:p>
      <w:pPr>
        <w:pStyle w:val="Heading3"/>
      </w:pPr>
      <w:r>
        <w:t>Code HoldExpireScheduler cần hiểu</w:t>
      </w:r>
    </w:p>
    <w:p>
      <w:pPr>
        <w:ind w:firstLine="425"/>
        <w:jc w:val="both"/>
      </w:pPr>
      <w:r>
        <w:rPr>
          <w:rFonts w:ascii="Times New Roman" w:hAnsi="Times New Roman"/>
          <w:sz w:val="24"/>
        </w:rPr>
        <w:t>@Scheduled: Spring tự gọi method theo chu kỳ.</w:t>
      </w:r>
    </w:p>
    <w:p>
      <w:pPr>
        <w:ind w:firstLine="425"/>
        <w:jc w:val="both"/>
      </w:pPr>
      <w:r>
        <w:rPr>
          <w:rFonts w:ascii="Times New Roman" w:hAnsi="Times New Roman"/>
          <w:sz w:val="24"/>
        </w:rPr>
        <w:t>fixedDelay: đợi method chạy xong rồi mới đếm delay cho lần tiếp theo.</w:t>
      </w:r>
    </w:p>
    <w:p>
      <w:pPr>
        <w:ind w:firstLine="425"/>
        <w:jc w:val="both"/>
      </w:pPr>
      <w:r>
        <w:rPr>
          <w:rFonts w:ascii="Times New Roman" w:hAnsi="Times New Roman"/>
          <w:sz w:val="24"/>
        </w:rPr>
        <w:t>@Transactional: tất cả update DB trong method nằm trong một transaction.</w:t>
      </w:r>
    </w:p>
    <w:p>
      <w:pPr>
        <w:ind w:firstLine="425"/>
        <w:jc w:val="both"/>
      </w:pPr>
      <w:r>
        <w:rPr>
          <w:rFonts w:ascii="Times New Roman" w:hAnsi="Times New Roman"/>
          <w:sz w:val="24"/>
        </w:rPr>
        <w:t>findExpiredHoldRows dùng projection để lấy đúng dữ liệu cần thiết, nhẹ hơn load entity lớn.</w:t>
      </w:r>
    </w:p>
    <w:p>
      <w:pPr>
        <w:ind w:firstLine="425"/>
        <w:jc w:val="both"/>
      </w:pPr>
      <w:r>
        <w:rPr>
          <w:rFonts w:ascii="Times New Roman" w:hAnsi="Times New Roman"/>
          <w:sz w:val="24"/>
        </w:rPr>
        <w:t>releaseExpiredHoldsByIds update theo batch, tránh update từng ghế gây chậm.</w:t>
      </w:r>
    </w:p>
    <w:p>
      <w:pPr>
        <w:ind w:firstLine="425"/>
        <w:jc w:val="both"/>
      </w:pPr>
      <w:r>
        <w:rPr>
          <w:rFonts w:ascii="Times New Roman" w:hAnsi="Times New Roman"/>
          <w:sz w:val="24"/>
        </w:rPr>
        <w:t>afterCommit: chỉ publish WebSocket sau khi DB commit thành công. Nếu DB rollback thì client không nhận trạng thái sai.</w:t>
      </w:r>
    </w:p>
    <w:p>
      <w:pPr>
        <w:pStyle w:val="Heading3"/>
      </w:pPr>
      <w:r>
        <w:t>Luồng booking PENDING hết hạn</w:t>
      </w:r>
    </w:p>
    <w:p>
      <w:pPr>
        <w:ind w:firstLine="425"/>
        <w:jc w:val="both"/>
      </w:pPr>
      <w:r>
        <w:rPr>
          <w:rFonts w:ascii="Times New Roman" w:hAnsi="Times New Roman"/>
          <w:sz w:val="24"/>
        </w:rPr>
        <w:t>HOLD và PENDING là hai tầng khác nhau: HOLD giữ ghế tạm; PENDING là đơn đã tạo nhưng chưa thanh toán xong.</w:t>
      </w:r>
    </w:p>
    <w:p>
      <w:pPr>
        <w:ind w:firstLine="425"/>
        <w:jc w:val="both"/>
      </w:pPr>
      <w:r>
        <w:rPr>
          <w:rFonts w:ascii="Times New Roman" w:hAnsi="Times New Roman"/>
          <w:sz w:val="24"/>
        </w:rPr>
        <w:t>payment_expires_at giúp mỗi booking có hạn thanh toán rõ ràng.</w:t>
      </w:r>
    </w:p>
    <w:p>
      <w:pPr>
        <w:ind w:firstLine="425"/>
        <w:jc w:val="both"/>
      </w:pPr>
      <w:r>
        <w:rPr>
          <w:rFonts w:ascii="Times New Roman" w:hAnsi="Times New Roman"/>
          <w:sz w:val="24"/>
        </w:rPr>
        <w:t>Scheduler xử lý trường hợp user tắt tab, back browser, mạng lag hoặc cổng thanh toán không callback.</w:t>
      </w:r>
    </w:p>
    <w:p>
      <w:pPr>
        <w:pStyle w:val="Heading3"/>
      </w:pPr>
      <w:r>
        <w:t>Đồng bộ trạng thái suất chiếu</w:t>
      </w:r>
    </w:p>
    <w:p>
      <w:pPr>
        <w:ind w:firstLine="425"/>
        <w:jc w:val="both"/>
      </w:pPr>
      <w:r>
        <w:rPr>
          <w:rFonts w:ascii="Times New Roman" w:hAnsi="Times New Roman"/>
          <w:sz w:val="24"/>
        </w:rPr>
        <w:t>UPCOMING: chưa tới giờ bắt đầu.</w:t>
      </w:r>
    </w:p>
    <w:p>
      <w:pPr>
        <w:ind w:firstLine="425"/>
        <w:jc w:val="both"/>
      </w:pPr>
      <w:r>
        <w:rPr>
          <w:rFonts w:ascii="Times New Roman" w:hAnsi="Times New Roman"/>
          <w:sz w:val="24"/>
        </w:rPr>
        <w:t>ONGOING: đang trong khoảng start_time đến end_time.</w:t>
      </w:r>
    </w:p>
    <w:p>
      <w:pPr>
        <w:ind w:firstLine="425"/>
        <w:jc w:val="both"/>
      </w:pPr>
      <w:r>
        <w:rPr>
          <w:rFonts w:ascii="Times New Roman" w:hAnsi="Times New Roman"/>
          <w:sz w:val="24"/>
        </w:rPr>
        <w:t>ENDED: đã qua end_time.</w:t>
      </w:r>
    </w:p>
    <w:p>
      <w:pPr>
        <w:ind w:firstLine="425"/>
        <w:jc w:val="both"/>
      </w:pPr>
      <w:r>
        <w:rPr>
          <w:rFonts w:ascii="Times New Roman" w:hAnsi="Times New Roman"/>
          <w:sz w:val="24"/>
        </w:rPr>
        <w:t>CANCELLED: admin/staff hủy suất.</w:t>
      </w:r>
    </w:p>
    <w:p>
      <w:pPr>
        <w:ind w:firstLine="425"/>
        <w:jc w:val="both"/>
      </w:pPr>
      <w:r>
        <w:rPr>
          <w:rFonts w:ascii="Times New Roman" w:hAnsi="Times New Roman"/>
          <w:sz w:val="24"/>
        </w:rPr>
        <w:t>ShowtimeStatusSyncScheduler chạy định kỳ để status không bị cũ khi thời gian trôi qua.</w:t>
      </w:r>
    </w:p>
    <w:p>
      <w:pPr>
        <w:ind w:firstLine="425"/>
        <w:jc w:val="both"/>
      </w:pPr>
      <w:r>
        <w:rPr>
          <w:rFonts w:ascii="Times New Roman" w:hAnsi="Times New Roman"/>
          <w:sz w:val="24"/>
        </w:rPr>
        <w:t>ShowtimeServiceImpl.getAllShowtimes cũng gọi synchronizeCurrentStatuses() trước khi trả danh sách admin, giúp màn hình quản lý không hiển thị sai trạng thái quá lâu.</w:t>
      </w:r>
    </w:p>
    <w:p>
      <w:pPr>
        <w:pStyle w:val="Heading3"/>
      </w:pPr>
      <w:r>
        <w:t>Cấu hình liên quan trong .env/application.yaml</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HoldExpireScheduler.java và giải thích từng annotation.</w:t>
      </w:r>
    </w:p>
    <w:p>
      <w:pPr>
        <w:ind w:firstLine="425"/>
        <w:jc w:val="both"/>
      </w:pPr>
      <w:r>
        <w:rPr>
          <w:rFonts w:ascii="Times New Roman" w:hAnsi="Times New Roman"/>
          <w:sz w:val="24"/>
        </w:rPr>
        <w:t>Mở PendingBookingExpireScheduler.java và vẽ lại luồng expire booking.</w:t>
      </w:r>
    </w:p>
    <w:p>
      <w:pPr>
        <w:ind w:firstLine="425"/>
        <w:jc w:val="both"/>
      </w:pPr>
      <w:r>
        <w:rPr>
          <w:rFonts w:ascii="Times New Roman" w:hAnsi="Times New Roman"/>
          <w:sz w:val="24"/>
        </w:rPr>
        <w:t>Giải thích vì sao không cần refresh trang ghế khi có WebSocket.</w:t>
      </w:r>
    </w:p>
    <w:p>
      <w:pPr>
        <w:ind w:firstLine="425"/>
        <w:jc w:val="both"/>
      </w:pPr>
      <w:r>
        <w:rPr>
          <w:rFonts w:ascii="Times New Roman" w:hAnsi="Times New Roman"/>
          <w:sz w:val="24"/>
        </w:rPr>
        <w:t>Nêu được rủi ro nếu không có scheduler.</w:t>
      </w:r>
    </w:p>
    <w:p>
      <w:pPr>
        <w:ind w:firstLine="425"/>
        <w:jc w:val="both"/>
      </w:pPr>
      <w:r>
        <w:rPr>
          <w:rFonts w:ascii="Times New Roman" w:hAnsi="Times New Roman"/>
          <w:sz w:val="24"/>
        </w:rPr>
        <w:t>Biết config timeout nằm ở .env/application.yaml.</w:t>
      </w:r>
    </w:p>
    <w:p>
      <w:pPr>
        <w:ind w:firstLine="425"/>
        <w:jc w:val="both"/>
      </w:pPr>
      <w:r>
        <w:rPr>
          <w:rFonts w:ascii="Times New Roman" w:hAnsi="Times New Roman"/>
          <w:sz w:val="24"/>
        </w:rPr>
        <w:t>Da chen 38 muc noi dung tu Luong_Scheduler_GiuGhe_HetHan_TrangThaiSuatChieu_CinemaBooking.docx.</w:t>
      </w:r>
    </w:p>
    <w:p>
      <w:pPr>
        <w:pStyle w:val="Heading2"/>
      </w:pPr>
      <w:r>
        <w:t>PHU LUC I. EXCEPTION, AUDIT LOG VA SOFT DELETE</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Exception Handling, Audit Log và Soft Delete</w:t>
      </w:r>
    </w:p>
    <w:p>
      <w:pPr>
        <w:ind w:firstLine="425"/>
        <w:jc w:val="both"/>
      </w:pPr>
      <w:r>
        <w:rPr>
          <w:rFonts w:ascii="Times New Roman" w:hAnsi="Times New Roman"/>
          <w:sz w:val="24"/>
        </w:rPr>
        <w:t>Giải thích cách backend chuẩn hóa lỗi trả về client, ghi nhật ký thao tác admin/auth/payment và chiến lược xóa mềm/xóa cứng.</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Luồng lỗi chuẩn</w:t>
      </w:r>
    </w:p>
    <w:p>
      <w:pPr>
        <w:pStyle w:val="Heading3"/>
      </w:pPr>
      <w:r>
        <w:t>GlobalExceptionHandler xử lý những nhóm lỗi nào?</w:t>
      </w:r>
    </w:p>
    <w:p>
      <w:pPr>
        <w:pStyle w:val="Heading3"/>
      </w:pPr>
      <w:r>
        <w:t>Audit log trong hệ thống</w:t>
      </w:r>
    </w:p>
    <w:p>
      <w:pPr>
        <w:ind w:firstLine="425"/>
        <w:jc w:val="both"/>
      </w:pPr>
      <w:r>
        <w:rPr>
          <w:rFonts w:ascii="Times New Roman" w:hAnsi="Times New Roman"/>
          <w:sz w:val="24"/>
        </w:rPr>
        <w:t>@Transactional(propagation = REQUIRES_NEW) trong audit/payment event giúp log vẫn có transaction riêng.</w:t>
      </w:r>
    </w:p>
    <w:p>
      <w:pPr>
        <w:ind w:firstLine="425"/>
        <w:jc w:val="both"/>
      </w:pPr>
      <w:r>
        <w:rPr>
          <w:rFonts w:ascii="Times New Roman" w:hAnsi="Times New Roman"/>
          <w:sz w:val="24"/>
        </w:rPr>
        <w:t>Audit giúp trả lời câu hỏi khi có sự cố: ai thao tác, IP nào, user-agent nào, thành công hay thất bại.</w:t>
      </w:r>
    </w:p>
    <w:p>
      <w:pPr>
        <w:ind w:firstLine="425"/>
        <w:jc w:val="both"/>
      </w:pPr>
      <w:r>
        <w:rPr>
          <w:rFonts w:ascii="Times New Roman" w:hAnsi="Times New Roman"/>
          <w:sz w:val="24"/>
        </w:rPr>
        <w:t>Payment event không chỉ để debug mà còn phục vụ đối soát thanh toán với cổng.</w:t>
      </w:r>
    </w:p>
    <w:p>
      <w:pPr>
        <w:pStyle w:val="Heading3"/>
      </w:pPr>
      <w:r>
        <w:t>Soft delete và hard delete</w:t>
      </w:r>
    </w:p>
    <w:p>
      <w:pPr>
        <w:ind w:firstLine="0"/>
      </w:pPr>
      <w:r>
        <w:rPr>
          <w:rFonts w:ascii="Times New Roman" w:hAnsi="Times New Roman"/>
          <w:b/>
          <w:color w:val="111827"/>
          <w:sz w:val="24"/>
        </w:rPr>
        <w:t>Vì sao không xóa cứng booking/payment/ticket?</w:t>
      </w:r>
    </w:p>
    <w:p>
      <w:pPr>
        <w:ind w:firstLine="425"/>
        <w:jc w:val="both"/>
      </w:pPr>
      <w:r>
        <w:rPr>
          <w:rFonts w:ascii="Times New Roman" w:hAnsi="Times New Roman"/>
          <w:sz w:val="24"/>
        </w:rPr>
        <w:t>Đơn hàng và thanh toán là chứng từ. Product thật cần giữ để hỗ trợ khách, khiếu nại, báo cáo doanh thu.</w:t>
      </w:r>
    </w:p>
    <w:p>
      <w:pPr>
        <w:ind w:firstLine="425"/>
        <w:jc w:val="both"/>
      </w:pPr>
      <w:r>
        <w:rPr>
          <w:rFonts w:ascii="Times New Roman" w:hAnsi="Times New Roman"/>
          <w:sz w:val="24"/>
        </w:rPr>
        <w:t>Ticket đã dùng cần giữ check_in_time để đối soát soát vé.</w:t>
      </w:r>
    </w:p>
    <w:p>
      <w:pPr>
        <w:ind w:firstLine="425"/>
        <w:jc w:val="both"/>
      </w:pPr>
      <w:r>
        <w:rPr>
          <w:rFonts w:ascii="Times New Roman" w:hAnsi="Times New Roman"/>
          <w:sz w:val="24"/>
        </w:rPr>
        <w:t>Nếu xóa cứng, dashboard, audit, email vé, lịch sử giao dịch dễ bị mất dữ liệu.</w:t>
      </w:r>
    </w:p>
    <w:p>
      <w:pPr>
        <w:pStyle w:val="Heading3"/>
      </w:pPr>
      <w:r>
        <w:t>Frontend nên hiển thị lỗi thế nào?</w:t>
      </w:r>
    </w:p>
    <w:p>
      <w:pPr>
        <w:ind w:firstLine="425"/>
        <w:jc w:val="both"/>
      </w:pPr>
      <w:r>
        <w:rPr>
          <w:rFonts w:ascii="Times New Roman" w:hAnsi="Times New Roman"/>
          <w:sz w:val="24"/>
        </w:rPr>
        <w:t>Không show stacktrace/JDBC message cho user.</w:t>
      </w:r>
    </w:p>
    <w:p>
      <w:pPr>
        <w:ind w:firstLine="425"/>
        <w:jc w:val="both"/>
      </w:pPr>
      <w:r>
        <w:rPr>
          <w:rFonts w:ascii="Times New Roman" w:hAnsi="Times New Roman"/>
          <w:sz w:val="24"/>
        </w:rPr>
        <w:t>Map message backend sang tiếng Việt thân thiện nếu cần.</w:t>
      </w:r>
    </w:p>
    <w:p>
      <w:pPr>
        <w:ind w:firstLine="425"/>
        <w:jc w:val="both"/>
      </w:pPr>
      <w:r>
        <w:rPr>
          <w:rFonts w:ascii="Times New Roman" w:hAnsi="Times New Roman"/>
          <w:sz w:val="24"/>
        </w:rPr>
        <w:t>Với lỗi validation, đọc result.errors để highlight đúng field.</w:t>
      </w:r>
    </w:p>
    <w:p>
      <w:pPr>
        <w:ind w:firstLine="425"/>
        <w:jc w:val="both"/>
      </w:pPr>
      <w:r>
        <w:rPr>
          <w:rFonts w:ascii="Times New Roman" w:hAnsi="Times New Roman"/>
          <w:sz w:val="24"/>
        </w:rPr>
        <w:t>Với 401, redirect login hoặc refresh token tự động.</w:t>
      </w:r>
    </w:p>
    <w:p>
      <w:pPr>
        <w:ind w:firstLine="425"/>
        <w:jc w:val="both"/>
      </w:pPr>
      <w:r>
        <w:rPr>
          <w:rFonts w:ascii="Times New Roman" w:hAnsi="Times New Roman"/>
          <w:sz w:val="24"/>
        </w:rPr>
        <w:t>Với 403, thông báo không đủ quyền thay vì reload trắng trang.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GlobalExceptionHandler.java và đọc các @ExceptionHandler.</w:t>
      </w:r>
    </w:p>
    <w:p>
      <w:pPr>
        <w:ind w:firstLine="425"/>
        <w:jc w:val="both"/>
      </w:pPr>
      <w:r>
        <w:rPr>
          <w:rFonts w:ascii="Times New Roman" w:hAnsi="Times New Roman"/>
          <w:sz w:val="24"/>
        </w:rPr>
        <w:t>Mở ErrorCode.java và hiểu code/message/status.</w:t>
      </w:r>
    </w:p>
    <w:p>
      <w:pPr>
        <w:ind w:firstLine="425"/>
        <w:jc w:val="both"/>
      </w:pPr>
      <w:r>
        <w:rPr>
          <w:rFonts w:ascii="Times New Roman" w:hAnsi="Times New Roman"/>
          <w:sz w:val="24"/>
        </w:rPr>
        <w:t>Giải thích vì sao dashboard không nên tính dữ liệu is_deleted=true.</w:t>
      </w:r>
    </w:p>
    <w:p>
      <w:pPr>
        <w:ind w:firstLine="425"/>
        <w:jc w:val="both"/>
      </w:pPr>
      <w:r>
        <w:rPr>
          <w:rFonts w:ascii="Times New Roman" w:hAnsi="Times New Roman"/>
          <w:sz w:val="24"/>
        </w:rPr>
        <w:t>Nêu được khác nhau giữa CANCELLED booking và deleted booking.</w:t>
      </w:r>
    </w:p>
    <w:p>
      <w:pPr>
        <w:ind w:firstLine="425"/>
        <w:jc w:val="both"/>
      </w:pPr>
      <w:r>
        <w:rPr>
          <w:rFonts w:ascii="Times New Roman" w:hAnsi="Times New Roman"/>
          <w:sz w:val="24"/>
        </w:rPr>
        <w:t>Tự mô tả luồng lỗi từ service tới toast frontend.</w:t>
      </w:r>
    </w:p>
    <w:p>
      <w:pPr>
        <w:ind w:firstLine="425"/>
        <w:jc w:val="both"/>
      </w:pPr>
      <w:r>
        <w:rPr>
          <w:rFonts w:ascii="Times New Roman" w:hAnsi="Times New Roman"/>
          <w:sz w:val="24"/>
        </w:rPr>
        <w:t>Da chen 34 muc noi dung tu Luong_Exception_Audit_SoftDelete_CinemaBooking.docx.</w:t>
      </w:r>
    </w:p>
    <w:p>
      <w:pPr>
        <w:pStyle w:val="Heading2"/>
      </w:pPr>
      <w:r>
        <w:t>PHU LUC J. CACHE, QUERY, INDEX VA FLYWAY</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Cache, Query Optimization, Index và Flyway Migration</w:t>
      </w:r>
    </w:p>
    <w:p>
      <w:pPr>
        <w:ind w:firstLine="425"/>
        <w:jc w:val="both"/>
      </w:pPr>
      <w:r>
        <w:rPr>
          <w:rFonts w:ascii="Times New Roman" w:hAnsi="Times New Roman"/>
          <w:sz w:val="24"/>
        </w:rPr>
        <w:t>Giải thích cách hệ thống giảm query thừa, tránh N+1, cache dữ liệu ít đổi, dùng index và Flyway để quản lý schema.</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Cache hiện tại dùng gì?</w:t>
      </w:r>
    </w:p>
    <w:p>
      <w:pPr>
        <w:ind w:firstLine="425"/>
        <w:jc w:val="both"/>
      </w:pPr>
      <w:r>
        <w:rPr>
          <w:rFonts w:ascii="Times New Roman" w:hAnsi="Times New Roman"/>
          <w:sz w:val="24"/>
        </w:rPr>
        <w:t>@EnableCaching bật Spring Cache abstraction.</w:t>
      </w:r>
    </w:p>
    <w:p>
      <w:pPr>
        <w:ind w:firstLine="425"/>
        <w:jc w:val="both"/>
      </w:pPr>
      <w:r>
        <w:rPr>
          <w:rFonts w:ascii="Times New Roman" w:hAnsi="Times New Roman"/>
          <w:sz w:val="24"/>
        </w:rPr>
        <w:t>@Cacheable lưu kết quả method đọc. Lần sau cùng key thì trả từ cache, không query DB.</w:t>
      </w:r>
    </w:p>
    <w:p>
      <w:pPr>
        <w:ind w:firstLine="425"/>
        <w:jc w:val="both"/>
      </w:pPr>
      <w:r>
        <w:rPr>
          <w:rFonts w:ascii="Times New Roman" w:hAnsi="Times New Roman"/>
          <w:sz w:val="24"/>
        </w:rPr>
        <w:t>@CacheEvict xóa cache khi dữ liệu thay đổi.</w:t>
      </w:r>
    </w:p>
    <w:p>
      <w:pPr>
        <w:ind w:firstLine="425"/>
        <w:jc w:val="both"/>
      </w:pPr>
      <w:r>
        <w:rPr>
          <w:rFonts w:ascii="Times New Roman" w:hAnsi="Times New Roman"/>
          <w:sz w:val="24"/>
        </w:rPr>
        <w:t>Hiện chưa thấy Redis trong code. Nếu sau này thêm Redis, service vẫn dùng @Cacheable/@CacheEvict, chỉ đổi provider cache.</w:t>
      </w:r>
    </w:p>
    <w:p>
      <w:pPr>
        <w:pStyle w:val="Heading3"/>
      </w:pPr>
      <w:r>
        <w:t>Dữ liệu nào nên cache?</w:t>
      </w:r>
    </w:p>
    <w:p>
      <w:pPr>
        <w:pStyle w:val="Heading3"/>
      </w:pPr>
      <w:r>
        <w:t>Tránh N+1 query</w:t>
      </w:r>
    </w:p>
    <w:p>
      <w:pPr>
        <w:ind w:firstLine="425"/>
        <w:jc w:val="both"/>
      </w:pPr>
      <w:r>
        <w:rPr>
          <w:rFonts w:ascii="Times New Roman" w:hAnsi="Times New Roman"/>
          <w:sz w:val="24"/>
        </w:rPr>
        <w:t>N+1 xảy ra khi lấy danh sách N entity, rồi mỗi entity lại lazy load thêm quan hệ bằng 1 query riêng.</w:t>
      </w:r>
    </w:p>
    <w:p>
      <w:pPr>
        <w:ind w:firstLine="425"/>
        <w:jc w:val="both"/>
      </w:pPr>
      <w:r>
        <w:rPr>
          <w:rFonts w:ascii="Times New Roman" w:hAnsi="Times New Roman"/>
          <w:sz w:val="24"/>
        </w:rPr>
        <w:t>Cách xử lý trong hệ thống: repository dùng fetch join/entity graph/projection/DTO query cho màn danh sách cần dữ liệu nested.</w:t>
      </w:r>
    </w:p>
    <w:p>
      <w:pPr>
        <w:ind w:firstLine="425"/>
        <w:jc w:val="both"/>
      </w:pPr>
      <w:r>
        <w:rPr>
          <w:rFonts w:ascii="Times New Roman" w:hAnsi="Times New Roman"/>
          <w:sz w:val="24"/>
        </w:rPr>
        <w:t>Ví dụ payment admin cần payment + booking + user + showtime + movie + room + cinema thì query nên join sẵn, không map từng payment rồi lazy load từng phần.</w:t>
      </w:r>
    </w:p>
    <w:p>
      <w:pPr>
        <w:ind w:firstLine="425"/>
        <w:jc w:val="both"/>
      </w:pPr>
      <w:r>
        <w:rPr>
          <w:rFonts w:ascii="Times New Roman" w:hAnsi="Times New Roman"/>
          <w:sz w:val="24"/>
        </w:rPr>
        <w:t>Projection như ExpiredSeatHoldProjection giúp scheduler chỉ lấy id/showtimeId/seatId thay vì load cả SeatStatus entity graph.</w:t>
      </w:r>
    </w:p>
    <w:p>
      <w:pPr>
        <w:pStyle w:val="Heading3"/>
      </w:pPr>
      <w:r>
        <w:t>Index là gì?</w:t>
      </w:r>
    </w:p>
    <w:p>
      <w:pPr>
        <w:pStyle w:val="Heading3"/>
      </w:pPr>
      <w:r>
        <w:t>Flyway Migration</w:t>
      </w:r>
    </w:p>
    <w:p>
      <w:pPr>
        <w:ind w:firstLine="425"/>
        <w:jc w:val="both"/>
      </w:pPr>
      <w:r>
        <w:rPr>
          <w:rFonts w:ascii="Times New Roman" w:hAnsi="Times New Roman"/>
          <w:sz w:val="24"/>
        </w:rPr>
        <w:t>Flyway đọc các file trong src/main/resources/db/migration.</w:t>
      </w:r>
    </w:p>
    <w:p>
      <w:pPr>
        <w:ind w:firstLine="425"/>
        <w:jc w:val="both"/>
      </w:pPr>
      <w:r>
        <w:rPr>
          <w:rFonts w:ascii="Times New Roman" w:hAnsi="Times New Roman"/>
          <w:sz w:val="24"/>
        </w:rPr>
        <w:t>File đặt tên V1__create_cinema_schema.sql, V2__..., V10__...</w:t>
      </w:r>
    </w:p>
    <w:p>
      <w:pPr>
        <w:ind w:firstLine="425"/>
        <w:jc w:val="both"/>
      </w:pPr>
      <w:r>
        <w:rPr>
          <w:rFonts w:ascii="Times New Roman" w:hAnsi="Times New Roman"/>
          <w:sz w:val="24"/>
        </w:rPr>
        <w:t>Khi app khởi động, Flyway kiểm tra bảng flyway_schema_history để biết migration nào đã chạy.</w:t>
      </w:r>
    </w:p>
    <w:p>
      <w:pPr>
        <w:ind w:firstLine="425"/>
        <w:jc w:val="both"/>
      </w:pPr>
      <w:r>
        <w:rPr>
          <w:rFonts w:ascii="Times New Roman" w:hAnsi="Times New Roman"/>
          <w:sz w:val="24"/>
        </w:rPr>
        <w:t>Không sửa migration cũ đã chạy ở môi trường khác; thêm file V tiếp theo để thay đổi schema.</w:t>
      </w:r>
    </w:p>
    <w:p>
      <w:pPr>
        <w:ind w:firstLine="425"/>
        <w:jc w:val="both"/>
      </w:pPr>
      <w:r>
        <w:rPr>
          <w:rFonts w:ascii="Times New Roman" w:hAnsi="Times New Roman"/>
          <w:sz w:val="24"/>
        </w:rPr>
        <w:t>database/database.sql là file tổng hợp để tạo mới nhanh; db/migration là nguồn chuẩn cho triển khai app tự migrate.</w:t>
      </w:r>
    </w:p>
    <w:p>
      <w:pPr>
        <w:pStyle w:val="Heading3"/>
      </w:pPr>
      <w:r>
        <w:t>SQL profiling / EXPLAIN ANALYZE nên dùng khi nào?</w:t>
      </w:r>
    </w:p>
    <w:p>
      <w:pPr>
        <w:ind w:firstLine="425"/>
        <w:jc w:val="both"/>
      </w:pPr>
      <w:r>
        <w:rPr>
          <w:rFonts w:ascii="Times New Roman" w:hAnsi="Times New Roman"/>
          <w:sz w:val="24"/>
        </w:rPr>
        <w:t>Khi một API chậm hoặc dashboard tính lâu.</w:t>
      </w:r>
    </w:p>
    <w:p>
      <w:pPr>
        <w:ind w:firstLine="425"/>
        <w:jc w:val="both"/>
      </w:pPr>
      <w:r>
        <w:rPr>
          <w:rFonts w:ascii="Times New Roman" w:hAnsi="Times New Roman"/>
          <w:sz w:val="24"/>
        </w:rPr>
        <w:t>Khi nghi ngờ query scan toàn bảng dù có điều kiện lọc.</w:t>
      </w:r>
    </w:p>
    <w:p>
      <w:pPr>
        <w:ind w:firstLine="425"/>
        <w:jc w:val="both"/>
      </w:pPr>
      <w:r>
        <w:rPr>
          <w:rFonts w:ascii="Times New Roman" w:hAnsi="Times New Roman"/>
          <w:sz w:val="24"/>
        </w:rPr>
        <w:t>Khi thêm index mới và muốn chứng minh index có tác dụng.</w:t>
      </w:r>
    </w:p>
    <w:p>
      <w:pPr>
        <w:ind w:firstLine="425"/>
        <w:jc w:val="both"/>
      </w:pPr>
      <w:r>
        <w:rPr>
          <w:rFonts w:ascii="Times New Roman" w:hAnsi="Times New Roman"/>
          <w:sz w:val="24"/>
        </w:rPr>
        <w:t>Khi số lượng booking/payment/seat_status tăng lớn.</w:t>
      </w:r>
    </w:p>
    <w:p>
      <w:pPr>
        <w:ind w:firstLine="425"/>
        <w:jc w:val="both"/>
      </w:pPr>
      <w:r>
        <w:rPr>
          <w:rFonts w:ascii="Times New Roman" w:hAnsi="Times New Roman"/>
          <w:sz w:val="24"/>
        </w:rPr>
        <w:t>EXPLAIN cho biết kế hoạch chạy query.</w:t>
      </w:r>
    </w:p>
    <w:p>
      <w:pPr>
        <w:ind w:firstLine="425"/>
        <w:jc w:val="both"/>
      </w:pPr>
      <w:r>
        <w:rPr>
          <w:rFonts w:ascii="Times New Roman" w:hAnsi="Times New Roman"/>
          <w:sz w:val="24"/>
        </w:rPr>
        <w:t>ANALYZE chạy thật query rồi đo thời gian thật.</w:t>
      </w:r>
    </w:p>
    <w:p>
      <w:pPr>
        <w:ind w:firstLine="425"/>
        <w:jc w:val="both"/>
      </w:pPr>
      <w:r>
        <w:rPr>
          <w:rFonts w:ascii="Times New Roman" w:hAnsi="Times New Roman"/>
          <w:sz w:val="24"/>
        </w:rPr>
        <w:t>Nếu thấy Seq Scan trên bảng lớn, có thể cần index phù hợp.</w:t>
      </w:r>
    </w:p>
    <w:p>
      <w:pPr>
        <w:ind w:firstLine="425"/>
        <w:jc w:val="both"/>
      </w:pPr>
      <w:r>
        <w:rPr>
          <w:rFonts w:ascii="Times New Roman" w:hAnsi="Times New Roman"/>
          <w:sz w:val="24"/>
        </w:rPr>
        <w:t>Không nên thêm index vô tội vạ vì index làm insert/update chậm hơn và tốn dung lượng.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CacheConfig.java và đọc cache name.</w:t>
      </w:r>
    </w:p>
    <w:p>
      <w:pPr>
        <w:ind w:firstLine="425"/>
        <w:jc w:val="both"/>
      </w:pPr>
      <w:r>
        <w:rPr>
          <w:rFonts w:ascii="Times New Roman" w:hAnsi="Times New Roman"/>
          <w:sz w:val="24"/>
        </w:rPr>
        <w:t>Tìm @Cacheable/@CacheEvict trong service/repository.</w:t>
      </w:r>
    </w:p>
    <w:p>
      <w:pPr>
        <w:ind w:firstLine="425"/>
        <w:jc w:val="both"/>
      </w:pPr>
      <w:r>
        <w:rPr>
          <w:rFonts w:ascii="Times New Roman" w:hAnsi="Times New Roman"/>
          <w:sz w:val="24"/>
        </w:rPr>
        <w:t>Mở db/migration và hiểu thứ tự V1, V2, ...</w:t>
      </w:r>
    </w:p>
    <w:p>
      <w:pPr>
        <w:ind w:firstLine="425"/>
        <w:jc w:val="both"/>
      </w:pPr>
      <w:r>
        <w:rPr>
          <w:rFonts w:ascii="Times New Roman" w:hAnsi="Times New Roman"/>
          <w:sz w:val="24"/>
        </w:rPr>
        <w:t>Giải thích được tại sao index giúp lọc nhanh.</w:t>
      </w:r>
    </w:p>
    <w:p>
      <w:pPr>
        <w:ind w:firstLine="425"/>
        <w:jc w:val="both"/>
      </w:pPr>
      <w:r>
        <w:rPr>
          <w:rFonts w:ascii="Times New Roman" w:hAnsi="Times New Roman"/>
          <w:sz w:val="24"/>
        </w:rPr>
        <w:t>Nêu được 2 cách tránh N+1 trong JPA.</w:t>
      </w:r>
    </w:p>
    <w:p>
      <w:pPr>
        <w:ind w:firstLine="425"/>
        <w:jc w:val="both"/>
      </w:pPr>
      <w:r>
        <w:rPr>
          <w:rFonts w:ascii="Times New Roman" w:hAnsi="Times New Roman"/>
          <w:sz w:val="24"/>
        </w:rPr>
        <w:t>Da chen 44 muc noi dung tu Luong_Cache_Query_Index_Flyway_CinemaBooking.docx.</w:t>
      </w:r>
    </w:p>
    <w:p>
      <w:pPr>
        <w:pStyle w:val="Heading2"/>
      </w:pPr>
      <w:r>
        <w:t>PHU LUC K. FRONTEND REACT, ROUTER, STATE, API VA UX</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Kiến trúc Frontend React, Router, State, API và UX</w:t>
      </w:r>
    </w:p>
    <w:p>
      <w:pPr>
        <w:ind w:firstLine="425"/>
        <w:jc w:val="both"/>
      </w:pPr>
      <w:r>
        <w:rPr>
          <w:rFonts w:ascii="Times New Roman" w:hAnsi="Times New Roman"/>
          <w:sz w:val="24"/>
        </w:rPr>
        <w:t>Giải thích cách React client tổ chức route, layout, protected route, Zustand auth store, Axios interceptor, page admin/staff/user và luồng dữ liệu từ API lên giao diện.</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Cấu trúc thư mục frontend</w:t>
      </w:r>
    </w:p>
    <w:p>
      <w:pPr>
        <w:pStyle w:val="Heading3"/>
      </w:pPr>
      <w:r>
        <w:t>Router và lazy loading</w:t>
      </w:r>
    </w:p>
    <w:p>
      <w:pPr>
        <w:ind w:firstLine="425"/>
        <w:jc w:val="both"/>
      </w:pPr>
      <w:r>
        <w:rPr>
          <w:rFonts w:ascii="Times New Roman" w:hAnsi="Times New Roman"/>
          <w:sz w:val="24"/>
        </w:rPr>
        <w:t>lazy(): tách code theo page, không tải toàn bộ app ngay lần đầu.</w:t>
      </w:r>
    </w:p>
    <w:p>
      <w:pPr>
        <w:ind w:firstLine="425"/>
        <w:jc w:val="both"/>
      </w:pPr>
      <w:r>
        <w:rPr>
          <w:rFonts w:ascii="Times New Roman" w:hAnsi="Times New Roman"/>
          <w:sz w:val="24"/>
        </w:rPr>
        <w:t>Suspense: hiển thị PageLoader trong lúc bundle page đang tải.</w:t>
      </w:r>
    </w:p>
    <w:p>
      <w:pPr>
        <w:ind w:firstLine="425"/>
        <w:jc w:val="both"/>
      </w:pPr>
      <w:r>
        <w:rPr>
          <w:rFonts w:ascii="Times New Roman" w:hAnsi="Times New Roman"/>
          <w:sz w:val="24"/>
        </w:rPr>
        <w:t>AuthLayout: trang login/register không có navbar/footer.</w:t>
      </w:r>
    </w:p>
    <w:p>
      <w:pPr>
        <w:ind w:firstLine="425"/>
        <w:jc w:val="both"/>
      </w:pPr>
      <w:r>
        <w:rPr>
          <w:rFonts w:ascii="Times New Roman" w:hAnsi="Times New Roman"/>
          <w:sz w:val="24"/>
        </w:rPr>
        <w:t>AdminLayout: sidebar quản trị cho admin/staff.</w:t>
      </w:r>
    </w:p>
    <w:p>
      <w:pPr>
        <w:ind w:firstLine="425"/>
        <w:jc w:val="both"/>
      </w:pPr>
      <w:r>
        <w:rPr>
          <w:rFonts w:ascii="Times New Roman" w:hAnsi="Times New Roman"/>
          <w:sz w:val="24"/>
        </w:rPr>
        <w:t>PublicLayout: navbar/footer cho trang khách hàng.</w:t>
      </w:r>
    </w:p>
    <w:p>
      <w:pPr>
        <w:pStyle w:val="Heading3"/>
      </w:pPr>
      <w:r>
        <w:t>ProtectedRoute bảo vệ màn hình</w:t>
      </w:r>
    </w:p>
    <w:p>
      <w:pPr>
        <w:ind w:firstLine="425"/>
        <w:jc w:val="both"/>
      </w:pPr>
      <w:r>
        <w:rPr>
          <w:rFonts w:ascii="Times New Roman" w:hAnsi="Times New Roman"/>
          <w:sz w:val="24"/>
        </w:rPr>
        <w:t>Nếu chưa có token hoặc token hết hạn, user bị chuyển về login.</w:t>
      </w:r>
    </w:p>
    <w:p>
      <w:pPr>
        <w:ind w:firstLine="425"/>
        <w:jc w:val="both"/>
      </w:pPr>
      <w:r>
        <w:rPr>
          <w:rFonts w:ascii="Times New Roman" w:hAnsi="Times New Roman"/>
          <w:sz w:val="24"/>
        </w:rPr>
        <w:t>Nếu route yêu cầu permission mà user không có, chuyển về trang chủ.</w:t>
      </w:r>
    </w:p>
    <w:p>
      <w:pPr>
        <w:ind w:firstLine="425"/>
        <w:jc w:val="both"/>
      </w:pPr>
      <w:r>
        <w:rPr>
          <w:rFonts w:ascii="Times New Roman" w:hAnsi="Times New Roman"/>
          <w:sz w:val="24"/>
        </w:rPr>
        <w:t>State from có thể dùng để sau login quay lại trang trước.</w:t>
      </w:r>
    </w:p>
    <w:p>
      <w:pPr>
        <w:ind w:firstLine="425"/>
        <w:jc w:val="both"/>
      </w:pPr>
      <w:r>
        <w:rPr>
          <w:rFonts w:ascii="Times New Roman" w:hAnsi="Times New Roman"/>
          <w:sz w:val="24"/>
        </w:rPr>
        <w:t>Đây là UX guard. Backend vẫn phải kiểm tra thật bằng JWT và @PreAuthorize.</w:t>
      </w:r>
    </w:p>
    <w:p>
      <w:pPr>
        <w:pStyle w:val="Heading3"/>
      </w:pPr>
      <w:r>
        <w:t>authStore quản lý trạng thái đăng nhập</w:t>
      </w:r>
    </w:p>
    <w:p>
      <w:pPr>
        <w:ind w:firstLine="425"/>
        <w:jc w:val="both"/>
      </w:pPr>
      <w:r>
        <w:rPr>
          <w:rFonts w:ascii="Times New Roman" w:hAnsi="Times New Roman"/>
          <w:sz w:val="24"/>
        </w:rPr>
        <w:t>token: access token dùng gắn Authorization header.</w:t>
      </w:r>
    </w:p>
    <w:p>
      <w:pPr>
        <w:ind w:firstLine="425"/>
        <w:jc w:val="both"/>
      </w:pPr>
      <w:r>
        <w:rPr>
          <w:rFonts w:ascii="Times New Roman" w:hAnsi="Times New Roman"/>
          <w:sz w:val="24"/>
        </w:rPr>
        <w:t>refreshToken: fallback trong localStorage nếu backend trả, nhưng luồng mới ưu tiên HttpOnly cookie.</w:t>
      </w:r>
    </w:p>
    <w:p>
      <w:pPr>
        <w:ind w:firstLine="425"/>
        <w:jc w:val="both"/>
      </w:pPr>
      <w:r>
        <w:rPr>
          <w:rFonts w:ascii="Times New Roman" w:hAnsi="Times New Roman"/>
          <w:sz w:val="24"/>
        </w:rPr>
        <w:t>user: thông tin user để hiển thị avatar/tên.</w:t>
      </w:r>
    </w:p>
    <w:p>
      <w:pPr>
        <w:ind w:firstLine="425"/>
        <w:jc w:val="both"/>
      </w:pPr>
      <w:r>
        <w:rPr>
          <w:rFonts w:ascii="Times New Roman" w:hAnsi="Times New Roman"/>
          <w:sz w:val="24"/>
        </w:rPr>
        <w:t>permissions: danh sách quyền để ẩn/hiện menu/nút.</w:t>
      </w:r>
    </w:p>
    <w:p>
      <w:pPr>
        <w:ind w:firstLine="425"/>
        <w:jc w:val="both"/>
      </w:pPr>
      <w:r>
        <w:rPr>
          <w:rFonts w:ascii="Times New Roman" w:hAnsi="Times New Roman"/>
          <w:sz w:val="24"/>
        </w:rPr>
        <w:t>login(): lưu token/user/permissions vào localStorage và state.</w:t>
      </w:r>
    </w:p>
    <w:p>
      <w:pPr>
        <w:ind w:firstLine="425"/>
        <w:jc w:val="both"/>
      </w:pPr>
      <w:r>
        <w:rPr>
          <w:rFonts w:ascii="Times New Roman" w:hAnsi="Times New Roman"/>
          <w:sz w:val="24"/>
        </w:rPr>
        <w:t>updateTokens(): cập nhật access token mới sau refresh.</w:t>
      </w:r>
    </w:p>
    <w:p>
      <w:pPr>
        <w:ind w:firstLine="425"/>
        <w:jc w:val="both"/>
      </w:pPr>
      <w:r>
        <w:rPr>
          <w:rFonts w:ascii="Times New Roman" w:hAnsi="Times New Roman"/>
          <w:sz w:val="24"/>
        </w:rPr>
        <w:t>logout(): dọn localStorage và chuyển /login.</w:t>
      </w:r>
    </w:p>
    <w:p>
      <w:pPr>
        <w:ind w:firstLine="425"/>
        <w:jc w:val="both"/>
      </w:pPr>
      <w:r>
        <w:rPr>
          <w:rFonts w:ascii="Times New Roman" w:hAnsi="Times New Roman"/>
          <w:sz w:val="24"/>
        </w:rPr>
        <w:t>hasPermission(): kiểm tra quyền trên frontend.</w:t>
      </w:r>
    </w:p>
    <w:p>
      <w:pPr>
        <w:pStyle w:val="Heading3"/>
      </w:pPr>
      <w:r>
        <w:t>axiosClient là cầu nối API</w:t>
      </w:r>
    </w:p>
    <w:p>
      <w:pPr>
        <w:ind w:firstLine="425"/>
        <w:jc w:val="both"/>
      </w:pPr>
      <w:r>
        <w:rPr>
          <w:rFonts w:ascii="Times New Roman" w:hAnsi="Times New Roman"/>
          <w:sz w:val="24"/>
        </w:rPr>
        <w:t>Request interceptor tự gắn token, page không cần tự set header.</w:t>
      </w:r>
    </w:p>
    <w:p>
      <w:pPr>
        <w:ind w:firstLine="425"/>
        <w:jc w:val="both"/>
      </w:pPr>
      <w:r>
        <w:rPr>
          <w:rFonts w:ascii="Times New Roman" w:hAnsi="Times New Roman"/>
          <w:sz w:val="24"/>
        </w:rPr>
        <w:t>Response interceptor xử lý 401 tập trung, tự refresh token và retry.</w:t>
      </w:r>
    </w:p>
    <w:p>
      <w:pPr>
        <w:ind w:firstLine="425"/>
        <w:jc w:val="both"/>
      </w:pPr>
      <w:r>
        <w:rPr>
          <w:rFonts w:ascii="Times New Roman" w:hAnsi="Times New Roman"/>
          <w:sz w:val="24"/>
        </w:rPr>
        <w:t>isAuthAttempt tránh vòng lặp refresh khi chính /auth/refresh bị lỗi.</w:t>
      </w:r>
    </w:p>
    <w:p>
      <w:pPr>
        <w:ind w:firstLine="425"/>
        <w:jc w:val="both"/>
      </w:pPr>
      <w:r>
        <w:rPr>
          <w:rFonts w:ascii="Times New Roman" w:hAnsi="Times New Roman"/>
          <w:sz w:val="24"/>
        </w:rPr>
        <w:t>withCredentials=true để browser gửi HttpOnly refresh cookie lên backend.</w:t>
      </w:r>
    </w:p>
    <w:p>
      <w:pPr>
        <w:pStyle w:val="Heading3"/>
      </w:pPr>
      <w:r>
        <w:t>Luồng dữ liệu của một page điển hình</w:t>
      </w:r>
    </w:p>
    <w:p>
      <w:pPr>
        <w:ind w:firstLine="425"/>
        <w:jc w:val="both"/>
      </w:pPr>
      <w:r>
        <w:rPr>
          <w:rFonts w:ascii="Times New Roman" w:hAnsi="Times New Roman"/>
          <w:sz w:val="24"/>
        </w:rPr>
        <w:t>Page nên giữ state UI: filters, selected item, modal open, loading.</w:t>
      </w:r>
    </w:p>
    <w:p>
      <w:pPr>
        <w:ind w:firstLine="425"/>
        <w:jc w:val="both"/>
      </w:pPr>
      <w:r>
        <w:rPr>
          <w:rFonts w:ascii="Times New Roman" w:hAnsi="Times New Roman"/>
          <w:sz w:val="24"/>
        </w:rPr>
        <w:t>API module chỉ nên biết endpoint và request/response type.</w:t>
      </w:r>
    </w:p>
    <w:p>
      <w:pPr>
        <w:ind w:firstLine="425"/>
        <w:jc w:val="both"/>
      </w:pPr>
      <w:r>
        <w:rPr>
          <w:rFonts w:ascii="Times New Roman" w:hAnsi="Times New Roman"/>
          <w:sz w:val="24"/>
        </w:rPr>
        <w:t>Utils format tiền/ngày giúp UI đồng nhất.</w:t>
      </w:r>
    </w:p>
    <w:p>
      <w:pPr>
        <w:ind w:firstLine="425"/>
        <w:jc w:val="both"/>
      </w:pPr>
      <w:r>
        <w:rPr>
          <w:rFonts w:ascii="Times New Roman" w:hAnsi="Times New Roman"/>
          <w:sz w:val="24"/>
        </w:rPr>
        <w:t>Toast dùng cho feedback nhanh: áp mã thành công, lỗi thanh toán, check-in thất bại...</w:t>
      </w:r>
    </w:p>
    <w:p>
      <w:pPr>
        <w:pStyle w:val="Heading3"/>
      </w:pPr>
      <w:r>
        <w:t>Các luồng frontend quan trọng</w:t>
      </w:r>
    </w:p>
    <w:p>
      <w:pPr>
        <w:pStyle w:val="Heading3"/>
      </w:pPr>
      <w:r>
        <w:t>Nguyên tắc UX/product đã dùng</w:t>
      </w:r>
    </w:p>
    <w:p>
      <w:pPr>
        <w:ind w:firstLine="425"/>
        <w:jc w:val="both"/>
      </w:pPr>
      <w:r>
        <w:rPr>
          <w:rFonts w:ascii="Times New Roman" w:hAnsi="Times New Roman"/>
          <w:sz w:val="24"/>
        </w:rPr>
        <w:t>Không bắt login khi chỉ xem phim/rạp/lịch chiếu.</w:t>
      </w:r>
    </w:p>
    <w:p>
      <w:pPr>
        <w:ind w:firstLine="425"/>
        <w:jc w:val="both"/>
      </w:pPr>
      <w:r>
        <w:rPr>
          <w:rFonts w:ascii="Times New Roman" w:hAnsi="Times New Roman"/>
          <w:sz w:val="24"/>
        </w:rPr>
        <w:t>Chỉ bắt login khi chọn ghế/checkout/xem vé.</w:t>
      </w:r>
    </w:p>
    <w:p>
      <w:pPr>
        <w:ind w:firstLine="425"/>
        <w:jc w:val="both"/>
      </w:pPr>
      <w:r>
        <w:rPr>
          <w:rFonts w:ascii="Times New Roman" w:hAnsi="Times New Roman"/>
          <w:sz w:val="24"/>
        </w:rPr>
        <w:t>Payment QR khóa mã giảm giá sau khi QR đã tạo để tránh chuyển sai số tiền.</w:t>
      </w:r>
    </w:p>
    <w:p>
      <w:pPr>
        <w:ind w:firstLine="425"/>
        <w:jc w:val="both"/>
      </w:pPr>
      <w:r>
        <w:rPr>
          <w:rFonts w:ascii="Times New Roman" w:hAnsi="Times New Roman"/>
          <w:sz w:val="24"/>
        </w:rPr>
        <w:t>Staff scanner bắt chọn đúng rạp/suất trước khi check-in để tránh quét nhầm vé.</w:t>
      </w:r>
    </w:p>
    <w:p>
      <w:pPr>
        <w:ind w:firstLine="425"/>
        <w:jc w:val="both"/>
      </w:pPr>
      <w:r>
        <w:rPr>
          <w:rFonts w:ascii="Times New Roman" w:hAnsi="Times New Roman"/>
          <w:sz w:val="24"/>
        </w:rPr>
        <w:t>Admin/staff menu chỉ hiện những mục user có quyền.</w:t>
      </w:r>
    </w:p>
    <w:p>
      <w:pPr>
        <w:ind w:firstLine="425"/>
        <w:jc w:val="both"/>
      </w:pPr>
      <w:r>
        <w:rPr>
          <w:rFonts w:ascii="Times New Roman" w:hAnsi="Times New Roman"/>
          <w:sz w:val="24"/>
        </w:rPr>
        <w:t>Form admin có filter ngày/trạng thái để vận hành dữ liệu lớn.</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AppRouter.tsx và đọc toàn bộ route.</w:t>
      </w:r>
    </w:p>
    <w:p>
      <w:pPr>
        <w:ind w:firstLine="425"/>
        <w:jc w:val="both"/>
      </w:pPr>
      <w:r>
        <w:rPr>
          <w:rFonts w:ascii="Times New Roman" w:hAnsi="Times New Roman"/>
          <w:sz w:val="24"/>
        </w:rPr>
        <w:t>Mở authStore.ts và giải thích login/logout/updateTokens.</w:t>
      </w:r>
    </w:p>
    <w:p>
      <w:pPr>
        <w:ind w:firstLine="425"/>
        <w:jc w:val="both"/>
      </w:pPr>
      <w:r>
        <w:rPr>
          <w:rFonts w:ascii="Times New Roman" w:hAnsi="Times New Roman"/>
          <w:sz w:val="24"/>
        </w:rPr>
        <w:t>Mở axiosClient.ts và giải thích request/response interceptor.</w:t>
      </w:r>
    </w:p>
    <w:p>
      <w:pPr>
        <w:ind w:firstLine="425"/>
        <w:jc w:val="both"/>
      </w:pPr>
      <w:r>
        <w:rPr>
          <w:rFonts w:ascii="Times New Roman" w:hAnsi="Times New Roman"/>
          <w:sz w:val="24"/>
        </w:rPr>
        <w:t>Chọn một page admin và mô tả state/filter/API/render.</w:t>
      </w:r>
    </w:p>
    <w:p>
      <w:pPr>
        <w:ind w:firstLine="425"/>
        <w:jc w:val="both"/>
      </w:pPr>
      <w:r>
        <w:rPr>
          <w:rFonts w:ascii="Times New Roman" w:hAnsi="Times New Roman"/>
          <w:sz w:val="24"/>
        </w:rPr>
        <w:t>Tự demo luồng user từ homepage tới thanh toán thành công.</w:t>
      </w:r>
    </w:p>
    <w:p>
      <w:pPr>
        <w:ind w:firstLine="425"/>
        <w:jc w:val="both"/>
      </w:pPr>
      <w:r>
        <w:rPr>
          <w:rFonts w:ascii="Times New Roman" w:hAnsi="Times New Roman"/>
          <w:sz w:val="24"/>
        </w:rPr>
        <w:t>Da chen 57 muc noi dung tu Luong_Frontend_React_Router_State_API_UX_CinemaBooking.docx.</w:t>
      </w:r>
    </w:p>
    <w:p>
      <w:pPr>
        <w:pStyle w:val="Heading2"/>
      </w:pPr>
      <w:r>
        <w:t>PHU LUC L. EMAIL VERIFICATION, RESET PASSWORD VA TICKET EMAIL</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Email: xác thực tài khoản, reset mật khẩu, gửi vé và thông báo hủy suất</w:t>
      </w:r>
    </w:p>
    <w:p>
      <w:pPr>
        <w:ind w:firstLine="425"/>
        <w:jc w:val="both"/>
      </w:pPr>
      <w:r>
        <w:rPr>
          <w:rFonts w:ascii="Times New Roman" w:hAnsi="Times New Roman"/>
          <w:sz w:val="24"/>
        </w:rPr>
        <w:t>Giải thích cách backend tạo token email, render template HTML, gửi mail bất đồng bộ và những điểm cần bảo mật.</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Các file/class chính</w:t>
      </w:r>
    </w:p>
    <w:p>
      <w:pPr>
        <w:pStyle w:val="Heading3"/>
      </w:pPr>
      <w:r>
        <w:t>Luồng đăng ký và xác thực email</w:t>
      </w:r>
    </w:p>
    <w:p>
      <w:pPr>
        <w:ind w:firstLine="425"/>
        <w:jc w:val="both"/>
      </w:pPr>
      <w:r>
        <w:rPr>
          <w:rFonts w:ascii="Times New Roman" w:hAnsi="Times New Roman"/>
          <w:sz w:val="24"/>
        </w:rPr>
        <w:t>Không nên cho user login nếu email chưa xác thực, AuthenticationService.validateUserCanAuthenticate sẽ chặn.</w:t>
      </w:r>
    </w:p>
    <w:p>
      <w:pPr>
        <w:ind w:firstLine="425"/>
        <w:jc w:val="both"/>
      </w:pPr>
      <w:r>
        <w:rPr>
          <w:rFonts w:ascii="Times New Roman" w:hAnsi="Times New Roman"/>
          <w:sz w:val="24"/>
        </w:rPr>
        <w:t>Token gửi qua email là raw token, DB chỉ nên lưu hash để nếu DB lộ cũng không dùng được link.</w:t>
      </w:r>
    </w:p>
    <w:p>
      <w:pPr>
        <w:ind w:firstLine="425"/>
        <w:jc w:val="both"/>
      </w:pPr>
      <w:r>
        <w:rPr>
          <w:rFonts w:ascii="Times New Roman" w:hAnsi="Times New Roman"/>
          <w:sz w:val="24"/>
        </w:rPr>
        <w:t>expiresAt giới hạn thời gian token sống, giảm rủi ro link cũ bị dùng lại.</w:t>
      </w:r>
    </w:p>
    <w:p>
      <w:pPr>
        <w:pStyle w:val="Heading3"/>
      </w:pPr>
      <w:r>
        <w:t>Luồng quên mật khẩu</w:t>
      </w:r>
    </w:p>
    <w:p>
      <w:pPr>
        <w:ind w:firstLine="425"/>
        <w:jc w:val="both"/>
      </w:pPr>
      <w:r>
        <w:rPr>
          <w:rFonts w:ascii="Times New Roman" w:hAnsi="Times New Roman"/>
          <w:sz w:val="24"/>
        </w:rPr>
        <w:t>Không nên trả lời quá rõ email có tồn tại hay không để tránh enumeration.</w:t>
      </w:r>
    </w:p>
    <w:p>
      <w:pPr>
        <w:ind w:firstLine="425"/>
        <w:jc w:val="both"/>
      </w:pPr>
      <w:r>
        <w:rPr>
          <w:rFonts w:ascii="Times New Roman" w:hAnsi="Times New Roman"/>
          <w:sz w:val="24"/>
        </w:rPr>
        <w:t>Mật khẩu mới phải validate đủ mạnh ở frontend và backend.</w:t>
      </w:r>
    </w:p>
    <w:p>
      <w:pPr>
        <w:ind w:firstLine="425"/>
        <w:jc w:val="both"/>
      </w:pPr>
      <w:r>
        <w:rPr>
          <w:rFonts w:ascii="Times New Roman" w:hAnsi="Times New Roman"/>
          <w:sz w:val="24"/>
        </w:rPr>
        <w:t>Sau reset password thực tế nên revoke các refresh token cũ để bảo mật hơn.</w:t>
      </w:r>
    </w:p>
    <w:p>
      <w:pPr>
        <w:pStyle w:val="Heading3"/>
      </w:pPr>
      <w:r>
        <w:t>Luồng gửi vé qua email</w:t>
      </w:r>
    </w:p>
    <w:p>
      <w:pPr>
        <w:ind w:firstLine="425"/>
        <w:jc w:val="both"/>
      </w:pPr>
      <w:r>
        <w:rPr>
          <w:rFonts w:ascii="Times New Roman" w:hAnsi="Times New Roman"/>
          <w:sz w:val="24"/>
        </w:rPr>
        <w:t>Khi payment SUCCESS, backend chuyển booking SUCCESS, seat_status BOOKED, sinh ticket QR.</w:t>
      </w:r>
    </w:p>
    <w:p>
      <w:pPr>
        <w:ind w:firstLine="425"/>
        <w:jc w:val="both"/>
      </w:pPr>
      <w:r>
        <w:rPr>
          <w:rFonts w:ascii="Times New Roman" w:hAnsi="Times New Roman"/>
          <w:sz w:val="24"/>
        </w:rPr>
        <w:t>EmailServiceImpl load booking kèm showtime/movie/room/cinema/booking details/tickets.</w:t>
      </w:r>
    </w:p>
    <w:p>
      <w:pPr>
        <w:ind w:firstLine="425"/>
        <w:jc w:val="both"/>
      </w:pPr>
      <w:r>
        <w:rPr>
          <w:rFonts w:ascii="Times New Roman" w:hAnsi="Times New Roman"/>
          <w:sz w:val="24"/>
        </w:rPr>
        <w:t>Template ticket-email.html hiển thị thông tin vé: phim, rạp, địa chỉ, giờ chiếu, ghế, tổng tiền, QR từng vé.</w:t>
      </w:r>
    </w:p>
    <w:p>
      <w:pPr>
        <w:ind w:firstLine="425"/>
        <w:jc w:val="both"/>
      </w:pPr>
      <w:r>
        <w:rPr>
          <w:rFonts w:ascii="Times New Roman" w:hAnsi="Times New Roman"/>
          <w:sz w:val="24"/>
        </w:rPr>
        <w:t>Email nên gửi sau commit transaction thanh toán, tránh gửi vé khi DB rollback.</w:t>
      </w:r>
    </w:p>
    <w:p>
      <w:pPr>
        <w:ind w:firstLine="425"/>
        <w:jc w:val="both"/>
      </w:pPr>
      <w:r>
        <w:rPr>
          <w:rFonts w:ascii="Times New Roman" w:hAnsi="Times New Roman"/>
          <w:sz w:val="24"/>
        </w:rPr>
        <w:t>Nếu gửi email fail, booking vẫn thành công; hệ thống có thể log và cho user xem vé trong app.</w:t>
      </w:r>
    </w:p>
    <w:p>
      <w:pPr>
        <w:pStyle w:val="Heading3"/>
      </w:pPr>
      <w:r>
        <w:t>Luồng hủy suất và email hoàn tiền</w:t>
      </w:r>
    </w:p>
    <w:p>
      <w:pPr>
        <w:ind w:firstLine="425"/>
        <w:jc w:val="both"/>
      </w:pPr>
      <w:r>
        <w:rPr>
          <w:rFonts w:ascii="Times New Roman" w:hAnsi="Times New Roman"/>
          <w:sz w:val="24"/>
        </w:rPr>
        <w:t>Admin/staff hủy suất bằng policy.</w:t>
      </w:r>
    </w:p>
    <w:p>
      <w:pPr>
        <w:ind w:firstLine="425"/>
        <w:jc w:val="both"/>
      </w:pPr>
      <w:r>
        <w:rPr>
          <w:rFonts w:ascii="Times New Roman" w:hAnsi="Times New Roman"/>
          <w:sz w:val="24"/>
        </w:rPr>
        <w:t>Booking SUCCESS bị chuyển CANCELLED, ticket ACTIVE bị chuyển CANCELLED.</w:t>
      </w:r>
    </w:p>
    <w:p>
      <w:pPr>
        <w:ind w:firstLine="425"/>
        <w:jc w:val="both"/>
      </w:pPr>
      <w:r>
        <w:rPr>
          <w:rFonts w:ascii="Times New Roman" w:hAnsi="Times New Roman"/>
          <w:sz w:val="24"/>
        </w:rPr>
        <w:t>Payment SUCCESS được ghi PaymentEventType.REFUND_REQUESTED.</w:t>
      </w:r>
    </w:p>
    <w:p>
      <w:pPr>
        <w:ind w:firstLine="425"/>
        <w:jc w:val="both"/>
      </w:pPr>
      <w:r>
        <w:rPr>
          <w:rFonts w:ascii="Times New Roman" w:hAnsi="Times New Roman"/>
          <w:sz w:val="24"/>
        </w:rPr>
        <w:t>Email hủy suất gửi lý do, thông tin suất chiếu và trạng thái đang xử lý hoàn tiền.</w:t>
      </w:r>
    </w:p>
    <w:p>
      <w:pPr>
        <w:pStyle w:val="Heading3"/>
      </w:pPr>
      <w:r>
        <w:t>Async email cần hiểu</w:t>
      </w:r>
    </w:p>
    <w:p>
      <w:pPr>
        <w:ind w:firstLine="425"/>
        <w:jc w:val="both"/>
      </w:pPr>
      <w:r>
        <w:rPr>
          <w:rFonts w:ascii="Times New Roman" w:hAnsi="Times New Roman"/>
          <w:sz w:val="24"/>
        </w:rPr>
        <w:t>@Async giúp request chính không phải chờ SMTP gửi xong.</w:t>
      </w:r>
    </w:p>
    <w:p>
      <w:pPr>
        <w:ind w:firstLine="425"/>
        <w:jc w:val="both"/>
      </w:pPr>
      <w:r>
        <w:rPr>
          <w:rFonts w:ascii="Times New Roman" w:hAnsi="Times New Roman"/>
          <w:sz w:val="24"/>
        </w:rPr>
        <w:t>@EnableAsync nằm trong AsyncConfig, cho phép Spring chạy method async bằng thread pool.</w:t>
      </w:r>
    </w:p>
    <w:p>
      <w:pPr>
        <w:ind w:firstLine="425"/>
        <w:jc w:val="both"/>
      </w:pPr>
      <w:r>
        <w:rPr>
          <w:rFonts w:ascii="Times New Roman" w:hAnsi="Times New Roman"/>
          <w:sz w:val="24"/>
        </w:rPr>
        <w:t>Vì async chạy ở thread khác, nếu cần đọc lazy relation thì method nên mở transaction read-only riêng.</w:t>
      </w:r>
    </w:p>
    <w:p>
      <w:pPr>
        <w:ind w:firstLine="425"/>
        <w:jc w:val="both"/>
      </w:pPr>
      <w:r>
        <w:rPr>
          <w:rFonts w:ascii="Times New Roman" w:hAnsi="Times New Roman"/>
          <w:sz w:val="24"/>
        </w:rPr>
        <w:t>Không nên để lỗi gửi email làm rollback payment đã thành công.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EmailServiceImpl.java và tìm các method gửi mail.</w:t>
      </w:r>
    </w:p>
    <w:p>
      <w:pPr>
        <w:ind w:firstLine="425"/>
        <w:jc w:val="both"/>
      </w:pPr>
      <w:r>
        <w:rPr>
          <w:rFonts w:ascii="Times New Roman" w:hAnsi="Times New Roman"/>
          <w:sz w:val="24"/>
        </w:rPr>
        <w:t>Mở template ticket-email.html để xem dữ liệu vé render thế nào.</w:t>
      </w:r>
    </w:p>
    <w:p>
      <w:pPr>
        <w:ind w:firstLine="425"/>
        <w:jc w:val="both"/>
      </w:pPr>
      <w:r>
        <w:rPr>
          <w:rFonts w:ascii="Times New Roman" w:hAnsi="Times New Roman"/>
          <w:sz w:val="24"/>
        </w:rPr>
        <w:t>Giải thích vì sao login chặn emailVerified=false.</w:t>
      </w:r>
    </w:p>
    <w:p>
      <w:pPr>
        <w:ind w:firstLine="425"/>
        <w:jc w:val="both"/>
      </w:pPr>
      <w:r>
        <w:rPr>
          <w:rFonts w:ascii="Times New Roman" w:hAnsi="Times New Roman"/>
          <w:sz w:val="24"/>
        </w:rPr>
        <w:t>Tự mô tả luồng reset password từ trang frontend tới DB.</w:t>
      </w:r>
    </w:p>
    <w:p>
      <w:pPr>
        <w:ind w:firstLine="425"/>
        <w:jc w:val="both"/>
      </w:pPr>
      <w:r>
        <w:rPr>
          <w:rFonts w:ascii="Times New Roman" w:hAnsi="Times New Roman"/>
          <w:sz w:val="24"/>
        </w:rPr>
        <w:t>Nêu được xử lý khi SMTP lỗi.</w:t>
      </w:r>
    </w:p>
    <w:p>
      <w:pPr>
        <w:ind w:firstLine="425"/>
        <w:jc w:val="both"/>
      </w:pPr>
      <w:r>
        <w:rPr>
          <w:rFonts w:ascii="Times New Roman" w:hAnsi="Times New Roman"/>
          <w:sz w:val="24"/>
        </w:rPr>
        <w:t>Da chen 40 muc noi dung tu Luong_Email_Verification_Reset_Ticket_Notification_CinemaBooking.docx.</w:t>
      </w:r>
    </w:p>
    <w:p>
      <w:pPr>
        <w:pStyle w:val="Heading2"/>
      </w:pPr>
      <w:r>
        <w:t>PHU LUC M. ADMIN, STAFF VA VAN HANH RAP</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Admin/Staff vận hành rạp: suất chiếu, phòng ghế, booking, payment và soát vé</w:t>
      </w:r>
    </w:p>
    <w:p>
      <w:pPr>
        <w:ind w:firstLine="425"/>
        <w:jc w:val="both"/>
      </w:pPr>
      <w:r>
        <w:rPr>
          <w:rFonts w:ascii="Times New Roman" w:hAnsi="Times New Roman"/>
          <w:sz w:val="24"/>
        </w:rPr>
        <w:t>Giải thích cách các màn quản trị/vận hành liên kết với backend, permission và staff cinema assignment.</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Admin portal có những nhóm màn hình nào?</w:t>
      </w:r>
    </w:p>
    <w:p>
      <w:pPr>
        <w:pStyle w:val="Heading3"/>
      </w:pPr>
      <w:r>
        <w:t>Tạo suất chiếu chuẩn product</w:t>
      </w:r>
    </w:p>
    <w:p>
      <w:pPr>
        <w:ind w:firstLine="425"/>
        <w:jc w:val="both"/>
      </w:pPr>
      <w:r>
        <w:rPr>
          <w:rFonts w:ascii="Times New Roman" w:hAnsi="Times New Roman"/>
          <w:sz w:val="24"/>
        </w:rPr>
        <w:t>Tách seats vật lý và seat_status theo suất là thiết kế đúng: ghế A1 tồn tại trong phòng, nhưng trạng thái A1 khác nhau theo từng suất.</w:t>
      </w:r>
    </w:p>
    <w:p>
      <w:pPr>
        <w:ind w:firstLine="425"/>
        <w:jc w:val="both"/>
      </w:pPr>
      <w:r>
        <w:rPr>
          <w:rFonts w:ascii="Times New Roman" w:hAnsi="Times New Roman"/>
          <w:sz w:val="24"/>
        </w:rPr>
        <w:t>Cleaning buffer 15 phút tránh xếp hai suất sát nhau làm không có thời gian dọn phòng.</w:t>
      </w:r>
    </w:p>
    <w:p>
      <w:pPr>
        <w:ind w:firstLine="425"/>
        <w:jc w:val="both"/>
      </w:pPr>
      <w:r>
        <w:rPr>
          <w:rFonts w:ascii="Times New Roman" w:hAnsi="Times New Roman"/>
          <w:sz w:val="24"/>
        </w:rPr>
        <w:t>Staff chỉ thấy rạp/phòng được phân công để tránh tạo suất sai rạp.</w:t>
      </w:r>
    </w:p>
    <w:p>
      <w:pPr>
        <w:pStyle w:val="Heading3"/>
      </w:pPr>
      <w:r>
        <w:t>Hủy suất có policy</w:t>
      </w:r>
    </w:p>
    <w:p>
      <w:pPr>
        <w:ind w:firstLine="425"/>
        <w:jc w:val="both"/>
      </w:pPr>
      <w:r>
        <w:rPr>
          <w:rFonts w:ascii="Times New Roman" w:hAnsi="Times New Roman"/>
          <w:sz w:val="24"/>
        </w:rPr>
        <w:t>Không hủy nếu suất đã có ticket USED.</w:t>
      </w:r>
    </w:p>
    <w:p>
      <w:pPr>
        <w:ind w:firstLine="425"/>
        <w:jc w:val="both"/>
      </w:pPr>
      <w:r>
        <w:rPr>
          <w:rFonts w:ascii="Times New Roman" w:hAnsi="Times New Roman"/>
          <w:sz w:val="24"/>
        </w:rPr>
        <w:t>Booking PENDING/SUCCESS bị chuyển CANCELLED.</w:t>
      </w:r>
    </w:p>
    <w:p>
      <w:pPr>
        <w:ind w:firstLine="425"/>
        <w:jc w:val="both"/>
      </w:pPr>
      <w:r>
        <w:rPr>
          <w:rFonts w:ascii="Times New Roman" w:hAnsi="Times New Roman"/>
          <w:sz w:val="24"/>
        </w:rPr>
        <w:t>Ghế trả AVAILABLE để không còn giữ/bán cho suất bị hủy.</w:t>
      </w:r>
    </w:p>
    <w:p>
      <w:pPr>
        <w:ind w:firstLine="425"/>
        <w:jc w:val="both"/>
      </w:pPr>
      <w:r>
        <w:rPr>
          <w:rFonts w:ascii="Times New Roman" w:hAnsi="Times New Roman"/>
          <w:sz w:val="24"/>
        </w:rPr>
        <w:t>Ticket ACTIVE chuyển CANCELLED.</w:t>
      </w:r>
    </w:p>
    <w:p>
      <w:pPr>
        <w:ind w:firstLine="425"/>
        <w:jc w:val="both"/>
      </w:pPr>
      <w:r>
        <w:rPr>
          <w:rFonts w:ascii="Times New Roman" w:hAnsi="Times New Roman"/>
          <w:sz w:val="24"/>
        </w:rPr>
        <w:t>Payment SUCCESS ghi refund requested để admin xử lý hoàn tiền.</w:t>
      </w:r>
    </w:p>
    <w:p>
      <w:pPr>
        <w:ind w:firstLine="425"/>
        <w:jc w:val="both"/>
      </w:pPr>
      <w:r>
        <w:rPr>
          <w:rFonts w:ascii="Times New Roman" w:hAnsi="Times New Roman"/>
          <w:sz w:val="24"/>
        </w:rPr>
        <w:t>User ở trang Vé của tôi nên thấy trạng thái hủy/đang xử lý hoàn tiền, không hiện nút chọn lại ghế cho suất đã hủy/kết thúc.</w:t>
      </w:r>
    </w:p>
    <w:p>
      <w:pPr>
        <w:pStyle w:val="Heading3"/>
      </w:pPr>
      <w:r>
        <w:t>Soát vé QR chuẩn</w:t>
      </w:r>
    </w:p>
    <w:p>
      <w:pPr>
        <w:ind w:firstLine="425"/>
        <w:jc w:val="both"/>
      </w:pPr>
      <w:r>
        <w:rPr>
          <w:rFonts w:ascii="Times New Roman" w:hAnsi="Times New Roman"/>
          <w:sz w:val="24"/>
        </w:rPr>
        <w:t>Chọn rạp/suất trước khi quét giúp tránh quét nhầm vé ở rạp khác hoặc suất khác.</w:t>
      </w:r>
    </w:p>
    <w:p>
      <w:pPr>
        <w:ind w:firstLine="425"/>
        <w:jc w:val="both"/>
      </w:pPr>
      <w:r>
        <w:rPr>
          <w:rFonts w:ascii="Times New Roman" w:hAnsi="Times New Roman"/>
          <w:sz w:val="24"/>
        </w:rPr>
        <w:t>Vé đã USED không cho dùng lại, trả thông tin giờ đã quét nếu có.</w:t>
      </w:r>
    </w:p>
    <w:p>
      <w:pPr>
        <w:ind w:firstLine="425"/>
        <w:jc w:val="both"/>
      </w:pPr>
      <w:r>
        <w:rPr>
          <w:rFonts w:ascii="Times New Roman" w:hAnsi="Times New Roman"/>
          <w:sz w:val="24"/>
        </w:rPr>
        <w:t>Camera và file upload đều là nguồn QR, nhưng backend check-in mới quyết định hợp lệ.</w:t>
      </w:r>
    </w:p>
    <w:p>
      <w:pPr>
        <w:pStyle w:val="Heading3"/>
      </w:pPr>
      <w:r>
        <w:t>Vì sao staff không nên có toàn quyền?</w:t>
      </w:r>
    </w:p>
    <w:p>
      <w:pPr>
        <w:ind w:firstLine="425"/>
        <w:jc w:val="both"/>
      </w:pPr>
      <w:r>
        <w:rPr>
          <w:rFonts w:ascii="Times New Roman" w:hAnsi="Times New Roman"/>
          <w:sz w:val="24"/>
        </w:rPr>
        <w:t>Staff vận hành tại rạp, không quản trị toàn hệ thống.</w:t>
      </w:r>
    </w:p>
    <w:p>
      <w:pPr>
        <w:ind w:firstLine="425"/>
        <w:jc w:val="both"/>
      </w:pPr>
      <w:r>
        <w:rPr>
          <w:rFonts w:ascii="Times New Roman" w:hAnsi="Times New Roman"/>
          <w:sz w:val="24"/>
        </w:rPr>
        <w:t>Staff có thể xem/tạo/sửa/hủy suất trong phạm vi rạp phụ trách.</w:t>
      </w:r>
    </w:p>
    <w:p>
      <w:pPr>
        <w:ind w:firstLine="425"/>
        <w:jc w:val="both"/>
      </w:pPr>
      <w:r>
        <w:rPr>
          <w:rFonts w:ascii="Times New Roman" w:hAnsi="Times New Roman"/>
          <w:sz w:val="24"/>
        </w:rPr>
        <w:t>Staff có thể xem booking/payment thuộc rạp mình để hỗ trợ khách.</w:t>
      </w:r>
    </w:p>
    <w:p>
      <w:pPr>
        <w:ind w:firstLine="425"/>
        <w:jc w:val="both"/>
      </w:pPr>
      <w:r>
        <w:rPr>
          <w:rFonts w:ascii="Times New Roman" w:hAnsi="Times New Roman"/>
          <w:sz w:val="24"/>
        </w:rPr>
        <w:t>Staff không nên quản lý user/role, xóa dữ liệu master toàn hệ thống hoặc refund thật nếu chưa có quy trình duyệt.</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Demo được staff chỉ thấy rạp được gán.</w:t>
      </w:r>
    </w:p>
    <w:p>
      <w:pPr>
        <w:ind w:firstLine="425"/>
        <w:jc w:val="both"/>
      </w:pPr>
      <w:r>
        <w:rPr>
          <w:rFonts w:ascii="Times New Roman" w:hAnsi="Times New Roman"/>
          <w:sz w:val="24"/>
        </w:rPr>
        <w:t>Tạo thử suất bằng staff và giải thích vì sao chỉ chọn được rạp scope.</w:t>
      </w:r>
    </w:p>
    <w:p>
      <w:pPr>
        <w:ind w:firstLine="425"/>
        <w:jc w:val="both"/>
      </w:pPr>
      <w:r>
        <w:rPr>
          <w:rFonts w:ascii="Times New Roman" w:hAnsi="Times New Roman"/>
          <w:sz w:val="24"/>
        </w:rPr>
        <w:t>Hủy suất có booking và mô tả trạng thái booking/payment/ticket.</w:t>
      </w:r>
    </w:p>
    <w:p>
      <w:pPr>
        <w:ind w:firstLine="425"/>
        <w:jc w:val="both"/>
      </w:pPr>
      <w:r>
        <w:rPr>
          <w:rFonts w:ascii="Times New Roman" w:hAnsi="Times New Roman"/>
          <w:sz w:val="24"/>
        </w:rPr>
        <w:t>Soát QR đúng/sai rạp/sai suất/đã dùng.</w:t>
      </w:r>
    </w:p>
    <w:p>
      <w:pPr>
        <w:ind w:firstLine="425"/>
        <w:jc w:val="both"/>
      </w:pPr>
      <w:r>
        <w:rPr>
          <w:rFonts w:ascii="Times New Roman" w:hAnsi="Times New Roman"/>
          <w:sz w:val="24"/>
        </w:rPr>
        <w:t>Giải thích cho hội đồng sự khác nhau giữa Admin và Staff.</w:t>
      </w:r>
    </w:p>
    <w:p>
      <w:pPr>
        <w:ind w:firstLine="425"/>
        <w:jc w:val="both"/>
      </w:pPr>
      <w:r>
        <w:rPr>
          <w:rFonts w:ascii="Times New Roman" w:hAnsi="Times New Roman"/>
          <w:sz w:val="24"/>
        </w:rPr>
        <w:t>Da chen 36 muc noi dung tu Luong_Admin_Staff_Operation_CinemaBooking.docx.</w:t>
      </w:r>
    </w:p>
    <w:p>
      <w:pPr>
        <w:pStyle w:val="Heading2"/>
      </w:pPr>
      <w:r>
        <w:t>PHU LUC N. LUONG THANH TOAN VNPAY VA QUET QR NGAN HANG</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thanh toán VNPay và Quét QR ngân hàng</w:t>
      </w:r>
    </w:p>
    <w:p>
      <w:pPr>
        <w:ind w:firstLine="425"/>
        <w:jc w:val="both"/>
      </w:pPr>
      <w:r>
        <w:rPr>
          <w:rFonts w:ascii="Times New Roman" w:hAnsi="Times New Roman"/>
          <w:sz w:val="24"/>
        </w:rPr>
        <w:t>CinemaBooking.vn - tài liệu giải thích backend, frontend, bảo mật và checklist test</w:t>
      </w:r>
    </w:p>
    <w:p>
      <w:pPr>
        <w:pStyle w:val="Heading3"/>
      </w:pPr>
      <w:r>
        <w:t>1. Bức tranh tổng quan</w:t>
      </w:r>
    </w:p>
    <w:p>
      <w:pPr>
        <w:ind w:firstLine="425"/>
        <w:jc w:val="both"/>
      </w:pPr>
      <w:r>
        <w:rPr>
          <w:rFonts w:ascii="Times New Roman" w:hAnsi="Times New Roman"/>
          <w:sz w:val="24"/>
        </w:rPr>
        <w:t>Trong hệ thống đặt vé xem phim, thanh toán không chỉ là tạo URL hoặc QR. Nó là một chuỗi trạng thái nối giữa booking, payment, seat_status và ticket. Nếu xử lý sai, hệ thống có thể bán trùng ghế, xác nhận nhầm vé, hoặc giữ ghế quá lâu làm giảm doanh thu.</w:t>
      </w:r>
    </w:p>
    <w:p>
      <w:pPr>
        <w:ind w:firstLine="425"/>
        <w:jc w:val="both"/>
      </w:pPr>
      <w:r>
        <w:rPr>
          <w:rFonts w:ascii="Times New Roman" w:hAnsi="Times New Roman"/>
          <w:sz w:val="24"/>
        </w:rPr>
        <w:t>Booking là đơn đặt vé của người dùng. Khi mới tạo, booking thường ở trạng thái PENDING.</w:t>
      </w:r>
    </w:p>
    <w:p>
      <w:pPr>
        <w:ind w:firstLine="425"/>
        <w:jc w:val="both"/>
      </w:pPr>
      <w:r>
        <w:rPr>
          <w:rFonts w:ascii="Times New Roman" w:hAnsi="Times New Roman"/>
          <w:sz w:val="24"/>
        </w:rPr>
        <w:t>Payment là giao dịch thanh toán gắn với booking. Một booking có thể có nhiều payment nếu người dùng tạo lại thanh toán.</w:t>
      </w:r>
    </w:p>
    <w:p>
      <w:pPr>
        <w:ind w:firstLine="425"/>
        <w:jc w:val="both"/>
      </w:pPr>
      <w:r>
        <w:rPr>
          <w:rFonts w:ascii="Times New Roman" w:hAnsi="Times New Roman"/>
          <w:sz w:val="24"/>
        </w:rPr>
        <w:t>Seat status là trạng thái ghế theo từng suất chiếu: AVAILABLE, HOLD hoặc BOOKED.</w:t>
      </w:r>
    </w:p>
    <w:p>
      <w:pPr>
        <w:ind w:firstLine="425"/>
        <w:jc w:val="both"/>
      </w:pPr>
      <w:r>
        <w:rPr>
          <w:rFonts w:ascii="Times New Roman" w:hAnsi="Times New Roman"/>
          <w:sz w:val="24"/>
        </w:rPr>
        <w:t>Ticket chỉ được sinh sau khi booking thanh toán thành công.</w:t>
      </w:r>
    </w:p>
    <w:p>
      <w:pPr>
        <w:ind w:firstLine="425"/>
        <w:jc w:val="both"/>
      </w:pPr>
      <w:r>
        <w:rPr>
          <w:rFonts w:ascii="Times New Roman" w:hAnsi="Times New Roman"/>
          <w:sz w:val="24"/>
        </w:rPr>
        <w:t>Payment event là nhật ký/audit trail, giúp admin đối soát và điều tra lỗi callback/webhook.</w:t>
      </w:r>
    </w:p>
    <w:p>
      <w:pPr>
        <w:pStyle w:val="Heading3"/>
      </w:pPr>
      <w:r>
        <w:t>2. Các class chính trong backend</w:t>
      </w:r>
    </w:p>
    <w:p>
      <w:pPr>
        <w:pStyle w:val="Heading3"/>
      </w:pPr>
      <w:r>
        <w:t>3. Tầng frontend tham gia thanh toán</w:t>
      </w:r>
    </w:p>
    <w:p>
      <w:pPr>
        <w:pStyle w:val="Heading3"/>
      </w:pPr>
      <w:r>
        <w:t>4. Luồng khởi tạo thanh toán chung</w:t>
      </w:r>
    </w:p>
    <w:p>
      <w:pPr>
        <w:ind w:firstLine="425"/>
        <w:jc w:val="both"/>
      </w:pPr>
      <w:r>
        <w:rPr>
          <w:rFonts w:ascii="Times New Roman" w:hAnsi="Times New Roman"/>
          <w:sz w:val="24"/>
        </w:rPr>
        <w:t>Cả VNPay và Quét QR ngân hàng đều đi qua cùng một cửa: PaymentController.initiatePayment(). Frontend gửi bookingId, method và amount. Backend không tin tuyệt đối số tiền frontend gửi lên, mà so sánh với tổng tiền trong booking.</w:t>
      </w:r>
    </w:p>
    <w:p>
      <w:pPr>
        <w:ind w:firstLine="425"/>
        <w:jc w:val="both"/>
      </w:pPr>
      <w:r>
        <w:rPr>
          <w:rFonts w:ascii="Times New Roman" w:hAnsi="Times New Roman"/>
          <w:sz w:val="24"/>
        </w:rPr>
        <w:t>Frontend gọi paymentApi.initiatePayment(bookingId, method, booking.totalPrice).</w:t>
      </w:r>
    </w:p>
    <w:p>
      <w:pPr>
        <w:ind w:firstLine="425"/>
        <w:jc w:val="both"/>
      </w:pPr>
      <w:r>
        <w:rPr>
          <w:rFonts w:ascii="Times New Roman" w:hAnsi="Times New Roman"/>
          <w:sz w:val="24"/>
        </w:rPr>
        <w:t>PaymentController nhận request POST /api/v1/payments/initiate.</w:t>
      </w:r>
    </w:p>
    <w:p>
      <w:pPr>
        <w:ind w:firstLine="425"/>
        <w:jc w:val="both"/>
      </w:pPr>
      <w:r>
        <w:rPr>
          <w:rFonts w:ascii="Times New Roman" w:hAnsi="Times New Roman"/>
          <w:sz w:val="24"/>
        </w:rPr>
        <w:t>PaymentServiceImpl.initiatePayment lấy user hiện tại từ JWT bằng SecurityUtils.getCurrentUserId().</w:t>
      </w:r>
    </w:p>
    <w:p>
      <w:pPr>
        <w:ind w:firstLine="425"/>
        <w:jc w:val="both"/>
      </w:pPr>
      <w:r>
        <w:rPr>
          <w:rFonts w:ascii="Times New Roman" w:hAnsi="Times New Roman"/>
          <w:sz w:val="24"/>
        </w:rPr>
        <w:t>Service tìm booking trong DB và kiểm tra booking thuộc về user đang đăng nhập.</w:t>
      </w:r>
    </w:p>
    <w:p>
      <w:pPr>
        <w:ind w:firstLine="425"/>
        <w:jc w:val="both"/>
      </w:pPr>
      <w:r>
        <w:rPr>
          <w:rFonts w:ascii="Times New Roman" w:hAnsi="Times New Roman"/>
          <w:sz w:val="24"/>
        </w:rPr>
        <w:t>Nếu booking không còn PENDING hoặc đã hết thời gian giữ vé, backend từ chối thanh toán.</w:t>
      </w:r>
    </w:p>
    <w:p>
      <w:pPr>
        <w:ind w:firstLine="425"/>
        <w:jc w:val="both"/>
      </w:pPr>
      <w:r>
        <w:rPr>
          <w:rFonts w:ascii="Times New Roman" w:hAnsi="Times New Roman"/>
          <w:sz w:val="24"/>
        </w:rPr>
        <w:t>Backend so sánh amount frontend gửi lên với booking.totalPrice trong DB.</w:t>
      </w:r>
    </w:p>
    <w:p>
      <w:pPr>
        <w:ind w:firstLine="425"/>
        <w:jc w:val="both"/>
      </w:pPr>
      <w:r>
        <w:rPr>
          <w:rFonts w:ascii="Times New Roman" w:hAnsi="Times New Roman"/>
          <w:sz w:val="24"/>
        </w:rPr>
        <w:t>Nếu đã có payment PENDING cùng method và cùng số tiền, backend reuse payment đó.</w:t>
      </w:r>
    </w:p>
    <w:p>
      <w:pPr>
        <w:ind w:firstLine="425"/>
        <w:jc w:val="both"/>
      </w:pPr>
      <w:r>
        <w:rPr>
          <w:rFonts w:ascii="Times New Roman" w:hAnsi="Times New Roman"/>
          <w:sz w:val="24"/>
        </w:rPr>
        <w:t>Nếu payment PENDING cũ khác số tiền, backend đánh dấu EXPIRED và tạo payment mới.</w:t>
      </w:r>
    </w:p>
    <w:p>
      <w:pPr>
        <w:ind w:firstLine="425"/>
        <w:jc w:val="both"/>
      </w:pPr>
      <w:r>
        <w:rPr>
          <w:rFonts w:ascii="Times New Roman" w:hAnsi="Times New Roman"/>
          <w:sz w:val="24"/>
        </w:rPr>
        <w:t>Backend gọi đúng PaymentGateway theo method để tạo URL/QR.</w:t>
      </w:r>
    </w:p>
    <w:p>
      <w:pPr>
        <w:ind w:firstLine="425"/>
        <w:jc w:val="both"/>
      </w:pPr>
      <w:r>
        <w:rPr>
          <w:rFonts w:ascii="Times New Roman" w:hAnsi="Times New Roman"/>
          <w:sz w:val="24"/>
        </w:rPr>
        <w:t>Backend ghi PaymentEvent để admin có nhật ký đối soát.</w:t>
      </w:r>
    </w:p>
    <w:p>
      <w:pPr>
        <w:ind w:firstLine="425"/>
        <w:jc w:val="both"/>
      </w:pPr>
      <w:r>
        <w:rPr>
          <w:rFonts w:ascii="Times New Roman" w:hAnsi="Times New Roman"/>
          <w:sz w:val="24"/>
        </w:rPr>
        <w:t>// PaymentServiceImpl.initiatePayment - ý chính if (!booking.getUser().getId().equals(userId)) throw UNAUTHORIZED; if (booking.getStatus() != PENDING) throw BOOKING_ALREADY_PROCESSED; if (isPaymentWindowExpired(booking)) expirePendingBooking(...); if (amount == null || amount.compareTo(booking.getTotalPrice()) != 0) throw PAYMENT_AMOUNT_MISMATCH; // Chỉ reuse payment nếu số tiền còn khớp. if (pendingPayment.isPresent() &amp;&amp; isSameAmount(payment.getAmount(), booking.getTotalPrice())) { return createPaymentUrlWithAudit(payment, booking, request); }</w:t>
      </w:r>
    </w:p>
    <w:p>
      <w:pPr>
        <w:ind w:firstLine="0"/>
      </w:pPr>
      <w:r>
        <w:rPr>
          <w:rFonts w:ascii="Times New Roman" w:hAnsi="Times New Roman"/>
          <w:b/>
          <w:color w:val="111827"/>
          <w:sz w:val="24"/>
        </w:rPr>
        <w:t>5. Vì sao phải kiểm tra amount ở backend?</w:t>
      </w:r>
    </w:p>
    <w:p>
      <w:pPr>
        <w:ind w:firstLine="425"/>
        <w:jc w:val="both"/>
      </w:pPr>
      <w:r>
        <w:rPr>
          <w:rFonts w:ascii="Times New Roman" w:hAnsi="Times New Roman"/>
          <w:sz w:val="24"/>
        </w:rPr>
        <w:t>Frontend có thể bị lỗi, bị sửa request bằng DevTools, hoặc người dùng áp mã giảm giá sau khi đã tạo QR. Nếu backend chỉ tin số tiền frontend gửi lên thì có thể xác nhận vé với số tiền sai. Vì vậy backend luôn lấy booking.totalPrice trong DB làm chuẩn.</w:t>
      </w:r>
    </w:p>
    <w:p>
      <w:pPr>
        <w:pStyle w:val="Heading3"/>
      </w:pPr>
      <w:r>
        <w:t>6. Luồng thanh toán VNPay</w:t>
      </w:r>
    </w:p>
    <w:p>
      <w:pPr>
        <w:ind w:firstLine="0"/>
      </w:pPr>
      <w:r>
        <w:rPr>
          <w:rFonts w:ascii="Times New Roman" w:hAnsi="Times New Roman"/>
          <w:b/>
          <w:color w:val="111827"/>
          <w:sz w:val="24"/>
        </w:rPr>
        <w:t>6.1. Tạo URL thanh toán</w:t>
      </w:r>
    </w:p>
    <w:p>
      <w:pPr>
        <w:ind w:firstLine="425"/>
        <w:jc w:val="both"/>
      </w:pPr>
      <w:r>
        <w:rPr>
          <w:rFonts w:ascii="Times New Roman" w:hAnsi="Times New Roman"/>
          <w:sz w:val="24"/>
        </w:rPr>
        <w:t>VNPay là luồng redirect. Người dùng rời website của mình, sang trang VNPay sandbox/production, thanh toán xong VNPay redirect về callback backend.</w:t>
      </w:r>
    </w:p>
    <w:p>
      <w:pPr>
        <w:ind w:firstLine="425"/>
        <w:jc w:val="both"/>
      </w:pPr>
      <w:r>
        <w:rPr>
          <w:rFonts w:ascii="Times New Roman" w:hAnsi="Times New Roman"/>
          <w:sz w:val="24"/>
        </w:rPr>
        <w:t>CheckoutPage chọn method VNPAY.</w:t>
      </w:r>
    </w:p>
    <w:p>
      <w:pPr>
        <w:ind w:firstLine="425"/>
        <w:jc w:val="both"/>
      </w:pPr>
      <w:r>
        <w:rPr>
          <w:rFonts w:ascii="Times New Roman" w:hAnsi="Times New Roman"/>
          <w:sz w:val="24"/>
        </w:rPr>
        <w:t>Người dùng bấm Thanh toán VNPay.</w:t>
      </w:r>
    </w:p>
    <w:p>
      <w:pPr>
        <w:ind w:firstLine="425"/>
        <w:jc w:val="both"/>
      </w:pPr>
      <w:r>
        <w:rPr>
          <w:rFonts w:ascii="Times New Roman" w:hAnsi="Times New Roman"/>
          <w:sz w:val="24"/>
        </w:rPr>
        <w:t>Frontend gọi /api/v1/payments/initiate?bookingId=...&amp;method=VNPAY&amp;amount=...</w:t>
      </w:r>
    </w:p>
    <w:p>
      <w:pPr>
        <w:ind w:firstLine="425"/>
        <w:jc w:val="both"/>
      </w:pPr>
      <w:r>
        <w:rPr>
          <w:rFonts w:ascii="Times New Roman" w:hAnsi="Times New Roman"/>
          <w:sz w:val="24"/>
        </w:rPr>
        <w:t>PaymentServiceImpl tạo hoặc reuse Payment PENDING.</w:t>
      </w:r>
    </w:p>
    <w:p>
      <w:pPr>
        <w:ind w:firstLine="425"/>
        <w:jc w:val="both"/>
      </w:pPr>
      <w:r>
        <w:rPr>
          <w:rFonts w:ascii="Times New Roman" w:hAnsi="Times New Roman"/>
          <w:sz w:val="24"/>
        </w:rPr>
        <w:t>PaymentServiceImpl gọi VnPayPaymentGateway.createPaymentUrl().</w:t>
      </w:r>
    </w:p>
    <w:p>
      <w:pPr>
        <w:ind w:firstLine="425"/>
        <w:jc w:val="both"/>
      </w:pPr>
      <w:r>
        <w:rPr>
          <w:rFonts w:ascii="Times New Roman" w:hAnsi="Times New Roman"/>
          <w:sz w:val="24"/>
        </w:rPr>
        <w:t>VnPayPaymentGateway tạo bộ tham số vnp_*: mã giao dịch, số tiền, order info, IP, create date, expire date.</w:t>
      </w:r>
    </w:p>
    <w:p>
      <w:pPr>
        <w:ind w:firstLine="425"/>
        <w:jc w:val="both"/>
      </w:pPr>
      <w:r>
        <w:rPr>
          <w:rFonts w:ascii="Times New Roman" w:hAnsi="Times New Roman"/>
          <w:sz w:val="24"/>
        </w:rPr>
        <w:t>Gateway ký hash bằng VNPay hash secret.</w:t>
      </w:r>
    </w:p>
    <w:p>
      <w:pPr>
        <w:ind w:firstLine="425"/>
        <w:jc w:val="both"/>
      </w:pPr>
      <w:r>
        <w:rPr>
          <w:rFonts w:ascii="Times New Roman" w:hAnsi="Times New Roman"/>
          <w:sz w:val="24"/>
        </w:rPr>
        <w:t>Backend trả URL VNPay về frontend.</w:t>
      </w:r>
    </w:p>
    <w:p>
      <w:pPr>
        <w:ind w:firstLine="425"/>
        <w:jc w:val="both"/>
      </w:pPr>
      <w:r>
        <w:rPr>
          <w:rFonts w:ascii="Times New Roman" w:hAnsi="Times New Roman"/>
          <w:sz w:val="24"/>
        </w:rPr>
        <w:t>Frontend dùng window.location.assign(paymentUrl) để chuyển người dùng sang VNPay.</w:t>
      </w:r>
    </w:p>
    <w:p>
      <w:pPr>
        <w:ind w:firstLine="425"/>
        <w:jc w:val="both"/>
      </w:pPr>
      <w:r>
        <w:rPr>
          <w:rFonts w:ascii="Times New Roman" w:hAnsi="Times New Roman"/>
          <w:sz w:val="24"/>
        </w:rPr>
        <w:t>// CheckoutPage.tsx - xử lý kết quả initiate payment if (paymentUrl &amp;&amp; /^https?:\/\//i.test(paymentUrl)) { window.location.assign(paymentUrl); return; }</w:t>
      </w:r>
    </w:p>
    <w:p>
      <w:pPr>
        <w:ind w:firstLine="425"/>
        <w:jc w:val="both"/>
      </w:pPr>
      <w:r>
        <w:rPr>
          <w:rFonts w:ascii="Times New Roman" w:hAnsi="Times New Roman"/>
          <w:sz w:val="24"/>
        </w:rPr>
        <w:t>// VnPayPaymentGateway - ý chính vnpParamsMap.put("vnp_TxnRef", payment.getTransactionNo()); vnpParamsMap.put("vnp_OrderInfo", "Thanh toan ve xem phim|" + booking.getSecureToken()); vnpParamsMap.put("vnp_Amount", String.valueOf(payment.getAmount().multiply(100).longValue())); vnpParamsMap.put("vnp_CreateDate", format(now Asia/Ho_Chi_Minh)); vnpParamsMap.put("vnp_ExpireDate", format(booking.paymentExpiresAt)); String secureHash = hmacSHA512(hashSecret, hashData); return vnpayUrl + "?" + query + "&amp;vnp_SecureHash=" + secureHash;</w:t>
      </w:r>
    </w:p>
    <w:p>
      <w:pPr>
        <w:ind w:firstLine="0"/>
      </w:pPr>
      <w:r>
        <w:rPr>
          <w:rFonts w:ascii="Times New Roman" w:hAnsi="Times New Roman"/>
          <w:b/>
          <w:color w:val="111827"/>
          <w:sz w:val="24"/>
        </w:rPr>
        <w:t>6.2. Callback từ VNPay về backend</w:t>
      </w:r>
    </w:p>
    <w:p>
      <w:pPr>
        <w:ind w:firstLine="425"/>
        <w:jc w:val="both"/>
      </w:pPr>
      <w:r>
        <w:rPr>
          <w:rFonts w:ascii="Times New Roman" w:hAnsi="Times New Roman"/>
          <w:sz w:val="24"/>
        </w:rPr>
        <w:t>Callback là điểm quan trọng nhất. Backend phải xác thực chữ ký, tìm payment bằng transactionNo, kiểm tra số tiền, kiểm tra hạn giữ vé, rồi mới cho booking thành công.</w:t>
      </w:r>
    </w:p>
    <w:p>
      <w:pPr>
        <w:ind w:firstLine="425"/>
        <w:jc w:val="both"/>
      </w:pPr>
      <w:r>
        <w:rPr>
          <w:rFonts w:ascii="Times New Roman" w:hAnsi="Times New Roman"/>
          <w:sz w:val="24"/>
        </w:rPr>
        <w:t>VNPay redirect về GET /api/v1/payments/vnpay-callback với các tham số vnp_*.</w:t>
      </w:r>
    </w:p>
    <w:p>
      <w:pPr>
        <w:ind w:firstLine="425"/>
        <w:jc w:val="both"/>
      </w:pPr>
      <w:r>
        <w:rPr>
          <w:rFonts w:ascii="Times New Roman" w:hAnsi="Times New Roman"/>
          <w:sz w:val="24"/>
        </w:rPr>
        <w:t>PaymentController gọi paymentService.handleVNPayCallback(request).</w:t>
      </w:r>
    </w:p>
    <w:p>
      <w:pPr>
        <w:ind w:firstLine="425"/>
        <w:jc w:val="both"/>
      </w:pPr>
      <w:r>
        <w:rPr>
          <w:rFonts w:ascii="Times New Roman" w:hAnsi="Times New Roman"/>
          <w:sz w:val="24"/>
        </w:rPr>
        <w:t>PaymentServiceImpl gom toàn bộ tham số vào callbackPayload để lưu audit.</w:t>
      </w:r>
    </w:p>
    <w:p>
      <w:pPr>
        <w:ind w:firstLine="425"/>
        <w:jc w:val="both"/>
      </w:pPr>
      <w:r>
        <w:rPr>
          <w:rFonts w:ascii="Times New Roman" w:hAnsi="Times New Roman"/>
          <w:sz w:val="24"/>
        </w:rPr>
        <w:t>Service loại vnp_SecureHash khỏi dữ liệu ký, sort tham số và tính lại HMAC SHA512.</w:t>
      </w:r>
    </w:p>
    <w:p>
      <w:pPr>
        <w:ind w:firstLine="425"/>
        <w:jc w:val="both"/>
      </w:pPr>
      <w:r>
        <w:rPr>
          <w:rFonts w:ascii="Times New Roman" w:hAnsi="Times New Roman"/>
          <w:sz w:val="24"/>
        </w:rPr>
        <w:t>Nếu chữ ký không khớp, ghi VNPAY_CALLBACK_INVALID_SIGNATURE và redirect về payment result FAILED.</w:t>
      </w:r>
    </w:p>
    <w:p>
      <w:pPr>
        <w:ind w:firstLine="425"/>
        <w:jc w:val="both"/>
      </w:pPr>
      <w:r>
        <w:rPr>
          <w:rFonts w:ascii="Times New Roman" w:hAnsi="Times New Roman"/>
          <w:sz w:val="24"/>
        </w:rPr>
        <w:t>Nếu chữ ký hợp lệ, lấy vnp_TxnRef để tìm payment trong DB bằng transactionNo.</w:t>
      </w:r>
    </w:p>
    <w:p>
      <w:pPr>
        <w:ind w:firstLine="425"/>
        <w:jc w:val="both"/>
      </w:pPr>
      <w:r>
        <w:rPr>
          <w:rFonts w:ascii="Times New Roman" w:hAnsi="Times New Roman"/>
          <w:sz w:val="24"/>
        </w:rPr>
        <w:t>Service lấy booking từ payment và dùng secureToken của booking trong DB, không tin orderInfo từ callback.</w:t>
      </w:r>
    </w:p>
    <w:p>
      <w:pPr>
        <w:ind w:firstLine="425"/>
        <w:jc w:val="both"/>
      </w:pPr>
      <w:r>
        <w:rPr>
          <w:rFonts w:ascii="Times New Roman" w:hAnsi="Times New Roman"/>
          <w:sz w:val="24"/>
        </w:rPr>
        <w:t>Nếu payment đã xử lý, trả kết quả hiện tại để tránh xử lý trùng.</w:t>
      </w:r>
    </w:p>
    <w:p>
      <w:pPr>
        <w:ind w:firstLine="425"/>
        <w:jc w:val="both"/>
      </w:pPr>
      <w:r>
        <w:rPr>
          <w:rFonts w:ascii="Times New Roman" w:hAnsi="Times New Roman"/>
          <w:sz w:val="24"/>
        </w:rPr>
        <w:t>Nếu booking đã xử lý, đồng bộ payment theo booking.</w:t>
      </w:r>
    </w:p>
    <w:p>
      <w:pPr>
        <w:ind w:firstLine="425"/>
        <w:jc w:val="both"/>
      </w:pPr>
      <w:r>
        <w:rPr>
          <w:rFonts w:ascii="Times New Roman" w:hAnsi="Times New Roman"/>
          <w:sz w:val="24"/>
        </w:rPr>
        <w:t>Kiểm tra vnp_Amount có đúng payment.amount * 100 không.</w:t>
      </w:r>
    </w:p>
    <w:p>
      <w:pPr>
        <w:ind w:firstLine="425"/>
        <w:jc w:val="both"/>
      </w:pPr>
      <w:r>
        <w:rPr>
          <w:rFonts w:ascii="Times New Roman" w:hAnsi="Times New Roman"/>
          <w:sz w:val="24"/>
        </w:rPr>
        <w:t>Nếu quá hạn giữ vé, payment EXPIRED và booking EXPIRED.</w:t>
      </w:r>
    </w:p>
    <w:p>
      <w:pPr>
        <w:ind w:firstLine="425"/>
        <w:jc w:val="both"/>
      </w:pPr>
      <w:r>
        <w:rPr>
          <w:rFonts w:ascii="Times New Roman" w:hAnsi="Times New Roman"/>
          <w:sz w:val="24"/>
        </w:rPr>
        <w:t>Nếu vnp_ResponseCode = 00, payment SUCCESS và gọi bookingService.handlePaymentSuccess().</w:t>
      </w:r>
    </w:p>
    <w:p>
      <w:pPr>
        <w:ind w:firstLine="425"/>
        <w:jc w:val="both"/>
      </w:pPr>
      <w:r>
        <w:rPr>
          <w:rFonts w:ascii="Times New Roman" w:hAnsi="Times New Roman"/>
          <w:sz w:val="24"/>
        </w:rPr>
        <w:t>Nếu responseCode khác 00, payment FAILED và gọi bookingService.handlePaymentFailure().</w:t>
      </w:r>
    </w:p>
    <w:p>
      <w:pPr>
        <w:ind w:firstLine="425"/>
        <w:jc w:val="both"/>
      </w:pPr>
      <w:r>
        <w:rPr>
          <w:rFonts w:ascii="Times New Roman" w:hAnsi="Times New Roman"/>
          <w:sz w:val="24"/>
        </w:rPr>
        <w:t>// PaymentServiceImpl.handleVNPayCallback - phần kiểm tra chữ ký String signValue = VNPayUtil.hmacSHA512(hashSecret, hashData.toString()); if (!signValue.equalsIgnoreCase(vnp_SecureHash)) { recordDetached(VNPAY_CALLBACK_INVALID_SIGNATURE); return "redirect:/payment/result?status=FAILED&amp;reason=invalid-signature"; }</w:t>
      </w:r>
    </w:p>
    <w:p>
      <w:pPr>
        <w:ind w:firstLine="425"/>
        <w:jc w:val="both"/>
      </w:pPr>
      <w:r>
        <w:rPr>
          <w:rFonts w:ascii="Times New Roman" w:hAnsi="Times New Roman"/>
          <w:sz w:val="24"/>
        </w:rPr>
        <w:t>// Không dùng token từ vnp_OrderInfo để điều khiển booking Payment payment = paymentRepository.findLockedByTransactionNo(txnRef).orElseThrow(...); Booking booking = payment.getBooking(); String secureToken = booking.getSecureToken();</w:t>
      </w:r>
    </w:p>
    <w:p>
      <w:pPr>
        <w:ind w:firstLine="0"/>
      </w:pPr>
      <w:r>
        <w:rPr>
          <w:rFonts w:ascii="Times New Roman" w:hAnsi="Times New Roman"/>
          <w:b/>
          <w:color w:val="111827"/>
          <w:sz w:val="24"/>
        </w:rPr>
        <w:t>6.3. Sau khi VNPay thành công</w:t>
      </w:r>
    </w:p>
    <w:p>
      <w:pPr>
        <w:ind w:firstLine="425"/>
        <w:jc w:val="both"/>
      </w:pPr>
      <w:r>
        <w:rPr>
          <w:rFonts w:ascii="Times New Roman" w:hAnsi="Times New Roman"/>
          <w:sz w:val="24"/>
        </w:rPr>
        <w:t>payment.status chuyển từ PENDING sang SUCCESS.</w:t>
      </w:r>
    </w:p>
    <w:p>
      <w:pPr>
        <w:ind w:firstLine="425"/>
        <w:jc w:val="both"/>
      </w:pPr>
      <w:r>
        <w:rPr>
          <w:rFonts w:ascii="Times New Roman" w:hAnsi="Times New Roman"/>
          <w:sz w:val="24"/>
        </w:rPr>
        <w:t>payment.paymentTime được set bằng thời gian hiện tại.</w:t>
      </w:r>
    </w:p>
    <w:p>
      <w:pPr>
        <w:ind w:firstLine="425"/>
        <w:jc w:val="both"/>
      </w:pPr>
      <w:r>
        <w:rPr>
          <w:rFonts w:ascii="Times New Roman" w:hAnsi="Times New Roman"/>
          <w:sz w:val="24"/>
        </w:rPr>
        <w:t>BookingServiceImpl.handlePaymentSuccess(secureToken) đổi booking sang SUCCESS.</w:t>
      </w:r>
    </w:p>
    <w:p>
      <w:pPr>
        <w:ind w:firstLine="425"/>
        <w:jc w:val="both"/>
      </w:pPr>
      <w:r>
        <w:rPr>
          <w:rFonts w:ascii="Times New Roman" w:hAnsi="Times New Roman"/>
          <w:sz w:val="24"/>
        </w:rPr>
        <w:t>Ghế trong booking chuyển sang BOOKED.</w:t>
      </w:r>
    </w:p>
    <w:p>
      <w:pPr>
        <w:ind w:firstLine="425"/>
        <w:jc w:val="both"/>
      </w:pPr>
      <w:r>
        <w:rPr>
          <w:rFonts w:ascii="Times New Roman" w:hAnsi="Times New Roman"/>
          <w:sz w:val="24"/>
        </w:rPr>
        <w:t>Ticket được sinh cho từng booking_detail.</w:t>
      </w:r>
    </w:p>
    <w:p>
      <w:pPr>
        <w:ind w:firstLine="425"/>
        <w:jc w:val="both"/>
      </w:pPr>
      <w:r>
        <w:rPr>
          <w:rFonts w:ascii="Times New Roman" w:hAnsi="Times New Roman"/>
          <w:sz w:val="24"/>
        </w:rPr>
        <w:t>Email vé được gửi cho khách nếu email service được cấu hình.</w:t>
      </w:r>
    </w:p>
    <w:p>
      <w:pPr>
        <w:ind w:firstLine="425"/>
        <w:jc w:val="both"/>
      </w:pPr>
      <w:r>
        <w:rPr>
          <w:rFonts w:ascii="Times New Roman" w:hAnsi="Times New Roman"/>
          <w:sz w:val="24"/>
        </w:rPr>
        <w:t>Frontend được redirect về /payment/result?status=SUCCESS&amp;bookingId=...</w:t>
      </w:r>
    </w:p>
    <w:p>
      <w:pPr>
        <w:pStyle w:val="Heading3"/>
      </w:pPr>
      <w:r>
        <w:t>7. Luồng Quét QR ngân hàng / SePay</w:t>
      </w:r>
    </w:p>
    <w:p>
      <w:pPr>
        <w:ind w:firstLine="0"/>
      </w:pPr>
      <w:r>
        <w:rPr>
          <w:rFonts w:ascii="Times New Roman" w:hAnsi="Times New Roman"/>
          <w:b/>
          <w:color w:val="111827"/>
          <w:sz w:val="24"/>
        </w:rPr>
        <w:t>7.1. Tạo QR thanh toán</w:t>
      </w:r>
    </w:p>
    <w:p>
      <w:pPr>
        <w:ind w:firstLine="425"/>
        <w:jc w:val="both"/>
      </w:pPr>
      <w:r>
        <w:rPr>
          <w:rFonts w:ascii="Times New Roman" w:hAnsi="Times New Roman"/>
          <w:sz w:val="24"/>
        </w:rPr>
        <w:t>Luồng QR ngân hàng khác VNPay ở chỗ người dùng không rời sang cổng thanh toán. Backend trả về thông tin QR, frontend hiển thị QR để người dùng chuyển khoản bằng app ngân hàng hoặc ví điện tử hỗ trợ quét QR.</w:t>
      </w:r>
    </w:p>
    <w:p>
      <w:pPr>
        <w:ind w:firstLine="425"/>
        <w:jc w:val="both"/>
      </w:pPr>
      <w:r>
        <w:rPr>
          <w:rFonts w:ascii="Times New Roman" w:hAnsi="Times New Roman"/>
          <w:sz w:val="24"/>
        </w:rPr>
        <w:t>CheckoutPage mặc định chọn Quét QR ngân hàng.</w:t>
      </w:r>
    </w:p>
    <w:p>
      <w:pPr>
        <w:ind w:firstLine="425"/>
        <w:jc w:val="both"/>
      </w:pPr>
      <w:r>
        <w:rPr>
          <w:rFonts w:ascii="Times New Roman" w:hAnsi="Times New Roman"/>
          <w:sz w:val="24"/>
        </w:rPr>
        <w:t>Người dùng bấm Thanh toán Quét QR ngân hàng.</w:t>
      </w:r>
    </w:p>
    <w:p>
      <w:pPr>
        <w:ind w:firstLine="425"/>
        <w:jc w:val="both"/>
      </w:pPr>
      <w:r>
        <w:rPr>
          <w:rFonts w:ascii="Times New Roman" w:hAnsi="Times New Roman"/>
          <w:sz w:val="24"/>
        </w:rPr>
        <w:t>Backend tạo Payment PENDING với method SEPAY.</w:t>
      </w:r>
    </w:p>
    <w:p>
      <w:pPr>
        <w:ind w:firstLine="425"/>
        <w:jc w:val="both"/>
      </w:pPr>
      <w:r>
        <w:rPr>
          <w:rFonts w:ascii="Times New Roman" w:hAnsi="Times New Roman"/>
          <w:sz w:val="24"/>
        </w:rPr>
        <w:t>SePayPaymentGateway kiểm tra SePayConfig đã sẵn sàng: enabled, bankCode, accountNumber.</w:t>
      </w:r>
    </w:p>
    <w:p>
      <w:pPr>
        <w:ind w:firstLine="425"/>
        <w:jc w:val="both"/>
      </w:pPr>
      <w:r>
        <w:rPr>
          <w:rFonts w:ascii="Times New Roman" w:hAnsi="Times New Roman"/>
          <w:sz w:val="24"/>
        </w:rPr>
        <w:t>Gateway tạo transferCode từ transactionNo, ví dụ CBK1234567890.</w:t>
      </w:r>
    </w:p>
    <w:p>
      <w:pPr>
        <w:ind w:firstLine="425"/>
        <w:jc w:val="both"/>
      </w:pPr>
      <w:r>
        <w:rPr>
          <w:rFonts w:ascii="Times New Roman" w:hAnsi="Times New Roman"/>
          <w:sz w:val="24"/>
        </w:rPr>
        <w:t>Gateway tạo transferContent = transferCode + ' thanh toan ve'.</w:t>
      </w:r>
    </w:p>
    <w:p>
      <w:pPr>
        <w:ind w:firstLine="425"/>
        <w:jc w:val="both"/>
      </w:pPr>
      <w:r>
        <w:rPr>
          <w:rFonts w:ascii="Times New Roman" w:hAnsi="Times New Roman"/>
          <w:sz w:val="24"/>
        </w:rPr>
        <w:t>Gateway tạo qrUrl theo VietQR: bank, account, amount, description.</w:t>
      </w:r>
    </w:p>
    <w:p>
      <w:pPr>
        <w:ind w:firstLine="425"/>
        <w:jc w:val="both"/>
      </w:pPr>
      <w:r>
        <w:rPr>
          <w:rFonts w:ascii="Times New Roman" w:hAnsi="Times New Roman"/>
          <w:sz w:val="24"/>
        </w:rPr>
        <w:t>Gateway lưu payload QR vào payment.providerResponse.sepayQr.</w:t>
      </w:r>
    </w:p>
    <w:p>
      <w:pPr>
        <w:ind w:firstLine="425"/>
        <w:jc w:val="both"/>
      </w:pPr>
      <w:r>
        <w:rPr>
          <w:rFonts w:ascii="Times New Roman" w:hAnsi="Times New Roman"/>
          <w:sz w:val="24"/>
        </w:rPr>
        <w:t>Backend trả chuỗi sepay://pay?... cho frontend.</w:t>
      </w:r>
    </w:p>
    <w:p>
      <w:pPr>
        <w:ind w:firstLine="425"/>
        <w:jc w:val="both"/>
      </w:pPr>
      <w:r>
        <w:rPr>
          <w:rFonts w:ascii="Times New Roman" w:hAnsi="Times New Roman"/>
          <w:sz w:val="24"/>
        </w:rPr>
        <w:t>Frontend parse payload và render SePayQrPanel.</w:t>
      </w:r>
    </w:p>
    <w:p>
      <w:pPr>
        <w:ind w:firstLine="425"/>
        <w:jc w:val="both"/>
      </w:pPr>
      <w:r>
        <w:rPr>
          <w:rFonts w:ascii="Times New Roman" w:hAnsi="Times New Roman"/>
          <w:sz w:val="24"/>
        </w:rPr>
        <w:t>// SePayPaymentGateway - tạo payload QR long amount = toVndAmount(payment.getAmount()); String transferCode = payment.getTransactionNo(); String transferContent = transferCode + " thanh toan ve"; String qrUrl = buildQrUrl(amount, transferContent); providerResponse.put("sepayQr", payload); return "sepay://pay?qrUrl=...&amp;amount=...&amp;transferContent=...";</w:t>
      </w:r>
    </w:p>
    <w:p>
      <w:pPr>
        <w:ind w:firstLine="425"/>
        <w:jc w:val="both"/>
      </w:pPr>
      <w:r>
        <w:rPr>
          <w:rFonts w:ascii="Times New Roman" w:hAnsi="Times New Roman"/>
          <w:sz w:val="24"/>
        </w:rPr>
        <w:t>// CheckoutPage.tsx - nhận payload QR if (paymentUrl &amp;&amp; paymentUrl.startsWith("sepay://pay?")) { setSePayQr(parseSePayPayload(paymentUrl)); queryClient.invalidateQueries({ queryKey: ["booking", bookingId] }); return; }</w:t>
      </w:r>
    </w:p>
    <w:p>
      <w:pPr>
        <w:ind w:firstLine="0"/>
      </w:pPr>
      <w:r>
        <w:rPr>
          <w:rFonts w:ascii="Times New Roman" w:hAnsi="Times New Roman"/>
          <w:b/>
          <w:color w:val="111827"/>
          <w:sz w:val="24"/>
        </w:rPr>
        <w:t>7.2. Vì sao QR phải cố định số tiền?</w:t>
      </w:r>
    </w:p>
    <w:p>
      <w:pPr>
        <w:ind w:firstLine="425"/>
        <w:jc w:val="both"/>
      </w:pPr>
      <w:r>
        <w:rPr>
          <w:rFonts w:ascii="Times New Roman" w:hAnsi="Times New Roman"/>
          <w:sz w:val="24"/>
        </w:rPr>
        <w:t>QR chuyển khoản là hướng dẫn thanh toán cụ thể: chuyển bao nhiêu tiền, vào tài khoản nào, nội dung gì. Nếu QR đã hiện ra mà người dùng áp mã giảm giá sau đó, QR cũ phải bị bỏ. Nếu không, người dùng có thể chuyển sai số tiền và webhook sẽ báo amount mismatch.</w:t>
      </w:r>
    </w:p>
    <w:p>
      <w:pPr>
        <w:ind w:firstLine="425"/>
        <w:jc w:val="both"/>
      </w:pPr>
      <w:r>
        <w:rPr>
          <w:rFonts w:ascii="Times New Roman" w:hAnsi="Times New Roman"/>
          <w:sz w:val="24"/>
        </w:rPr>
        <w:t>Frontend khóa form mã giảm giá khi QR đã được tạo.</w:t>
      </w:r>
    </w:p>
    <w:p>
      <w:pPr>
        <w:ind w:firstLine="425"/>
        <w:jc w:val="both"/>
      </w:pPr>
      <w:r>
        <w:rPr>
          <w:rFonts w:ascii="Times New Roman" w:hAnsi="Times New Roman"/>
          <w:sz w:val="24"/>
        </w:rPr>
        <w:t>Nếu muốn đổi mã giảm giá, người dùng bấm Đổi mã giảm giá.</w:t>
      </w:r>
    </w:p>
    <w:p>
      <w:pPr>
        <w:ind w:firstLine="425"/>
        <w:jc w:val="both"/>
      </w:pPr>
      <w:r>
        <w:rPr>
          <w:rFonts w:ascii="Times New Roman" w:hAnsi="Times New Roman"/>
          <w:sz w:val="24"/>
        </w:rPr>
        <w:t>Frontend ẩn QR hiện tại bằng setSePayQr(null).</w:t>
      </w:r>
    </w:p>
    <w:p>
      <w:pPr>
        <w:ind w:firstLine="425"/>
        <w:jc w:val="both"/>
      </w:pPr>
      <w:r>
        <w:rPr>
          <w:rFonts w:ascii="Times New Roman" w:hAnsi="Times New Roman"/>
          <w:sz w:val="24"/>
        </w:rPr>
        <w:t>Sau khi áp/gỡ mã, người dùng tạo QR mới đúng số tiền.</w:t>
      </w:r>
    </w:p>
    <w:p>
      <w:pPr>
        <w:ind w:firstLine="425"/>
        <w:jc w:val="both"/>
      </w:pPr>
      <w:r>
        <w:rPr>
          <w:rFonts w:ascii="Times New Roman" w:hAnsi="Times New Roman"/>
          <w:sz w:val="24"/>
        </w:rPr>
        <w:t>Backend cũng bảo vệ bằng cách đánh dấu payment PENDING cũ là EXPIRED nếu booking amount đổi.</w:t>
      </w:r>
    </w:p>
    <w:p>
      <w:pPr>
        <w:ind w:firstLine="0"/>
      </w:pPr>
      <w:r>
        <w:rPr>
          <w:rFonts w:ascii="Times New Roman" w:hAnsi="Times New Roman"/>
          <w:b/>
          <w:color w:val="111827"/>
          <w:sz w:val="24"/>
        </w:rPr>
        <w:t>7.3. Webhook SePay xác nhận tự động</w:t>
      </w:r>
    </w:p>
    <w:p>
      <w:pPr>
        <w:ind w:firstLine="425"/>
        <w:jc w:val="both"/>
      </w:pPr>
      <w:r>
        <w:rPr>
          <w:rFonts w:ascii="Times New Roman" w:hAnsi="Times New Roman"/>
          <w:sz w:val="24"/>
        </w:rPr>
        <w:t>Sau khi tiền vào tài khoản, SePay gửi webhook server-to-server về backend. Đây là nguồn xác nhận đáng tin hơn việc người dùng bấm 'Tôi đã chuyển khoản'.</w:t>
      </w:r>
    </w:p>
    <w:p>
      <w:pPr>
        <w:ind w:firstLine="425"/>
        <w:jc w:val="both"/>
      </w:pPr>
      <w:r>
        <w:rPr>
          <w:rFonts w:ascii="Times New Roman" w:hAnsi="Times New Roman"/>
          <w:sz w:val="24"/>
        </w:rPr>
        <w:t>SePay gọi POST /api/v1/payments/sepay-webhook.</w:t>
      </w:r>
    </w:p>
    <w:p>
      <w:pPr>
        <w:ind w:firstLine="425"/>
        <w:jc w:val="both"/>
      </w:pPr>
      <w:r>
        <w:rPr>
          <w:rFonts w:ascii="Times New Roman" w:hAnsi="Times New Roman"/>
          <w:sz w:val="24"/>
        </w:rPr>
        <w:t>PaymentController chuyển rawPayload và request sang paymentService.handleSePayWebhook().</w:t>
      </w:r>
    </w:p>
    <w:p>
      <w:pPr>
        <w:ind w:firstLine="425"/>
        <w:jc w:val="both"/>
      </w:pPr>
      <w:r>
        <w:rPr>
          <w:rFonts w:ascii="Times New Roman" w:hAnsi="Times New Roman"/>
          <w:sz w:val="24"/>
        </w:rPr>
        <w:t>Service parse JSON payload.</w:t>
      </w:r>
    </w:p>
    <w:p>
      <w:pPr>
        <w:ind w:firstLine="425"/>
        <w:jc w:val="both"/>
      </w:pPr>
      <w:r>
        <w:rPr>
          <w:rFonts w:ascii="Times New Roman" w:hAnsi="Times New Roman"/>
          <w:sz w:val="24"/>
        </w:rPr>
        <w:t>Service tìm mã giao dịch trong code/content/description theo prefix CBK.</w:t>
      </w:r>
    </w:p>
    <w:p>
      <w:pPr>
        <w:ind w:firstLine="425"/>
        <w:jc w:val="both"/>
      </w:pPr>
      <w:r>
        <w:rPr>
          <w:rFonts w:ascii="Times New Roman" w:hAnsi="Times New Roman"/>
          <w:sz w:val="24"/>
        </w:rPr>
        <w:t>Service xác thực webhook bằng HMAC hoặc API key.</w:t>
      </w:r>
    </w:p>
    <w:p>
      <w:pPr>
        <w:ind w:firstLine="425"/>
        <w:jc w:val="both"/>
      </w:pPr>
      <w:r>
        <w:rPr>
          <w:rFonts w:ascii="Times New Roman" w:hAnsi="Times New Roman"/>
          <w:sz w:val="24"/>
        </w:rPr>
        <w:t>Nếu không có credential khi SePay đang bật thật, webhook bị từ chối.</w:t>
      </w:r>
    </w:p>
    <w:p>
      <w:pPr>
        <w:ind w:firstLine="425"/>
        <w:jc w:val="both"/>
      </w:pPr>
      <w:r>
        <w:rPr>
          <w:rFonts w:ascii="Times New Roman" w:hAnsi="Times New Roman"/>
          <w:sz w:val="24"/>
        </w:rPr>
        <w:t>Service khóa payment bằng transactionNo để tránh webhook xử lý trùng song song.</w:t>
      </w:r>
    </w:p>
    <w:p>
      <w:pPr>
        <w:ind w:firstLine="425"/>
        <w:jc w:val="both"/>
      </w:pPr>
      <w:r>
        <w:rPr>
          <w:rFonts w:ascii="Times New Roman" w:hAnsi="Times New Roman"/>
          <w:sz w:val="24"/>
        </w:rPr>
        <w:t>Service lưu payload webhook vào providerResponse để audit.</w:t>
      </w:r>
    </w:p>
    <w:p>
      <w:pPr>
        <w:ind w:firstLine="425"/>
        <w:jc w:val="both"/>
      </w:pPr>
      <w:r>
        <w:rPr>
          <w:rFonts w:ascii="Times New Roman" w:hAnsi="Times New Roman"/>
          <w:sz w:val="24"/>
        </w:rPr>
        <w:t>Nếu transferType không phải in, bỏ qua.</w:t>
      </w:r>
    </w:p>
    <w:p>
      <w:pPr>
        <w:ind w:firstLine="425"/>
        <w:jc w:val="both"/>
      </w:pPr>
      <w:r>
        <w:rPr>
          <w:rFonts w:ascii="Times New Roman" w:hAnsi="Times New Roman"/>
          <w:sz w:val="24"/>
        </w:rPr>
        <w:t>Nếu transferAmount khác payment.amount, ghi SEPAY_AMOUNT_MISMATCH.</w:t>
      </w:r>
    </w:p>
    <w:p>
      <w:pPr>
        <w:ind w:firstLine="425"/>
        <w:jc w:val="both"/>
      </w:pPr>
      <w:r>
        <w:rPr>
          <w:rFonts w:ascii="Times New Roman" w:hAnsi="Times New Roman"/>
          <w:sz w:val="24"/>
        </w:rPr>
        <w:t>Nếu payment không còn PENDING, trả Already processed để idempotent.</w:t>
      </w:r>
    </w:p>
    <w:p>
      <w:pPr>
        <w:ind w:firstLine="425"/>
        <w:jc w:val="both"/>
      </w:pPr>
      <w:r>
        <w:rPr>
          <w:rFonts w:ascii="Times New Roman" w:hAnsi="Times New Roman"/>
          <w:sz w:val="24"/>
        </w:rPr>
        <w:t>Nếu booking không còn PENDING, đồng bộ payment theo booking.</w:t>
      </w:r>
    </w:p>
    <w:p>
      <w:pPr>
        <w:ind w:firstLine="425"/>
        <w:jc w:val="both"/>
      </w:pPr>
      <w:r>
        <w:rPr>
          <w:rFonts w:ascii="Times New Roman" w:hAnsi="Times New Roman"/>
          <w:sz w:val="24"/>
        </w:rPr>
        <w:t>Nếu booking hết hạn giữ vé, payment EXPIRED và booking EXPIRED.</w:t>
      </w:r>
    </w:p>
    <w:p>
      <w:pPr>
        <w:ind w:firstLine="425"/>
        <w:jc w:val="both"/>
      </w:pPr>
      <w:r>
        <w:rPr>
          <w:rFonts w:ascii="Times New Roman" w:hAnsi="Times New Roman"/>
          <w:sz w:val="24"/>
        </w:rPr>
        <w:t>Nếu hợp lệ, payment SUCCESS và gọi bookingService.handlePaymentSuccess().</w:t>
      </w:r>
    </w:p>
    <w:p>
      <w:pPr>
        <w:ind w:firstLine="425"/>
        <w:jc w:val="both"/>
      </w:pPr>
      <w:r>
        <w:rPr>
          <w:rFonts w:ascii="Times New Roman" w:hAnsi="Times New Roman"/>
          <w:sz w:val="24"/>
        </w:rPr>
        <w:t>// PaymentServiceImpl.handleSePayWebhook - ý chính if (!isValidSePayWebhookSignature(rawPayload, request)) return failed; Payment payment = paymentRepository.findLockedByTransactionNo(transactionNo).orElseThrow(...); if (transferAmount != toVndAmount(payment.getAmount())) return amountMismatch; if (payment.getStatus() != PENDING) return alreadyProcessed; if (isPaymentWindowExpired(booking)) expirePendingBooking(...); payment.setStatus(SUCCESS); bookingService.handlePaymentSuccess(booking.getSecureToken());</w:t>
      </w:r>
    </w:p>
    <w:p>
      <w:pPr>
        <w:ind w:firstLine="0"/>
      </w:pPr>
      <w:r>
        <w:rPr>
          <w:rFonts w:ascii="Times New Roman" w:hAnsi="Times New Roman"/>
          <w:b/>
          <w:color w:val="111827"/>
          <w:sz w:val="24"/>
        </w:rPr>
        <w:t>7.4. Nút 'Tôi đã chuyển khoản' trong frontend</w:t>
      </w:r>
    </w:p>
    <w:p>
      <w:pPr>
        <w:ind w:firstLine="425"/>
        <w:jc w:val="both"/>
      </w:pPr>
      <w:r>
        <w:rPr>
          <w:rFonts w:ascii="Times New Roman" w:hAnsi="Times New Roman"/>
          <w:sz w:val="24"/>
        </w:rPr>
        <w:t>Nút này không tự xác nhận vé. Nó chỉ gọi lại API lấy booking mới nhất để kiểm tra webhook đã tới chưa. Nếu webhook chưa tới, frontend báo người dùng chờ thêm vài giây.</w:t>
      </w:r>
    </w:p>
    <w:p>
      <w:pPr>
        <w:ind w:firstLine="425"/>
        <w:jc w:val="both"/>
      </w:pPr>
      <w:r>
        <w:rPr>
          <w:rFonts w:ascii="Times New Roman" w:hAnsi="Times New Roman"/>
          <w:sz w:val="24"/>
        </w:rPr>
        <w:t>// CheckoutPage.tsx - kiểm tra thủ công bookingApi.getBookingById(bookingId).then(latestBooking =&gt; { if (latestBooking.status === "SUCCESS") navigate("/payment/result?status=SUCCESS"); else toast.info("Chưa ghi nhận thanh toán. Vui lòng kiểm tra lại sau vài giây."); });</w:t>
      </w:r>
    </w:p>
    <w:p>
      <w:pPr>
        <w:pStyle w:val="Heading3"/>
      </w:pPr>
      <w:r>
        <w:t>8. Frontend checkout hoạt động như thế nào?</w:t>
      </w:r>
    </w:p>
    <w:p>
      <w:pPr>
        <w:pStyle w:val="Heading3"/>
      </w:pPr>
      <w:r>
        <w:t>9. BookingService liên quan gì đến payment?</w:t>
      </w:r>
    </w:p>
    <w:p>
      <w:pPr>
        <w:ind w:firstLine="425"/>
        <w:jc w:val="both"/>
      </w:pPr>
      <w:r>
        <w:rPr>
          <w:rFonts w:ascii="Times New Roman" w:hAnsi="Times New Roman"/>
          <w:sz w:val="24"/>
        </w:rPr>
        <w:t>PaymentService không trực tiếp đổi ghế hoặc sinh vé. Nó chỉ xác định payment thành công/thất bại/hết hạn, sau đó gọi BookingService để cập nhật nghiệp vụ đặt vé.</w:t>
      </w:r>
    </w:p>
    <w:p>
      <w:pPr>
        <w:ind w:firstLine="425"/>
        <w:jc w:val="both"/>
      </w:pPr>
      <w:r>
        <w:rPr>
          <w:rFonts w:ascii="Times New Roman" w:hAnsi="Times New Roman"/>
          <w:sz w:val="24"/>
        </w:rPr>
        <w:t>handlePaymentSuccess: booking SUCCESS, ghế BOOKED, sinh ticket, gửi email vé, publish realtime seat map.</w:t>
      </w:r>
    </w:p>
    <w:p>
      <w:pPr>
        <w:ind w:firstLine="425"/>
        <w:jc w:val="both"/>
      </w:pPr>
      <w:r>
        <w:rPr>
          <w:rFonts w:ascii="Times New Roman" w:hAnsi="Times New Roman"/>
          <w:sz w:val="24"/>
        </w:rPr>
        <w:t>handlePaymentFailure: booking FAILED, ghế trả về AVAILABLE, payment ghi FAILED.</w:t>
      </w:r>
    </w:p>
    <w:p>
      <w:pPr>
        <w:ind w:firstLine="425"/>
        <w:jc w:val="both"/>
      </w:pPr>
      <w:r>
        <w:rPr>
          <w:rFonts w:ascii="Times New Roman" w:hAnsi="Times New Roman"/>
          <w:sz w:val="24"/>
        </w:rPr>
        <w:t>expirePendingBooking: booking EXPIRED, ghế đang HOLD được nhả lại.</w:t>
      </w:r>
    </w:p>
    <w:p>
      <w:pPr>
        <w:ind w:firstLine="425"/>
        <w:jc w:val="both"/>
      </w:pPr>
      <w:r>
        <w:rPr>
          <w:rFonts w:ascii="Times New Roman" w:hAnsi="Times New Roman"/>
          <w:sz w:val="24"/>
        </w:rPr>
        <w:t>applyPromotion/removePromotion: cập nhật tổng tiền và expire payment PENDING cũ để QR/URL không sai amount.</w:t>
      </w:r>
    </w:p>
    <w:p>
      <w:pPr>
        <w:pStyle w:val="Heading3"/>
      </w:pPr>
      <w:r>
        <w:t>10. Bảo mật và tính đúng đắn</w:t>
      </w:r>
    </w:p>
    <w:p>
      <w:pPr>
        <w:pStyle w:val="Heading3"/>
      </w:pPr>
      <w:r>
        <w:t>11. Các tình huống lỗi thường gặp</w:t>
      </w:r>
    </w:p>
    <w:p>
      <w:pPr>
        <w:pStyle w:val="Heading3"/>
      </w:pPr>
      <w:r>
        <w:t>12. Checklist test khi bảo vệ</w:t>
      </w:r>
    </w:p>
    <w:p>
      <w:pPr>
        <w:ind w:firstLine="0"/>
      </w:pPr>
      <w:r>
        <w:rPr>
          <w:rFonts w:ascii="Times New Roman" w:hAnsi="Times New Roman"/>
          <w:b/>
          <w:color w:val="111827"/>
          <w:sz w:val="24"/>
        </w:rPr>
        <w:t>12.1. Test VNPay</w:t>
      </w:r>
    </w:p>
    <w:p>
      <w:pPr>
        <w:ind w:firstLine="425"/>
        <w:jc w:val="both"/>
      </w:pPr>
      <w:r>
        <w:rPr>
          <w:rFonts w:ascii="Times New Roman" w:hAnsi="Times New Roman"/>
          <w:sz w:val="24"/>
        </w:rPr>
        <w:t>Đăng nhập user.</w:t>
      </w:r>
    </w:p>
    <w:p>
      <w:pPr>
        <w:ind w:firstLine="425"/>
        <w:jc w:val="both"/>
      </w:pPr>
      <w:r>
        <w:rPr>
          <w:rFonts w:ascii="Times New Roman" w:hAnsi="Times New Roman"/>
          <w:sz w:val="24"/>
        </w:rPr>
        <w:t>Chọn phim, suất chiếu, ghế.</w:t>
      </w:r>
    </w:p>
    <w:p>
      <w:pPr>
        <w:ind w:firstLine="425"/>
        <w:jc w:val="both"/>
      </w:pPr>
      <w:r>
        <w:rPr>
          <w:rFonts w:ascii="Times New Roman" w:hAnsi="Times New Roman"/>
          <w:sz w:val="24"/>
        </w:rPr>
        <w:t>Tạo booking PENDING.</w:t>
      </w:r>
    </w:p>
    <w:p>
      <w:pPr>
        <w:ind w:firstLine="425"/>
        <w:jc w:val="both"/>
      </w:pPr>
      <w:r>
        <w:rPr>
          <w:rFonts w:ascii="Times New Roman" w:hAnsi="Times New Roman"/>
          <w:sz w:val="24"/>
        </w:rPr>
        <w:t>Vào checkout, chọn VNPay.</w:t>
      </w:r>
    </w:p>
    <w:p>
      <w:pPr>
        <w:ind w:firstLine="425"/>
        <w:jc w:val="both"/>
      </w:pPr>
      <w:r>
        <w:rPr>
          <w:rFonts w:ascii="Times New Roman" w:hAnsi="Times New Roman"/>
          <w:sz w:val="24"/>
        </w:rPr>
        <w:t>Bấm Thanh toán VNPay và kiểm tra redirect sang sandbox VNPay.</w:t>
      </w:r>
    </w:p>
    <w:p>
      <w:pPr>
        <w:ind w:firstLine="425"/>
        <w:jc w:val="both"/>
      </w:pPr>
      <w:r>
        <w:rPr>
          <w:rFonts w:ascii="Times New Roman" w:hAnsi="Times New Roman"/>
          <w:sz w:val="24"/>
        </w:rPr>
        <w:t>Thanh toán thành công.</w:t>
      </w:r>
    </w:p>
    <w:p>
      <w:pPr>
        <w:ind w:firstLine="425"/>
        <w:jc w:val="both"/>
      </w:pPr>
      <w:r>
        <w:rPr>
          <w:rFonts w:ascii="Times New Roman" w:hAnsi="Times New Roman"/>
          <w:sz w:val="24"/>
        </w:rPr>
        <w:t>Kiểm tra redirect về PaymentResultPage SUCCESS.</w:t>
      </w:r>
    </w:p>
    <w:p>
      <w:pPr>
        <w:ind w:firstLine="425"/>
        <w:jc w:val="both"/>
      </w:pPr>
      <w:r>
        <w:rPr>
          <w:rFonts w:ascii="Times New Roman" w:hAnsi="Times New Roman"/>
          <w:sz w:val="24"/>
        </w:rPr>
        <w:t>Kiểm tra Vé của tôi có vé mới và QR check-in.</w:t>
      </w:r>
    </w:p>
    <w:p>
      <w:pPr>
        <w:ind w:firstLine="425"/>
        <w:jc w:val="both"/>
      </w:pPr>
      <w:r>
        <w:rPr>
          <w:rFonts w:ascii="Times New Roman" w:hAnsi="Times New Roman"/>
          <w:sz w:val="24"/>
        </w:rPr>
        <w:t>Kiểm tra ghế đã chuyển BOOKED.</w:t>
      </w:r>
    </w:p>
    <w:p>
      <w:pPr>
        <w:ind w:firstLine="425"/>
        <w:jc w:val="both"/>
      </w:pPr>
      <w:r>
        <w:rPr>
          <w:rFonts w:ascii="Times New Roman" w:hAnsi="Times New Roman"/>
          <w:sz w:val="24"/>
        </w:rPr>
        <w:t>Trong admin Payment, kiểm tra payment SUCCESS và có payment event callback received/success.</w:t>
      </w:r>
    </w:p>
    <w:p>
      <w:pPr>
        <w:ind w:firstLine="0"/>
      </w:pPr>
      <w:r>
        <w:rPr>
          <w:rFonts w:ascii="Times New Roman" w:hAnsi="Times New Roman"/>
          <w:b/>
          <w:color w:val="111827"/>
          <w:sz w:val="24"/>
        </w:rPr>
        <w:t>12.2. Test Quét QR ngân hàng/SePay</w:t>
      </w:r>
    </w:p>
    <w:p>
      <w:pPr>
        <w:ind w:firstLine="425"/>
        <w:jc w:val="both"/>
      </w:pPr>
      <w:r>
        <w:rPr>
          <w:rFonts w:ascii="Times New Roman" w:hAnsi="Times New Roman"/>
          <w:sz w:val="24"/>
        </w:rPr>
        <w:t>Đăng nhập user và tạo booking PENDING.</w:t>
      </w:r>
    </w:p>
    <w:p>
      <w:pPr>
        <w:ind w:firstLine="425"/>
        <w:jc w:val="both"/>
      </w:pPr>
      <w:r>
        <w:rPr>
          <w:rFonts w:ascii="Times New Roman" w:hAnsi="Times New Roman"/>
          <w:sz w:val="24"/>
        </w:rPr>
        <w:t>Ở checkout, chọn Quét QR ngân hàng.</w:t>
      </w:r>
    </w:p>
    <w:p>
      <w:pPr>
        <w:ind w:firstLine="425"/>
        <w:jc w:val="both"/>
      </w:pPr>
      <w:r>
        <w:rPr>
          <w:rFonts w:ascii="Times New Roman" w:hAnsi="Times New Roman"/>
          <w:sz w:val="24"/>
        </w:rPr>
        <w:t>Bấm Thanh toán Quét QR ngân hàng.</w:t>
      </w:r>
    </w:p>
    <w:p>
      <w:pPr>
        <w:ind w:firstLine="425"/>
        <w:jc w:val="both"/>
      </w:pPr>
      <w:r>
        <w:rPr>
          <w:rFonts w:ascii="Times New Roman" w:hAnsi="Times New Roman"/>
          <w:sz w:val="24"/>
        </w:rPr>
        <w:t>Kiểm tra QR hiện đúng số tiền, ngân hàng, số tài khoản, nội dung chuyển khoản.</w:t>
      </w:r>
    </w:p>
    <w:p>
      <w:pPr>
        <w:ind w:firstLine="425"/>
        <w:jc w:val="both"/>
      </w:pPr>
      <w:r>
        <w:rPr>
          <w:rFonts w:ascii="Times New Roman" w:hAnsi="Times New Roman"/>
          <w:sz w:val="24"/>
        </w:rPr>
        <w:t>Chuyển khoản đúng số tiền và đúng nội dung.</w:t>
      </w:r>
    </w:p>
    <w:p>
      <w:pPr>
        <w:ind w:firstLine="425"/>
        <w:jc w:val="both"/>
      </w:pPr>
      <w:r>
        <w:rPr>
          <w:rFonts w:ascii="Times New Roman" w:hAnsi="Times New Roman"/>
          <w:sz w:val="24"/>
        </w:rPr>
        <w:t>Đợi webhook SePay hoặc bấm Tôi đã chuyển khoản.</w:t>
      </w:r>
    </w:p>
    <w:p>
      <w:pPr>
        <w:ind w:firstLine="425"/>
        <w:jc w:val="both"/>
      </w:pPr>
      <w:r>
        <w:rPr>
          <w:rFonts w:ascii="Times New Roman" w:hAnsi="Times New Roman"/>
          <w:sz w:val="24"/>
        </w:rPr>
        <w:t>Kiểm tra hệ thống tự chuyển sang PaymentResultPage SUCCESS.</w:t>
      </w:r>
    </w:p>
    <w:p>
      <w:pPr>
        <w:ind w:firstLine="425"/>
        <w:jc w:val="both"/>
      </w:pPr>
      <w:r>
        <w:rPr>
          <w:rFonts w:ascii="Times New Roman" w:hAnsi="Times New Roman"/>
          <w:sz w:val="24"/>
        </w:rPr>
        <w:t>Kiểm tra payment SUCCESS, booking SUCCESS, ghế BOOKED, ticket đã sinh.</w:t>
      </w:r>
    </w:p>
    <w:p>
      <w:pPr>
        <w:ind w:firstLine="425"/>
        <w:jc w:val="both"/>
      </w:pPr>
      <w:r>
        <w:rPr>
          <w:rFonts w:ascii="Times New Roman" w:hAnsi="Times New Roman"/>
          <w:sz w:val="24"/>
        </w:rPr>
        <w:t>Kiểm tra Payment Events có SEPAY_WEBHOOK_RECEIVED và PAYMENT_SUCCESS.</w:t>
      </w:r>
    </w:p>
    <w:p>
      <w:pPr>
        <w:ind w:firstLine="0"/>
      </w:pPr>
      <w:r>
        <w:rPr>
          <w:rFonts w:ascii="Times New Roman" w:hAnsi="Times New Roman"/>
          <w:b/>
          <w:color w:val="111827"/>
          <w:sz w:val="24"/>
        </w:rPr>
        <w:t>12.3. Test lỗi mã giảm giá với QR</w:t>
      </w:r>
    </w:p>
    <w:p>
      <w:pPr>
        <w:ind w:firstLine="425"/>
        <w:jc w:val="both"/>
      </w:pPr>
      <w:r>
        <w:rPr>
          <w:rFonts w:ascii="Times New Roman" w:hAnsi="Times New Roman"/>
          <w:sz w:val="24"/>
        </w:rPr>
        <w:t>Tạo QR trước.</w:t>
      </w:r>
    </w:p>
    <w:p>
      <w:pPr>
        <w:ind w:firstLine="425"/>
        <w:jc w:val="both"/>
      </w:pPr>
      <w:r>
        <w:rPr>
          <w:rFonts w:ascii="Times New Roman" w:hAnsi="Times New Roman"/>
          <w:sz w:val="24"/>
        </w:rPr>
        <w:t>Quan sát form mã giảm giá bị khóa và có hướng dẫn đổi mã.</w:t>
      </w:r>
    </w:p>
    <w:p>
      <w:pPr>
        <w:ind w:firstLine="425"/>
        <w:jc w:val="both"/>
      </w:pPr>
      <w:r>
        <w:rPr>
          <w:rFonts w:ascii="Times New Roman" w:hAnsi="Times New Roman"/>
          <w:sz w:val="24"/>
        </w:rPr>
        <w:t>Bấm Đổi mã giảm giá.</w:t>
      </w:r>
    </w:p>
    <w:p>
      <w:pPr>
        <w:ind w:firstLine="425"/>
        <w:jc w:val="both"/>
      </w:pPr>
      <w:r>
        <w:rPr>
          <w:rFonts w:ascii="Times New Roman" w:hAnsi="Times New Roman"/>
          <w:sz w:val="24"/>
        </w:rPr>
        <w:t>Áp mã giảm giá.</w:t>
      </w:r>
    </w:p>
    <w:p>
      <w:pPr>
        <w:ind w:firstLine="425"/>
        <w:jc w:val="both"/>
      </w:pPr>
      <w:r>
        <w:rPr>
          <w:rFonts w:ascii="Times New Roman" w:hAnsi="Times New Roman"/>
          <w:sz w:val="24"/>
        </w:rPr>
        <w:t>Tạo QR mới.</w:t>
      </w:r>
    </w:p>
    <w:p>
      <w:pPr>
        <w:ind w:firstLine="425"/>
        <w:jc w:val="both"/>
      </w:pPr>
      <w:r>
        <w:rPr>
          <w:rFonts w:ascii="Times New Roman" w:hAnsi="Times New Roman"/>
          <w:sz w:val="24"/>
        </w:rPr>
        <w:t>Kiểm tra số tiền QR mới bằng tổng tiền sau giảm.</w:t>
      </w:r>
    </w:p>
    <w:p>
      <w:pPr>
        <w:ind w:firstLine="425"/>
        <w:jc w:val="both"/>
      </w:pPr>
      <w:r>
        <w:rPr>
          <w:rFonts w:ascii="Times New Roman" w:hAnsi="Times New Roman"/>
          <w:sz w:val="24"/>
        </w:rPr>
        <w:t>Kiểm tra payment PENDING cũ trong DB/admin bị EXPIRED.</w:t>
      </w:r>
    </w:p>
    <w:p>
      <w:pPr>
        <w:pStyle w:val="Heading3"/>
      </w:pPr>
      <w:r>
        <w:t>13. Cách trình bày ngắn gọn khi bảo vệ</w:t>
      </w:r>
    </w:p>
    <w:p>
      <w:pPr>
        <w:pStyle w:val="Heading3"/>
      </w:pPr>
      <w:r>
        <w:t>14. Ghi chú mở rộng sau này</w:t>
      </w:r>
    </w:p>
    <w:p>
      <w:pPr>
        <w:ind w:firstLine="425"/>
        <w:jc w:val="both"/>
      </w:pPr>
      <w:r>
        <w:rPr>
          <w:rFonts w:ascii="Times New Roman" w:hAnsi="Times New Roman"/>
          <w:sz w:val="24"/>
        </w:rPr>
        <w:t>Có thể thêm cổng mới bằng cách tạo class implements PaymentGateway, thêm enum PaymentMethod và config tương ứng.</w:t>
      </w:r>
    </w:p>
    <w:p>
      <w:pPr>
        <w:ind w:firstLine="425"/>
        <w:jc w:val="both"/>
      </w:pPr>
      <w:r>
        <w:rPr>
          <w:rFonts w:ascii="Times New Roman" w:hAnsi="Times New Roman"/>
          <w:sz w:val="24"/>
        </w:rPr>
        <w:t>Nên có job reconciliation định kỳ so sánh payment/booking/ticket để phát hiện lệch trạng thái.</w:t>
      </w:r>
    </w:p>
    <w:p>
      <w:pPr>
        <w:ind w:firstLine="425"/>
        <w:jc w:val="both"/>
      </w:pPr>
      <w:r>
        <w:rPr>
          <w:rFonts w:ascii="Times New Roman" w:hAnsi="Times New Roman"/>
          <w:sz w:val="24"/>
        </w:rPr>
        <w:t>Nên giữ PaymentEvent lâu dài để phục vụ đối soát và hỗ trợ khách hàng.</w:t>
      </w:r>
    </w:p>
    <w:p>
      <w:pPr>
        <w:ind w:firstLine="425"/>
        <w:jc w:val="both"/>
      </w:pPr>
      <w:r>
        <w:rPr>
          <w:rFonts w:ascii="Times New Roman" w:hAnsi="Times New Roman"/>
          <w:sz w:val="24"/>
        </w:rPr>
        <w:t>Khi triển khai thật, bắt buộc dùng HTTPS public URL cho callback/webhook.</w:t>
      </w:r>
    </w:p>
    <w:p>
      <w:pPr>
        <w:ind w:firstLine="425"/>
        <w:jc w:val="both"/>
      </w:pPr>
      <w:r>
        <w:rPr>
          <w:rFonts w:ascii="Times New Roman" w:hAnsi="Times New Roman"/>
          <w:sz w:val="24"/>
        </w:rPr>
        <w:t>Không commit secret key, webhook secret, API key lên GitHub.</w:t>
      </w:r>
    </w:p>
    <w:p>
      <w:pPr>
        <w:ind w:firstLine="425"/>
        <w:jc w:val="both"/>
      </w:pPr>
      <w:r>
        <w:rPr>
          <w:rFonts w:ascii="Times New Roman" w:hAnsi="Times New Roman"/>
          <w:sz w:val="24"/>
        </w:rPr>
        <w:t>PHẦN HỌC NHANH VÀ ÔN BẢO VỆ</w:t>
      </w:r>
    </w:p>
    <w:p>
      <w:pPr>
        <w:ind w:firstLine="425"/>
        <w:jc w:val="both"/>
      </w:pPr>
      <w:r>
        <w:rPr>
          <w:rFonts w:ascii="Times New Roman" w:hAnsi="Times New Roman"/>
          <w:sz w:val="24"/>
        </w:rPr>
        <w:t>Phần này tóm tắt lại tài liệu theo cách dễ học: nhìn sơ đồ trước, sau đó nối sang class và code.</w:t>
      </w:r>
    </w:p>
    <w:p>
      <w:pPr>
        <w:pStyle w:val="Heading3"/>
      </w:pPr>
      <w:r>
        <w:t>A. Cách đọc luồng thanh toán trong 15 phút</w:t>
      </w:r>
    </w:p>
    <w:p>
      <w:pPr>
        <w:ind w:firstLine="425"/>
        <w:jc w:val="both"/>
      </w:pPr>
      <w:r>
        <w:rPr>
          <w:rFonts w:ascii="Times New Roman" w:hAnsi="Times New Roman"/>
          <w:sz w:val="24"/>
        </w:rPr>
        <w:t>Đọc sơ đồ tổng quan để biết booking, payment, ghế và vé liên quan với nhau như thế nào.</w:t>
      </w:r>
    </w:p>
    <w:p>
      <w:pPr>
        <w:ind w:firstLine="425"/>
        <w:jc w:val="both"/>
      </w:pPr>
      <w:r>
        <w:rPr>
          <w:rFonts w:ascii="Times New Roman" w:hAnsi="Times New Roman"/>
          <w:sz w:val="24"/>
        </w:rPr>
        <w:t>Đọc riêng luồng VNPay để hiểu kiểu redirect: user đi sang cổng thanh toán rồi callback quay về backend.</w:t>
      </w:r>
    </w:p>
    <w:p>
      <w:pPr>
        <w:ind w:firstLine="425"/>
        <w:jc w:val="both"/>
      </w:pPr>
      <w:r>
        <w:rPr>
          <w:rFonts w:ascii="Times New Roman" w:hAnsi="Times New Roman"/>
          <w:sz w:val="24"/>
        </w:rPr>
        <w:t>Đọc riêng luồng Quét QR ngân hàng để hiểu kiểu webhook: user chuyển khoản, SePay báo tiền vào cho backend.</w:t>
      </w:r>
    </w:p>
    <w:p>
      <w:pPr>
        <w:ind w:firstLine="425"/>
        <w:jc w:val="both"/>
      </w:pPr>
      <w:r>
        <w:rPr>
          <w:rFonts w:ascii="Times New Roman" w:hAnsi="Times New Roman"/>
          <w:sz w:val="24"/>
        </w:rPr>
        <w:t>Đọc bảng câu hỏi bảo vệ để tập trả lời ngắn gọn: vì sao kiểm tra amount, vì sao cần idempotency, vì sao QR phải tạo lại khi đổi mã giảm giá.</w:t>
      </w:r>
    </w:p>
    <w:p>
      <w:pPr>
        <w:pStyle w:val="Heading3"/>
      </w:pPr>
      <w:r>
        <w:t>B. Sơ đồ dữ liệu: từ giữ ghế đến có vé</w:t>
      </w:r>
    </w:p>
    <w:p>
      <w:pPr>
        <w:ind w:firstLine="425"/>
        <w:jc w:val="both"/>
      </w:pPr>
      <w:r>
        <w:rPr>
          <w:rFonts w:ascii="Times New Roman" w:hAnsi="Times New Roman"/>
          <w:sz w:val="24"/>
        </w:rPr>
        <w:t>User chọn ghế -&gt; seat_status = HOLD -&gt; booking = PENDING -&gt; payment = PENDING -&gt; thanh toán thành công -&gt; payment = SUCCESS -&gt; booking = SUCCESS -&gt; seat_status = BOOKED -&gt; sinh ticket QR -&gt; gửi email vé cho khách</w:t>
      </w:r>
    </w:p>
    <w:p>
      <w:pPr>
        <w:ind w:firstLine="425"/>
        <w:jc w:val="both"/>
      </w:pPr>
      <w:r>
        <w:rPr>
          <w:rFonts w:ascii="Times New Roman" w:hAnsi="Times New Roman"/>
          <w:sz w:val="24"/>
        </w:rPr>
        <w:t>Nếu thanh toán thất bại hoặc hết hạn, hướng đi sẽ ngược lại: payment FAILED/EXPIRED, booking FAILED/EXPIRED, ghế được trả về AVAILABLE để người khác có thể đặt.</w:t>
      </w:r>
    </w:p>
    <w:p>
      <w:pPr>
        <w:pStyle w:val="Heading3"/>
      </w:pPr>
      <w:r>
        <w:t>C. Sơ đồ luồng VNPay dễ nhớ</w:t>
      </w:r>
    </w:p>
    <w:p>
      <w:pPr>
        <w:ind w:firstLine="425"/>
        <w:jc w:val="both"/>
      </w:pPr>
      <w:r>
        <w:rPr>
          <w:rFonts w:ascii="Times New Roman" w:hAnsi="Times New Roman"/>
          <w:sz w:val="24"/>
        </w:rPr>
        <w:t>CheckoutPage -&gt; paymentApi.initiatePayment(method = VNPAY) -&gt; PaymentController.initiatePayment() -&gt; PaymentServiceImpl.initiatePayment() -&gt; VnPayPaymentGateway.createPaymentUrl() -&gt; frontend redirect sang VNPay -&gt; user thanh toán trên VNPay -&gt; VNPay callback về /payments/vnpay-callback -&gt; PaymentServiceImpl.handleVNPayCallback() -&gt; kiểm tra chữ ký + amount + hạn giữ vé -&gt; BookingServiceImpl.handlePaymentSuccess() -&gt; booking SUCCESS, ghế BOOKED, sinh ticket</w:t>
      </w:r>
    </w:p>
    <w:p>
      <w:pPr>
        <w:pStyle w:val="Heading3"/>
      </w:pPr>
      <w:r>
        <w:t>D. Sơ đồ luồng Quét QR ngân hàng dễ nhớ</w:t>
      </w:r>
    </w:p>
    <w:p>
      <w:pPr>
        <w:ind w:firstLine="425"/>
        <w:jc w:val="both"/>
      </w:pPr>
      <w:r>
        <w:rPr>
          <w:rFonts w:ascii="Times New Roman" w:hAnsi="Times New Roman"/>
          <w:sz w:val="24"/>
        </w:rPr>
        <w:t>CheckoutPage -&gt; paymentApi.initiatePayment(method = SEPAY) -&gt; PaymentServiceImpl.initiatePayment() -&gt; SePayPaymentGateway.createPaymentUrl() -&gt; backend trả sepay://pay?... chứa qrUrl, amount, transferContent -&gt; frontend hiển thị QR -&gt; user chuyển khoản bằng app ngân hàng -&gt; SePay gửi webhook về /payments/sepay-webhook -&gt; PaymentServiceImpl.handleSePayWebhook() -&gt; kiểm tra API key/HMAC + amount + nội dung chuyển khoản -&gt; BookingServiceImpl.handlePaymentSuccess() -&gt; booking SUCCESS, ghế BOOKED, sinh ticket</w:t>
      </w:r>
    </w:p>
    <w:p>
      <w:pPr>
        <w:pStyle w:val="Heading3"/>
      </w:pPr>
      <w:r>
        <w:t>E. Bảng thuật ngữ thanh toán</w:t>
      </w:r>
    </w:p>
    <w:p>
      <w:pPr>
        <w:pStyle w:val="Heading3"/>
      </w:pPr>
      <w:r>
        <w:t>F. Đọc code theo thứ tự nào?</w:t>
      </w:r>
    </w:p>
    <w:p>
      <w:pPr>
        <w:ind w:firstLine="425"/>
        <w:jc w:val="both"/>
      </w:pPr>
      <w:r>
        <w:rPr>
          <w:rFonts w:ascii="Times New Roman" w:hAnsi="Times New Roman"/>
          <w:sz w:val="24"/>
        </w:rPr>
        <w:t>Mở CheckoutPage.tsx để xem người dùng bấm thanh toán và frontend gọi API.</w:t>
      </w:r>
    </w:p>
    <w:p>
      <w:pPr>
        <w:ind w:firstLine="425"/>
        <w:jc w:val="both"/>
      </w:pPr>
      <w:r>
        <w:rPr>
          <w:rFonts w:ascii="Times New Roman" w:hAnsi="Times New Roman"/>
          <w:sz w:val="24"/>
        </w:rPr>
        <w:t>Mở paymentApi.ts để xem endpoint frontend gọi xuống backend.</w:t>
      </w:r>
    </w:p>
    <w:p>
      <w:pPr>
        <w:ind w:firstLine="425"/>
        <w:jc w:val="both"/>
      </w:pPr>
      <w:r>
        <w:rPr>
          <w:rFonts w:ascii="Times New Roman" w:hAnsi="Times New Roman"/>
          <w:sz w:val="24"/>
        </w:rPr>
        <w:t>Mở PaymentController.java để xem request được nhận ở đâu.</w:t>
      </w:r>
    </w:p>
    <w:p>
      <w:pPr>
        <w:ind w:firstLine="425"/>
        <w:jc w:val="both"/>
      </w:pPr>
      <w:r>
        <w:rPr>
          <w:rFonts w:ascii="Times New Roman" w:hAnsi="Times New Roman"/>
          <w:sz w:val="24"/>
        </w:rPr>
        <w:t>Mở PaymentServiceImpl.java để đọc nghiệp vụ chính: tạo payment, callback VNPay, webhook SePay.</w:t>
      </w:r>
    </w:p>
    <w:p>
      <w:pPr>
        <w:ind w:firstLine="425"/>
        <w:jc w:val="both"/>
      </w:pPr>
      <w:r>
        <w:rPr>
          <w:rFonts w:ascii="Times New Roman" w:hAnsi="Times New Roman"/>
          <w:sz w:val="24"/>
        </w:rPr>
        <w:t>Mở VnPayPaymentGateway.java hoặc SePayPaymentGateway.java để xem từng cổng tạo URL/QR như thế nào.</w:t>
      </w:r>
    </w:p>
    <w:p>
      <w:pPr>
        <w:ind w:firstLine="425"/>
        <w:jc w:val="both"/>
      </w:pPr>
      <w:r>
        <w:rPr>
          <w:rFonts w:ascii="Times New Roman" w:hAnsi="Times New Roman"/>
          <w:sz w:val="24"/>
        </w:rPr>
        <w:t>Mở BookingServiceImpl.java để xem lúc payment SUCCESS thì ghế và ticket được cập nhật ra sao.</w:t>
      </w:r>
    </w:p>
    <w:p>
      <w:pPr>
        <w:ind w:firstLine="425"/>
        <w:jc w:val="both"/>
      </w:pPr>
      <w:r>
        <w:rPr>
          <w:rFonts w:ascii="Times New Roman" w:hAnsi="Times New Roman"/>
          <w:sz w:val="24"/>
        </w:rPr>
        <w:t>Mở PaymentEventServiceImpl.java để hiểu admin đối soát payment bằng nhật ký nào.</w:t>
      </w:r>
    </w:p>
    <w:p>
      <w:pPr>
        <w:pStyle w:val="Heading3"/>
      </w:pPr>
      <w:r>
        <w:t>G. Câu hỏi bảo vệ và cách trả lời ngắn</w:t>
      </w:r>
    </w:p>
    <w:p>
      <w:pPr>
        <w:pStyle w:val="Heading3"/>
      </w:pPr>
      <w:r>
        <w:t>H. Checklist tự học nhanh</w:t>
      </w:r>
    </w:p>
    <w:p>
      <w:pPr>
        <w:ind w:firstLine="425"/>
        <w:jc w:val="both"/>
      </w:pPr>
      <w:r>
        <w:rPr>
          <w:rFonts w:ascii="Times New Roman" w:hAnsi="Times New Roman"/>
          <w:sz w:val="24"/>
        </w:rPr>
        <w:t>Bạn giải thích được khác nhau giữa VNPay redirect và SePay webhook.</w:t>
      </w:r>
    </w:p>
    <w:p>
      <w:pPr>
        <w:ind w:firstLine="425"/>
        <w:jc w:val="both"/>
      </w:pPr>
      <w:r>
        <w:rPr>
          <w:rFonts w:ascii="Times New Roman" w:hAnsi="Times New Roman"/>
          <w:sz w:val="24"/>
        </w:rPr>
        <w:t>Bạn biết payment SUCCESS chưa đủ; BookingService còn phải đổi booking, ghế và sinh ticket.</w:t>
      </w:r>
    </w:p>
    <w:p>
      <w:pPr>
        <w:ind w:firstLine="425"/>
        <w:jc w:val="both"/>
      </w:pPr>
      <w:r>
        <w:rPr>
          <w:rFonts w:ascii="Times New Roman" w:hAnsi="Times New Roman"/>
          <w:sz w:val="24"/>
        </w:rPr>
        <w:t>Bạn biết vì sao cần kiểm tra amount ở backend.</w:t>
      </w:r>
    </w:p>
    <w:p>
      <w:pPr>
        <w:ind w:firstLine="425"/>
        <w:jc w:val="both"/>
      </w:pPr>
      <w:r>
        <w:rPr>
          <w:rFonts w:ascii="Times New Roman" w:hAnsi="Times New Roman"/>
          <w:sz w:val="24"/>
        </w:rPr>
        <w:t>Bạn biết vì sao callback/webhook cần idempotent.</w:t>
      </w:r>
    </w:p>
    <w:p>
      <w:pPr>
        <w:ind w:firstLine="425"/>
        <w:jc w:val="both"/>
      </w:pPr>
      <w:r>
        <w:rPr>
          <w:rFonts w:ascii="Times New Roman" w:hAnsi="Times New Roman"/>
          <w:sz w:val="24"/>
        </w:rPr>
        <w:t>Bạn biết đọc log/payment event để debug giao dịch lỗi.</w:t>
      </w:r>
    </w:p>
    <w:p>
      <w:pPr>
        <w:ind w:firstLine="425"/>
        <w:jc w:val="both"/>
      </w:pPr>
      <w:r>
        <w:rPr>
          <w:rFonts w:ascii="Times New Roman" w:hAnsi="Times New Roman"/>
          <w:sz w:val="24"/>
        </w:rPr>
        <w:t>Bạn biết frontend không tự xác nhận vé, chỉ hiển thị trạng thái backend trả về.</w:t>
      </w:r>
    </w:p>
    <w:p>
      <w:pPr>
        <w:ind w:firstLine="425"/>
        <w:jc w:val="both"/>
      </w:pPr>
      <w:r>
        <w:rPr>
          <w:rFonts w:ascii="Times New Roman" w:hAnsi="Times New Roman"/>
          <w:sz w:val="24"/>
        </w:rPr>
        <w:t>Da chen 198 muc noi dung tu Luong_thanh_toan_VNPay_SePay_CinemaBooking.docx.</w:t>
      </w:r>
    </w:p>
    <w:p>
      <w:pPr>
        <w:pStyle w:val="Heading2"/>
      </w:pPr>
      <w:r>
        <w:t>PHU LUC O. WEBSOCKET REALTIME SEAT MAP</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WebSocket Realtime Seat Map</w:t>
      </w:r>
    </w:p>
    <w:p>
      <w:pPr>
        <w:ind w:firstLine="425"/>
        <w:jc w:val="both"/>
      </w:pPr>
      <w:r>
        <w:rPr>
          <w:rFonts w:ascii="Times New Roman" w:hAnsi="Times New Roman"/>
          <w:sz w:val="24"/>
        </w:rPr>
        <w:t>CinemaBooking.vn - giải thích backend, frontend, class, code và checklist test</w:t>
      </w:r>
    </w:p>
    <w:p>
      <w:pPr>
        <w:pStyle w:val="Heading3"/>
      </w:pPr>
      <w:r>
        <w:t>1. WebSocket trong hệ thống dùng để làm gì?</w:t>
      </w:r>
    </w:p>
    <w:p>
      <w:pPr>
        <w:ind w:firstLine="425"/>
        <w:jc w:val="both"/>
      </w:pPr>
      <w:r>
        <w:rPr>
          <w:rFonts w:ascii="Times New Roman" w:hAnsi="Times New Roman"/>
          <w:sz w:val="24"/>
        </w:rP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pPr>
        <w:ind w:firstLine="425"/>
        <w:jc w:val="both"/>
      </w:pPr>
      <w:r>
        <w:rPr>
          <w:rFonts w:ascii="Times New Roman" w:hAnsi="Times New Roman"/>
          <w:sz w:val="24"/>
        </w:rPr>
        <w:t>HTTP API vẫn là nguồn lấy dữ liệu ban đầu: frontend gọi API để tải toàn bộ seat map.</w:t>
      </w:r>
    </w:p>
    <w:p>
      <w:pPr>
        <w:ind w:firstLine="425"/>
        <w:jc w:val="both"/>
      </w:pPr>
      <w:r>
        <w:rPr>
          <w:rFonts w:ascii="Times New Roman" w:hAnsi="Times New Roman"/>
          <w:sz w:val="24"/>
        </w:rPr>
        <w:t>WebSocket là kênh đẩy sự kiện nhỏ: backend chỉ gửi những ghế vừa đổi trạng thái.</w:t>
      </w:r>
    </w:p>
    <w:p>
      <w:pPr>
        <w:ind w:firstLine="425"/>
        <w:jc w:val="both"/>
      </w:pPr>
      <w:r>
        <w:rPr>
          <w:rFonts w:ascii="Times New Roman" w:hAnsi="Times New Roman"/>
          <w:sz w:val="24"/>
        </w:rPr>
        <w:t>Database vẫn là nguồn sự thật cuối cùng. WebSocket chỉ thông báo, không thay thế transaction trong DB.</w:t>
      </w:r>
    </w:p>
    <w:p>
      <w:pPr>
        <w:ind w:firstLine="425"/>
        <w:jc w:val="both"/>
      </w:pPr>
      <w:r>
        <w:rPr>
          <w:rFonts w:ascii="Times New Roman" w:hAnsi="Times New Roman"/>
          <w:sz w:val="24"/>
        </w:rPr>
        <w:t>Mỗi suất chiếu có một kênh riêng: /topic/seatmap/{showtimeId}.</w:t>
      </w:r>
    </w:p>
    <w:p>
      <w:pPr>
        <w:ind w:firstLine="425"/>
        <w:jc w:val="both"/>
      </w:pPr>
      <w:r>
        <w:rPr>
          <w:rFonts w:ascii="Times New Roman" w:hAnsi="Times New Roman"/>
          <w:sz w:val="24"/>
        </w:rPr>
        <w:t>Client nào đang xem đúng suất chiếu đó thì nhận event và tự đổi màu ghế trên giao diện.</w:t>
      </w:r>
    </w:p>
    <w:p>
      <w:pPr>
        <w:pStyle w:val="Heading3"/>
      </w:pPr>
      <w:r>
        <w:t>2. Sơ đồ tổng quan luồng realtime</w:t>
      </w:r>
    </w:p>
    <w:p>
      <w:pPr>
        <w:ind w:firstLine="425"/>
        <w:jc w:val="both"/>
      </w:pPr>
      <w:r>
        <w:rPr>
          <w:rFonts w:ascii="Times New Roman" w:hAnsi="Times New Roman"/>
          <w:sz w:val="24"/>
        </w:rPr>
        <w:t>User A chọn ghế -&gt; Frontend gọi POST /api/v1/bookings/hold -&gt; BookingServiceImpl khóa ghế bằng DB lock -&gt; seat_status chuyển AVAILABLE -&gt; HOLD -&gt; Transaction commit -&gt; SeatStatusPublisher gửi SeatStatusEvent -&gt; Topic /topic/seatmap/{showtimeId} -&gt; Mọi client đang xem suất chiếu nhận event -&gt; SeatSelectionPage cập nhật state và đổi màu ghế</w:t>
      </w:r>
    </w:p>
    <w:p>
      <w:pPr>
        <w:ind w:firstLine="425"/>
        <w:jc w:val="both"/>
      </w:pPr>
      <w:r>
        <w:rPr>
          <w:rFonts w:ascii="Times New Roman" w:hAnsi="Times New Roman"/>
          <w:sz w:val="24"/>
        </w:rPr>
        <w:t>Điểm quan trọng nhất là backend luôn cập nhật database trước rồi mới publish WebSocket sau khi transaction commit. Vì vậy frontend không bị báo nhầm khi DB rollback.</w:t>
      </w:r>
    </w:p>
    <w:p>
      <w:pPr>
        <w:pStyle w:val="Heading3"/>
      </w:pPr>
      <w:r>
        <w:t>3. Backend mở cổng WebSocket như thế nào?</w:t>
      </w:r>
    </w:p>
    <w:p>
      <w:pPr>
        <w:ind w:firstLine="0"/>
      </w:pPr>
      <w:r>
        <w:rPr>
          <w:rFonts w:ascii="Times New Roman" w:hAnsi="Times New Roman"/>
          <w:b/>
          <w:color w:val="111827"/>
          <w:sz w:val="24"/>
        </w:rPr>
        <w:t>3.1. WebSocketConfig.java</w:t>
      </w:r>
    </w:p>
    <w:p>
      <w:pPr>
        <w:ind w:firstLine="425"/>
        <w:jc w:val="both"/>
      </w:pPr>
      <w:r>
        <w:rPr>
          <w:rFonts w:ascii="Times New Roman" w:hAnsi="Times New Roman"/>
          <w:sz w:val="24"/>
        </w:rPr>
        <w:t>Class này là nơi backend khai báo mình hỗ trợ WebSocket theo giao thức STOMP. STOMP giúp client subscribe theo topic, giống như đăng ký nghe một kênh cụ thể.</w:t>
      </w:r>
    </w:p>
    <w:p>
      <w:pPr>
        <w:ind w:firstLine="425"/>
        <w:jc w:val="both"/>
      </w:pPr>
      <w:r>
        <w:rPr>
          <w:rFonts w:ascii="Times New Roman" w:hAnsi="Times New Roman"/>
          <w:sz w:val="24"/>
        </w:rPr>
        <w:t>@Configuration @EnableWebSocketMessageBroker public class WebSocketConfig implements WebSocketMessageBrokerConfigurer { @Override public void configureMessageBroker(MessageBrokerRegistry registry) { registry.enableSimpleBroker("/topic"); registry.setApplicationDestinationPrefixes("/app"); } @Override public void registerStompEndpoints(StompEndpointRegistry registry) { registry.addEndpoint("/ws").setAllowedOriginPatterns("*").withSockJS(); registry.addEndpoint("/ws-native").setAllowedOriginPatterns("*"); } }</w:t>
      </w:r>
    </w:p>
    <w:p>
      <w:pPr>
        <w:ind w:firstLine="425"/>
        <w:jc w:val="both"/>
      </w:pPr>
      <w:r>
        <w:rPr>
          <w:rFonts w:ascii="Times New Roman" w:hAnsi="Times New Roman"/>
          <w:sz w:val="24"/>
        </w:rPr>
        <w:t>registry.enableSimpleBroker('/topic'): server có thể publish message xuống các topic bắt đầu bằng /topic.</w:t>
      </w:r>
    </w:p>
    <w:p>
      <w:pPr>
        <w:ind w:firstLine="425"/>
        <w:jc w:val="both"/>
      </w:pPr>
      <w:r>
        <w:rPr>
          <w:rFonts w:ascii="Times New Roman" w:hAnsi="Times New Roman"/>
          <w:sz w:val="24"/>
        </w:rPr>
        <w:t>registry.setApplicationDestinationPrefixes('/app'): dự phòng cho trường hợp client gửi message lên server qua STOMP. Hiện luồng seat map chủ yếu là server push xuống client.</w:t>
      </w:r>
    </w:p>
    <w:p>
      <w:pPr>
        <w:ind w:firstLine="425"/>
        <w:jc w:val="both"/>
      </w:pPr>
      <w:r>
        <w:rPr>
          <w:rFonts w:ascii="Times New Roman" w:hAnsi="Times New Roman"/>
          <w:sz w:val="24"/>
        </w:rPr>
        <w:t>/ws: endpoint có SockJS fallback, phù hợp môi trường cũ hoặc proxy chặn WebSocket thuần.</w:t>
      </w:r>
    </w:p>
    <w:p>
      <w:pPr>
        <w:ind w:firstLine="425"/>
        <w:jc w:val="both"/>
      </w:pPr>
      <w:r>
        <w:rPr>
          <w:rFonts w:ascii="Times New Roman" w:hAnsi="Times New Roman"/>
          <w:sz w:val="24"/>
        </w:rPr>
        <w:t>/ws-native: endpoint WebSocket thuần, frontend hiện đang dùng endpoint này.</w:t>
      </w:r>
    </w:p>
    <w:p>
      <w:pPr>
        <w:ind w:firstLine="425"/>
        <w:jc w:val="both"/>
      </w:pPr>
      <w:r>
        <w:rPr>
          <w:rFonts w:ascii="Times New Roman" w:hAnsi="Times New Roman"/>
          <w:sz w:val="24"/>
        </w:rPr>
        <w:t>setAllowedOriginPatterns('*'): dev/test dễ chạy nhiều host. Khi production nên giới hạn origin về domain thật như https://cinemabooking.vn.</w:t>
      </w:r>
    </w:p>
    <w:p>
      <w:pPr>
        <w:ind w:firstLine="0"/>
      </w:pPr>
      <w:r>
        <w:rPr>
          <w:rFonts w:ascii="Times New Roman" w:hAnsi="Times New Roman"/>
          <w:b/>
          <w:color w:val="111827"/>
          <w:sz w:val="24"/>
        </w:rPr>
        <w:t>3.2. SecurityConfig.java</w:t>
      </w:r>
    </w:p>
    <w:p>
      <w:pPr>
        <w:ind w:firstLine="425"/>
        <w:jc w:val="both"/>
      </w:pPr>
      <w:r>
        <w:rPr>
          <w:rFonts w:ascii="Times New Roman" w:hAnsi="Times New Roman"/>
          <w:sz w:val="24"/>
        </w:rP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pPr>
        <w:ind w:firstLine="425"/>
        <w:jc w:val="both"/>
      </w:pPr>
      <w:r>
        <w:rPr>
          <w:rFonts w:ascii="Times New Roman" w:hAnsi="Times New Roman"/>
          <w:sz w:val="24"/>
        </w:rPr>
        <w:t>private static final String[] PUBLIC_WS_ENDPOINTS = { "/ws/**", "/ws/info/**", "/ws-native/**" }; httpSecurity.authorizeHttpRequests(request -&gt; request .requestMatchers(PUBLIC_WS_ENDPOINTS).permitAll() // các API nghiệp vụ khác vẫn kiểm tra JWT/permission );</w:t>
      </w:r>
    </w:p>
    <w:p>
      <w:pPr>
        <w:pStyle w:val="Heading3"/>
      </w:pPr>
      <w:r>
        <w:t>4. Payload realtime: SeatStatusEvent.java</w:t>
      </w:r>
    </w:p>
    <w:p>
      <w:pPr>
        <w:ind w:firstLine="425"/>
        <w:jc w:val="both"/>
      </w:pPr>
      <w:r>
        <w:rPr>
          <w:rFonts w:ascii="Times New Roman" w:hAnsi="Times New Roman"/>
          <w:sz w:val="24"/>
        </w:rPr>
        <w:t>Mỗi khi ghế đổi trạng thái, backend đóng gói thông tin vào SeatStatusEvent rồi gửi xuống frontend. Payload này nhỏ, dễ parse và chỉ chứa dữ liệu cần thiết để đổi UI.</w:t>
      </w:r>
    </w:p>
    <w:p>
      <w:pPr>
        <w:ind w:firstLine="425"/>
        <w:jc w:val="both"/>
      </w:pPr>
      <w:r>
        <w:rPr>
          <w:rFonts w:ascii="Times New Roman" w:hAnsi="Times New Roman"/>
          <w:sz w:val="24"/>
        </w:rPr>
        <w:t>@Getter @Builder public class SeatStatusEvent { UUID showtimeId; UUID seatId; SeatStatusType status; // AVAILABLE | HOLD | BOOKED UUID heldByUserId; // chỉ có khi status = HOLD LocalDateTime holdUntil; // chỉ có khi status = HOLD @Builder.Default LocalDateTime eventTime = LocalDateTime.now(); }</w:t>
      </w:r>
    </w:p>
    <w:p>
      <w:pPr>
        <w:pStyle w:val="Heading3"/>
      </w:pPr>
      <w:r>
        <w:t>5. Backend phát event: SeatStatusPublisher.java</w:t>
      </w:r>
    </w:p>
    <w:p>
      <w:pPr>
        <w:ind w:firstLine="425"/>
        <w:jc w:val="both"/>
      </w:pPr>
      <w:r>
        <w:rPr>
          <w:rFonts w:ascii="Times New Roman" w:hAnsi="Times New Roman"/>
          <w:sz w:val="24"/>
        </w:rPr>
        <w:t>Thay vì để mọi service tự gọi SimpMessagingTemplate, hệ thống gom việc publish vào SeatStatusPublisher. Cách này làm code sạch hơn: BookingService chỉ cần nói 'ghế này HOLD/BOOKED/AVAILABLE', còn publisher lo gửi đúng topic.</w:t>
      </w:r>
    </w:p>
    <w:p>
      <w:pPr>
        <w:ind w:firstLine="425"/>
        <w:jc w:val="both"/>
      </w:pPr>
      <w:r>
        <w:rPr>
          <w:rFonts w:ascii="Times New Roman" w:hAnsi="Times New Roman"/>
          <w:sz w:val="24"/>
        </w:rPr>
        <w:t>@Service @RequiredArgsConstructor public class SeatStatusPublisher { private final SimpMessagingTemplate messagingTemplate; public void publishHold(UUID showtimeId, UUID seatId, UUID userId, LocalDateTime holdUntil) { SeatStatusEvent event = SeatStatusEvent.builder() .showtimeId(showtimeId) .seatId(seatId) .status(SeatStatusType.HOLD) .heldByUserId(userId) .holdUntil(holdUntil) .build(); send(showtimeId, event); } public void publishBulk(UUID showtimeId, List&lt;UUID&gt; seatIds, SeatStatusType status) { seatIds.forEach(seatId -&gt; send(showtimeId, SeatStatusEvent.builder() .showtimeId(showtimeId) .seatId(seatId) .status(status) .build())); } private void send(UUID showtimeId, SeatStatusEvent event) { messagingTemplate.convertAndSend("/topic/seatmap/" + showtimeId, event); } }</w:t>
      </w:r>
    </w:p>
    <w:p>
      <w:pPr>
        <w:ind w:firstLine="425"/>
        <w:jc w:val="both"/>
      </w:pPr>
      <w:r>
        <w:rPr>
          <w:rFonts w:ascii="Times New Roman" w:hAnsi="Times New Roman"/>
          <w:sz w:val="24"/>
        </w:rPr>
        <w:t>publishHold dùng cho HOLD vì cần gửi thêm heldByUserId và holdUntil.</w:t>
      </w:r>
    </w:p>
    <w:p>
      <w:pPr>
        <w:ind w:firstLine="425"/>
        <w:jc w:val="both"/>
      </w:pPr>
      <w:r>
        <w:rPr>
          <w:rFonts w:ascii="Times New Roman" w:hAnsi="Times New Roman"/>
          <w:sz w:val="24"/>
        </w:rPr>
        <w:t>publishBulk dùng cho BOOKED hoặc AVAILABLE vì nhiều ghế có thể đổi trạng thái cùng lúc.</w:t>
      </w:r>
    </w:p>
    <w:p>
      <w:pPr>
        <w:ind w:firstLine="425"/>
        <w:jc w:val="both"/>
      </w:pPr>
      <w:r>
        <w:rPr>
          <w:rFonts w:ascii="Times New Roman" w:hAnsi="Times New Roman"/>
          <w:sz w:val="24"/>
        </w:rPr>
        <w:t>Destination luôn có dạng /topic/seatmap/{showtimeId}.</w:t>
      </w:r>
    </w:p>
    <w:p>
      <w:pPr>
        <w:ind w:firstLine="425"/>
        <w:jc w:val="both"/>
      </w:pPr>
      <w:r>
        <w:rPr>
          <w:rFonts w:ascii="Times New Roman" w:hAnsi="Times New Roman"/>
          <w:sz w:val="24"/>
        </w:rPr>
        <w:t>Frontend không cần hỏi lại toàn bộ sơ đồ ghế khi nhận event; chỉ update đúng seatId.</w:t>
      </w:r>
    </w:p>
    <w:p>
      <w:pPr>
        <w:pStyle w:val="Heading3"/>
      </w:pPr>
      <w:r>
        <w:t>6. Luồng giữ ghế realtime</w:t>
      </w:r>
    </w:p>
    <w:p>
      <w:pPr>
        <w:ind w:firstLine="425"/>
        <w:jc w:val="both"/>
      </w:pPr>
      <w:r>
        <w:rPr>
          <w:rFonts w:ascii="Times New Roman" w:hAnsi="Times New Roman"/>
          <w:sz w:val="24"/>
        </w:rPr>
        <w:t>Khi user chọn ghế và bấm tiếp tục, frontend gọi API giữ ghế. Đây là đoạn quan trọng nhất để tránh hai người giữ cùng một ghế.</w:t>
      </w:r>
    </w:p>
    <w:p>
      <w:pPr>
        <w:ind w:firstLine="425"/>
        <w:jc w:val="both"/>
      </w:pPr>
      <w:r>
        <w:rPr>
          <w:rFonts w:ascii="Times New Roman" w:hAnsi="Times New Roman"/>
          <w:sz w:val="24"/>
        </w:rPr>
        <w:t>// BookingServiceImpl.holdSeats() List&lt;SeatStatus&gt; seatStatuses = seatStatusRepository.findForUpdateByShowtimeAndSeats(showtimeId, seatIds); boolean hasUnavailable = seatStatuses.stream() .anyMatch(ss -&gt; ss.getStatus() != SeatStatusType.AVAILABLE); for (SeatStatus ss : seatStatuses) { ss.setStatus(SeatStatusType.HOLD); ss.setHoldBy(user); ss.setHoldUntil(holdUntil); } seatStatusRepository.saveAll(seatStatuses); publishHoldAfterCommit(showtimeId, seatIds, userId, holdUntil);</w:t>
      </w:r>
    </w:p>
    <w:p>
      <w:pPr>
        <w:ind w:firstLine="0"/>
      </w:pPr>
      <w:r>
        <w:rPr>
          <w:rFonts w:ascii="Times New Roman" w:hAnsi="Times New Roman"/>
          <w:b/>
          <w:color w:val="111827"/>
          <w:sz w:val="24"/>
        </w:rPr>
        <w:t>6.1. Repository chống race condition</w:t>
      </w:r>
    </w:p>
    <w:p>
      <w:pPr>
        <w:ind w:firstLine="425"/>
        <w:jc w:val="both"/>
      </w:pPr>
      <w:r>
        <w:rPr>
          <w:rFonts w:ascii="Times New Roman" w:hAnsi="Times New Roman"/>
          <w:sz w:val="24"/>
        </w:rPr>
        <w:t>SeatStatusRepository dùng pessimistic lock ở lúc giữ ghế. Đây là điểm bảo vệ chống bán trùng ghế ở backend.</w:t>
      </w:r>
    </w:p>
    <w:p>
      <w:pPr>
        <w:ind w:firstLine="425"/>
        <w:jc w:val="both"/>
      </w:pPr>
      <w:r>
        <w:rPr>
          <w:rFonts w:ascii="Times New Roman" w:hAnsi="Times New Roman"/>
          <w:sz w:val="24"/>
        </w:rPr>
        <w:t>@Lock(LockModeType.PESSIMISTIC_WRITE) @Query("SELECT ss FROM SeatStatus ss JOIN FETCH ss.seat s " + "WHERE ss.showtime.id = :showtimeId AND s.id IN :seatIds") List&lt;SeatStatus&gt; findForUpdateByShowtimeAndSeats(UUID showtimeId, List&lt;UUID&gt; seatIds);</w:t>
      </w:r>
    </w:p>
    <w:p>
      <w:pPr>
        <w:pStyle w:val="Heading3"/>
      </w:pPr>
      <w:r>
        <w:t>7. Vì sao publish sau commit?</w:t>
      </w:r>
    </w:p>
    <w:p>
      <w:pPr>
        <w:ind w:firstLine="425"/>
        <w:jc w:val="both"/>
      </w:pPr>
      <w:r>
        <w:rPr>
          <w:rFonts w:ascii="Times New Roman" w:hAnsi="Times New Roman"/>
          <w:sz w:val="24"/>
        </w:rPr>
        <w:t>Trong BookingServiceImpl có hai helper publishBulkAfterCommit và publishHoldAfterCommit. Hai helper này đăng ký TransactionSynchronization.afterCommit. Điều đó nghĩa là chỉ sau khi transaction thành công, backend mới gửi event realtime.</w:t>
      </w:r>
    </w:p>
    <w:p>
      <w:pPr>
        <w:ind w:firstLine="425"/>
        <w:jc w:val="both"/>
      </w:pPr>
      <w:r>
        <w:rPr>
          <w:rFonts w:ascii="Times New Roman" w:hAnsi="Times New Roman"/>
          <w:sz w:val="24"/>
        </w:rPr>
        <w:t>private void publishBulkAfterCommit(UUID showtimeId, List&lt;UUID&gt; seatIds, SeatStatusType status) { if (!TransactionSynchronizationManager.isSynchronizationActive()) { seatStatusPublisher.publishBulk(showtimeId, seatIds, status); return; } TransactionSynchronizationManager.registerSynchronization(new TransactionSynchronization() { @Override public void afterCommit() { seatStatusPublisher.publishBulk(showtimeId, seatIds, status); } }); }</w:t>
      </w:r>
    </w:p>
    <w:p>
      <w:pPr>
        <w:ind w:firstLine="425"/>
        <w:jc w:val="both"/>
      </w:pPr>
      <w:r>
        <w:rPr>
          <w:rFonts w:ascii="Times New Roman" w:hAnsi="Times New Roman"/>
          <w:sz w:val="24"/>
        </w:rPr>
        <w:t>Nếu DB commit thành công: client được thông báo đổi màu ghế.</w:t>
      </w:r>
    </w:p>
    <w:p>
      <w:pPr>
        <w:ind w:firstLine="425"/>
        <w:jc w:val="both"/>
      </w:pPr>
      <w:r>
        <w:rPr>
          <w:rFonts w:ascii="Times New Roman" w:hAnsi="Times New Roman"/>
          <w:sz w:val="24"/>
        </w:rPr>
        <w:t>Nếu DB rollback vì lỗi: không có event giả gửi xuống client.</w:t>
      </w:r>
    </w:p>
    <w:p>
      <w:pPr>
        <w:ind w:firstLine="425"/>
        <w:jc w:val="both"/>
      </w:pPr>
      <w:r>
        <w:rPr>
          <w:rFonts w:ascii="Times New Roman" w:hAnsi="Times New Roman"/>
          <w:sz w:val="24"/>
        </w:rPr>
        <w:t>Điều này giúp giao diện không bị lệch với database.</w:t>
      </w:r>
    </w:p>
    <w:p>
      <w:pPr>
        <w:ind w:firstLine="425"/>
        <w:jc w:val="both"/>
      </w:pPr>
      <w:r>
        <w:rPr>
          <w:rFonts w:ascii="Times New Roman" w:hAnsi="Times New Roman"/>
          <w:sz w:val="24"/>
        </w:rPr>
        <w:t>Đây là cách làm đúng hơn so với publish ngay giữa transaction.</w:t>
      </w:r>
    </w:p>
    <w:p>
      <w:pPr>
        <w:pStyle w:val="Heading3"/>
      </w:pPr>
      <w:r>
        <w:t>8. Các kịch bản backend phát WebSocket</w:t>
      </w:r>
    </w:p>
    <w:p>
      <w:pPr>
        <w:ind w:firstLine="0"/>
      </w:pPr>
      <w:r>
        <w:rPr>
          <w:rFonts w:ascii="Times New Roman" w:hAnsi="Times New Roman"/>
          <w:b/>
          <w:color w:val="111827"/>
          <w:sz w:val="24"/>
        </w:rPr>
        <w:t>8.1. Thanh toán thành công: HOLD -&gt; BOOKED</w:t>
      </w:r>
    </w:p>
    <w:p>
      <w:pPr>
        <w:ind w:firstLine="425"/>
        <w:jc w:val="both"/>
      </w:pPr>
      <w:r>
        <w:rPr>
          <w:rFonts w:ascii="Times New Roman" w:hAnsi="Times New Roman"/>
          <w:sz w:val="24"/>
        </w:rPr>
        <w:t>// BookingServiceImpl.handlePaymentSuccess() booking.setStatus(BookingStatus.SUCCESS); List&lt;UUID&gt; seatIds = booking.getBookingDetails().stream() .map(bd -&gt; bd.getSeat().getId()) .toList(); seatStatusRepository.bulkUpdateStatusAndClearHold( booking.getShowtime().getId(), seatIds, SeatStatusType.BOOKED); publishBulkAfterCommit(booking.getShowtime().getId(), seatIds, SeatStatusType.BOOKED);</w:t>
      </w:r>
    </w:p>
    <w:p>
      <w:pPr>
        <w:ind w:firstLine="425"/>
        <w:jc w:val="both"/>
      </w:pPr>
      <w:r>
        <w:rPr>
          <w:rFonts w:ascii="Times New Roman" w:hAnsi="Times New Roman"/>
          <w:sz w:val="24"/>
        </w:rPr>
        <w:t>Sau event BOOKED, mọi client đang xem sơ đồ ghế sẽ thấy ghế chuyển sang đã đặt. User khác không còn chọn được các ghế đó.</w:t>
      </w:r>
    </w:p>
    <w:p>
      <w:pPr>
        <w:ind w:firstLine="0"/>
      </w:pPr>
      <w:r>
        <w:rPr>
          <w:rFonts w:ascii="Times New Roman" w:hAnsi="Times New Roman"/>
          <w:b/>
          <w:color w:val="111827"/>
          <w:sz w:val="24"/>
        </w:rPr>
        <w:t>8.2. Thanh toán thất bại/hủy/hết hạn: HOLD -&gt; AVAILABLE</w:t>
      </w:r>
    </w:p>
    <w:p>
      <w:pPr>
        <w:ind w:firstLine="425"/>
        <w:jc w:val="both"/>
      </w:pPr>
      <w:r>
        <w:rPr>
          <w:rFonts w:ascii="Times New Roman" w:hAnsi="Times New Roman"/>
          <w:sz w:val="24"/>
        </w:rPr>
        <w:t>int releasedSeatCount = seatStatusRepository.releaseHeldSeatsForBooking( booking.getShowtime().getId(), seatIds, booking.getUser().getId(), paymentReleaseCutoff(booking), SeatStatusType.AVAILABLE); if (releasedSeatCount == seatIds.size()) { publishBulkAfterCommit(booking.getShowtime().getId(), seatIds, SeatStatusType.AVAILABLE); }</w:t>
      </w:r>
    </w:p>
    <w:p>
      <w:pPr>
        <w:ind w:firstLine="425"/>
        <w:jc w:val="both"/>
      </w:pPr>
      <w:r>
        <w:rPr>
          <w:rFonts w:ascii="Times New Roman" w:hAnsi="Times New Roman"/>
          <w:sz w:val="24"/>
        </w:rPr>
        <w:t>Backend chỉ publish AVAILABLE khi thật sự nhả đủ số ghế. Cách này tránh thông báo sai trong trường hợp ghế không còn thuộc booking hoặc đã bị xử lý bởi luồng khác.</w:t>
      </w:r>
    </w:p>
    <w:p>
      <w:pPr>
        <w:pStyle w:val="Heading3"/>
      </w:pPr>
      <w:r>
        <w:t>9. Scheduler nhả ghế hết hạn</w:t>
      </w:r>
    </w:p>
    <w:p>
      <w:pPr>
        <w:ind w:firstLine="425"/>
        <w:jc w:val="both"/>
      </w:pPr>
      <w:r>
        <w:rPr>
          <w:rFonts w:ascii="Times New Roman" w:hAnsi="Times New Roman"/>
          <w:sz w:val="24"/>
        </w:rPr>
        <w:t>Không thể trông chờ người dùng tự bấm hủy. Nếu user tắt tab hoặc bỏ đi ở màn hình thanh toán, hệ thống phải có scheduler dọn các ghế HOLD quá hạn.</w:t>
      </w:r>
    </w:p>
    <w:p>
      <w:pPr>
        <w:ind w:firstLine="425"/>
        <w:jc w:val="both"/>
      </w:pPr>
      <w:r>
        <w:rPr>
          <w:rFonts w:ascii="Times New Roman" w:hAnsi="Times New Roman"/>
          <w:sz w:val="24"/>
        </w:rPr>
        <w:t>@Scheduled(fixedDelayString = "${booking.expired-hold-scan-delay-ms:30000}") @Transactional public void releaseExpiredHolds() { List&lt;ExpiredSeatHoldProjection&gt; expired = seatStatusRepository.findExpiredHoldRows(LocalDateTime.now(), expiredHoldScanLimit); Map&lt;UUID, List&lt;UUID&gt;&gt; seatIdsByShowtime = expired.stream() .collect(groupingBy(getShowtimeId, mapping(getSeatId, toList()))); int releasedCount = seatStatusRepository.releaseExpiredHoldsByIds(expiredIds); TransactionSynchronizationManager.registerSynchronization(new TransactionSynchronization() { @Override public void afterCommit() { seatIdsByShowtime.forEach(seatStatusPublisher::publishAvailable); } }); }</w:t>
      </w:r>
    </w:p>
    <w:p>
      <w:pPr>
        <w:ind w:firstLine="425"/>
        <w:jc w:val="both"/>
      </w:pPr>
      <w:r>
        <w:rPr>
          <w:rFonts w:ascii="Times New Roman" w:hAnsi="Times New Roman"/>
          <w:sz w:val="24"/>
        </w:rPr>
        <w:t>Scheduler chạy theo booking.expired-hold-scan-delay-ms, mặc định 30 giây.</w:t>
      </w:r>
    </w:p>
    <w:p>
      <w:pPr>
        <w:ind w:firstLine="425"/>
        <w:jc w:val="both"/>
      </w:pPr>
      <w:r>
        <w:rPr>
          <w:rFonts w:ascii="Times New Roman" w:hAnsi="Times New Roman"/>
          <w:sz w:val="24"/>
        </w:rPr>
        <w:t>Chỉ lấy một batch theo expiredHoldScanLimit để tránh quét quá nặng khi dữ liệu lớn.</w:t>
      </w:r>
    </w:p>
    <w:p>
      <w:pPr>
        <w:ind w:firstLine="425"/>
        <w:jc w:val="both"/>
      </w:pPr>
      <w:r>
        <w:rPr>
          <w:rFonts w:ascii="Times New Roman" w:hAnsi="Times New Roman"/>
          <w:sz w:val="24"/>
        </w:rPr>
        <w:t>Group theo showtimeId để publish đúng topic cho từng suất chiếu.</w:t>
      </w:r>
    </w:p>
    <w:p>
      <w:pPr>
        <w:ind w:firstLine="425"/>
        <w:jc w:val="both"/>
      </w:pPr>
      <w:r>
        <w:rPr>
          <w:rFonts w:ascii="Times New Roman" w:hAnsi="Times New Roman"/>
          <w:sz w:val="24"/>
        </w:rPr>
        <w:t>Vẫn publish sau commit để UI không lệch DB.</w:t>
      </w:r>
    </w:p>
    <w:p>
      <w:pPr>
        <w:ind w:firstLine="425"/>
        <w:jc w:val="both"/>
      </w:pPr>
      <w:r>
        <w:rPr>
          <w:rFonts w:ascii="Times New Roman" w:hAnsi="Times New Roman"/>
          <w:sz w:val="24"/>
        </w:rPr>
        <w:t>Ngoài scheduler, getSeatMap cũng dọn hold hết hạn của chính showtime đang mở để UI hồi phục nhanh khi user refresh hoặc mở trang.</w:t>
      </w:r>
    </w:p>
    <w:p>
      <w:pPr>
        <w:pStyle w:val="Heading3"/>
      </w:pPr>
      <w:r>
        <w:t>10. Frontend kết nối WebSocket như thế nào?</w:t>
      </w:r>
    </w:p>
    <w:p>
      <w:pPr>
        <w:ind w:firstLine="0"/>
      </w:pPr>
      <w:r>
        <w:rPr>
          <w:rFonts w:ascii="Times New Roman" w:hAnsi="Times New Roman"/>
          <w:b/>
          <w:color w:val="111827"/>
          <w:sz w:val="24"/>
        </w:rPr>
        <w:t>10.1. useSeatWebSocket.ts</w:t>
      </w:r>
    </w:p>
    <w:p>
      <w:pPr>
        <w:ind w:firstLine="425"/>
        <w:jc w:val="both"/>
      </w:pPr>
      <w:r>
        <w:rPr>
          <w:rFonts w:ascii="Times New Roman" w:hAnsi="Times New Roman"/>
          <w:sz w:val="24"/>
        </w:rPr>
        <w:t>Hook này gom toàn bộ logic WebSocket vào một chỗ. Component dùng hook chỉ cần truyền showtimeId và callback onSeatUpdate.</w:t>
      </w:r>
    </w:p>
    <w:p>
      <w:pPr>
        <w:ind w:firstLine="425"/>
        <w:jc w:val="both"/>
      </w:pPr>
      <w:r>
        <w:rPr>
          <w:rFonts w:ascii="Times New Roman" w:hAnsi="Times New Roman"/>
          <w:sz w:val="24"/>
        </w:rPr>
        <w:t>function buildWsUrl(): string { const proto = window.location.protocol === "https:" ? "wss" : "ws"; return `${proto}://${window.location.host}/ws-native`; } export function useSeatWebSocket({ showtimeId, onSeatUpdate, currentUserId }: Options) { const clientRef = useRef&lt;Client | null&gt;(null); const callbackRef = useRef(onSeatUpdate); callbackRef.current = onSeatUpdate; const connect = useCallback(() =&gt; { if (!showtimeId) return; const client = new Client({ brokerURL: buildWsUrl(), reconnectDelay: 3000, onConnect: () =&gt; { client.subscribe(`/topic/seatmap/${showtimeId}`, (message) =&gt; { const event: SeatStatusEvent = JSON.parse(message.body); callbackRef.current(event); }); }, }); client.activate(); clientRef.current = client; }, [showtimeId]); useEffect(() =&gt; { connect(); return () =&gt; clientRef.current?.deactivate(); }, [connect]); }</w:t>
      </w:r>
    </w:p>
    <w:p>
      <w:pPr>
        <w:ind w:firstLine="425"/>
        <w:jc w:val="both"/>
      </w:pPr>
      <w:r>
        <w:rPr>
          <w:rFonts w:ascii="Times New Roman" w:hAnsi="Times New Roman"/>
          <w:sz w:val="24"/>
        </w:rPr>
        <w:t>buildWsUrl tự chọn ws:// hoặc wss:// theo trang hiện tại. Nếu chạy qua HTTPS/ngrok thì dùng wss.</w:t>
      </w:r>
    </w:p>
    <w:p>
      <w:pPr>
        <w:ind w:firstLine="425"/>
        <w:jc w:val="both"/>
      </w:pPr>
      <w:r>
        <w:rPr>
          <w:rFonts w:ascii="Times New Roman" w:hAnsi="Times New Roman"/>
          <w:sz w:val="24"/>
        </w:rPr>
        <w:t>brokerURL trỏ tới /ws-native, khớp endpoint backend.</w:t>
      </w:r>
    </w:p>
    <w:p>
      <w:pPr>
        <w:ind w:firstLine="425"/>
        <w:jc w:val="both"/>
      </w:pPr>
      <w:r>
        <w:rPr>
          <w:rFonts w:ascii="Times New Roman" w:hAnsi="Times New Roman"/>
          <w:sz w:val="24"/>
        </w:rPr>
        <w:t>reconnectDelay = 3000 giúp tự kết nối lại sau 3 giây nếu mạng rớt.</w:t>
      </w:r>
    </w:p>
    <w:p>
      <w:pPr>
        <w:ind w:firstLine="425"/>
        <w:jc w:val="both"/>
      </w:pPr>
      <w:r>
        <w:rPr>
          <w:rFonts w:ascii="Times New Roman" w:hAnsi="Times New Roman"/>
          <w:sz w:val="24"/>
        </w:rPr>
        <w:t>callbackRef giữ callback mới nhất nhưng không làm hook resubscribe liên tục.</w:t>
      </w:r>
    </w:p>
    <w:p>
      <w:pPr>
        <w:ind w:firstLine="425"/>
        <w:jc w:val="both"/>
      </w:pPr>
      <w:r>
        <w:rPr>
          <w:rFonts w:ascii="Times New Roman" w:hAnsi="Times New Roman"/>
          <w:sz w:val="24"/>
        </w:rPr>
        <w:t>cleanup deactivate khi component unmount hoặc showtimeId đổi, tránh một tab subscribe nhiều lần.</w:t>
      </w:r>
    </w:p>
    <w:p>
      <w:pPr>
        <w:ind w:firstLine="0"/>
      </w:pPr>
      <w:r>
        <w:rPr>
          <w:rFonts w:ascii="Times New Roman" w:hAnsi="Times New Roman"/>
          <w:b/>
          <w:color w:val="111827"/>
          <w:sz w:val="24"/>
        </w:rPr>
        <w:t>10.2. Vite proxy cho WebSocket</w:t>
      </w:r>
    </w:p>
    <w:p>
      <w:pPr>
        <w:ind w:firstLine="425"/>
        <w:jc w:val="both"/>
      </w:pPr>
      <w:r>
        <w:rPr>
          <w:rFonts w:ascii="Times New Roman" w:hAnsi="Times New Roman"/>
          <w:sz w:val="24"/>
        </w:rPr>
        <w:t>Khi dev bằng Vite, frontend chạy ở localhost:5173 còn backend ở localhost:8080. Proxy giúp frontend gọi cùng host /ws-native, Vite chuyển tiếp sang backend.</w:t>
      </w:r>
    </w:p>
    <w:p>
      <w:pPr>
        <w:ind w:firstLine="425"/>
        <w:jc w:val="both"/>
      </w:pPr>
      <w:r>
        <w:rPr>
          <w:rFonts w:ascii="Times New Roman" w:hAnsi="Times New Roman"/>
          <w:sz w:val="24"/>
        </w:rPr>
        <w:t>// vite.config.ts server: { proxy: { "/ws": { target: backendTarget, changeOrigin: true, ws: true, }, "/ws-native": { target: backendTarget, changeOrigin: true, ws: true, }, }, }</w:t>
      </w:r>
    </w:p>
    <w:p>
      <w:pPr>
        <w:ind w:firstLine="425"/>
        <w:jc w:val="both"/>
      </w:pPr>
      <w:r>
        <w:rPr>
          <w:rFonts w:ascii="Times New Roman" w:hAnsi="Times New Roman"/>
          <w:sz w:val="24"/>
        </w:rPr>
        <w:t>ws: true là phần quan trọng để Vite proxy được WebSocket upgrade request.</w:t>
      </w:r>
    </w:p>
    <w:p>
      <w:pPr>
        <w:ind w:firstLine="425"/>
        <w:jc w:val="both"/>
      </w:pPr>
      <w:r>
        <w:rPr>
          <w:rFonts w:ascii="Times New Roman" w:hAnsi="Times New Roman"/>
          <w:sz w:val="24"/>
        </w:rPr>
        <w:t>BACKEND_PROXY_TARGET trong .env giúp đổi backend target dễ hơn khi deploy/dev.</w:t>
      </w:r>
    </w:p>
    <w:p>
      <w:pPr>
        <w:ind w:firstLine="425"/>
        <w:jc w:val="both"/>
      </w:pPr>
      <w:r>
        <w:rPr>
          <w:rFonts w:ascii="Times New Roman" w:hAnsi="Times New Roman"/>
          <w:sz w:val="24"/>
        </w:rPr>
        <w:t>Frontend dùng window.location.host nên không hard-code localhost:8080.</w:t>
      </w:r>
    </w:p>
    <w:p>
      <w:pPr>
        <w:pStyle w:val="Heading3"/>
      </w:pPr>
      <w:r>
        <w:t>11. SeatSelectionPage nhận event và đổi UI</w:t>
      </w:r>
    </w:p>
    <w:p>
      <w:pPr>
        <w:ind w:firstLine="425"/>
        <w:jc w:val="both"/>
      </w:pPr>
      <w:r>
        <w:rPr>
          <w:rFonts w:ascii="Times New Roman" w:hAnsi="Times New Roman"/>
          <w:sz w:val="24"/>
        </w:rPr>
        <w:t>Trang chọn ghế có hai lớp dữ liệu: snapshot HTTP và delta WebSocket. Snapshot tải toàn bộ ghế, delta cập nhật từng ghế khi có thay đổi.</w:t>
      </w:r>
    </w:p>
    <w:p>
      <w:pPr>
        <w:ind w:firstLine="425"/>
        <w:jc w:val="both"/>
      </w:pPr>
      <w:r>
        <w:rPr>
          <w:rFonts w:ascii="Times New Roman" w:hAnsi="Times New Roman"/>
          <w:sz w:val="24"/>
        </w:rPr>
        <w:t>const { data: fetchedSeatMap = [] } = useQuery({ queryKey: ["seats", showtimeId], queryFn: () =&gt; bookingApi.getSeatMap(showtimeId!).then(r =&gt; r.data.result), staleTime: 0, refetchOnMount: "always", refetchOnWindowFocus: true, refetchInterval: 5000, }); useEffect(() =&gt; { setSeatMap(fetchedSeatMap ?? []); }, [fetchedSeatMap]);</w:t>
      </w:r>
    </w:p>
    <w:p>
      <w:pPr>
        <w:ind w:firstLine="425"/>
        <w:jc w:val="both"/>
      </w:pPr>
      <w:r>
        <w:rPr>
          <w:rFonts w:ascii="Times New Roman" w:hAnsi="Times New Roman"/>
          <w:sz w:val="24"/>
        </w:rPr>
        <w:t>refetchInterval 5 giây là lớp dự phòng. Nếu WebSocket bị rớt vài giây, UI vẫn tự đồng bộ lại bằng API snapshot.</w:t>
      </w:r>
    </w:p>
    <w:p>
      <w:pPr>
        <w:ind w:firstLine="425"/>
        <w:jc w:val="both"/>
      </w:pPr>
      <w:r>
        <w:rPr>
          <w:rFonts w:ascii="Times New Roman" w:hAnsi="Times New Roman"/>
          <w:sz w:val="24"/>
        </w:rPr>
        <w:t>const handleSeatUpdate = useCallback((event: SeatStatusEvent) =&gt; { setSeatMap(previous =&gt; previous.map(seat =&gt; { if (seat.seatId !== event.seatId) return seat; if (event.status === "HOLD" &amp;&amp; event.heldByUserId) { holdersRef.current.set(event.seatId, event.heldByUserId); } else { holdersRef.current.delete(event.seatId); } return { ...seat, status: event.status }; }) ); if (event.status !== "AVAILABLE") { setSelected(previous =&gt; previous.filter(id =&gt; id !== event.seatId)); } }, []);</w:t>
      </w:r>
    </w:p>
    <w:p>
      <w:pPr>
        <w:ind w:firstLine="425"/>
        <w:jc w:val="both"/>
      </w:pPr>
      <w:r>
        <w:rPr>
          <w:rFonts w:ascii="Times New Roman" w:hAnsi="Times New Roman"/>
          <w:sz w:val="24"/>
        </w:rPr>
        <w:t>Nếu event không thuộc seatId hiện tại trong vòng lặp, giữ nguyên seat.</w:t>
      </w:r>
    </w:p>
    <w:p>
      <w:pPr>
        <w:ind w:firstLine="425"/>
        <w:jc w:val="both"/>
      </w:pPr>
      <w:r>
        <w:rPr>
          <w:rFonts w:ascii="Times New Roman" w:hAnsi="Times New Roman"/>
          <w:sz w:val="24"/>
        </w:rPr>
        <w:t>Nếu status = HOLD, lưu heldByUserId vào holdersRef.</w:t>
      </w:r>
    </w:p>
    <w:p>
      <w:pPr>
        <w:ind w:firstLine="425"/>
        <w:jc w:val="both"/>
      </w:pPr>
      <w:r>
        <w:rPr>
          <w:rFonts w:ascii="Times New Roman" w:hAnsi="Times New Roman"/>
          <w:sz w:val="24"/>
        </w:rPr>
        <w:t>Nếu status khác HOLD, xóa holder khỏi holdersRef.</w:t>
      </w:r>
    </w:p>
    <w:p>
      <w:pPr>
        <w:ind w:firstLine="425"/>
        <w:jc w:val="both"/>
      </w:pPr>
      <w:r>
        <w:rPr>
          <w:rFonts w:ascii="Times New Roman" w:hAnsi="Times New Roman"/>
          <w:sz w:val="24"/>
        </w:rPr>
        <w:t>Cập nhật seat.status để UI đổi màu.</w:t>
      </w:r>
    </w:p>
    <w:p>
      <w:pPr>
        <w:ind w:firstLine="425"/>
        <w:jc w:val="both"/>
      </w:pPr>
      <w:r>
        <w:rPr>
          <w:rFonts w:ascii="Times New Roman" w:hAnsi="Times New Roman"/>
          <w:sz w:val="24"/>
        </w:rPr>
        <w:t>Nếu ghế không còn AVAILABLE, xóa ghế khỏi selected để user không tiếp tục giữ ghế vừa bị người khác lấy.</w:t>
      </w:r>
    </w:p>
    <w:p>
      <w:pPr>
        <w:ind w:firstLine="0"/>
      </w:pPr>
      <w:r>
        <w:rPr>
          <w:rFonts w:ascii="Times New Roman" w:hAnsi="Times New Roman"/>
          <w:b/>
          <w:color w:val="111827"/>
          <w:sz w:val="24"/>
        </w:rPr>
        <w:t>11.1. Phân biệt ghế mình giữ và người khác giữ</w:t>
      </w:r>
    </w:p>
    <w:p>
      <w:pPr>
        <w:ind w:firstLine="425"/>
        <w:jc w:val="both"/>
      </w:pPr>
      <w:r>
        <w:rPr>
          <w:rFonts w:ascii="Times New Roman" w:hAnsi="Times New Roman"/>
          <w:sz w:val="24"/>
        </w:rPr>
        <w:t>const getSeatStyle = (seat: SeatMapItem): string =&gt; { if (heldSeats.includes(seat.seatId) || selected.includes(seat.seatId)) { return SEAT_STYLES[seat.seatType].SELECTED; } if (seat.status === "HOLD") { const holderId = holdersRef.current.get(seat.seatId); if (holderId &amp;&amp; user?.id &amp;&amp; holderId === user.id) { return SEAT_STYLES[seat.seatType].MY_HOLD; } return SEAT_STYLES[seat.seatType].HOLD; } return SEAT_STYLES[seat.seatType][seat.status]; };</w:t>
      </w:r>
    </w:p>
    <w:p>
      <w:pPr>
        <w:ind w:firstLine="425"/>
        <w:jc w:val="both"/>
      </w:pPr>
      <w:r>
        <w:rPr>
          <w:rFonts w:ascii="Times New Roman" w:hAnsi="Times New Roman"/>
          <w:sz w:val="24"/>
        </w:rP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3"/>
      </w:pPr>
      <w:r>
        <w:t>12. Flow frontend giữ ghế rồi chuyển thanh toán</w:t>
      </w:r>
    </w:p>
    <w:p>
      <w:pPr>
        <w:ind w:firstLine="425"/>
        <w:jc w:val="both"/>
      </w:pPr>
      <w:r>
        <w:rPr>
          <w:rFonts w:ascii="Times New Roman" w:hAnsi="Times New Roman"/>
          <w:sz w:val="24"/>
        </w:rPr>
        <w:t>User mở SeatSelectionPage, frontend gọi getSeatMap để lấy snapshot.</w:t>
      </w:r>
    </w:p>
    <w:p>
      <w:pPr>
        <w:ind w:firstLine="425"/>
        <w:jc w:val="both"/>
      </w:pPr>
      <w:r>
        <w:rPr>
          <w:rFonts w:ascii="Times New Roman" w:hAnsi="Times New Roman"/>
          <w:sz w:val="24"/>
        </w:rPr>
        <w:t>useSeatWebSocket subscribe /topic/seatmap/{showtimeId}.</w:t>
      </w:r>
    </w:p>
    <w:p>
      <w:pPr>
        <w:ind w:firstLine="425"/>
        <w:jc w:val="both"/>
      </w:pPr>
      <w:r>
        <w:rPr>
          <w:rFonts w:ascii="Times New Roman" w:hAnsi="Times New Roman"/>
          <w:sz w:val="24"/>
        </w:rPr>
        <w:t>User chọn ghế AVAILABLE.</w:t>
      </w:r>
    </w:p>
    <w:p>
      <w:pPr>
        <w:ind w:firstLine="425"/>
        <w:jc w:val="both"/>
      </w:pPr>
      <w:r>
        <w:rPr>
          <w:rFonts w:ascii="Times New Roman" w:hAnsi="Times New Roman"/>
          <w:sz w:val="24"/>
        </w:rPr>
        <w:t>Bấm tiếp tục, frontend gọi POST /api/v1/bookings/hold.</w:t>
      </w:r>
    </w:p>
    <w:p>
      <w:pPr>
        <w:ind w:firstLine="425"/>
        <w:jc w:val="both"/>
      </w:pPr>
      <w:r>
        <w:rPr>
          <w:rFonts w:ascii="Times New Roman" w:hAnsi="Times New Roman"/>
          <w:sz w:val="24"/>
        </w:rPr>
        <w:t>Backend giữ ghế thành công và publish HOLD sau commit.</w:t>
      </w:r>
    </w:p>
    <w:p>
      <w:pPr>
        <w:ind w:firstLine="425"/>
        <w:jc w:val="both"/>
      </w:pPr>
      <w:r>
        <w:rPr>
          <w:rFonts w:ascii="Times New Roman" w:hAnsi="Times New Roman"/>
          <w:sz w:val="24"/>
        </w:rPr>
        <w:t>Frontend nhận HOLD event, seatMap đổi trạng thái.</w:t>
      </w:r>
    </w:p>
    <w:p>
      <w:pPr>
        <w:ind w:firstLine="425"/>
        <w:jc w:val="both"/>
      </w:pPr>
      <w:r>
        <w:rPr>
          <w:rFonts w:ascii="Times New Roman" w:hAnsi="Times New Roman"/>
          <w:sz w:val="24"/>
        </w:rPr>
        <w:t>holdMutation onSuccess lưu heldSeats, bật holdActive, set countdown theo holdUntil.</w:t>
      </w:r>
    </w:p>
    <w:p>
      <w:pPr>
        <w:ind w:firstLine="425"/>
        <w:jc w:val="both"/>
      </w:pPr>
      <w:r>
        <w:rPr>
          <w:rFonts w:ascii="Times New Roman" w:hAnsi="Times New Roman"/>
          <w:sz w:val="24"/>
        </w:rPr>
        <w:t>Frontend gọi create booking rồi navigate sang /checkout/{bookingId}.</w:t>
      </w:r>
    </w:p>
    <w:p>
      <w:pPr>
        <w:ind w:firstLine="425"/>
        <w:jc w:val="both"/>
      </w:pPr>
      <w:r>
        <w:rPr>
          <w:rFonts w:ascii="Times New Roman" w:hAnsi="Times New Roman"/>
          <w:sz w:val="24"/>
        </w:rPr>
        <w:t>const holdMutation = useMutation({ mutationFn: () =&gt; axiosClient.post("/api/v1/bookings/hold", { showtimeId, seatIds: selected, }), onSuccess: response =&gt; { const result = response.data.result; setHeldSeats(result?.heldSeatIds?.map(String) ?? selected); setSelected([]); setHoldActive(true); setTimeLeft(secondsUntil(result?.holdUntil)); }, });</w:t>
      </w:r>
    </w:p>
    <w:p>
      <w:pPr>
        <w:pStyle w:val="Heading3"/>
      </w:pPr>
      <w:r>
        <w:t>13. Khi countdown hết thời gian giữ ghế</w:t>
      </w:r>
    </w:p>
    <w:p>
      <w:pPr>
        <w:ind w:firstLine="425"/>
        <w:jc w:val="both"/>
      </w:pPr>
      <w:r>
        <w:rPr>
          <w:rFonts w:ascii="Times New Roman" w:hAnsi="Times New Roman"/>
          <w:sz w:val="24"/>
        </w:rPr>
        <w:t>Frontend có countdown riêng để user thấy thời gian còn lại. Nhưng countdown không phải nguồn quyết định cuối cùng. Backend scheduler và payment timeout mới là nguồn xử lý thật.</w:t>
      </w:r>
    </w:p>
    <w:p>
      <w:pPr>
        <w:ind w:firstLine="425"/>
        <w:jc w:val="both"/>
      </w:pPr>
      <w:r>
        <w:rPr>
          <w:rFonts w:ascii="Times New Roman" w:hAnsi="Times New Roman"/>
          <w:sz w:val="24"/>
        </w:rPr>
        <w:t>useEffect(() =&gt; { if (!holdActive) return; const interval = window.setInterval(() =&gt; { setTimeLeft(current =&gt; { if (current &lt;= 1) { setHoldActive(false); setHeldSeats([]); queryClient.invalidateQueries({ queryKey: ["seats", showtimeId] }); toast.warning("Hết thời gian giữ ghế. Vui lòng chọn lại."); return HOLD_SECONDS; } return current - 1; }); }, 1000); return () =&gt; window.clearInterval(interval); }, [holdActive, queryClient, showtimeId]);</w:t>
      </w:r>
    </w:p>
    <w:p>
      <w:pPr>
        <w:ind w:firstLine="425"/>
        <w:jc w:val="both"/>
      </w:pPr>
      <w:r>
        <w:rPr>
          <w:rFonts w:ascii="Times New Roman" w:hAnsi="Times New Roman"/>
          <w:sz w:val="24"/>
        </w:rPr>
        <w:t>Frontend hết countdown thì bỏ trạng thái holdActive và refetch seat map.</w:t>
      </w:r>
    </w:p>
    <w:p>
      <w:pPr>
        <w:ind w:firstLine="425"/>
        <w:jc w:val="both"/>
      </w:pPr>
      <w:r>
        <w:rPr>
          <w:rFonts w:ascii="Times New Roman" w:hAnsi="Times New Roman"/>
          <w:sz w:val="24"/>
        </w:rPr>
        <w:t>Backend scheduler vẫn dọn HOLD quá hạn kể cả user đã tắt tab.</w:t>
      </w:r>
    </w:p>
    <w:p>
      <w:pPr>
        <w:ind w:firstLine="425"/>
        <w:jc w:val="both"/>
      </w:pPr>
      <w:r>
        <w:rPr>
          <w:rFonts w:ascii="Times New Roman" w:hAnsi="Times New Roman"/>
          <w:sz w:val="24"/>
        </w:rPr>
        <w:t>Nếu scheduler publish AVAILABLE, các client khác cũng thấy ghế sáng lại.</w:t>
      </w:r>
    </w:p>
    <w:p>
      <w:pPr>
        <w:ind w:firstLine="425"/>
        <w:jc w:val="both"/>
      </w:pPr>
      <w:r>
        <w:rPr>
          <w:rFonts w:ascii="Times New Roman" w:hAnsi="Times New Roman"/>
          <w:sz w:val="24"/>
        </w:rPr>
        <w:t>Nếu client bỏ lỡ event, refetch 5 giây hoặc focus lại tab sẽ tự sửa UI.</w:t>
      </w:r>
    </w:p>
    <w:p>
      <w:pPr>
        <w:pStyle w:val="Heading3"/>
      </w:pPr>
      <w:r>
        <w:t>14. Vì sao cần cả HTTP snapshot và WebSocket delta?</w:t>
      </w:r>
    </w:p>
    <w:p>
      <w:pPr>
        <w:pStyle w:val="Heading3"/>
      </w:pPr>
      <w:r>
        <w:t>15. Các trạng thái ghế và màu UI</w:t>
      </w:r>
    </w:p>
    <w:p>
      <w:pPr>
        <w:pStyle w:val="Heading3"/>
      </w:pPr>
      <w:r>
        <w:t>16. Tính mở rộng và giới hạn hiện tại</w:t>
      </w:r>
    </w:p>
    <w:p>
      <w:pPr>
        <w:ind w:firstLine="425"/>
        <w:jc w:val="both"/>
      </w:pPr>
      <w:r>
        <w:rPr>
          <w:rFonts w:ascii="Times New Roman" w:hAnsi="Times New Roman"/>
          <w:sz w:val="24"/>
        </w:rPr>
        <w:t>Simple broker của Spring phù hợp đồ án, demo, hoặc hệ thống vừa và nhỏ.</w:t>
      </w:r>
    </w:p>
    <w:p>
      <w:pPr>
        <w:ind w:firstLine="425"/>
        <w:jc w:val="both"/>
      </w:pPr>
      <w:r>
        <w:rPr>
          <w:rFonts w:ascii="Times New Roman" w:hAnsi="Times New Roman"/>
          <w:sz w:val="24"/>
        </w:rPr>
        <w:t>Nếu scale nhiều instance backend, nên chuyển sang broker ngoài như RabbitMQ hoặc Redis pub/sub để event đi qua nhiều node.</w:t>
      </w:r>
    </w:p>
    <w:p>
      <w:pPr>
        <w:ind w:firstLine="425"/>
        <w:jc w:val="both"/>
      </w:pPr>
      <w:r>
        <w:rPr>
          <w:rFonts w:ascii="Times New Roman" w:hAnsi="Times New Roman"/>
          <w:sz w:val="24"/>
        </w:rPr>
        <w:t>Topic theo showtimeId giúp giảm nhiễu: client chỉ nhận event của suất chiếu đang xem.</w:t>
      </w:r>
    </w:p>
    <w:p>
      <w:pPr>
        <w:ind w:firstLine="425"/>
        <w:jc w:val="both"/>
      </w:pPr>
      <w:r>
        <w:rPr>
          <w:rFonts w:ascii="Times New Roman" w:hAnsi="Times New Roman"/>
          <w:sz w:val="24"/>
        </w:rPr>
        <w:t>Payload nhỏ giúp giảm băng thông và giảm re-render.</w:t>
      </w:r>
    </w:p>
    <w:p>
      <w:pPr>
        <w:ind w:firstLine="425"/>
        <w:jc w:val="both"/>
      </w:pPr>
      <w:r>
        <w:rPr>
          <w:rFonts w:ascii="Times New Roman" w:hAnsi="Times New Roman"/>
          <w:sz w:val="24"/>
        </w:rPr>
        <w:t>Frontend update từng seatId, không replace toàn bộ seat map mỗi event.</w:t>
      </w:r>
    </w:p>
    <w:p>
      <w:pPr>
        <w:ind w:firstLine="425"/>
        <w:jc w:val="both"/>
      </w:pPr>
      <w:r>
        <w:rPr>
          <w:rFonts w:ascii="Times New Roman" w:hAnsi="Times New Roman"/>
          <w:sz w:val="24"/>
        </w:rPr>
        <w:t>Nên giới hạn allowed origins khi lên production.</w:t>
      </w:r>
    </w:p>
    <w:p>
      <w:pPr>
        <w:ind w:firstLine="425"/>
        <w:jc w:val="both"/>
      </w:pPr>
      <w:r>
        <w:rPr>
          <w:rFonts w:ascii="Times New Roman" w:hAnsi="Times New Roman"/>
          <w:sz w:val="24"/>
        </w:rPr>
        <w:t>Nếu cần audit realtime, có thể log SeatStatusEvent hoặc thêm bảng seat_status_events, nhưng hiện tại chưa cần để tránh phức tạp.</w:t>
      </w:r>
    </w:p>
    <w:p>
      <w:pPr>
        <w:pStyle w:val="Heading3"/>
      </w:pPr>
      <w:r>
        <w:t>17. Checklist test WebSocket khi bảo vệ</w:t>
      </w:r>
    </w:p>
    <w:p>
      <w:pPr>
        <w:ind w:firstLine="0"/>
      </w:pPr>
      <w:r>
        <w:rPr>
          <w:rFonts w:ascii="Times New Roman" w:hAnsi="Times New Roman"/>
          <w:b/>
          <w:color w:val="111827"/>
          <w:sz w:val="24"/>
        </w:rPr>
        <w:t>17.1. Test realtime giữ ghế</w:t>
      </w:r>
    </w:p>
    <w:p>
      <w:pPr>
        <w:ind w:firstLine="425"/>
        <w:jc w:val="both"/>
      </w:pPr>
      <w:r>
        <w:rPr>
          <w:rFonts w:ascii="Times New Roman" w:hAnsi="Times New Roman"/>
          <w:sz w:val="24"/>
        </w:rPr>
        <w:t>Mở hai trình duyệt hoặc một trình duyệt thường và một ẩn danh.</w:t>
      </w:r>
    </w:p>
    <w:p>
      <w:pPr>
        <w:ind w:firstLine="425"/>
        <w:jc w:val="both"/>
      </w:pPr>
      <w:r>
        <w:rPr>
          <w:rFonts w:ascii="Times New Roman" w:hAnsi="Times New Roman"/>
          <w:sz w:val="24"/>
        </w:rPr>
        <w:t>Đăng nhập hai user khác nhau.</w:t>
      </w:r>
    </w:p>
    <w:p>
      <w:pPr>
        <w:ind w:firstLine="425"/>
        <w:jc w:val="both"/>
      </w:pPr>
      <w:r>
        <w:rPr>
          <w:rFonts w:ascii="Times New Roman" w:hAnsi="Times New Roman"/>
          <w:sz w:val="24"/>
        </w:rPr>
        <w:t>Cùng mở một suất chiếu và cùng nhìn sơ đồ ghế.</w:t>
      </w:r>
    </w:p>
    <w:p>
      <w:pPr>
        <w:ind w:firstLine="425"/>
        <w:jc w:val="both"/>
      </w:pPr>
      <w:r>
        <w:rPr>
          <w:rFonts w:ascii="Times New Roman" w:hAnsi="Times New Roman"/>
          <w:sz w:val="24"/>
        </w:rPr>
        <w:t>User A chọn ghế A1 và bấm giữ ghế.</w:t>
      </w:r>
    </w:p>
    <w:p>
      <w:pPr>
        <w:ind w:firstLine="425"/>
        <w:jc w:val="both"/>
      </w:pPr>
      <w:r>
        <w:rPr>
          <w:rFonts w:ascii="Times New Roman" w:hAnsi="Times New Roman"/>
          <w:sz w:val="24"/>
        </w:rPr>
        <w:t>Quan sát màn hình User B: ghế A1 phải đổi sang HOLD gần như ngay lập tức.</w:t>
      </w:r>
    </w:p>
    <w:p>
      <w:pPr>
        <w:ind w:firstLine="425"/>
        <w:jc w:val="both"/>
      </w:pPr>
      <w:r>
        <w:rPr>
          <w:rFonts w:ascii="Times New Roman" w:hAnsi="Times New Roman"/>
          <w:sz w:val="24"/>
        </w:rPr>
        <w:t>Kiểm tra User B không thể chọn ghế A1.</w:t>
      </w:r>
    </w:p>
    <w:p>
      <w:pPr>
        <w:ind w:firstLine="0"/>
      </w:pPr>
      <w:r>
        <w:rPr>
          <w:rFonts w:ascii="Times New Roman" w:hAnsi="Times New Roman"/>
          <w:b/>
          <w:color w:val="111827"/>
          <w:sz w:val="24"/>
        </w:rPr>
        <w:t>17.2. Test thanh toán thành công</w:t>
      </w:r>
    </w:p>
    <w:p>
      <w:pPr>
        <w:ind w:firstLine="425"/>
        <w:jc w:val="both"/>
      </w:pPr>
      <w:r>
        <w:rPr>
          <w:rFonts w:ascii="Times New Roman" w:hAnsi="Times New Roman"/>
          <w:sz w:val="24"/>
        </w:rPr>
        <w:t>User A giữ ghế và tạo booking.</w:t>
      </w:r>
    </w:p>
    <w:p>
      <w:pPr>
        <w:ind w:firstLine="425"/>
        <w:jc w:val="both"/>
      </w:pPr>
      <w:r>
        <w:rPr>
          <w:rFonts w:ascii="Times New Roman" w:hAnsi="Times New Roman"/>
          <w:sz w:val="24"/>
        </w:rPr>
        <w:t>Thanh toán thành công bằng VNPay hoặc Quét QR ngân hàng.</w:t>
      </w:r>
    </w:p>
    <w:p>
      <w:pPr>
        <w:ind w:firstLine="425"/>
        <w:jc w:val="both"/>
      </w:pPr>
      <w:r>
        <w:rPr>
          <w:rFonts w:ascii="Times New Roman" w:hAnsi="Times New Roman"/>
          <w:sz w:val="24"/>
        </w:rPr>
        <w:t>Quay lại màn hình User B đang mở seat map.</w:t>
      </w:r>
    </w:p>
    <w:p>
      <w:pPr>
        <w:ind w:firstLine="425"/>
        <w:jc w:val="both"/>
      </w:pPr>
      <w:r>
        <w:rPr>
          <w:rFonts w:ascii="Times New Roman" w:hAnsi="Times New Roman"/>
          <w:sz w:val="24"/>
        </w:rPr>
        <w:t>Ghế của booking phải đổi từ HOLD sang BOOKED.</w:t>
      </w:r>
    </w:p>
    <w:p>
      <w:pPr>
        <w:ind w:firstLine="425"/>
        <w:jc w:val="both"/>
      </w:pPr>
      <w:r>
        <w:rPr>
          <w:rFonts w:ascii="Times New Roman" w:hAnsi="Times New Roman"/>
          <w:sz w:val="24"/>
        </w:rPr>
        <w:t>Refresh trang để xác nhận snapshot HTTP cũng trả BOOKED.</w:t>
      </w:r>
    </w:p>
    <w:p>
      <w:pPr>
        <w:ind w:firstLine="0"/>
      </w:pPr>
      <w:r>
        <w:rPr>
          <w:rFonts w:ascii="Times New Roman" w:hAnsi="Times New Roman"/>
          <w:b/>
          <w:color w:val="111827"/>
          <w:sz w:val="24"/>
        </w:rPr>
        <w:t>17.3. Test hủy/thất bại/hết hạn</w:t>
      </w:r>
    </w:p>
    <w:p>
      <w:pPr>
        <w:ind w:firstLine="425"/>
        <w:jc w:val="both"/>
      </w:pPr>
      <w:r>
        <w:rPr>
          <w:rFonts w:ascii="Times New Roman" w:hAnsi="Times New Roman"/>
          <w:sz w:val="24"/>
        </w:rPr>
        <w:t>User A giữ ghế nhưng hủy booking hoặc để hết thời gian.</w:t>
      </w:r>
    </w:p>
    <w:p>
      <w:pPr>
        <w:ind w:firstLine="425"/>
        <w:jc w:val="both"/>
      </w:pPr>
      <w:r>
        <w:rPr>
          <w:rFonts w:ascii="Times New Roman" w:hAnsi="Times New Roman"/>
          <w:sz w:val="24"/>
        </w:rPr>
        <w:t>Scheduler hoặc API hủy chuyển ghế về AVAILABLE.</w:t>
      </w:r>
    </w:p>
    <w:p>
      <w:pPr>
        <w:ind w:firstLine="425"/>
        <w:jc w:val="both"/>
      </w:pPr>
      <w:r>
        <w:rPr>
          <w:rFonts w:ascii="Times New Roman" w:hAnsi="Times New Roman"/>
          <w:sz w:val="24"/>
        </w:rPr>
        <w:t>Màn hình User B phải thấy ghế chuyển lại AVAILABLE.</w:t>
      </w:r>
    </w:p>
    <w:p>
      <w:pPr>
        <w:ind w:firstLine="425"/>
        <w:jc w:val="both"/>
      </w:pPr>
      <w:r>
        <w:rPr>
          <w:rFonts w:ascii="Times New Roman" w:hAnsi="Times New Roman"/>
          <w:sz w:val="24"/>
        </w:rPr>
        <w:t>User B chọn lại ghế đó và giữ ghế thành công.</w:t>
      </w:r>
    </w:p>
    <w:p>
      <w:pPr>
        <w:ind w:firstLine="0"/>
      </w:pPr>
      <w:r>
        <w:rPr>
          <w:rFonts w:ascii="Times New Roman" w:hAnsi="Times New Roman"/>
          <w:b/>
          <w:color w:val="111827"/>
          <w:sz w:val="24"/>
        </w:rPr>
        <w:t>17.4. Test reconnect và cleanup</w:t>
      </w:r>
    </w:p>
    <w:p>
      <w:pPr>
        <w:ind w:firstLine="425"/>
        <w:jc w:val="both"/>
      </w:pPr>
      <w:r>
        <w:rPr>
          <w:rFonts w:ascii="Times New Roman" w:hAnsi="Times New Roman"/>
          <w:sz w:val="24"/>
        </w:rPr>
        <w:t>Mở DevTools Network, lọc WS.</w:t>
      </w:r>
    </w:p>
    <w:p>
      <w:pPr>
        <w:ind w:firstLine="425"/>
        <w:jc w:val="both"/>
      </w:pPr>
      <w:r>
        <w:rPr>
          <w:rFonts w:ascii="Times New Roman" w:hAnsi="Times New Roman"/>
          <w:sz w:val="24"/>
        </w:rPr>
        <w:t>Vào một suất chiếu, xác nhận có kết nối /ws-native.</w:t>
      </w:r>
    </w:p>
    <w:p>
      <w:pPr>
        <w:ind w:firstLine="425"/>
        <w:jc w:val="both"/>
      </w:pPr>
      <w:r>
        <w:rPr>
          <w:rFonts w:ascii="Times New Roman" w:hAnsi="Times New Roman"/>
          <w:sz w:val="24"/>
        </w:rPr>
        <w:t>Chuyển sang suất chiếu khác, xác nhận subscription cũ được cleanup và không nhận event nhầm.</w:t>
      </w:r>
    </w:p>
    <w:p>
      <w:pPr>
        <w:ind w:firstLine="425"/>
        <w:jc w:val="both"/>
      </w:pPr>
      <w:r>
        <w:rPr>
          <w:rFonts w:ascii="Times New Roman" w:hAnsi="Times New Roman"/>
          <w:sz w:val="24"/>
        </w:rPr>
        <w:t>Tắt mạng vài giây rồi bật lại, quan sát hook tự reconnect sau khoảng 3 giây.</w:t>
      </w:r>
    </w:p>
    <w:p>
      <w:pPr>
        <w:ind w:firstLine="425"/>
        <w:jc w:val="both"/>
      </w:pPr>
      <w:r>
        <w:rPr>
          <w:rFonts w:ascii="Times New Roman" w:hAnsi="Times New Roman"/>
          <w:sz w:val="24"/>
        </w:rPr>
        <w:t>Nếu bỏ lỡ event, đợi refetch 5 giây hoặc focus lại tab để seat map đồng bộ.</w:t>
      </w:r>
    </w:p>
    <w:p>
      <w:pPr>
        <w:pStyle w:val="Heading3"/>
      </w:pPr>
      <w:r>
        <w:t>18. Cách trình bày ngắn gọn khi bảo vệ</w:t>
      </w:r>
    </w:p>
    <w:p>
      <w:pPr>
        <w:pStyle w:val="Heading3"/>
      </w:pPr>
      <w:r>
        <w:t>19. Những lỗi thường gặp và cách hiểu</w:t>
      </w:r>
    </w:p>
    <w:p>
      <w:pPr>
        <w:pStyle w:val="Heading3"/>
      </w:pPr>
      <w:r>
        <w:t>20. Kết luận</w:t>
      </w:r>
    </w:p>
    <w:p>
      <w:pPr>
        <w:ind w:firstLine="425"/>
        <w:jc w:val="both"/>
      </w:pPr>
      <w:r>
        <w:rPr>
          <w:rFonts w:ascii="Times New Roman" w:hAnsi="Times New Roman"/>
          <w:sz w:val="24"/>
        </w:rP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p>
      <w:pPr>
        <w:ind w:firstLine="425"/>
        <w:jc w:val="both"/>
      </w:pPr>
      <w:r>
        <w:rPr>
          <w:rFonts w:ascii="Times New Roman" w:hAnsi="Times New Roman"/>
          <w:sz w:val="24"/>
        </w:rPr>
        <w:t>Da chen 160 muc noi dung tu Luong_WebSocket_Realtime_SeatMap_CinemaBooking.docx.</w:t>
      </w:r>
    </w:p>
    <w:p>
      <w:pPr>
        <w:pStyle w:val="Heading2"/>
      </w:pPr>
      <w:r>
        <w:t>PHU LUC P. BO CAU HOI ON TAP BAO VE</w:t>
      </w:r>
    </w:p>
    <w:p>
      <w:pPr>
        <w:ind w:firstLine="425"/>
        <w:jc w:val="both"/>
      </w:pPr>
      <w:r>
        <w:rPr>
          <w:rFonts w:ascii="Times New Roman" w:hAnsi="Times New Roman"/>
          <w:sz w:val="24"/>
        </w:rPr>
        <w:t>Phan nay danh cho sinh vien on tap truoc khi bao ve. Cau tra loi nen duoc dien dat bang loi cua minh, khong hoc thuoc may moc.</w:t>
      </w:r>
    </w:p>
    <w:p>
      <w:pPr>
        <w:pStyle w:val="Heading3"/>
      </w:pPr>
      <w:r>
        <w:t>Nhom cau hoi ve kien truc</w:t>
      </w:r>
    </w:p>
    <w:p>
      <w:pPr>
        <w:pStyle w:val="Heading3"/>
      </w:pPr>
      <w:r>
        <w:t>Nhom cau hoi ve bao mat</w:t>
      </w:r>
    </w:p>
    <w:p>
      <w:pPr>
        <w:pStyle w:val="Heading3"/>
      </w:pPr>
      <w:r>
        <w:t>Nhom cau hoi ve booking va thanh toan</w:t>
      </w:r>
    </w:p>
    <w:p>
      <w:pPr>
        <w:pStyle w:val="Heading3"/>
      </w:pPr>
      <w:r>
        <w:t>Nhom cau hoi ve realtime va hieu nang</w:t>
      </w:r>
    </w:p>
    <w:p>
      <w:pPr>
        <w:pStyle w:val="Heading3"/>
      </w:pPr>
      <w:r>
        <w:t>Nhom cau hoi ve UI/UX</w:t>
      </w:r>
    </w:p>
    <w:p>
      <w:pPr>
        <w:ind w:firstLine="0"/>
        <w:jc w:val="right"/>
      </w:pPr>
      <w:r>
        <w:rPr>
          <w:rFonts w:ascii="Times New Roman" w:hAnsi="Times New Roman"/>
          <w:i/>
          <w:color w:val="64748B"/>
          <w:sz w:val="20"/>
        </w:rPr>
        <w:t>Đã ghép 657 mục nội dung chuyên sâu từ báo cáo Full cũ.</w:t>
      </w:r>
    </w:p>
    <w:sectPr w:rsidR="00FC693F" w:rsidRPr="0006063C" w:rsidSect="00034616">
      <w:footerReference w:type="default" r:id="rId9"/>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425"/>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B2496"/>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