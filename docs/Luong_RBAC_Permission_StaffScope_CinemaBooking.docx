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B2545"/>
          <w:sz w:val="44"/>
        </w:rPr>
        <w:t>Luồng RBAC, Permission và Staff Scope theo rạp</w:t>
      </w:r>
    </w:p>
    <w:p>
      <w:pPr>
        <w:spacing w:after="240"/>
      </w:pPr>
      <w:r>
        <w:rPr>
          <w:color w:val="52657A"/>
          <w:sz w:val="22"/>
        </w:rPr>
        <w:t>Giải thích cách hệ thống phân quyền ADMIN/STAFF/USER, kiểm tra permission ở backend/frontend và giới hạn dữ liệu nhân viên theo rạp phụ trách.</w:t>
      </w:r>
    </w:p>
    <w:p>
      <w:r>
        <w:rPr>
          <w:b/>
          <w:color w:val="9A5B00"/>
          <w:sz w:val="19"/>
        </w:rPr>
        <w:t>CinemaBooking.vn - Tài liệu học luồng hệ thống, phục vụ bảo vệ khóa luận và phỏng vấn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4F8FC"/>
            <w:vAlign w:val="center"/>
          </w:tcPr>
          <w:p>
            <w:r>
              <w:rPr>
                <w:b/>
                <w:color w:val="0B2545"/>
              </w:rPr>
              <w:t>Hiểu nhanh</w:t>
            </w:r>
            <w:r>
              <w:br/>
              <w:t>RBAC trả lời câu hỏi: user có quyền làm API này không? Staff scope trả lời câu hỏi sâu hơn: staff có quyền thao tác trên đúng rạp được phân công không?</w:t>
            </w:r>
          </w:p>
        </w:tc>
      </w:tr>
    </w:tbl>
    <w:p/>
    <w:p>
      <w:pPr>
        <w:pStyle w:val="Heading1"/>
      </w:pPr>
      <w:r>
        <w:t>Mô hình dữ liệu phân quyền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7F9FC"/>
          </w:tcPr>
          <w:p>
            <w:r>
              <w:rPr>
                <w:rFonts w:ascii="Consolas" w:hAnsi="Consolas" w:eastAsia="Consolas"/>
                <w:color w:val="172033"/>
                <w:sz w:val="17"/>
              </w:rPr>
              <w:t>users --&lt; users_roles &gt;-- roles --&lt; roles_permissions &gt;-- permissions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Ví dụ: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user staff1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ROLE_STAFF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permissions: SHOWTIME_CREATE, TICKET_CHECKIN, BOOKING_VIEW_ALL, ...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staff_cinemas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staff_id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cinema_id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-&gt; active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2200"/>
            <w:shd w:fill="E8EEF5"/>
          </w:tcPr>
          <w:p>
            <w:r>
              <w:rPr>
                <w:b/>
                <w:color w:val="0B2545"/>
                <w:sz w:val="19"/>
              </w:rPr>
              <w:t>Bảng/Class</w:t>
            </w:r>
          </w:p>
        </w:tc>
        <w:tc>
          <w:tcPr>
            <w:tcW w:type="dxa" w:w="3500"/>
            <w:shd w:fill="E8EEF5"/>
          </w:tcPr>
          <w:p>
            <w:r>
              <w:rPr>
                <w:b/>
                <w:color w:val="0B2545"/>
                <w:sz w:val="19"/>
              </w:rPr>
              <w:t>Ý nghĩa</w:t>
            </w:r>
          </w:p>
        </w:tc>
        <w:tc>
          <w:tcPr>
            <w:tcW w:type="dxa" w:w="3660"/>
            <w:shd w:fill="E8EEF5"/>
          </w:tcPr>
          <w:p>
            <w:r>
              <w:rPr>
                <w:b/>
                <w:color w:val="0B2545"/>
                <w:sz w:val="19"/>
              </w:rPr>
              <w:t>Tại sao cần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Tài khoản người dùng.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Lưu username, email, password hash, trạng thái active/deleted, avatar.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roles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Vai trò như ADMIN, STAFF, USER.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Gom nhóm quyền theo chức năng thực tế.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permissions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Quyền cụ thể như MOVIE_VIEW, SHOWTIME_CREATE.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Dùng để bảo vệ từng API nhỏ.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users_roles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Bảng nối user-role.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Một user có thể có nhiều role.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roles_permissions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Bảng nối role-permission.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Một role có nhiều permission.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staff_cinemas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Bảng gán staff phụ trách rạp.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Không cho staff xem/thao tác toàn bộ rạp.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PermissionName.java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Enum danh sách quyền chuẩn trong code.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Tránh gõ chuỗi quyền lung tung.</w:t>
            </w:r>
          </w:p>
        </w:tc>
      </w:tr>
      <w:tr>
        <w:tc>
          <w:tcPr>
            <w:tcW w:type="dxa" w:w="2200"/>
            <w:vAlign w:val="top"/>
          </w:tcPr>
          <w:p>
            <w:r>
              <w:rPr>
                <w:sz w:val="18"/>
              </w:rPr>
              <w:t>ApplicationInitConfig.java</w:t>
            </w:r>
          </w:p>
        </w:tc>
        <w:tc>
          <w:tcPr>
            <w:tcW w:type="dxa" w:w="3500"/>
            <w:vAlign w:val="top"/>
          </w:tcPr>
          <w:p>
            <w:r>
              <w:rPr>
                <w:sz w:val="18"/>
              </w:rPr>
              <w:t>Seed role/permission/admin/user/staff mặc định.</w:t>
            </w:r>
          </w:p>
        </w:tc>
        <w:tc>
          <w:tcPr>
            <w:tcW w:type="dxa" w:w="3660"/>
            <w:vAlign w:val="top"/>
          </w:tcPr>
          <w:p>
            <w:r>
              <w:rPr>
                <w:sz w:val="18"/>
              </w:rPr>
              <w:t>Đảm bảo app chạy lần đầu có RBAC core.</w:t>
            </w:r>
          </w:p>
        </w:tc>
      </w:tr>
    </w:tbl>
    <w:p/>
    <w:p>
      <w:pPr>
        <w:pStyle w:val="Heading1"/>
      </w:pPr>
      <w:r>
        <w:t>Backend chặn quyền bằng @PreAuthorize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7F9FC"/>
          </w:tcPr>
          <w:p>
            <w:r>
              <w:rPr>
                <w:rFonts w:ascii="Consolas" w:hAnsi="Consolas" w:eastAsia="Consolas"/>
                <w:color w:val="172033"/>
                <w:sz w:val="17"/>
              </w:rPr>
              <w:t>@PreAuthorize("hasAuthority('SHOWTIME_CREATE')")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@PostMapping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ApiResponse&lt;ShowtimeResponse&gt; createShowtime(@RequestBody ShowtimeCreationRequest request)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</w:t>
            </w:r>
          </w:p>
        </w:tc>
      </w:tr>
    </w:tbl>
    <w:p/>
    <w:p>
      <w:pPr>
        <w:pStyle w:val="ListBullet"/>
      </w:pPr>
      <w:r>
        <w:t>@EnableMethodSecurity trong SecurityConfig bật kiểm tra @PreAuthorize.</w:t>
      </w:r>
    </w:p>
    <w:p>
      <w:pPr>
        <w:pStyle w:val="ListBullet"/>
      </w:pPr>
      <w:r>
        <w:t>hasAuthority('SHOWTIME_CREATE') nghĩa là JWT của user phải có permission SHOWTIME_CREATE trong scope.</w:t>
      </w:r>
    </w:p>
    <w:p>
      <w:pPr>
        <w:pStyle w:val="ListBullet"/>
      </w:pPr>
      <w:r>
        <w:t>Nếu thiếu quyền, Spring Security ném AccessDeniedException và GlobalExceptionHandler/JwtAccessDeniedHandler trả lỗi 403.</w:t>
      </w:r>
    </w:p>
    <w:p>
      <w:pPr>
        <w:pStyle w:val="ListBullet"/>
      </w:pPr>
      <w:r>
        <w:t>Cách này tốt hơn check role cứng, vì sau này role thay đổi nhưng permission vẫn giữ đúng nghĩa nghiệp vụ.</w:t>
      </w:r>
    </w:p>
    <w:p>
      <w:pPr>
        <w:pStyle w:val="Heading1"/>
      </w:pPr>
      <w:r>
        <w:t>Scope trong JWT đến từ đâu?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7F9FC"/>
          </w:tcPr>
          <w:p>
            <w:r>
              <w:rPr>
                <w:rFonts w:ascii="Consolas" w:hAnsi="Consolas" w:eastAsia="Consolas"/>
                <w:color w:val="172033"/>
                <w:sz w:val="17"/>
              </w:rPr>
              <w:t>private String buildScope(User user) {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StringJoiner stringJoiner = new StringJoiner(" ");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user.getRoles().forEach(role -&gt; {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stringJoiner.add("ROLE_" + role.getName());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role.getPermissions().forEach(p -&gt; stringJoiner.add(p.getName()));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});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return stringJoiner.toString();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</w:t>
            </w:r>
          </w:p>
        </w:tc>
      </w:tr>
    </w:tbl>
    <w:p/>
    <w:p>
      <w:pPr>
        <w:pStyle w:val="ListBullet"/>
      </w:pPr>
      <w:r>
        <w:t>Khi login, backend đọc roles và permissions của user.</w:t>
      </w:r>
    </w:p>
    <w:p>
      <w:pPr>
        <w:pStyle w:val="ListBullet"/>
      </w:pPr>
      <w:r>
        <w:t>Token sẽ có claim scope chứa cả ROLE_ADMIN/ROLE_STAFF/ROLE_USER và permission chi tiết.</w:t>
      </w:r>
    </w:p>
    <w:p>
      <w:pPr>
        <w:pStyle w:val="ListBullet"/>
      </w:pPr>
      <w:r>
        <w:t>SecurityConfig dùng JwtGrantedAuthoritiesConverter với authorityPrefix rỗng, nên permission trong scope trở thành authority trực tiếp.</w:t>
      </w:r>
    </w:p>
    <w:p>
      <w:pPr>
        <w:pStyle w:val="Heading1"/>
      </w:pPr>
      <w:r>
        <w:t>Staff scope: chặn đúng rạp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7F9FC"/>
          </w:tcPr>
          <w:p>
            <w:r>
              <w:rPr>
                <w:rFonts w:ascii="Consolas" w:hAnsi="Consolas" w:eastAsia="Consolas"/>
                <w:color w:val="172033"/>
                <w:sz w:val="17"/>
              </w:rPr>
              <w:t>public void validateCurrentStaffCanAccessCinema(UUID cinemaId) {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if (cinemaId == null || !isStaffButNotAdmin()) {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return;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boolean assigned = staffCinemaRepository.existsActiveAssignment(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    SecurityUtils.getCurrentUserId(),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    cinemaId);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if (!assigned) {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throw new AppException(ErrorCode.UNAUTHORIZED);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</w:t>
            </w:r>
          </w:p>
        </w:tc>
      </w:tr>
    </w:tbl>
    <w:p/>
    <w:p>
      <w:pPr>
        <w:pStyle w:val="ListBullet"/>
      </w:pPr>
      <w:r>
        <w:t>ADMIN bỏ qua scope vì admin quản lý toàn hệ thống.</w:t>
      </w:r>
    </w:p>
    <w:p>
      <w:pPr>
        <w:pStyle w:val="ListBullet"/>
      </w:pPr>
      <w:r>
        <w:t>STAFF thì phải có record active trong staff_cinemas cho rạp đó.</w:t>
      </w:r>
    </w:p>
    <w:p>
      <w:pPr>
        <w:pStyle w:val="ListBullet"/>
      </w:pPr>
      <w:r>
        <w:t>Service nghiệp vụ phải gọi validateCurrentStaffCanAccessCinema trước khi tạo/sửa/hủy suất hoặc soát vé theo rạp.</w:t>
      </w:r>
    </w:p>
    <w:p>
      <w:pPr>
        <w:pStyle w:val="ListBullet"/>
      </w:pPr>
      <w:r>
        <w:t>Đây là lớp bảo vệ dữ liệu theo phạm vi, nằm sau lớp permission.</w:t>
      </w:r>
    </w:p>
    <w:p>
      <w:pPr>
        <w:pStyle w:val="Heading1"/>
      </w:pPr>
      <w:r>
        <w:t>Frontend dùng permission thế nào?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792"/>
      </w:tblGrid>
      <w:tr>
        <w:tc>
          <w:tcPr>
            <w:tcW w:type="dxa" w:w="9792"/>
            <w:shd w:fill="F7F9FC"/>
          </w:tcPr>
          <w:p>
            <w:r>
              <w:rPr>
                <w:rFonts w:ascii="Consolas" w:hAnsi="Consolas" w:eastAsia="Consolas"/>
                <w:color w:val="172033"/>
                <w:sz w:val="17"/>
              </w:rPr>
              <w:t>&lt;ProtectedRoute permission="PAYMENT_VIEW_ALL"&gt;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&lt;AdminPaymentPage /&gt;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&lt;/ProtectedRoute&gt;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hasPermission: (perm) =&gt; {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return permissions.includes(perm) || permissions.includes('ALL');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Consolas"/>
                <w:color w:val="172033"/>
                <w:sz w:val="17"/>
              </w:rPr>
              <w:t xml:space="preserve">        </w:t>
            </w:r>
          </w:p>
        </w:tc>
      </w:tr>
    </w:tbl>
    <w:p/>
    <w:p>
      <w:pPr>
        <w:pStyle w:val="ListBullet"/>
      </w:pPr>
      <w:r>
        <w:t>Frontend route guard giúp ẩn/chặn màn hình không phù hợp.</w:t>
      </w:r>
    </w:p>
    <w:p>
      <w:pPr>
        <w:pStyle w:val="ListBullet"/>
      </w:pPr>
      <w:r>
        <w:t>Sidebar admin/staff dựa vào permission để hiện menu tương ứng.</w:t>
      </w:r>
    </w:p>
    <w:p>
      <w:pPr>
        <w:pStyle w:val="ListBullet"/>
      </w:pPr>
      <w:r>
        <w:t>Quan trọng: frontend chỉ cải thiện UX, bảo mật thật vẫn phải nằm ở backend bằng @PreAuthorize và service scope.</w:t>
      </w:r>
    </w:p>
    <w:p>
      <w:pPr>
        <w:pStyle w:val="Heading1"/>
      </w:pPr>
      <w:r>
        <w:t>Quy tắc phân quyền hiện tại nên nhớ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3264"/>
        <w:gridCol w:w="3264"/>
        <w:gridCol w:w="3264"/>
      </w:tblGrid>
      <w:tr>
        <w:tc>
          <w:tcPr>
            <w:tcW w:type="dxa" w:w="1700"/>
            <w:shd w:fill="E8EEF5"/>
          </w:tcPr>
          <w:p>
            <w:r>
              <w:rPr>
                <w:b/>
                <w:color w:val="0B2545"/>
                <w:sz w:val="19"/>
              </w:rPr>
              <w:t>Role</w:t>
            </w:r>
          </w:p>
        </w:tc>
        <w:tc>
          <w:tcPr>
            <w:tcW w:type="dxa" w:w="4300"/>
            <w:shd w:fill="E8EEF5"/>
          </w:tcPr>
          <w:p>
            <w:r>
              <w:rPr>
                <w:b/>
                <w:color w:val="0B2545"/>
                <w:sz w:val="19"/>
              </w:rPr>
              <w:t>Nên được làm</w:t>
            </w:r>
          </w:p>
        </w:tc>
        <w:tc>
          <w:tcPr>
            <w:tcW w:type="dxa" w:w="3360"/>
            <w:shd w:fill="E8EEF5"/>
          </w:tcPr>
          <w:p>
            <w:r>
              <w:rPr>
                <w:b/>
                <w:color w:val="0B2545"/>
                <w:sz w:val="19"/>
              </w:rPr>
              <w:t>Không nên được làm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Quản trị phim, rạp, phòng, ghế, suất chiếu, user, role, audit, dashboard, payment.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Không có giới hạn scope rạp.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sz w:val="18"/>
              </w:rPr>
              <w:t>STAFF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Xem dashboard vận hành, tạo/sửa/hủy suất ở rạp phụ trách, xem booking/payment thuộc rạp, soát QR.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Không quản lý role/permission, không tạo admin, không refund thật nếu chưa có quy trình duyệt.</w:t>
            </w:r>
          </w:p>
        </w:tc>
      </w:tr>
      <w:tr>
        <w:tc>
          <w:tcPr>
            <w:tcW w:type="dxa" w:w="1700"/>
            <w:vAlign w:val="top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4300"/>
            <w:vAlign w:val="top"/>
          </w:tcPr>
          <w:p>
            <w:r>
              <w:rPr>
                <w:sz w:val="18"/>
              </w:rPr>
              <w:t>Xem phim/rạp/suất, giữ ghế, đặt vé, thanh toán, xem vé của mình, cập nhật profile.</w:t>
            </w:r>
          </w:p>
        </w:tc>
        <w:tc>
          <w:tcPr>
            <w:tcW w:type="dxa" w:w="3360"/>
            <w:vAlign w:val="top"/>
          </w:tcPr>
          <w:p>
            <w:r>
              <w:rPr>
                <w:sz w:val="18"/>
              </w:rPr>
              <w:t>Không xem dữ liệu người khác, không truy cập admin/staff.</w:t>
            </w:r>
          </w:p>
        </w:tc>
      </w:tr>
    </w:tbl>
    <w:p/>
    <w:p>
      <w:pPr>
        <w:pStyle w:val="Heading1"/>
      </w:pPr>
      <w:r>
        <w:t>Câu hỏi bảo vệ/phỏng vấn nên tự trả lời được</w:t>
      </w:r>
    </w:p>
    <w:tbl>
      <w:tblPr>
        <w:tblW w:type="dxa" w:w="9360"/>
        <w:jc w:val="center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4896"/>
        <w:gridCol w:w="4896"/>
      </w:tblGrid>
      <w:tr>
        <w:tc>
          <w:tcPr>
            <w:tcW w:type="dxa" w:w="4200"/>
            <w:shd w:fill="E8EEF5"/>
          </w:tcPr>
          <w:p>
            <w:r>
              <w:rPr>
                <w:b/>
                <w:color w:val="0B2545"/>
                <w:sz w:val="19"/>
              </w:rPr>
              <w:t>Câu hỏi</w:t>
            </w:r>
          </w:p>
        </w:tc>
        <w:tc>
          <w:tcPr>
            <w:tcW w:type="dxa" w:w="5160"/>
            <w:shd w:fill="E8EEF5"/>
          </w:tcPr>
          <w:p>
            <w:r>
              <w:rPr>
                <w:b/>
                <w:color w:val="0B2545"/>
                <w:sz w:val="19"/>
              </w:rPr>
              <w:t>Ý chính cần trả lời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RBAC khác staff scope thế nào?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RBAC kiểm tra quyền chức năng; staff scope kiểm tra phạm vi dữ liệu cụ thể.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Vì sao không chỉ dùng ROLE_STAFF?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Vì role quá rộng. Permission giúp chia nhỏ quyền như SHOWTIME_CREATE, TICKET_CHECKIN.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Frontend ProtectedRoute có đủ bảo mật không?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Không. Frontend chỉ là UX. Backend mới là lớp bảo vệ thật.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Nếu staff đổi rạp phụ trách thì sao?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Cập nhật staff_cinemas, các request sau đó sẽ bị scope service kiểm tra theo assignment mới.</w:t>
            </w:r>
          </w:p>
        </w:tc>
      </w:tr>
      <w:tr>
        <w:tc>
          <w:tcPr>
            <w:tcW w:type="dxa" w:w="4200"/>
            <w:vAlign w:val="top"/>
          </w:tcPr>
          <w:p>
            <w:r>
              <w:rPr>
                <w:sz w:val="18"/>
              </w:rPr>
              <w:t>Vì sao ADMIN không bị scope?</w:t>
            </w:r>
          </w:p>
        </w:tc>
        <w:tc>
          <w:tcPr>
            <w:tcW w:type="dxa" w:w="5160"/>
            <w:vAlign w:val="top"/>
          </w:tcPr>
          <w:p>
            <w:r>
              <w:rPr>
                <w:sz w:val="18"/>
              </w:rPr>
              <w:t>Admin cần vận hành toàn hệ thống, scope sẽ gây cản trở quản trị.</w:t>
            </w:r>
          </w:p>
        </w:tc>
      </w:tr>
    </w:tbl>
    <w:p/>
    <w:p>
      <w:pPr>
        <w:pStyle w:val="Heading1"/>
      </w:pPr>
      <w:r>
        <w:t>Checklist tự học</w:t>
      </w:r>
    </w:p>
    <w:p>
      <w:pPr>
        <w:pStyle w:val="ListBullet"/>
      </w:pPr>
      <w:r>
        <w:t>Mở PermissionName.java và đọc toàn bộ permission.</w:t>
      </w:r>
    </w:p>
    <w:p>
      <w:pPr>
        <w:pStyle w:val="ListBullet"/>
      </w:pPr>
      <w:r>
        <w:t>Mở SecurityConfig.java và tìm @EnableMethodSecurity.</w:t>
      </w:r>
    </w:p>
    <w:p>
      <w:pPr>
        <w:pStyle w:val="ListBullet"/>
      </w:pPr>
      <w:r>
        <w:t>Mở một controller bất kỳ và chỉ ra @PreAuthorize bảo vệ API nào.</w:t>
      </w:r>
    </w:p>
    <w:p>
      <w:pPr>
        <w:pStyle w:val="ListBullet"/>
      </w:pPr>
      <w:r>
        <w:t>Giải thích StaffCinemaScopeService bằng lời của bạn.</w:t>
      </w:r>
    </w:p>
    <w:p>
      <w:pPr>
        <w:pStyle w:val="ListBullet"/>
      </w:pPr>
      <w:r>
        <w:t>Phân biệt 403 thiếu quyền và 401 chưa đăng nhập/token sai.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