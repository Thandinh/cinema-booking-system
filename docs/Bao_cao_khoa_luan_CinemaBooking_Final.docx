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19BA4" w14:textId="41022766" w:rsidR="003B52B4" w:rsidRPr="003B52B4" w:rsidRDefault="003B52B4" w:rsidP="003B52B4">
      <w:pPr>
        <w:spacing w:after="200" w:line="276" w:lineRule="auto"/>
        <w:ind w:firstLine="0"/>
        <w:jc w:val="center"/>
        <w:rPr>
          <w:b/>
          <w:color w:val="000000"/>
          <w:sz w:val="44"/>
          <w:szCs w:val="44"/>
        </w:rPr>
      </w:pPr>
      <w:proofErr w:type="spellStart"/>
      <w:r w:rsidRPr="003B52B4">
        <w:rPr>
          <w:b/>
          <w:color w:val="000000"/>
          <w:sz w:val="44"/>
          <w:szCs w:val="44"/>
        </w:rPr>
        <w:t>Bìa</w:t>
      </w:r>
      <w:proofErr w:type="spellEnd"/>
      <w:r w:rsidRPr="003B52B4">
        <w:rPr>
          <w:b/>
          <w:color w:val="000000"/>
          <w:sz w:val="44"/>
          <w:szCs w:val="44"/>
        </w:rPr>
        <w:t xml:space="preserve"> 1</w:t>
      </w:r>
    </w:p>
    <w:p w14:paraId="596D3230" w14:textId="0AAE516B" w:rsidR="003B52B4" w:rsidRDefault="003B52B4">
      <w:pPr>
        <w:spacing w:after="200" w:line="276" w:lineRule="auto"/>
        <w:ind w:firstLine="0"/>
        <w:jc w:val="left"/>
        <w:rPr>
          <w:b/>
          <w:color w:val="000000"/>
        </w:rPr>
      </w:pPr>
      <w:r>
        <w:rPr>
          <w:b/>
          <w:color w:val="000000"/>
        </w:rPr>
        <w:br w:type="page"/>
      </w:r>
    </w:p>
    <w:p w14:paraId="190F39B2" w14:textId="77777777" w:rsidR="004D4B5F" w:rsidRDefault="004D4B5F" w:rsidP="003B52B4">
      <w:pPr>
        <w:ind w:firstLine="0"/>
        <w:jc w:val="center"/>
      </w:pPr>
    </w:p>
    <w:p w14:paraId="26C5B507" w14:textId="4200D020" w:rsidR="004D4B5F" w:rsidRDefault="00000000">
      <w:pPr>
        <w:pStyle w:val="Heading1"/>
      </w:pPr>
      <w:r>
        <w:t>LỜI CAM ĐOAN</w:t>
      </w:r>
    </w:p>
    <w:p w14:paraId="09BE9541" w14:textId="77777777" w:rsidR="004D4B5F" w:rsidRDefault="00000000">
      <w:pPr>
        <w:ind w:firstLine="480"/>
      </w:pPr>
      <w:r>
        <w:t>Tôi cam đoan khóa luận với đề tài “Xây dựng hệ thống đặt vé xem phim trực tuyến CinemaBooking” là kết quả của quá trình tìm hiểu, phân tích, thiết kế và hiện thực của cá nhân dưới sự hướng dẫn của giảng viên. Những mô tả về kiến trúc, dữ liệu, API và nghiệp vụ trong báo cáo được đối chiếu với mã nguồn, cấu hình, migration và test của dự án. Các kiến thức kế thừa từ tài liệu bên ngoài đều được trích dẫn trong phần tài liệu tham khảo.</w:t>
      </w:r>
    </w:p>
    <w:p w14:paraId="6F708B91" w14:textId="77777777" w:rsidR="004D4B5F" w:rsidRDefault="00000000">
      <w:pPr>
        <w:ind w:firstLine="480"/>
      </w:pPr>
      <w:r>
        <w:t>Các kết quả kiểm thử và nhận định kỹ thuật trong khóa luận không được cố ý làm sai lệch. Những nội dung chưa có bằng chứng thực nghiệm, chẳng hạn số liệu kiểm thử tải hoặc cấu hình triển khai production, được trình bày dưới dạng kịch bản dự kiến hay hướng phát triển. Tôi chịu trách nhiệm về tính trung thực của nội dung báo cáo theo quy định của cơ sở đào tạo.</w:t>
      </w:r>
    </w:p>
    <w:p w14:paraId="6146A691" w14:textId="77777777" w:rsidR="00BA2D02" w:rsidRDefault="00BA2D02">
      <w:pPr>
        <w:spacing w:after="200" w:line="276" w:lineRule="auto"/>
        <w:ind w:firstLine="0"/>
        <w:jc w:val="left"/>
        <w:rPr>
          <w:rFonts w:asciiTheme="majorHAnsi" w:eastAsiaTheme="majorEastAsia" w:hAnsiTheme="majorHAnsi" w:cstheme="majorBidi"/>
          <w:b/>
          <w:bCs/>
          <w:color w:val="000000"/>
          <w:sz w:val="32"/>
          <w:szCs w:val="28"/>
        </w:rPr>
      </w:pPr>
      <w:r>
        <w:br w:type="page"/>
      </w:r>
    </w:p>
    <w:p w14:paraId="3F09ABA4" w14:textId="748D06B1" w:rsidR="004D4B5F" w:rsidRDefault="00000000">
      <w:pPr>
        <w:pStyle w:val="Heading1"/>
      </w:pPr>
      <w:r>
        <w:lastRenderedPageBreak/>
        <w:t>LỜI CẢM ƠN</w:t>
      </w:r>
    </w:p>
    <w:p w14:paraId="710A866C" w14:textId="639A498B" w:rsidR="004D4B5F" w:rsidRDefault="00000000">
      <w:pPr>
        <w:ind w:firstLine="480"/>
      </w:pPr>
      <w:r>
        <w:t xml:space="preserve">Tôi xin trân </w:t>
      </w:r>
      <w:proofErr w:type="spellStart"/>
      <w:r>
        <w:t>trọng</w:t>
      </w:r>
      <w:proofErr w:type="spellEnd"/>
      <w:r>
        <w:t xml:space="preserve"> </w:t>
      </w:r>
      <w:proofErr w:type="spellStart"/>
      <w:r>
        <w:t>cảm</w:t>
      </w:r>
      <w:proofErr w:type="spellEnd"/>
      <w:r>
        <w:t xml:space="preserve"> </w:t>
      </w:r>
      <w:proofErr w:type="spellStart"/>
      <w:r>
        <w:t>ơn</w:t>
      </w:r>
      <w:proofErr w:type="spellEnd"/>
      <w:r>
        <w:t xml:space="preserve"> </w:t>
      </w:r>
      <w:r w:rsidR="00BA2D02">
        <w:t xml:space="preserve">………. </w:t>
      </w:r>
      <w:proofErr w:type="spellStart"/>
      <w:r>
        <w:t>đã</w:t>
      </w:r>
      <w:proofErr w:type="spellEnd"/>
      <w:r>
        <w:t xml:space="preserve"> </w:t>
      </w:r>
      <w:proofErr w:type="spellStart"/>
      <w:r>
        <w:t>dành</w:t>
      </w:r>
      <w:proofErr w:type="spellEnd"/>
      <w:r>
        <w:t xml:space="preserve"> </w:t>
      </w:r>
      <w:proofErr w:type="spellStart"/>
      <w:r>
        <w:t>thời</w:t>
      </w:r>
      <w:proofErr w:type="spellEnd"/>
      <w:r>
        <w:t xml:space="preserve"> </w:t>
      </w:r>
      <w:proofErr w:type="spellStart"/>
      <w:r>
        <w:t>gian</w:t>
      </w:r>
      <w:proofErr w:type="spellEnd"/>
      <w:r>
        <w:t xml:space="preserve"> hướng dẫn, nhận xét và giúp tôi điều chỉnh phạm vi của đề tài. Những góp ý của giảng viên là cơ sở để tôi xem xét lại cách tổ chức hệ thống, kiểm tra các trường hợp cạnh tranh khi giữ ghế và trình bày kết quả theo bằng chứng từ chương trình đã xây dựng.</w:t>
      </w:r>
    </w:p>
    <w:p w14:paraId="3BD3C0E4" w14:textId="77777777" w:rsidR="004D4B5F" w:rsidRDefault="00000000">
      <w:pPr>
        <w:ind w:firstLine="480"/>
      </w:pPr>
      <w:r>
        <w:t>Tôi cảm ơn các thầy cô của [TÊN KHOA/BỘ MÔN] đã trang bị kiến thức về lập trình, cơ sở dữ liệu, phân tích thiết kế hệ thống và an toàn thông tin trong suốt quá trình học tập. Tôi cũng biết ơn gia đình và bạn bè đã động viên, góp ý cho giao diện và hỗ trợ kiểm tra một số hành trình sử dụng. Tôi mong tiếp tục nhận được nhận xét của hội đồng để nhận ra những điểm còn hạn chế và hoàn thiện đề tài tốt hơn.</w:t>
      </w:r>
    </w:p>
    <w:p w14:paraId="01734137" w14:textId="77777777" w:rsidR="004D4B5F" w:rsidRDefault="00000000">
      <w:r>
        <w:br w:type="page"/>
      </w:r>
    </w:p>
    <w:p w14:paraId="3D998551" w14:textId="77777777" w:rsidR="004D4B5F" w:rsidRDefault="00000000">
      <w:pPr>
        <w:pStyle w:val="Heading1"/>
      </w:pPr>
      <w:r>
        <w:lastRenderedPageBreak/>
        <w:t>MỤC LỤC</w:t>
      </w:r>
    </w:p>
    <w:p w14:paraId="459C3FF4" w14:textId="77777777" w:rsidR="004D4B5F" w:rsidRDefault="00000000">
      <w:r>
        <w:fldChar w:fldCharType="begin"/>
      </w:r>
      <w:r>
        <w:instrText>TOC \o "1-3" \h \z \u</w:instrText>
      </w:r>
      <w:r>
        <w:fldChar w:fldCharType="separate"/>
      </w:r>
      <w:proofErr w:type="spellStart"/>
      <w:r>
        <w:t>Mở</w:t>
      </w:r>
      <w:proofErr w:type="spellEnd"/>
      <w:r>
        <w:t xml:space="preserve"> file </w:t>
      </w:r>
      <w:proofErr w:type="spellStart"/>
      <w:r>
        <w:t>trong</w:t>
      </w:r>
      <w:proofErr w:type="spellEnd"/>
      <w:r>
        <w:t xml:space="preserve"> Microsoft Word, bấm Update Field để cập nhật mục lục tự động.</w:t>
      </w:r>
      <w:r>
        <w:fldChar w:fldCharType="end"/>
      </w:r>
    </w:p>
    <w:p w14:paraId="164E5C8B" w14:textId="77777777" w:rsidR="004D4B5F" w:rsidRDefault="00000000">
      <w:r>
        <w:br w:type="page"/>
      </w:r>
    </w:p>
    <w:p w14:paraId="5740FF5C" w14:textId="77777777" w:rsidR="004D4B5F" w:rsidRDefault="00000000">
      <w:pPr>
        <w:pStyle w:val="Heading1"/>
      </w:pPr>
      <w:r>
        <w:lastRenderedPageBreak/>
        <w:t>DANH MỤC TỪ VIẾT TẮT</w:t>
      </w:r>
    </w:p>
    <w:p w14:paraId="73915578" w14:textId="77777777" w:rsidR="004D4B5F" w:rsidRDefault="00000000">
      <w:pPr>
        <w:pStyle w:val="TableCaption"/>
      </w:pPr>
      <w:r>
        <w:t>Bảng 0.1. Danh mục từ viết tắt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29"/>
        <w:gridCol w:w="2929"/>
        <w:gridCol w:w="2929"/>
      </w:tblGrid>
      <w:tr w:rsidR="004D4B5F" w14:paraId="4EE4D232" w14:textId="77777777">
        <w:trPr>
          <w:tblHeader/>
          <w:jc w:val="center"/>
        </w:trPr>
        <w:tc>
          <w:tcPr>
            <w:tcW w:w="2929" w:type="dxa"/>
            <w:shd w:val="clear" w:color="auto" w:fill="EAF2FF"/>
          </w:tcPr>
          <w:p w14:paraId="2988CFC3" w14:textId="77777777" w:rsidR="004D4B5F" w:rsidRDefault="00000000">
            <w:r>
              <w:rPr>
                <w:b/>
                <w:color w:val="07172E"/>
                <w:sz w:val="18"/>
              </w:rPr>
              <w:t>Từ viết tắt</w:t>
            </w:r>
          </w:p>
        </w:tc>
        <w:tc>
          <w:tcPr>
            <w:tcW w:w="2929" w:type="dxa"/>
            <w:shd w:val="clear" w:color="auto" w:fill="EAF2FF"/>
          </w:tcPr>
          <w:p w14:paraId="0097265D" w14:textId="77777777" w:rsidR="004D4B5F" w:rsidRDefault="00000000">
            <w:r>
              <w:rPr>
                <w:b/>
                <w:color w:val="07172E"/>
                <w:sz w:val="18"/>
              </w:rPr>
              <w:t>Tiếng Anh</w:t>
            </w:r>
          </w:p>
        </w:tc>
        <w:tc>
          <w:tcPr>
            <w:tcW w:w="2929" w:type="dxa"/>
            <w:shd w:val="clear" w:color="auto" w:fill="EAF2FF"/>
          </w:tcPr>
          <w:p w14:paraId="41A76BF1" w14:textId="77777777" w:rsidR="004D4B5F" w:rsidRDefault="00000000">
            <w:r>
              <w:rPr>
                <w:b/>
                <w:color w:val="07172E"/>
                <w:sz w:val="18"/>
              </w:rPr>
              <w:t>Ý nghĩa trong đề tài</w:t>
            </w:r>
          </w:p>
        </w:tc>
      </w:tr>
      <w:tr w:rsidR="004D4B5F" w14:paraId="7F5664B2" w14:textId="77777777">
        <w:trPr>
          <w:jc w:val="center"/>
        </w:trPr>
        <w:tc>
          <w:tcPr>
            <w:tcW w:w="2929" w:type="dxa"/>
          </w:tcPr>
          <w:p w14:paraId="3B609EB5" w14:textId="77777777" w:rsidR="004D4B5F" w:rsidRDefault="00000000">
            <w:pPr>
              <w:jc w:val="left"/>
            </w:pPr>
            <w:r>
              <w:rPr>
                <w:sz w:val="18"/>
              </w:rPr>
              <w:t>API</w:t>
            </w:r>
          </w:p>
        </w:tc>
        <w:tc>
          <w:tcPr>
            <w:tcW w:w="2929" w:type="dxa"/>
          </w:tcPr>
          <w:p w14:paraId="04B557BB" w14:textId="77777777" w:rsidR="004D4B5F" w:rsidRDefault="00000000">
            <w:pPr>
              <w:jc w:val="left"/>
            </w:pPr>
            <w:r>
              <w:rPr>
                <w:sz w:val="18"/>
              </w:rPr>
              <w:t>Application Programming Interface</w:t>
            </w:r>
          </w:p>
        </w:tc>
        <w:tc>
          <w:tcPr>
            <w:tcW w:w="2929" w:type="dxa"/>
          </w:tcPr>
          <w:p w14:paraId="3BF34978" w14:textId="77777777" w:rsidR="004D4B5F" w:rsidRDefault="00000000">
            <w:pPr>
              <w:jc w:val="left"/>
            </w:pPr>
            <w:r>
              <w:rPr>
                <w:sz w:val="18"/>
              </w:rPr>
              <w:t>Giao diện lập trình giữa React, Spring Boot và các hệ thống ngoài.</w:t>
            </w:r>
          </w:p>
        </w:tc>
      </w:tr>
      <w:tr w:rsidR="004D4B5F" w14:paraId="3BF077C3" w14:textId="77777777">
        <w:trPr>
          <w:jc w:val="center"/>
        </w:trPr>
        <w:tc>
          <w:tcPr>
            <w:tcW w:w="2929" w:type="dxa"/>
          </w:tcPr>
          <w:p w14:paraId="3061F448" w14:textId="77777777" w:rsidR="004D4B5F" w:rsidRDefault="00000000">
            <w:pPr>
              <w:jc w:val="left"/>
            </w:pPr>
            <w:r>
              <w:rPr>
                <w:sz w:val="18"/>
              </w:rPr>
              <w:t>DTO</w:t>
            </w:r>
          </w:p>
        </w:tc>
        <w:tc>
          <w:tcPr>
            <w:tcW w:w="2929" w:type="dxa"/>
          </w:tcPr>
          <w:p w14:paraId="38E52C1F" w14:textId="77777777" w:rsidR="004D4B5F" w:rsidRDefault="00000000">
            <w:pPr>
              <w:jc w:val="left"/>
            </w:pPr>
            <w:r>
              <w:rPr>
                <w:sz w:val="18"/>
              </w:rPr>
              <w:t>Data Transfer Object</w:t>
            </w:r>
          </w:p>
        </w:tc>
        <w:tc>
          <w:tcPr>
            <w:tcW w:w="2929" w:type="dxa"/>
          </w:tcPr>
          <w:p w14:paraId="4ADA836B" w14:textId="77777777" w:rsidR="004D4B5F" w:rsidRDefault="00000000">
            <w:pPr>
              <w:jc w:val="left"/>
            </w:pPr>
            <w:r>
              <w:rPr>
                <w:sz w:val="18"/>
              </w:rPr>
              <w:t>Đối tượng request/response tách khỏi Entity JPA.</w:t>
            </w:r>
          </w:p>
        </w:tc>
      </w:tr>
      <w:tr w:rsidR="004D4B5F" w14:paraId="460A06B1" w14:textId="77777777">
        <w:trPr>
          <w:jc w:val="center"/>
        </w:trPr>
        <w:tc>
          <w:tcPr>
            <w:tcW w:w="2929" w:type="dxa"/>
          </w:tcPr>
          <w:p w14:paraId="132F5028" w14:textId="77777777" w:rsidR="004D4B5F" w:rsidRDefault="00000000">
            <w:pPr>
              <w:jc w:val="left"/>
            </w:pPr>
            <w:r>
              <w:rPr>
                <w:sz w:val="18"/>
              </w:rPr>
              <w:t>ERD</w:t>
            </w:r>
          </w:p>
        </w:tc>
        <w:tc>
          <w:tcPr>
            <w:tcW w:w="2929" w:type="dxa"/>
          </w:tcPr>
          <w:p w14:paraId="1922B99E" w14:textId="77777777" w:rsidR="004D4B5F" w:rsidRDefault="00000000">
            <w:pPr>
              <w:jc w:val="left"/>
            </w:pPr>
            <w:r>
              <w:rPr>
                <w:sz w:val="18"/>
              </w:rPr>
              <w:t>Entity Relationship Diagram</w:t>
            </w:r>
          </w:p>
        </w:tc>
        <w:tc>
          <w:tcPr>
            <w:tcW w:w="2929" w:type="dxa"/>
          </w:tcPr>
          <w:p w14:paraId="6437A6E2" w14:textId="77777777" w:rsidR="004D4B5F" w:rsidRDefault="00000000">
            <w:pPr>
              <w:jc w:val="left"/>
            </w:pPr>
            <w:r>
              <w:rPr>
                <w:sz w:val="18"/>
              </w:rPr>
              <w:t>Sơ đồ quan hệ các bảng PostgreSQL.</w:t>
            </w:r>
          </w:p>
        </w:tc>
      </w:tr>
      <w:tr w:rsidR="004D4B5F" w14:paraId="67CF8924" w14:textId="77777777">
        <w:trPr>
          <w:jc w:val="center"/>
        </w:trPr>
        <w:tc>
          <w:tcPr>
            <w:tcW w:w="2929" w:type="dxa"/>
          </w:tcPr>
          <w:p w14:paraId="09AF7EEF" w14:textId="77777777" w:rsidR="004D4B5F" w:rsidRDefault="00000000">
            <w:pPr>
              <w:jc w:val="left"/>
            </w:pPr>
            <w:r>
              <w:rPr>
                <w:sz w:val="18"/>
              </w:rPr>
              <w:t>FK</w:t>
            </w:r>
          </w:p>
        </w:tc>
        <w:tc>
          <w:tcPr>
            <w:tcW w:w="2929" w:type="dxa"/>
          </w:tcPr>
          <w:p w14:paraId="2CA54701" w14:textId="77777777" w:rsidR="004D4B5F" w:rsidRDefault="00000000">
            <w:pPr>
              <w:jc w:val="left"/>
            </w:pPr>
            <w:r>
              <w:rPr>
                <w:sz w:val="18"/>
              </w:rPr>
              <w:t>Foreign Key</w:t>
            </w:r>
          </w:p>
        </w:tc>
        <w:tc>
          <w:tcPr>
            <w:tcW w:w="2929" w:type="dxa"/>
          </w:tcPr>
          <w:p w14:paraId="5BA1C355" w14:textId="77777777" w:rsidR="004D4B5F" w:rsidRDefault="00000000">
            <w:pPr>
              <w:jc w:val="left"/>
            </w:pPr>
            <w:r>
              <w:rPr>
                <w:sz w:val="18"/>
              </w:rPr>
              <w:t>Khóa ngoại bảo đảm quan hệ tham chiếu.</w:t>
            </w:r>
          </w:p>
        </w:tc>
      </w:tr>
      <w:tr w:rsidR="004D4B5F" w14:paraId="22C5D2F9" w14:textId="77777777">
        <w:trPr>
          <w:jc w:val="center"/>
        </w:trPr>
        <w:tc>
          <w:tcPr>
            <w:tcW w:w="2929" w:type="dxa"/>
          </w:tcPr>
          <w:p w14:paraId="1FCD0E2F" w14:textId="77777777" w:rsidR="004D4B5F" w:rsidRDefault="00000000">
            <w:pPr>
              <w:jc w:val="left"/>
            </w:pPr>
            <w:r>
              <w:rPr>
                <w:sz w:val="18"/>
              </w:rPr>
              <w:t>HMAC</w:t>
            </w:r>
          </w:p>
        </w:tc>
        <w:tc>
          <w:tcPr>
            <w:tcW w:w="2929" w:type="dxa"/>
          </w:tcPr>
          <w:p w14:paraId="18A5EE54" w14:textId="77777777" w:rsidR="004D4B5F" w:rsidRDefault="00000000">
            <w:pPr>
              <w:jc w:val="left"/>
            </w:pPr>
            <w:r>
              <w:rPr>
                <w:sz w:val="18"/>
              </w:rPr>
              <w:t>Hash-based Message Authentication Code</w:t>
            </w:r>
          </w:p>
        </w:tc>
        <w:tc>
          <w:tcPr>
            <w:tcW w:w="2929" w:type="dxa"/>
          </w:tcPr>
          <w:p w14:paraId="30B4CA68" w14:textId="77777777" w:rsidR="004D4B5F" w:rsidRDefault="00000000">
            <w:pPr>
              <w:jc w:val="left"/>
            </w:pPr>
            <w:r>
              <w:rPr>
                <w:sz w:val="18"/>
              </w:rPr>
              <w:t>Cơ chế kiểm tra tính toàn vẹn và nguồn gốc payload.</w:t>
            </w:r>
          </w:p>
        </w:tc>
      </w:tr>
      <w:tr w:rsidR="004D4B5F" w14:paraId="7DDA8F4B" w14:textId="77777777">
        <w:trPr>
          <w:jc w:val="center"/>
        </w:trPr>
        <w:tc>
          <w:tcPr>
            <w:tcW w:w="2929" w:type="dxa"/>
          </w:tcPr>
          <w:p w14:paraId="1A3B501C" w14:textId="77777777" w:rsidR="004D4B5F" w:rsidRDefault="00000000">
            <w:pPr>
              <w:jc w:val="left"/>
            </w:pPr>
            <w:r>
              <w:rPr>
                <w:sz w:val="18"/>
              </w:rPr>
              <w:t>HTTP</w:t>
            </w:r>
          </w:p>
        </w:tc>
        <w:tc>
          <w:tcPr>
            <w:tcW w:w="2929" w:type="dxa"/>
          </w:tcPr>
          <w:p w14:paraId="707CF7BE" w14:textId="77777777" w:rsidR="004D4B5F" w:rsidRDefault="00000000">
            <w:pPr>
              <w:jc w:val="left"/>
            </w:pPr>
            <w:r>
              <w:rPr>
                <w:sz w:val="18"/>
              </w:rPr>
              <w:t>Hypertext Transfer Protocol</w:t>
            </w:r>
          </w:p>
        </w:tc>
        <w:tc>
          <w:tcPr>
            <w:tcW w:w="2929" w:type="dxa"/>
          </w:tcPr>
          <w:p w14:paraId="05392F5C" w14:textId="77777777" w:rsidR="004D4B5F" w:rsidRDefault="00000000">
            <w:pPr>
              <w:jc w:val="left"/>
            </w:pPr>
            <w:r>
              <w:rPr>
                <w:sz w:val="18"/>
              </w:rPr>
              <w:t>Giao thức nền của REST API.</w:t>
            </w:r>
          </w:p>
        </w:tc>
      </w:tr>
      <w:tr w:rsidR="004D4B5F" w14:paraId="76EF6C73" w14:textId="77777777">
        <w:trPr>
          <w:jc w:val="center"/>
        </w:trPr>
        <w:tc>
          <w:tcPr>
            <w:tcW w:w="2929" w:type="dxa"/>
          </w:tcPr>
          <w:p w14:paraId="44B83D43" w14:textId="77777777" w:rsidR="004D4B5F" w:rsidRDefault="00000000">
            <w:pPr>
              <w:jc w:val="left"/>
            </w:pPr>
            <w:r>
              <w:rPr>
                <w:sz w:val="18"/>
              </w:rPr>
              <w:t>JWT</w:t>
            </w:r>
          </w:p>
        </w:tc>
        <w:tc>
          <w:tcPr>
            <w:tcW w:w="2929" w:type="dxa"/>
          </w:tcPr>
          <w:p w14:paraId="6B13077B" w14:textId="77777777" w:rsidR="004D4B5F" w:rsidRDefault="00000000">
            <w:pPr>
              <w:jc w:val="left"/>
            </w:pPr>
            <w:r>
              <w:rPr>
                <w:sz w:val="18"/>
              </w:rPr>
              <w:t>JSON Web Token</w:t>
            </w:r>
          </w:p>
        </w:tc>
        <w:tc>
          <w:tcPr>
            <w:tcW w:w="2929" w:type="dxa"/>
          </w:tcPr>
          <w:p w14:paraId="5412F936" w14:textId="77777777" w:rsidR="004D4B5F" w:rsidRDefault="00000000">
            <w:pPr>
              <w:jc w:val="left"/>
            </w:pPr>
            <w:r>
              <w:rPr>
                <w:sz w:val="18"/>
              </w:rPr>
              <w:t>Định dạng token ký số dùng cho xác thực.</w:t>
            </w:r>
          </w:p>
        </w:tc>
      </w:tr>
      <w:tr w:rsidR="004D4B5F" w14:paraId="7BF02884" w14:textId="77777777">
        <w:trPr>
          <w:jc w:val="center"/>
        </w:trPr>
        <w:tc>
          <w:tcPr>
            <w:tcW w:w="2929" w:type="dxa"/>
          </w:tcPr>
          <w:p w14:paraId="5A205DD4" w14:textId="77777777" w:rsidR="004D4B5F" w:rsidRDefault="00000000">
            <w:pPr>
              <w:jc w:val="left"/>
            </w:pPr>
            <w:r>
              <w:rPr>
                <w:sz w:val="18"/>
              </w:rPr>
              <w:t>JPA</w:t>
            </w:r>
          </w:p>
        </w:tc>
        <w:tc>
          <w:tcPr>
            <w:tcW w:w="2929" w:type="dxa"/>
          </w:tcPr>
          <w:p w14:paraId="26BC7724" w14:textId="77777777" w:rsidR="004D4B5F" w:rsidRDefault="00000000">
            <w:pPr>
              <w:jc w:val="left"/>
            </w:pPr>
            <w:r>
              <w:rPr>
                <w:sz w:val="18"/>
              </w:rPr>
              <w:t>Jakarta Persistence API</w:t>
            </w:r>
          </w:p>
        </w:tc>
        <w:tc>
          <w:tcPr>
            <w:tcW w:w="2929" w:type="dxa"/>
          </w:tcPr>
          <w:p w14:paraId="273373DA" w14:textId="77777777" w:rsidR="004D4B5F" w:rsidRDefault="00000000">
            <w:pPr>
              <w:jc w:val="left"/>
            </w:pPr>
            <w:r>
              <w:rPr>
                <w:sz w:val="18"/>
              </w:rPr>
              <w:t>Chuẩn ánh xạ đối tượng - quan hệ được Hibernate hiện thực.</w:t>
            </w:r>
          </w:p>
        </w:tc>
      </w:tr>
      <w:tr w:rsidR="004D4B5F" w14:paraId="15EB3C25" w14:textId="77777777">
        <w:trPr>
          <w:jc w:val="center"/>
        </w:trPr>
        <w:tc>
          <w:tcPr>
            <w:tcW w:w="2929" w:type="dxa"/>
          </w:tcPr>
          <w:p w14:paraId="474F443E" w14:textId="77777777" w:rsidR="004D4B5F" w:rsidRDefault="00000000">
            <w:pPr>
              <w:jc w:val="left"/>
            </w:pPr>
            <w:r>
              <w:rPr>
                <w:sz w:val="18"/>
              </w:rPr>
              <w:t>PK</w:t>
            </w:r>
          </w:p>
        </w:tc>
        <w:tc>
          <w:tcPr>
            <w:tcW w:w="2929" w:type="dxa"/>
          </w:tcPr>
          <w:p w14:paraId="46F9D4C4" w14:textId="77777777" w:rsidR="004D4B5F" w:rsidRDefault="00000000">
            <w:pPr>
              <w:jc w:val="left"/>
            </w:pPr>
            <w:r>
              <w:rPr>
                <w:sz w:val="18"/>
              </w:rPr>
              <w:t>Primary Key</w:t>
            </w:r>
          </w:p>
        </w:tc>
        <w:tc>
          <w:tcPr>
            <w:tcW w:w="2929" w:type="dxa"/>
          </w:tcPr>
          <w:p w14:paraId="79643FA9" w14:textId="77777777" w:rsidR="004D4B5F" w:rsidRDefault="00000000">
            <w:pPr>
              <w:jc w:val="left"/>
            </w:pPr>
            <w:r>
              <w:rPr>
                <w:sz w:val="18"/>
              </w:rPr>
              <w:t>Khóa chính định danh duy nhất bản ghi.</w:t>
            </w:r>
          </w:p>
        </w:tc>
      </w:tr>
      <w:tr w:rsidR="004D4B5F" w14:paraId="0DBE021F" w14:textId="77777777">
        <w:trPr>
          <w:jc w:val="center"/>
        </w:trPr>
        <w:tc>
          <w:tcPr>
            <w:tcW w:w="2929" w:type="dxa"/>
          </w:tcPr>
          <w:p w14:paraId="7C6F13C1" w14:textId="77777777" w:rsidR="004D4B5F" w:rsidRDefault="00000000">
            <w:pPr>
              <w:jc w:val="left"/>
            </w:pPr>
            <w:r>
              <w:rPr>
                <w:sz w:val="18"/>
              </w:rPr>
              <w:t>QR</w:t>
            </w:r>
          </w:p>
        </w:tc>
        <w:tc>
          <w:tcPr>
            <w:tcW w:w="2929" w:type="dxa"/>
          </w:tcPr>
          <w:p w14:paraId="4C55DBC8" w14:textId="77777777" w:rsidR="004D4B5F" w:rsidRDefault="00000000">
            <w:pPr>
              <w:jc w:val="left"/>
            </w:pPr>
            <w:r>
              <w:rPr>
                <w:sz w:val="18"/>
              </w:rPr>
              <w:t>Quick Response</w:t>
            </w:r>
          </w:p>
        </w:tc>
        <w:tc>
          <w:tcPr>
            <w:tcW w:w="2929" w:type="dxa"/>
          </w:tcPr>
          <w:p w14:paraId="14DD6D7D" w14:textId="77777777" w:rsidR="004D4B5F" w:rsidRDefault="00000000">
            <w:pPr>
              <w:jc w:val="left"/>
            </w:pPr>
            <w:r>
              <w:rPr>
                <w:sz w:val="18"/>
              </w:rPr>
              <w:t>Mã vé điện tử và mã chuyển khoản ngân hàng.</w:t>
            </w:r>
          </w:p>
        </w:tc>
      </w:tr>
      <w:tr w:rsidR="004D4B5F" w14:paraId="05244C9D" w14:textId="77777777">
        <w:trPr>
          <w:jc w:val="center"/>
        </w:trPr>
        <w:tc>
          <w:tcPr>
            <w:tcW w:w="2929" w:type="dxa"/>
          </w:tcPr>
          <w:p w14:paraId="4D640B18" w14:textId="77777777" w:rsidR="004D4B5F" w:rsidRDefault="00000000">
            <w:pPr>
              <w:jc w:val="left"/>
            </w:pPr>
            <w:r>
              <w:rPr>
                <w:sz w:val="18"/>
              </w:rPr>
              <w:t>RBAC</w:t>
            </w:r>
          </w:p>
        </w:tc>
        <w:tc>
          <w:tcPr>
            <w:tcW w:w="2929" w:type="dxa"/>
          </w:tcPr>
          <w:p w14:paraId="120A7B87" w14:textId="77777777" w:rsidR="004D4B5F" w:rsidRDefault="00000000">
            <w:pPr>
              <w:jc w:val="left"/>
            </w:pPr>
            <w:r>
              <w:rPr>
                <w:sz w:val="18"/>
              </w:rPr>
              <w:t>Role-Based Access Control</w:t>
            </w:r>
          </w:p>
        </w:tc>
        <w:tc>
          <w:tcPr>
            <w:tcW w:w="2929" w:type="dxa"/>
          </w:tcPr>
          <w:p w14:paraId="37319B6C" w14:textId="77777777" w:rsidR="004D4B5F" w:rsidRDefault="00000000">
            <w:pPr>
              <w:jc w:val="left"/>
            </w:pPr>
            <w:r>
              <w:rPr>
                <w:sz w:val="18"/>
              </w:rPr>
              <w:t>Mô hình phân quyền dựa trên vai trò và permission.</w:t>
            </w:r>
          </w:p>
        </w:tc>
      </w:tr>
      <w:tr w:rsidR="004D4B5F" w14:paraId="502F23C1" w14:textId="77777777">
        <w:trPr>
          <w:jc w:val="center"/>
        </w:trPr>
        <w:tc>
          <w:tcPr>
            <w:tcW w:w="2929" w:type="dxa"/>
          </w:tcPr>
          <w:p w14:paraId="5C9BD65C" w14:textId="77777777" w:rsidR="004D4B5F" w:rsidRDefault="00000000">
            <w:pPr>
              <w:jc w:val="left"/>
            </w:pPr>
            <w:r>
              <w:rPr>
                <w:sz w:val="18"/>
              </w:rPr>
              <w:t>REST</w:t>
            </w:r>
          </w:p>
        </w:tc>
        <w:tc>
          <w:tcPr>
            <w:tcW w:w="2929" w:type="dxa"/>
          </w:tcPr>
          <w:p w14:paraId="617B7185" w14:textId="77777777" w:rsidR="004D4B5F" w:rsidRDefault="00000000">
            <w:pPr>
              <w:jc w:val="left"/>
            </w:pPr>
            <w:r>
              <w:rPr>
                <w:sz w:val="18"/>
              </w:rPr>
              <w:t>Representational State Transfer</w:t>
            </w:r>
          </w:p>
        </w:tc>
        <w:tc>
          <w:tcPr>
            <w:tcW w:w="2929" w:type="dxa"/>
          </w:tcPr>
          <w:p w14:paraId="57BEDCF2" w14:textId="77777777" w:rsidR="004D4B5F" w:rsidRDefault="00000000">
            <w:pPr>
              <w:jc w:val="left"/>
            </w:pPr>
            <w:r>
              <w:rPr>
                <w:sz w:val="18"/>
              </w:rPr>
              <w:t>Phong cách thiết kế API tài nguyên qua HTTP.</w:t>
            </w:r>
          </w:p>
        </w:tc>
      </w:tr>
      <w:tr w:rsidR="004D4B5F" w14:paraId="304BD94F" w14:textId="77777777">
        <w:trPr>
          <w:jc w:val="center"/>
        </w:trPr>
        <w:tc>
          <w:tcPr>
            <w:tcW w:w="2929" w:type="dxa"/>
          </w:tcPr>
          <w:p w14:paraId="3B7B75E9" w14:textId="77777777" w:rsidR="004D4B5F" w:rsidRDefault="00000000">
            <w:pPr>
              <w:jc w:val="left"/>
            </w:pPr>
            <w:r>
              <w:rPr>
                <w:sz w:val="18"/>
              </w:rPr>
              <w:t>STOMP</w:t>
            </w:r>
          </w:p>
        </w:tc>
        <w:tc>
          <w:tcPr>
            <w:tcW w:w="2929" w:type="dxa"/>
          </w:tcPr>
          <w:p w14:paraId="0A673A79" w14:textId="77777777" w:rsidR="004D4B5F" w:rsidRDefault="00000000">
            <w:pPr>
              <w:jc w:val="left"/>
            </w:pPr>
            <w:r>
              <w:rPr>
                <w:sz w:val="18"/>
              </w:rPr>
              <w:t>Simple Text Oriented Messaging Protocol</w:t>
            </w:r>
          </w:p>
        </w:tc>
        <w:tc>
          <w:tcPr>
            <w:tcW w:w="2929" w:type="dxa"/>
          </w:tcPr>
          <w:p w14:paraId="353AEABB" w14:textId="77777777" w:rsidR="004D4B5F" w:rsidRDefault="00000000">
            <w:pPr>
              <w:jc w:val="left"/>
            </w:pPr>
            <w:r>
              <w:rPr>
                <w:sz w:val="18"/>
              </w:rPr>
              <w:t>Giao thức nhắn tin dùng trên WebSocket.</w:t>
            </w:r>
          </w:p>
        </w:tc>
      </w:tr>
      <w:tr w:rsidR="004D4B5F" w14:paraId="54DF3AA6" w14:textId="77777777">
        <w:trPr>
          <w:jc w:val="center"/>
        </w:trPr>
        <w:tc>
          <w:tcPr>
            <w:tcW w:w="2929" w:type="dxa"/>
          </w:tcPr>
          <w:p w14:paraId="68DC6937" w14:textId="77777777" w:rsidR="004D4B5F" w:rsidRDefault="00000000">
            <w:pPr>
              <w:jc w:val="left"/>
            </w:pPr>
            <w:r>
              <w:rPr>
                <w:sz w:val="18"/>
              </w:rPr>
              <w:t>TPS</w:t>
            </w:r>
          </w:p>
        </w:tc>
        <w:tc>
          <w:tcPr>
            <w:tcW w:w="2929" w:type="dxa"/>
          </w:tcPr>
          <w:p w14:paraId="6ABD41B0" w14:textId="77777777" w:rsidR="004D4B5F" w:rsidRDefault="00000000">
            <w:pPr>
              <w:jc w:val="left"/>
            </w:pPr>
            <w:r>
              <w:rPr>
                <w:sz w:val="18"/>
              </w:rPr>
              <w:t>Transactions Per Second</w:t>
            </w:r>
          </w:p>
        </w:tc>
        <w:tc>
          <w:tcPr>
            <w:tcW w:w="2929" w:type="dxa"/>
          </w:tcPr>
          <w:p w14:paraId="798DED8D" w14:textId="77777777" w:rsidR="004D4B5F" w:rsidRDefault="00000000">
            <w:pPr>
              <w:jc w:val="left"/>
            </w:pPr>
            <w:r>
              <w:rPr>
                <w:sz w:val="18"/>
              </w:rPr>
              <w:t>Chỉ số tải chỉ được báo cáo khi có đo thực tế.</w:t>
            </w:r>
          </w:p>
        </w:tc>
      </w:tr>
      <w:tr w:rsidR="004D4B5F" w14:paraId="11B00334" w14:textId="77777777">
        <w:trPr>
          <w:jc w:val="center"/>
        </w:trPr>
        <w:tc>
          <w:tcPr>
            <w:tcW w:w="2929" w:type="dxa"/>
          </w:tcPr>
          <w:p w14:paraId="12D9D909" w14:textId="77777777" w:rsidR="004D4B5F" w:rsidRDefault="00000000">
            <w:pPr>
              <w:jc w:val="left"/>
            </w:pPr>
            <w:r>
              <w:rPr>
                <w:sz w:val="18"/>
              </w:rPr>
              <w:t>UML</w:t>
            </w:r>
          </w:p>
        </w:tc>
        <w:tc>
          <w:tcPr>
            <w:tcW w:w="2929" w:type="dxa"/>
          </w:tcPr>
          <w:p w14:paraId="4A67E2DE" w14:textId="77777777" w:rsidR="004D4B5F" w:rsidRDefault="00000000">
            <w:pPr>
              <w:jc w:val="left"/>
            </w:pPr>
            <w:r>
              <w:rPr>
                <w:sz w:val="18"/>
              </w:rPr>
              <w:t>Unified Modeling Language</w:t>
            </w:r>
          </w:p>
        </w:tc>
        <w:tc>
          <w:tcPr>
            <w:tcW w:w="2929" w:type="dxa"/>
          </w:tcPr>
          <w:p w14:paraId="0E774C1F" w14:textId="77777777" w:rsidR="004D4B5F" w:rsidRDefault="00000000">
            <w:pPr>
              <w:jc w:val="left"/>
            </w:pPr>
            <w:r>
              <w:rPr>
                <w:sz w:val="18"/>
              </w:rPr>
              <w:t>Ngôn ngữ mô hình hóa dùng cho sơ đồ hệ thống.</w:t>
            </w:r>
          </w:p>
        </w:tc>
      </w:tr>
    </w:tbl>
    <w:p w14:paraId="28778F60" w14:textId="77777777" w:rsidR="004D4B5F" w:rsidRDefault="004D4B5F"/>
    <w:p w14:paraId="0DC4132B" w14:textId="77777777" w:rsidR="004D4B5F" w:rsidRDefault="00000000">
      <w:r>
        <w:br w:type="page"/>
      </w:r>
    </w:p>
    <w:p w14:paraId="3620226D" w14:textId="77777777" w:rsidR="004D4B5F" w:rsidRDefault="00000000">
      <w:pPr>
        <w:pStyle w:val="Heading1"/>
      </w:pPr>
      <w:r>
        <w:lastRenderedPageBreak/>
        <w:t>DANH MỤC HÌNH ẢNH</w:t>
      </w:r>
    </w:p>
    <w:p w14:paraId="5F8AC4EB" w14:textId="77777777" w:rsidR="004D4B5F" w:rsidRDefault="00000000">
      <w:r>
        <w:br w:type="page"/>
      </w:r>
    </w:p>
    <w:p w14:paraId="69B15C83" w14:textId="77777777" w:rsidR="004D4B5F" w:rsidRDefault="00000000">
      <w:pPr>
        <w:pStyle w:val="Heading1"/>
      </w:pPr>
      <w:r>
        <w:lastRenderedPageBreak/>
        <w:t>DANH MỤC BẢNG</w:t>
      </w:r>
    </w:p>
    <w:p w14:paraId="5436F211" w14:textId="77777777" w:rsidR="004D4B5F" w:rsidRDefault="00000000">
      <w:pPr>
        <w:ind w:firstLine="0"/>
      </w:pPr>
      <w:r>
        <w:fldChar w:fldCharType="begin"/>
      </w:r>
      <w:r>
        <w:instrText>TOC \h \z \t "Table Caption,1"</w:instrText>
      </w:r>
      <w:r>
        <w:fldChar w:fldCharType="separate"/>
      </w:r>
      <w:r>
        <w:t>Mở file trong Microsoft Word, bấm Update Field để cập nhật danh mục bảng.</w:t>
      </w:r>
      <w:r>
        <w:fldChar w:fldCharType="end"/>
      </w:r>
    </w:p>
    <w:p w14:paraId="5AF16644" w14:textId="77777777" w:rsidR="004D4B5F" w:rsidRDefault="00000000">
      <w:r>
        <w:br w:type="page"/>
      </w:r>
    </w:p>
    <w:p w14:paraId="79ED34B6" w14:textId="77777777" w:rsidR="004D4B5F" w:rsidRDefault="00000000">
      <w:pPr>
        <w:pStyle w:val="Heading1"/>
      </w:pPr>
      <w:r>
        <w:lastRenderedPageBreak/>
        <w:t>TÓM TẮT KHÓA LUẬN</w:t>
      </w:r>
    </w:p>
    <w:p w14:paraId="1C0C2D8B" w14:textId="77777777" w:rsidR="004D4B5F" w:rsidRDefault="00000000">
      <w:pPr>
        <w:ind w:firstLine="480"/>
      </w:pPr>
      <w:r>
        <w:t>CinemaBooking được xây dựng nhằm hỗ trợ tra cứu lịch chiếu, lựa chọn ghế, thanh toán và sử dụng vé điện tử trên một ứng dụng web thống nhất. Giao diện hệ thống được phát triển bằng ReactJS và TypeScript; các dịch vụ nghiệp vụ được hiện thực bằng Java Spring Boot; PostgreSQL đảm nhiệm lưu trữ dữ liệu. Các yêu cầu thông thường được trao đổi qua RESTful API, trong khi thay đổi của sơ đồ ghế được cập nhật đến trình duyệt bằng WebSocket/STOMP.</w:t>
      </w:r>
    </w:p>
    <w:p w14:paraId="1A3BF80D" w14:textId="77777777" w:rsidR="004D4B5F" w:rsidRDefault="00000000">
      <w:pPr>
        <w:ind w:firstLine="480"/>
      </w:pPr>
      <w:r>
        <w:t>Khóa luận tập trung phân tích tính nhất quán của trạng thái ghế từ thời điểm khách hàng lựa chọn cho đến khi giao dịch thanh toán được xác nhận. Thao tác giữ ghế và xác nhận ghế được xử lý trong transaction cơ sở dữ liệu, kết hợp cơ chế khóa bản ghi, trường phiên bản và các ràng buộc duy nhất. Các tác vụ định kỳ có nhiệm vụ thu hồi ghế hoặc đơn đặt vé đã hết hạn. VNPay và SePay được tổ chức thành hai quy trình riêng vì khác nhau về cách khởi tạo giao dịch, xác minh chữ ký và tiếp nhận kết quả thanh toán.</w:t>
      </w:r>
    </w:p>
    <w:p w14:paraId="09A7DA4D" w14:textId="77777777" w:rsidR="004D4B5F" w:rsidRDefault="00000000">
      <w:pPr>
        <w:ind w:firstLine="480"/>
      </w:pPr>
      <w:r>
        <w:t>Hệ thống phục vụ ba nhóm người dùng gồm khách hàng, nhân viên rạp và quản trị viên. Bên cạnh quy trình mua vé, hệ thống còn có xác thực JWT, quản lý phiên làm mới, phân quyền theo vai trò và phạm vi rạp, phát hành vé QR, soát vé, gửi thư điện tử, xử lý hoàn tiền và ghi nhận nhật ký hoạt động. Kết quả phân tích được đối chiếu với các thành phần hiện thực ở cả phía giao diện, phía máy chủ, cấu trúc dữ liệu và mã kiểm thử. Những nội dung chưa có số liệu thực nghiệm, đặc biệt là khả năng xử lý tải đồng thời ở quy mô lớn và triển khai nhiều máy chủ, được xác định là giới hạn của đề tài.</w:t>
      </w:r>
    </w:p>
    <w:p w14:paraId="076E6BB5" w14:textId="77777777" w:rsidR="004D4B5F" w:rsidRDefault="00000000">
      <w:pPr>
        <w:ind w:firstLine="0"/>
      </w:pPr>
      <w:r>
        <w:rPr>
          <w:b/>
        </w:rPr>
        <w:t xml:space="preserve">Từ khóa: </w:t>
      </w:r>
      <w:r>
        <w:t>đặt vé xem phim, ReactJS, Spring Boot, PostgreSQL, JWT, WebSocket, xử lý đồng thời, VNPay, SePay, vé QR.</w:t>
      </w:r>
    </w:p>
    <w:p w14:paraId="3226A6EB" w14:textId="77777777" w:rsidR="004D4B5F" w:rsidRDefault="00000000">
      <w:r>
        <w:br w:type="page"/>
      </w:r>
    </w:p>
    <w:p w14:paraId="0FDE46A3" w14:textId="77777777" w:rsidR="004D4B5F" w:rsidRDefault="00000000">
      <w:pPr>
        <w:pStyle w:val="Heading1"/>
      </w:pPr>
      <w:r>
        <w:lastRenderedPageBreak/>
        <w:t>LỜI NÓI ĐẦU</w:t>
      </w:r>
    </w:p>
    <w:p w14:paraId="5D4896B5" w14:textId="77777777" w:rsidR="004D4B5F" w:rsidRDefault="00000000">
      <w:pPr>
        <w:ind w:firstLine="480"/>
      </w:pPr>
      <w:r>
        <w:t>Một lần mua vé trực tuyến bắt đầu từ việc xem lịch nhưng chỉ hoàn tất khi ghế đã được xác nhận và khách hàng nhận được vé có thể sử dụng tại rạp. Giữa hai thời điểm đó, hệ thống phải xử lý nhiều thay đổi: ghế có thể vừa được người khác giữ, mã khuyến mãi làm thay đổi số tiền, cổng thanh toán phản hồi chậm hoặc người dùng đóng trình duyệt trước khi giao dịch kết thúc. Vì thế, bài toán đặt vé không chỉ là hiển thị danh sách phim và lưu một đơn hàng.</w:t>
      </w:r>
    </w:p>
    <w:p w14:paraId="44CA8023" w14:textId="77777777" w:rsidR="004D4B5F" w:rsidRDefault="00000000">
      <w:pPr>
        <w:ind w:firstLine="480"/>
      </w:pPr>
      <w:r>
        <w:t>CinemaBooking được lựa chọn làm đề tài để tìm hiểu cách tổ chức một quy trình bán vé có trạng thái và có nhiều tác nhân tham gia. Khách hàng cần thao tác ngắn gọn; nhân viên phải soát vé đúng rạp, đúng suất; quản trị viên cần theo dõi dữ liệu vận hành mà không làm mất tính nhất quán của đơn đã thanh toán. Việc hiện thực đồng thời giao diện, dịch vụ, cơ sở dữ liệu, kết nối thanh toán và kênh cập nhật ghế tạo điều kiện vận dụng các kiến thức đã học vào một sản phẩm có luồng nghiệp vụ liên tục.</w:t>
      </w:r>
    </w:p>
    <w:p w14:paraId="27A28526" w14:textId="77777777" w:rsidR="004D4B5F" w:rsidRDefault="00000000">
      <w:pPr>
        <w:ind w:firstLine="480"/>
      </w:pPr>
      <w:r>
        <w:t>Báo cáo được trình bày trong năm chương. Chương 1 xác định vấn đề, mục tiêu và phạm vi. Chương 2 nêu các cơ sở lý thuyết được sử dụng. Chương 3 chuyển yêu cầu nghiệp vụ thành mô hình dữ liệu, API và các sơ đồ thiết kế. Chương 4 trình bày cách hiện thực những thành phần chính và kế hoạch kiểm thử. Chương 5 đánh giá kết quả, những giới hạn còn tồn tại và hướng phát triển tiếp theo. Hai phụ lục cuối báo cáo cung cấp ma trận truy vết yêu cầu và các kịch bản kiểm thử trọng yếu.</w:t>
      </w:r>
    </w:p>
    <w:p w14:paraId="20DAD2C1" w14:textId="77777777" w:rsidR="004D4B5F" w:rsidRDefault="004D4B5F">
      <w:pPr>
        <w:sectPr w:rsidR="004D4B5F">
          <w:headerReference w:type="default" r:id="rId8"/>
          <w:footerReference w:type="default" r:id="rId9"/>
          <w:pgSz w:w="11906" w:h="16838"/>
          <w:pgMar w:top="1417" w:right="1134" w:bottom="1417" w:left="1984" w:header="720" w:footer="720" w:gutter="0"/>
          <w:pgNumType w:fmt="lowerRoman" w:start="1"/>
          <w:cols w:space="720"/>
          <w:docGrid w:linePitch="360"/>
        </w:sectPr>
      </w:pPr>
    </w:p>
    <w:p w14:paraId="05D408B0" w14:textId="77777777" w:rsidR="004D4B5F" w:rsidRDefault="00000000">
      <w:pPr>
        <w:pStyle w:val="Heading1"/>
      </w:pPr>
      <w:r>
        <w:lastRenderedPageBreak/>
        <w:t>CHƯƠNG 1. TỔNG QUAN ĐỀ TÀI</w:t>
      </w:r>
    </w:p>
    <w:p w14:paraId="325E01DC" w14:textId="77777777" w:rsidR="004D4B5F" w:rsidRDefault="00000000">
      <w:pPr>
        <w:pStyle w:val="Heading2"/>
      </w:pPr>
      <w:r>
        <w:t>1.1. Lý do chọn đề tài</w:t>
      </w:r>
    </w:p>
    <w:p w14:paraId="5B7A180E" w14:textId="77777777" w:rsidR="004D4B5F" w:rsidRDefault="00000000">
      <w:r>
        <w:t>Trong quy trình bán vé tại rạp, số ghế của mỗi suất chiếu là hữu hạn nhưng được nhiều khách hàng cùng quan tâm. Khi quy trình này được chuyển lên môi trường web, khoảng thời gian từ lúc chọn ghế đến lúc nhận kết quả thanh toán làm phát sinh trạng thái giữ chỗ tạm thời. Nếu hai yêu cầu đến gần như đồng thời hoặc kết quả thanh toán bị gửi lặp, việc chỉ kiểm tra trạng thái trên giao diện không đủ để ngăn một ghế được bán nhiều lần.</w:t>
      </w:r>
    </w:p>
    <w:p w14:paraId="75F9C7B2" w14:textId="77777777" w:rsidR="004D4B5F" w:rsidRDefault="00000000">
      <w:r>
        <w:t>Bài toán còn liên quan đến hoạt động sau bán vé. Vé điện tử phải được kiểm tra đúng rạp và đúng suất chiếu; nhân viên chỉ được thao tác trên những rạp được phân công; đơn của suất chiếu bị hủy cần chuyển sang quy trình hoàn tiền có thể theo dõi. Những yêu cầu này tạo ra mối liên hệ chặt chẽ giữa thiết kế cơ sở dữ liệu, giao dịch, phân quyền và trải nghiệm người dùng. Vì vậy, đề tài CinemaBooking được chọn để xây dựng và đánh giá một hệ thống đặt vé hoàn chỉnh trên nền ReactJS, Spring Boot và PostgreSQL.</w:t>
      </w:r>
    </w:p>
    <w:p w14:paraId="0A6EE61D" w14:textId="77777777" w:rsidR="004D4B5F" w:rsidRDefault="00000000">
      <w:pPr>
        <w:pStyle w:val="Heading2"/>
      </w:pPr>
      <w:r>
        <w:t>1.2. Mục tiêu đề tài</w:t>
      </w:r>
    </w:p>
    <w:p w14:paraId="5B7E901E" w14:textId="77777777" w:rsidR="004D4B5F" w:rsidRDefault="00000000">
      <w:pPr>
        <w:pStyle w:val="Heading3"/>
      </w:pPr>
      <w:r>
        <w:t>1.2.1. Mục tiêu tổng quát</w:t>
      </w:r>
    </w:p>
    <w:p w14:paraId="216BC7D6" w14:textId="77777777" w:rsidR="004D4B5F" w:rsidRDefault="00000000">
      <w:r>
        <w:t>Xây dựng hệ thống web cho phép khách hàng xem phim, xem rạp/lịch chiếu, chọn ghế, giữ ghế có thời hạn, tạo đơn, thanh toán và nhận vé QR; đồng thời cung cấp khu vực vận hành cho nhân viên rạp và quản trị viên.</w:t>
      </w:r>
    </w:p>
    <w:p w14:paraId="3EDE16AA" w14:textId="77777777" w:rsidR="004D4B5F" w:rsidRDefault="00000000">
      <w:pPr>
        <w:pStyle w:val="Heading3"/>
      </w:pPr>
      <w:r>
        <w:t>1.2.2. Mục tiêu cụ thể</w:t>
      </w:r>
    </w:p>
    <w:p w14:paraId="69183AE4" w14:textId="77777777" w:rsidR="004D4B5F" w:rsidRDefault="00000000">
      <w:pPr>
        <w:pStyle w:val="ListBullet"/>
      </w:pPr>
      <w:r>
        <w:t>Xây dựng REST API phân lớp Controller → Service → Repository → PostgreSQL.</w:t>
      </w:r>
    </w:p>
    <w:p w14:paraId="61983370" w14:textId="77777777" w:rsidR="004D4B5F" w:rsidRDefault="00000000">
      <w:pPr>
        <w:pStyle w:val="ListBullet"/>
      </w:pPr>
      <w:r>
        <w:t>Xác thực bằng JWT access token và refresh token có lưu hash, rotation, thu hồi phiên và audit.</w:t>
      </w:r>
    </w:p>
    <w:p w14:paraId="26FA3E22" w14:textId="77777777" w:rsidR="004D4B5F" w:rsidRDefault="00000000">
      <w:pPr>
        <w:pStyle w:val="ListBullet"/>
      </w:pPr>
      <w:r>
        <w:t>Phân quyền RBAC theo permission; với STAFF còn kiểm soát phạm vi rạp được phân công.</w:t>
      </w:r>
    </w:p>
    <w:p w14:paraId="692E6E26" w14:textId="77777777" w:rsidR="004D4B5F" w:rsidRDefault="00000000">
      <w:pPr>
        <w:pStyle w:val="ListBullet"/>
      </w:pPr>
      <w:r>
        <w:lastRenderedPageBreak/>
        <w:t>Xử lý giữ ghế, hết hạn giữ ghế, đặt vé và thanh toán với transaction, khóa dữ liệu và trạng thái rõ ràng.</w:t>
      </w:r>
    </w:p>
    <w:p w14:paraId="354492CE" w14:textId="77777777" w:rsidR="004D4B5F" w:rsidRDefault="00000000">
      <w:pPr>
        <w:pStyle w:val="ListBullet"/>
      </w:pPr>
      <w:r>
        <w:t>Phát đồng bộ trạng thái ghế theo thời gian thực bằng WebSocket/STOMP.</w:t>
      </w:r>
    </w:p>
    <w:p w14:paraId="22C0AB00" w14:textId="77777777" w:rsidR="004D4B5F" w:rsidRDefault="00000000">
      <w:pPr>
        <w:pStyle w:val="ListBullet"/>
      </w:pPr>
      <w:r>
        <w:t>Tích hợp các luồng thanh toán hiện có trong hệ thống: VNPay và SePay/VietQR; hỗ trợ hoàn tiền theo quy trình vận hành.</w:t>
      </w:r>
    </w:p>
    <w:p w14:paraId="546CE163" w14:textId="77777777" w:rsidR="004D4B5F" w:rsidRDefault="00000000">
      <w:pPr>
        <w:pStyle w:val="Heading2"/>
      </w:pPr>
      <w:r>
        <w:t>1.3. Đối tượng nghiên cứu</w:t>
      </w:r>
    </w:p>
    <w:p w14:paraId="700F6A41" w14:textId="77777777" w:rsidR="004D4B5F" w:rsidRDefault="00000000">
      <w:r>
        <w:t>Đối tượng nghiên cứu là kiến trúc, dữ liệu và các luồng nghiệp vụ của hệ thống đặt vé xem phim trực tuyến. Việc khảo sát được thực hiện trên mã nguồn React/TypeScript, Java Spring Boot, các migration PostgreSQL/Flyway, tệp cấu hình, Docker Compose và mã kiểm thử của dự án.</w:t>
      </w:r>
    </w:p>
    <w:p w14:paraId="1A6C30E8" w14:textId="77777777" w:rsidR="004D4B5F" w:rsidRDefault="00000000">
      <w:pPr>
        <w:pStyle w:val="Heading2"/>
      </w:pPr>
      <w:r>
        <w:t>1.4. Phạm vi đề tài</w:t>
      </w:r>
    </w:p>
    <w:p w14:paraId="439D0055" w14:textId="77777777" w:rsidR="004D4B5F" w:rsidRDefault="00000000">
      <w:pPr>
        <w:pStyle w:val="TableCaption"/>
      </w:pPr>
      <w:r>
        <w:t>Bảng 1.1. Phạm vi chức năng của đề tài</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4D4B5F" w14:paraId="13FA14F9" w14:textId="77777777">
        <w:trPr>
          <w:tblHeader/>
          <w:jc w:val="center"/>
        </w:trPr>
        <w:tc>
          <w:tcPr>
            <w:tcW w:w="4394" w:type="dxa"/>
            <w:shd w:val="clear" w:color="auto" w:fill="EAF2FF"/>
            <w:tcMar>
              <w:top w:w="90" w:type="dxa"/>
              <w:left w:w="110" w:type="dxa"/>
              <w:bottom w:w="90" w:type="dxa"/>
              <w:right w:w="110" w:type="dxa"/>
            </w:tcMar>
          </w:tcPr>
          <w:p w14:paraId="7922A4BA" w14:textId="77777777" w:rsidR="004D4B5F" w:rsidRDefault="00000000">
            <w:r>
              <w:rPr>
                <w:b/>
                <w:color w:val="07172E"/>
                <w:sz w:val="19"/>
              </w:rPr>
              <w:t>Nhóm</w:t>
            </w:r>
          </w:p>
        </w:tc>
        <w:tc>
          <w:tcPr>
            <w:tcW w:w="4394" w:type="dxa"/>
            <w:shd w:val="clear" w:color="auto" w:fill="EAF2FF"/>
            <w:tcMar>
              <w:top w:w="90" w:type="dxa"/>
              <w:left w:w="110" w:type="dxa"/>
              <w:bottom w:w="90" w:type="dxa"/>
              <w:right w:w="110" w:type="dxa"/>
            </w:tcMar>
          </w:tcPr>
          <w:p w14:paraId="41166A55" w14:textId="77777777" w:rsidR="004D4B5F" w:rsidRDefault="00000000">
            <w:r>
              <w:rPr>
                <w:b/>
                <w:color w:val="07172E"/>
                <w:sz w:val="19"/>
              </w:rPr>
              <w:t>Phạm vi đã được kiểm chứng từ mã nguồn</w:t>
            </w:r>
          </w:p>
        </w:tc>
      </w:tr>
      <w:tr w:rsidR="004D4B5F" w14:paraId="781FCD21" w14:textId="77777777">
        <w:trPr>
          <w:jc w:val="center"/>
        </w:trPr>
        <w:tc>
          <w:tcPr>
            <w:tcW w:w="4394" w:type="dxa"/>
            <w:tcMar>
              <w:top w:w="90" w:type="dxa"/>
              <w:left w:w="110" w:type="dxa"/>
              <w:bottom w:w="90" w:type="dxa"/>
              <w:right w:w="110" w:type="dxa"/>
            </w:tcMar>
          </w:tcPr>
          <w:p w14:paraId="7C0362FB" w14:textId="77777777" w:rsidR="004D4B5F" w:rsidRDefault="00000000">
            <w:r>
              <w:rPr>
                <w:sz w:val="19"/>
              </w:rPr>
              <w:t>Khách hàng</w:t>
            </w:r>
          </w:p>
        </w:tc>
        <w:tc>
          <w:tcPr>
            <w:tcW w:w="4394" w:type="dxa"/>
            <w:tcMar>
              <w:top w:w="90" w:type="dxa"/>
              <w:left w:w="110" w:type="dxa"/>
              <w:bottom w:w="90" w:type="dxa"/>
              <w:right w:w="110" w:type="dxa"/>
            </w:tcMar>
          </w:tcPr>
          <w:p w14:paraId="28F91ED0" w14:textId="77777777" w:rsidR="004D4B5F" w:rsidRDefault="00000000">
            <w:r>
              <w:rPr>
                <w:sz w:val="19"/>
              </w:rPr>
              <w:t>Xem phim/rạp/lịch chiếu, ưu tiên khu vực, chọn và giữ ghế, tạo booking, áp khuyến mãi, thanh toán, xem vé/đơn, QR vé, hồ sơ, phiên đăng nhập.</w:t>
            </w:r>
          </w:p>
        </w:tc>
      </w:tr>
      <w:tr w:rsidR="004D4B5F" w14:paraId="44317A83" w14:textId="77777777">
        <w:trPr>
          <w:jc w:val="center"/>
        </w:trPr>
        <w:tc>
          <w:tcPr>
            <w:tcW w:w="4394" w:type="dxa"/>
            <w:tcMar>
              <w:top w:w="90" w:type="dxa"/>
              <w:left w:w="110" w:type="dxa"/>
              <w:bottom w:w="90" w:type="dxa"/>
              <w:right w:w="110" w:type="dxa"/>
            </w:tcMar>
          </w:tcPr>
          <w:p w14:paraId="770D5456" w14:textId="77777777" w:rsidR="004D4B5F" w:rsidRDefault="00000000">
            <w:r>
              <w:rPr>
                <w:sz w:val="19"/>
              </w:rPr>
              <w:t>Nhân viên</w:t>
            </w:r>
          </w:p>
        </w:tc>
        <w:tc>
          <w:tcPr>
            <w:tcW w:w="4394" w:type="dxa"/>
            <w:tcMar>
              <w:top w:w="90" w:type="dxa"/>
              <w:left w:w="110" w:type="dxa"/>
              <w:bottom w:w="90" w:type="dxa"/>
              <w:right w:w="110" w:type="dxa"/>
            </w:tcMar>
          </w:tcPr>
          <w:p w14:paraId="55695011" w14:textId="77777777" w:rsidR="004D4B5F" w:rsidRDefault="00000000">
            <w:r>
              <w:rPr>
                <w:sz w:val="19"/>
              </w:rPr>
              <w:t>Xem rạp được phân công, vận hành suất chiếu/phòng-ghế trong phạm vi rạp, xem dữ liệu vận hành theo scope và soát vé QR theo đúng rạp/suất chiếu.</w:t>
            </w:r>
          </w:p>
        </w:tc>
      </w:tr>
      <w:tr w:rsidR="004D4B5F" w14:paraId="0A8675D9" w14:textId="77777777">
        <w:trPr>
          <w:jc w:val="center"/>
        </w:trPr>
        <w:tc>
          <w:tcPr>
            <w:tcW w:w="4394" w:type="dxa"/>
            <w:tcMar>
              <w:top w:w="90" w:type="dxa"/>
              <w:left w:w="110" w:type="dxa"/>
              <w:bottom w:w="90" w:type="dxa"/>
              <w:right w:w="110" w:type="dxa"/>
            </w:tcMar>
          </w:tcPr>
          <w:p w14:paraId="3935C15E" w14:textId="77777777" w:rsidR="004D4B5F" w:rsidRDefault="00000000">
            <w:r>
              <w:rPr>
                <w:sz w:val="19"/>
              </w:rPr>
              <w:t>Quản trị</w:t>
            </w:r>
          </w:p>
        </w:tc>
        <w:tc>
          <w:tcPr>
            <w:tcW w:w="4394" w:type="dxa"/>
            <w:tcMar>
              <w:top w:w="90" w:type="dxa"/>
              <w:left w:w="110" w:type="dxa"/>
              <w:bottom w:w="90" w:type="dxa"/>
              <w:right w:w="110" w:type="dxa"/>
            </w:tcMar>
          </w:tcPr>
          <w:p w14:paraId="5E47FB74" w14:textId="77777777" w:rsidR="004D4B5F" w:rsidRDefault="00000000">
            <w:r>
              <w:rPr>
                <w:sz w:val="19"/>
              </w:rPr>
              <w:t>Quản lý phim, rạp, phòng/ghế, suất chiếu, người dùng, khuyến mãi, booking, payment, refund, audit và dashboard/analytics theo permission.</w:t>
            </w:r>
          </w:p>
        </w:tc>
      </w:tr>
      <w:tr w:rsidR="004D4B5F" w14:paraId="5D7BD7E7" w14:textId="77777777">
        <w:trPr>
          <w:jc w:val="center"/>
        </w:trPr>
        <w:tc>
          <w:tcPr>
            <w:tcW w:w="4394" w:type="dxa"/>
            <w:tcMar>
              <w:top w:w="90" w:type="dxa"/>
              <w:left w:w="110" w:type="dxa"/>
              <w:bottom w:w="90" w:type="dxa"/>
              <w:right w:w="110" w:type="dxa"/>
            </w:tcMar>
          </w:tcPr>
          <w:p w14:paraId="6363BE1A" w14:textId="77777777" w:rsidR="004D4B5F" w:rsidRDefault="00000000">
            <w:r>
              <w:rPr>
                <w:sz w:val="19"/>
              </w:rPr>
              <w:t>Ngoài phạm vi đã triển khai</w:t>
            </w:r>
          </w:p>
        </w:tc>
        <w:tc>
          <w:tcPr>
            <w:tcW w:w="4394" w:type="dxa"/>
            <w:tcMar>
              <w:top w:w="90" w:type="dxa"/>
              <w:left w:w="110" w:type="dxa"/>
              <w:bottom w:w="90" w:type="dxa"/>
              <w:right w:w="110" w:type="dxa"/>
            </w:tcMar>
          </w:tcPr>
          <w:p w14:paraId="0480D519" w14:textId="77777777" w:rsidR="004D4B5F" w:rsidRDefault="00000000">
            <w:r>
              <w:rPr>
                <w:sz w:val="19"/>
              </w:rPr>
              <w:t>Triển khai trong môi trường vận hành thực tế, số liệu tải thực tế, message broker phân tán, tích hợp liên tục, Redis và kết quả JMeter đo đạc chưa được khẳng định do chưa có bằng chứng thực nghiệm tương ứng.</w:t>
            </w:r>
          </w:p>
        </w:tc>
      </w:tr>
    </w:tbl>
    <w:p w14:paraId="73169F1E" w14:textId="77777777" w:rsidR="004D4B5F" w:rsidRDefault="004D4B5F"/>
    <w:p w14:paraId="45E338CF" w14:textId="77777777" w:rsidR="004D4B5F" w:rsidRDefault="00000000">
      <w:pPr>
        <w:pStyle w:val="Heading2"/>
      </w:pPr>
      <w:r>
        <w:t>1.5. Phương pháp thực hiện</w:t>
      </w:r>
    </w:p>
    <w:p w14:paraId="3907413B" w14:textId="77777777" w:rsidR="004D4B5F" w:rsidRDefault="00000000">
      <w:r>
        <w:t xml:space="preserve">Đề tài được thực hiện thông qua các bước khảo sát yêu cầu, mô hình hóa nghiệp vụ, thiết kế kiến trúc, cơ sở dữ liệu và giao diện, hiện thực các phân hệ, sau đó kiểm </w:t>
      </w:r>
      <w:r>
        <w:lastRenderedPageBreak/>
        <w:t>thử bằng các mã kiểm thử và tình huống sử dụng thực tế. Nội dung báo cáo được đối chiếu với các thành phần hiện thực của hệ thống, bao gồm giao diện React, các lớp Controller, Service, Repository và các migration cơ sở dữ liệu. Cách tiếp cận này giúp bảo đảm các nhận định về giữ ghế, giao dịch, thanh toán và phân quyền có căn cứ rõ ràng.</w:t>
      </w:r>
    </w:p>
    <w:p w14:paraId="665E3AB7" w14:textId="77777777" w:rsidR="004D4B5F" w:rsidRDefault="00000000">
      <w:pPr>
        <w:pStyle w:val="Heading2"/>
      </w:pPr>
      <w:r>
        <w:t>1.6. Cấu trúc báo cáo</w:t>
      </w:r>
    </w:p>
    <w:p w14:paraId="47FF66DB" w14:textId="77777777" w:rsidR="004D4B5F" w:rsidRDefault="00000000">
      <w:r>
        <w:t>Ngoài phần mở đầu, kết luận, tài liệu tham khảo và phụ lục, nội dung khóa luận được tổ chức thành năm chương. Chương 1 trình bày tổng quan đề tài; Chương 2 giới thiệu cơ sở lý thuyết và các công nghệ sử dụng; Chương 3 phân tích và thiết kế hệ thống; Chương 4 mô tả quá trình hiện thực và kiểm thử; Chương 5 tổng kết kết quả đạt được, nêu các hạn chế và định hướng phát triển của hệ thống.</w:t>
      </w:r>
    </w:p>
    <w:p w14:paraId="2C19BA60" w14:textId="77777777" w:rsidR="004D4B5F" w:rsidRDefault="00000000">
      <w:pPr>
        <w:pStyle w:val="Heading2"/>
      </w:pPr>
      <w:r>
        <w:t>1.7. Ý nghĩa khoa học và thực tiễn</w:t>
      </w:r>
    </w:p>
    <w:p w14:paraId="720FAE0B" w14:textId="77777777" w:rsidR="004D4B5F" w:rsidRDefault="00000000">
      <w:pPr>
        <w:ind w:firstLine="480"/>
      </w:pPr>
      <w:r>
        <w:t>Về mặt học thuật, đề tài kết nối nhiều nội dung thường được học tách rời: mô hình dữ liệu quan hệ, kiến trúc phân lớp, bảo mật web, xử lý giao dịch, lập trình giao diện, tích hợp hệ thống ngoài và kiểm thử. Một thao tác tưởng như đơn giản là bấm chọn ghế tạo ra chuỗi vấn đề liên quan đến đồng thời: client cần phản hồi nhanh, server phải xác định quyền sở hữu hold, database phải ngăn hai transaction bán cùng một tài nguyên, scheduler phải thu hồi hold hết hạn và các client khác phải nhận được thay đổi sau commit. Vì vậy, CinemaBooking là ngữ cảnh phù hợp để chứng minh khả năng vận dụng kiến thức hơn là chỉ trình diễn CRUD.</w:t>
      </w:r>
    </w:p>
    <w:p w14:paraId="5E94CC89" w14:textId="77777777" w:rsidR="004D4B5F" w:rsidRDefault="00000000">
      <w:pPr>
        <w:ind w:firstLine="480"/>
      </w:pPr>
      <w:r>
        <w:t>Về mặt thực tiễn, hệ thống mô hình hóa ba nhóm người dùng có nhu cầu khác nhau. Khách hàng cần hành trình mua vé rõ ràng và trạng thái thanh toán đáng tin cậy. Nhân viên cần vận hành trong đúng rạp được phân công và kiểm tra vé theo ngữ cảnh rạp-suất chiếu. Quản trị viên cần quản lý dữ liệu nền, người dùng, khuyến mãi, doanh thu, payment event, refund và audit. Việc tách permission khỏi phạm vi rạp phản ánh yêu cầu kiểm soát truy cập theo cả chức năng lẫn dữ liệu.</w:t>
      </w:r>
    </w:p>
    <w:p w14:paraId="0D779D62" w14:textId="77777777" w:rsidR="004D4B5F" w:rsidRDefault="00000000">
      <w:pPr>
        <w:ind w:firstLine="480"/>
      </w:pPr>
      <w:r>
        <w:t xml:space="preserve">Giá trị khác của đề tài là khả năng truy vết. Bảng API được sinh từ annotation Controller; luồng nghiệp vụ được đối chiếu với Service và Repository; mô hình dữ liệu được đọc từ Flyway thay vì suy đoán từ giao diện. Cách làm này giúp báo cáo </w:t>
      </w:r>
      <w:r>
        <w:lastRenderedPageBreak/>
        <w:t>có thể được kiểm chứng trong IDE. Khi một class hoặc migration thay đổi, người phát triển có thể xác định phần tài liệu và sơ đồ nào cần cập nhật.</w:t>
      </w:r>
    </w:p>
    <w:p w14:paraId="40DD6483" w14:textId="77777777" w:rsidR="004D4B5F" w:rsidRDefault="00000000">
      <w:pPr>
        <w:pStyle w:val="Heading2"/>
      </w:pPr>
      <w:r>
        <w:t>1.8. Quy trình thực hiện đề tài</w:t>
      </w:r>
    </w:p>
    <w:p w14:paraId="0865BA01" w14:textId="77777777" w:rsidR="004D4B5F" w:rsidRDefault="00000000">
      <w:pPr>
        <w:ind w:firstLine="480"/>
      </w:pPr>
      <w:r>
        <w:t>Đề tài được thực hiện theo quy trình gồm sáu giai đoạn: khảo sát yêu cầu, phân tích nghiệp vụ, thiết kế hệ thống, hiện thực chương trình, kiểm thử và đánh giá kết quả. Các giai đoạn có sự kế thừa lẫn nhau, trong đó kết quả của giai đoạn trước được sử dụng làm cơ sở cho giai đoạn tiếp theo. Quy trình này giúp kiểm soát phạm vi đề tài và duy trì tính nhất quán giữa yêu cầu, thiết kế với chương trình được xây dựng.</w:t>
      </w:r>
    </w:p>
    <w:p w14:paraId="419D659F" w14:textId="77777777" w:rsidR="004D4B5F" w:rsidRDefault="00000000">
      <w:pPr>
        <w:pStyle w:val="TableCaption"/>
      </w:pPr>
      <w:r>
        <w:t>Bảng 1.2. Các giai đoạn thực hiện đề tài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29"/>
        <w:gridCol w:w="2929"/>
        <w:gridCol w:w="2929"/>
      </w:tblGrid>
      <w:tr w:rsidR="004D4B5F" w14:paraId="707706AC" w14:textId="77777777">
        <w:trPr>
          <w:tblHeader/>
          <w:jc w:val="center"/>
        </w:trPr>
        <w:tc>
          <w:tcPr>
            <w:tcW w:w="2929" w:type="dxa"/>
            <w:shd w:val="clear" w:color="auto" w:fill="EAF2FF"/>
          </w:tcPr>
          <w:p w14:paraId="4E505383" w14:textId="77777777" w:rsidR="004D4B5F" w:rsidRDefault="00000000">
            <w:r>
              <w:rPr>
                <w:b/>
                <w:color w:val="07172E"/>
                <w:sz w:val="18"/>
              </w:rPr>
              <w:t>Giai đoạn</w:t>
            </w:r>
          </w:p>
        </w:tc>
        <w:tc>
          <w:tcPr>
            <w:tcW w:w="2929" w:type="dxa"/>
            <w:shd w:val="clear" w:color="auto" w:fill="EAF2FF"/>
          </w:tcPr>
          <w:p w14:paraId="7AA09EC1" w14:textId="77777777" w:rsidR="004D4B5F" w:rsidRDefault="00000000">
            <w:r>
              <w:rPr>
                <w:b/>
                <w:color w:val="07172E"/>
                <w:sz w:val="18"/>
              </w:rPr>
              <w:t>Nội dung thực hiện</w:t>
            </w:r>
          </w:p>
        </w:tc>
        <w:tc>
          <w:tcPr>
            <w:tcW w:w="2929" w:type="dxa"/>
            <w:shd w:val="clear" w:color="auto" w:fill="EAF2FF"/>
          </w:tcPr>
          <w:p w14:paraId="7EF74DF7" w14:textId="77777777" w:rsidR="004D4B5F" w:rsidRDefault="00000000">
            <w:r>
              <w:rPr>
                <w:b/>
                <w:color w:val="07172E"/>
                <w:sz w:val="18"/>
              </w:rPr>
              <w:t>Kết quả</w:t>
            </w:r>
          </w:p>
        </w:tc>
      </w:tr>
      <w:tr w:rsidR="004D4B5F" w14:paraId="1DDD0EE2" w14:textId="77777777">
        <w:trPr>
          <w:jc w:val="center"/>
        </w:trPr>
        <w:tc>
          <w:tcPr>
            <w:tcW w:w="2929" w:type="dxa"/>
          </w:tcPr>
          <w:p w14:paraId="2147DDC3" w14:textId="77777777" w:rsidR="004D4B5F" w:rsidRDefault="00000000">
            <w:pPr>
              <w:jc w:val="left"/>
            </w:pPr>
            <w:r>
              <w:rPr>
                <w:sz w:val="18"/>
              </w:rPr>
              <w:t>Khảo sát yêu cầu</w:t>
            </w:r>
          </w:p>
        </w:tc>
        <w:tc>
          <w:tcPr>
            <w:tcW w:w="2929" w:type="dxa"/>
          </w:tcPr>
          <w:p w14:paraId="5D133D42" w14:textId="77777777" w:rsidR="004D4B5F" w:rsidRDefault="00000000">
            <w:pPr>
              <w:jc w:val="left"/>
            </w:pPr>
            <w:r>
              <w:rPr>
                <w:sz w:val="18"/>
              </w:rPr>
              <w:t>Xác định nhóm người sử dụng, nhu cầu đặt vé và quy trình vận hành tại rạp.</w:t>
            </w:r>
          </w:p>
        </w:tc>
        <w:tc>
          <w:tcPr>
            <w:tcW w:w="2929" w:type="dxa"/>
          </w:tcPr>
          <w:p w14:paraId="4621E864" w14:textId="77777777" w:rsidR="004D4B5F" w:rsidRDefault="00000000">
            <w:pPr>
              <w:jc w:val="left"/>
            </w:pPr>
            <w:r>
              <w:rPr>
                <w:sz w:val="18"/>
              </w:rPr>
              <w:t>Danh sách yêu cầu và phạm vi đề tài.</w:t>
            </w:r>
          </w:p>
        </w:tc>
      </w:tr>
      <w:tr w:rsidR="004D4B5F" w14:paraId="13B19D88" w14:textId="77777777">
        <w:trPr>
          <w:jc w:val="center"/>
        </w:trPr>
        <w:tc>
          <w:tcPr>
            <w:tcW w:w="2929" w:type="dxa"/>
          </w:tcPr>
          <w:p w14:paraId="4490C3AD" w14:textId="77777777" w:rsidR="004D4B5F" w:rsidRDefault="00000000">
            <w:pPr>
              <w:jc w:val="left"/>
            </w:pPr>
            <w:r>
              <w:rPr>
                <w:sz w:val="18"/>
              </w:rPr>
              <w:t>Phân tích nghiệp vụ</w:t>
            </w:r>
          </w:p>
        </w:tc>
        <w:tc>
          <w:tcPr>
            <w:tcW w:w="2929" w:type="dxa"/>
          </w:tcPr>
          <w:p w14:paraId="00AF99F2" w14:textId="77777777" w:rsidR="004D4B5F" w:rsidRDefault="00000000">
            <w:pPr>
              <w:jc w:val="left"/>
            </w:pPr>
            <w:r>
              <w:rPr>
                <w:sz w:val="18"/>
              </w:rPr>
              <w:t>Phân tích các quy trình đăng nhập, chọn ghế, đặt vé, thanh toán, phát hành và soát vé.</w:t>
            </w:r>
          </w:p>
        </w:tc>
        <w:tc>
          <w:tcPr>
            <w:tcW w:w="2929" w:type="dxa"/>
          </w:tcPr>
          <w:p w14:paraId="6BB18113" w14:textId="77777777" w:rsidR="004D4B5F" w:rsidRDefault="00000000">
            <w:pPr>
              <w:jc w:val="left"/>
            </w:pPr>
            <w:r>
              <w:rPr>
                <w:sz w:val="18"/>
              </w:rPr>
              <w:t>Use Case và các quy tắc nghiệp vụ.</w:t>
            </w:r>
          </w:p>
        </w:tc>
      </w:tr>
      <w:tr w:rsidR="004D4B5F" w14:paraId="0EAF7624" w14:textId="77777777">
        <w:trPr>
          <w:jc w:val="center"/>
        </w:trPr>
        <w:tc>
          <w:tcPr>
            <w:tcW w:w="2929" w:type="dxa"/>
          </w:tcPr>
          <w:p w14:paraId="1FF53184" w14:textId="77777777" w:rsidR="004D4B5F" w:rsidRDefault="00000000">
            <w:pPr>
              <w:jc w:val="left"/>
            </w:pPr>
            <w:r>
              <w:rPr>
                <w:sz w:val="18"/>
              </w:rPr>
              <w:t>Thiết kế hệ thống</w:t>
            </w:r>
          </w:p>
        </w:tc>
        <w:tc>
          <w:tcPr>
            <w:tcW w:w="2929" w:type="dxa"/>
          </w:tcPr>
          <w:p w14:paraId="1C7956E4" w14:textId="77777777" w:rsidR="004D4B5F" w:rsidRDefault="00000000">
            <w:pPr>
              <w:jc w:val="left"/>
            </w:pPr>
            <w:r>
              <w:rPr>
                <w:sz w:val="18"/>
              </w:rPr>
              <w:t>Thiết kế kiến trúc, cơ sở dữ liệu, giao diện lập trình và các luồng xử lý.</w:t>
            </w:r>
          </w:p>
        </w:tc>
        <w:tc>
          <w:tcPr>
            <w:tcW w:w="2929" w:type="dxa"/>
          </w:tcPr>
          <w:p w14:paraId="76073CAB" w14:textId="77777777" w:rsidR="004D4B5F" w:rsidRDefault="00000000">
            <w:pPr>
              <w:jc w:val="left"/>
            </w:pPr>
            <w:r>
              <w:rPr>
                <w:sz w:val="18"/>
              </w:rPr>
              <w:t>Sơ đồ thiết kế và mô hình dữ liệu.</w:t>
            </w:r>
          </w:p>
        </w:tc>
      </w:tr>
      <w:tr w:rsidR="004D4B5F" w14:paraId="18EDB8F3" w14:textId="77777777">
        <w:trPr>
          <w:jc w:val="center"/>
        </w:trPr>
        <w:tc>
          <w:tcPr>
            <w:tcW w:w="2929" w:type="dxa"/>
          </w:tcPr>
          <w:p w14:paraId="7C540D07" w14:textId="77777777" w:rsidR="004D4B5F" w:rsidRDefault="00000000">
            <w:pPr>
              <w:jc w:val="left"/>
            </w:pPr>
            <w:r>
              <w:rPr>
                <w:sz w:val="18"/>
              </w:rPr>
              <w:t>Hiện thực</w:t>
            </w:r>
          </w:p>
        </w:tc>
        <w:tc>
          <w:tcPr>
            <w:tcW w:w="2929" w:type="dxa"/>
          </w:tcPr>
          <w:p w14:paraId="3F84D076" w14:textId="77777777" w:rsidR="004D4B5F" w:rsidRDefault="00000000">
            <w:pPr>
              <w:jc w:val="left"/>
            </w:pPr>
            <w:r>
              <w:rPr>
                <w:sz w:val="18"/>
              </w:rPr>
              <w:t>Xây dựng giao diện, dịch vụ phía máy chủ, cơ sở dữ liệu và các kết nối thanh toán.</w:t>
            </w:r>
          </w:p>
        </w:tc>
        <w:tc>
          <w:tcPr>
            <w:tcW w:w="2929" w:type="dxa"/>
          </w:tcPr>
          <w:p w14:paraId="653E0FB6" w14:textId="77777777" w:rsidR="004D4B5F" w:rsidRDefault="00000000">
            <w:pPr>
              <w:jc w:val="left"/>
            </w:pPr>
            <w:r>
              <w:rPr>
                <w:sz w:val="18"/>
              </w:rPr>
              <w:t>Hệ thống CinemaBooking có thể vận hành.</w:t>
            </w:r>
          </w:p>
        </w:tc>
      </w:tr>
      <w:tr w:rsidR="004D4B5F" w14:paraId="021463CD" w14:textId="77777777">
        <w:trPr>
          <w:jc w:val="center"/>
        </w:trPr>
        <w:tc>
          <w:tcPr>
            <w:tcW w:w="2929" w:type="dxa"/>
          </w:tcPr>
          <w:p w14:paraId="72DCF11B" w14:textId="77777777" w:rsidR="004D4B5F" w:rsidRDefault="00000000">
            <w:pPr>
              <w:jc w:val="left"/>
            </w:pPr>
            <w:r>
              <w:rPr>
                <w:sz w:val="18"/>
              </w:rPr>
              <w:t>Kiểm thử</w:t>
            </w:r>
          </w:p>
        </w:tc>
        <w:tc>
          <w:tcPr>
            <w:tcW w:w="2929" w:type="dxa"/>
          </w:tcPr>
          <w:p w14:paraId="211A86CE" w14:textId="77777777" w:rsidR="004D4B5F" w:rsidRDefault="00000000">
            <w:pPr>
              <w:jc w:val="left"/>
            </w:pPr>
            <w:r>
              <w:rPr>
                <w:sz w:val="18"/>
              </w:rPr>
              <w:t>Kiểm tra chức năng, phân quyền, thanh toán và tình huống nhiều người cùng chọn ghế.</w:t>
            </w:r>
          </w:p>
        </w:tc>
        <w:tc>
          <w:tcPr>
            <w:tcW w:w="2929" w:type="dxa"/>
          </w:tcPr>
          <w:p w14:paraId="11B25931" w14:textId="77777777" w:rsidR="004D4B5F" w:rsidRDefault="00000000">
            <w:pPr>
              <w:jc w:val="left"/>
            </w:pPr>
            <w:r>
              <w:rPr>
                <w:sz w:val="18"/>
              </w:rPr>
              <w:t>Kết quả kiểm thử và các vấn đề được phát hiện.</w:t>
            </w:r>
          </w:p>
        </w:tc>
      </w:tr>
      <w:tr w:rsidR="004D4B5F" w14:paraId="150D7C75" w14:textId="77777777">
        <w:trPr>
          <w:jc w:val="center"/>
        </w:trPr>
        <w:tc>
          <w:tcPr>
            <w:tcW w:w="2929" w:type="dxa"/>
          </w:tcPr>
          <w:p w14:paraId="63456F62" w14:textId="77777777" w:rsidR="004D4B5F" w:rsidRDefault="00000000">
            <w:pPr>
              <w:jc w:val="left"/>
            </w:pPr>
            <w:r>
              <w:rPr>
                <w:sz w:val="18"/>
              </w:rPr>
              <w:t>Đánh giá</w:t>
            </w:r>
          </w:p>
        </w:tc>
        <w:tc>
          <w:tcPr>
            <w:tcW w:w="2929" w:type="dxa"/>
          </w:tcPr>
          <w:p w14:paraId="79CF007B" w14:textId="77777777" w:rsidR="004D4B5F" w:rsidRDefault="00000000">
            <w:pPr>
              <w:jc w:val="left"/>
            </w:pPr>
            <w:r>
              <w:rPr>
                <w:sz w:val="18"/>
              </w:rPr>
              <w:t>Đối chiếu kết quả với mục tiêu, xác định hạn chế và hướng phát triển.</w:t>
            </w:r>
          </w:p>
        </w:tc>
        <w:tc>
          <w:tcPr>
            <w:tcW w:w="2929" w:type="dxa"/>
          </w:tcPr>
          <w:p w14:paraId="15526586" w14:textId="77777777" w:rsidR="004D4B5F" w:rsidRDefault="00000000">
            <w:pPr>
              <w:jc w:val="left"/>
            </w:pPr>
            <w:r>
              <w:rPr>
                <w:sz w:val="18"/>
              </w:rPr>
              <w:t>Kết luận của đề tài.</w:t>
            </w:r>
          </w:p>
        </w:tc>
      </w:tr>
    </w:tbl>
    <w:p w14:paraId="416C3F83" w14:textId="77777777" w:rsidR="004D4B5F" w:rsidRDefault="004D4B5F"/>
    <w:p w14:paraId="70CD6877" w14:textId="77777777" w:rsidR="004D4B5F" w:rsidRDefault="00000000">
      <w:pPr>
        <w:pStyle w:val="Heading2"/>
      </w:pPr>
      <w:r>
        <w:t>1.9. Tiểu kết chương 1</w:t>
      </w:r>
    </w:p>
    <w:p w14:paraId="132DA24E" w14:textId="77777777" w:rsidR="004D4B5F" w:rsidRDefault="00000000">
      <w:pPr>
        <w:ind w:firstLine="480"/>
      </w:pPr>
      <w:r>
        <w:t xml:space="preserve">Chương 1 đã trình bày lý do lựa chọn đề tài, mục tiêu, đối tượng nghiên cứu, phạm vi và phương pháp thực hiện hệ thống CinemaBooking. Bài toán không chỉ yêu cầu cung cấp chức năng tra cứu và đặt vé mà còn phải bảo đảm tính nhất quán của ghế, an toàn trong thanh toán và kiểm soát quyền truy cập theo từng nhóm </w:t>
      </w:r>
      <w:r>
        <w:lastRenderedPageBreak/>
        <w:t>người sử dụng. Những nội dung này là cơ sở để lựa chọn công nghệ và xây dựng phương án thiết kế được trình bày trong các chương tiếp theo.</w:t>
      </w:r>
    </w:p>
    <w:p w14:paraId="58B85497" w14:textId="77777777" w:rsidR="004D4B5F" w:rsidRDefault="00000000">
      <w:r>
        <w:br w:type="page"/>
      </w:r>
    </w:p>
    <w:p w14:paraId="3291FEEC" w14:textId="77777777" w:rsidR="004D4B5F" w:rsidRDefault="00000000">
      <w:pPr>
        <w:pStyle w:val="Heading1"/>
      </w:pPr>
      <w:r>
        <w:lastRenderedPageBreak/>
        <w:t>CHƯƠNG 2. CƠ SỞ LÝ THUYẾT VÀ CÔNG NGHỆ</w:t>
      </w:r>
    </w:p>
    <w:p w14:paraId="25ED63F3" w14:textId="77777777" w:rsidR="004D4B5F" w:rsidRDefault="00000000">
      <w:pPr>
        <w:pStyle w:val="Heading2"/>
      </w:pPr>
      <w:r>
        <w:t>2.1. Kiến trúc ứng dụng web</w:t>
      </w:r>
    </w:p>
    <w:p w14:paraId="1F202E4E" w14:textId="77777777" w:rsidR="004D4B5F" w:rsidRDefault="00000000">
      <w:r>
        <w:t>CinemaBooking được tổ chức theo mô hình client-server, trong đó front-end React hoạt động trên trình duyệt và trao đổi dữ liệu JSON qua HTTP với API Spring Boot. Back-end thực hiện kiểm soát truy cập, xác thực dữ liệu đầu vào và xử lý nghiệp vụ trước khi truy cập PostgreSQL thông qua JPA/Hibernate. WebSocket được sử dụng để cập nhật sự kiện thay đổi sơ đồ ghế theo thời gian thực, không thay thế RESTful API.</w:t>
      </w:r>
    </w:p>
    <w:p w14:paraId="309D35B0" w14:textId="77777777" w:rsidR="004D4B5F" w:rsidRDefault="00000000">
      <w:pPr>
        <w:pStyle w:val="Heading2"/>
      </w:pPr>
      <w:r>
        <w:t>2.2. ReactJS và TypeScript</w:t>
      </w:r>
    </w:p>
    <w:p w14:paraId="1A216221" w14:textId="77777777" w:rsidR="004D4B5F" w:rsidRDefault="00000000">
      <w:r>
        <w:t>Front-end sử dụng React 19, TypeScript, Vite và React Router. Mã nguồn được tổ chức theo các trang, component, API client, state store và hook. Trạng thái cục bộ được quản lý bằng Hook; trạng thái dùng chung như xác thực, giao diện và khu vực ưu tiên được quản lý bằng Zustand; các vùng cần truy vấn và cache dữ liệu từ máy chủ sử dụng React Query. Component và Hook là nền tảng để tổ chức giao diện có trạng thái trong React [1].</w:t>
      </w:r>
    </w:p>
    <w:p w14:paraId="0DBE4084" w14:textId="77777777" w:rsidR="004D4B5F" w:rsidRDefault="00000000">
      <w:pPr>
        <w:pStyle w:val="TableCaption"/>
      </w:pPr>
      <w:r>
        <w:t>Bảng 2.1. Tuyến trao đổi dữ liệu tiêu biểu của front-end</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4D4B5F" w14:paraId="135AC705" w14:textId="77777777">
        <w:trPr>
          <w:tblHeader/>
          <w:jc w:val="center"/>
        </w:trPr>
        <w:tc>
          <w:tcPr>
            <w:tcW w:w="2929" w:type="dxa"/>
            <w:shd w:val="clear" w:color="auto" w:fill="EAF2FF"/>
            <w:tcMar>
              <w:top w:w="90" w:type="dxa"/>
              <w:left w:w="110" w:type="dxa"/>
              <w:bottom w:w="90" w:type="dxa"/>
              <w:right w:w="110" w:type="dxa"/>
            </w:tcMar>
          </w:tcPr>
          <w:p w14:paraId="56BDC817" w14:textId="77777777" w:rsidR="004D4B5F" w:rsidRDefault="00000000">
            <w:r>
              <w:rPr>
                <w:b/>
                <w:color w:val="07172E"/>
                <w:sz w:val="19"/>
              </w:rPr>
              <w:t>Tầng</w:t>
            </w:r>
          </w:p>
        </w:tc>
        <w:tc>
          <w:tcPr>
            <w:tcW w:w="2929" w:type="dxa"/>
            <w:shd w:val="clear" w:color="auto" w:fill="EAF2FF"/>
            <w:tcMar>
              <w:top w:w="90" w:type="dxa"/>
              <w:left w:w="110" w:type="dxa"/>
              <w:bottom w:w="90" w:type="dxa"/>
              <w:right w:w="110" w:type="dxa"/>
            </w:tcMar>
          </w:tcPr>
          <w:p w14:paraId="49B206C7" w14:textId="77777777" w:rsidR="004D4B5F" w:rsidRDefault="00000000">
            <w:r>
              <w:rPr>
                <w:b/>
                <w:color w:val="07172E"/>
                <w:sz w:val="19"/>
              </w:rPr>
              <w:t>Thành phần nguồn</w:t>
            </w:r>
          </w:p>
        </w:tc>
        <w:tc>
          <w:tcPr>
            <w:tcW w:w="2929" w:type="dxa"/>
            <w:shd w:val="clear" w:color="auto" w:fill="EAF2FF"/>
            <w:tcMar>
              <w:top w:w="90" w:type="dxa"/>
              <w:left w:w="110" w:type="dxa"/>
              <w:bottom w:w="90" w:type="dxa"/>
              <w:right w:w="110" w:type="dxa"/>
            </w:tcMar>
          </w:tcPr>
          <w:p w14:paraId="4DBAD3C3" w14:textId="77777777" w:rsidR="004D4B5F" w:rsidRDefault="00000000">
            <w:r>
              <w:rPr>
                <w:b/>
                <w:color w:val="07172E"/>
                <w:sz w:val="19"/>
              </w:rPr>
              <w:t>Trách nhiệm trong tuyến dữ liệu</w:t>
            </w:r>
          </w:p>
        </w:tc>
      </w:tr>
      <w:tr w:rsidR="004D4B5F" w14:paraId="66B0A76F" w14:textId="77777777">
        <w:trPr>
          <w:jc w:val="center"/>
        </w:trPr>
        <w:tc>
          <w:tcPr>
            <w:tcW w:w="2929" w:type="dxa"/>
            <w:tcMar>
              <w:top w:w="90" w:type="dxa"/>
              <w:left w:w="110" w:type="dxa"/>
              <w:bottom w:w="90" w:type="dxa"/>
              <w:right w:w="110" w:type="dxa"/>
            </w:tcMar>
          </w:tcPr>
          <w:p w14:paraId="1C91C2DE" w14:textId="77777777" w:rsidR="004D4B5F" w:rsidRDefault="00000000">
            <w:r>
              <w:rPr>
                <w:sz w:val="19"/>
              </w:rPr>
              <w:t>1. Giao diện</w:t>
            </w:r>
          </w:p>
        </w:tc>
        <w:tc>
          <w:tcPr>
            <w:tcW w:w="2929" w:type="dxa"/>
            <w:tcMar>
              <w:top w:w="90" w:type="dxa"/>
              <w:left w:w="110" w:type="dxa"/>
              <w:bottom w:w="90" w:type="dxa"/>
              <w:right w:w="110" w:type="dxa"/>
            </w:tcMar>
          </w:tcPr>
          <w:p w14:paraId="1EED6D08" w14:textId="77777777" w:rsidR="004D4B5F" w:rsidRDefault="00000000">
            <w:r>
              <w:rPr>
                <w:sz w:val="19"/>
              </w:rPr>
              <w:t>src/pages/public/HomePage.tsx</w:t>
            </w:r>
          </w:p>
        </w:tc>
        <w:tc>
          <w:tcPr>
            <w:tcW w:w="2929" w:type="dxa"/>
            <w:tcMar>
              <w:top w:w="90" w:type="dxa"/>
              <w:left w:w="110" w:type="dxa"/>
              <w:bottom w:w="90" w:type="dxa"/>
              <w:right w:w="110" w:type="dxa"/>
            </w:tcMar>
          </w:tcPr>
          <w:p w14:paraId="157C9018" w14:textId="77777777" w:rsidR="004D4B5F" w:rsidRDefault="00000000">
            <w:r>
              <w:rPr>
                <w:sz w:val="19"/>
              </w:rPr>
              <w:t>Sử dụng React Query để tải phim và dữ liệu rạp; hiển thị kết quả qua component.</w:t>
            </w:r>
          </w:p>
        </w:tc>
      </w:tr>
      <w:tr w:rsidR="004D4B5F" w14:paraId="36DA2305" w14:textId="77777777">
        <w:trPr>
          <w:jc w:val="center"/>
        </w:trPr>
        <w:tc>
          <w:tcPr>
            <w:tcW w:w="2929" w:type="dxa"/>
            <w:tcMar>
              <w:top w:w="90" w:type="dxa"/>
              <w:left w:w="110" w:type="dxa"/>
              <w:bottom w:w="90" w:type="dxa"/>
              <w:right w:w="110" w:type="dxa"/>
            </w:tcMar>
          </w:tcPr>
          <w:p w14:paraId="22142870" w14:textId="77777777" w:rsidR="004D4B5F" w:rsidRDefault="00000000">
            <w:r>
              <w:rPr>
                <w:sz w:val="19"/>
              </w:rPr>
              <w:t>2. API theo miền</w:t>
            </w:r>
          </w:p>
        </w:tc>
        <w:tc>
          <w:tcPr>
            <w:tcW w:w="2929" w:type="dxa"/>
            <w:tcMar>
              <w:top w:w="90" w:type="dxa"/>
              <w:left w:w="110" w:type="dxa"/>
              <w:bottom w:w="90" w:type="dxa"/>
              <w:right w:w="110" w:type="dxa"/>
            </w:tcMar>
          </w:tcPr>
          <w:p w14:paraId="7A6025BA" w14:textId="77777777" w:rsidR="004D4B5F" w:rsidRDefault="00000000">
            <w:r>
              <w:rPr>
                <w:sz w:val="19"/>
              </w:rPr>
              <w:t>src/api/movieApi.ts</w:t>
            </w:r>
            <w:r>
              <w:rPr>
                <w:sz w:val="19"/>
              </w:rPr>
              <w:br/>
              <w:t>src/api/cinemaApi.ts</w:t>
            </w:r>
            <w:r>
              <w:rPr>
                <w:sz w:val="19"/>
              </w:rPr>
              <w:br/>
              <w:t>src/api/showtimeApi.ts</w:t>
            </w:r>
          </w:p>
        </w:tc>
        <w:tc>
          <w:tcPr>
            <w:tcW w:w="2929" w:type="dxa"/>
            <w:tcMar>
              <w:top w:w="90" w:type="dxa"/>
              <w:left w:w="110" w:type="dxa"/>
              <w:bottom w:w="90" w:type="dxa"/>
              <w:right w:w="110" w:type="dxa"/>
            </w:tcMar>
          </w:tcPr>
          <w:p w14:paraId="559456FE" w14:textId="77777777" w:rsidR="004D4B5F" w:rsidRDefault="00000000">
            <w:r>
              <w:rPr>
                <w:sz w:val="19"/>
              </w:rPr>
              <w:t>Đóng gói endpoint, HTTP method và kiểu dữ liệu theo từng nghiệp vụ.</w:t>
            </w:r>
          </w:p>
        </w:tc>
      </w:tr>
      <w:tr w:rsidR="004D4B5F" w14:paraId="35F98448" w14:textId="77777777">
        <w:trPr>
          <w:jc w:val="center"/>
        </w:trPr>
        <w:tc>
          <w:tcPr>
            <w:tcW w:w="2929" w:type="dxa"/>
            <w:tcMar>
              <w:top w:w="90" w:type="dxa"/>
              <w:left w:w="110" w:type="dxa"/>
              <w:bottom w:w="90" w:type="dxa"/>
              <w:right w:w="110" w:type="dxa"/>
            </w:tcMar>
          </w:tcPr>
          <w:p w14:paraId="697E3B00" w14:textId="77777777" w:rsidR="004D4B5F" w:rsidRDefault="00000000">
            <w:r>
              <w:rPr>
                <w:sz w:val="19"/>
              </w:rPr>
              <w:t>3. HTTP dùng chung</w:t>
            </w:r>
          </w:p>
        </w:tc>
        <w:tc>
          <w:tcPr>
            <w:tcW w:w="2929" w:type="dxa"/>
            <w:tcMar>
              <w:top w:w="90" w:type="dxa"/>
              <w:left w:w="110" w:type="dxa"/>
              <w:bottom w:w="90" w:type="dxa"/>
              <w:right w:w="110" w:type="dxa"/>
            </w:tcMar>
          </w:tcPr>
          <w:p w14:paraId="2AAA5414" w14:textId="77777777" w:rsidR="004D4B5F" w:rsidRDefault="00000000">
            <w:r>
              <w:rPr>
                <w:sz w:val="19"/>
              </w:rPr>
              <w:t>src/api/axiosClient.ts</w:t>
            </w:r>
          </w:p>
        </w:tc>
        <w:tc>
          <w:tcPr>
            <w:tcW w:w="2929" w:type="dxa"/>
            <w:tcMar>
              <w:top w:w="90" w:type="dxa"/>
              <w:left w:w="110" w:type="dxa"/>
              <w:bottom w:w="90" w:type="dxa"/>
              <w:right w:w="110" w:type="dxa"/>
            </w:tcMar>
          </w:tcPr>
          <w:p w14:paraId="63685E60" w14:textId="77777777" w:rsidR="004D4B5F" w:rsidRDefault="00000000">
            <w:r>
              <w:rPr>
                <w:sz w:val="19"/>
              </w:rPr>
              <w:t>Đặt base URL, gửi credential, gắn Bearer access token và xử lý refresh/retry khi nhận HTTP 401.</w:t>
            </w:r>
          </w:p>
        </w:tc>
      </w:tr>
      <w:tr w:rsidR="004D4B5F" w14:paraId="7B7E6C68" w14:textId="77777777">
        <w:trPr>
          <w:jc w:val="center"/>
        </w:trPr>
        <w:tc>
          <w:tcPr>
            <w:tcW w:w="2929" w:type="dxa"/>
            <w:tcMar>
              <w:top w:w="90" w:type="dxa"/>
              <w:left w:w="110" w:type="dxa"/>
              <w:bottom w:w="90" w:type="dxa"/>
              <w:right w:w="110" w:type="dxa"/>
            </w:tcMar>
          </w:tcPr>
          <w:p w14:paraId="40549E37" w14:textId="77777777" w:rsidR="004D4B5F" w:rsidRDefault="00000000">
            <w:r>
              <w:rPr>
                <w:sz w:val="19"/>
              </w:rPr>
              <w:t>4. Back-end</w:t>
            </w:r>
          </w:p>
        </w:tc>
        <w:tc>
          <w:tcPr>
            <w:tcW w:w="2929" w:type="dxa"/>
            <w:tcMar>
              <w:top w:w="90" w:type="dxa"/>
              <w:left w:w="110" w:type="dxa"/>
              <w:bottom w:w="90" w:type="dxa"/>
              <w:right w:w="110" w:type="dxa"/>
            </w:tcMar>
          </w:tcPr>
          <w:p w14:paraId="09467894" w14:textId="77777777" w:rsidR="004D4B5F" w:rsidRDefault="00000000">
            <w:r>
              <w:rPr>
                <w:sz w:val="19"/>
              </w:rPr>
              <w:t>REST API Spring Boot</w:t>
            </w:r>
          </w:p>
        </w:tc>
        <w:tc>
          <w:tcPr>
            <w:tcW w:w="2929" w:type="dxa"/>
            <w:tcMar>
              <w:top w:w="90" w:type="dxa"/>
              <w:left w:w="110" w:type="dxa"/>
              <w:bottom w:w="90" w:type="dxa"/>
              <w:right w:w="110" w:type="dxa"/>
            </w:tcMar>
          </w:tcPr>
          <w:p w14:paraId="6F8C7C03" w14:textId="77777777" w:rsidR="004D4B5F" w:rsidRDefault="00000000">
            <w:r>
              <w:rPr>
                <w:sz w:val="19"/>
              </w:rPr>
              <w:t>Nhận request JSON, thực hiện xác thực, nghiệp vụ và trả ApiResponse.</w:t>
            </w:r>
          </w:p>
        </w:tc>
      </w:tr>
    </w:tbl>
    <w:p w14:paraId="3C11D295" w14:textId="77777777" w:rsidR="004D4B5F" w:rsidRDefault="004D4B5F"/>
    <w:p w14:paraId="12C88143" w14:textId="77777777" w:rsidR="004D4B5F" w:rsidRDefault="00000000">
      <w:pPr>
        <w:pStyle w:val="Heading2"/>
      </w:pPr>
      <w:r>
        <w:lastRenderedPageBreak/>
        <w:t>2.3. Java và Spring Boot</w:t>
      </w:r>
    </w:p>
    <w:p w14:paraId="3113A6BB" w14:textId="77777777" w:rsidR="004D4B5F" w:rsidRDefault="00000000">
      <w:r>
        <w:t>Phía máy chủ sử dụng Java 21 và Spring Boot 3.5.14 theo tệp pom.xml. Các thư viện đã được kiểm chứng gồm Spring Web, Data JPA, Security, OAuth2 Resource Server, Validation, Cache, WebSocket, Mail, Thymeleaf, Flyway, springdoc OpenAPI và Testcontainers. Spring Boot cung cấp cơ chế cấu hình, tiêm phụ thuộc, Web MVC và các thành phần hỗ trợ cho ứng dụng web [2].</w:t>
      </w:r>
    </w:p>
    <w:p w14:paraId="59F02109" w14:textId="77777777" w:rsidR="004D4B5F" w:rsidRDefault="00000000">
      <w:pPr>
        <w:pStyle w:val="Heading2"/>
      </w:pPr>
      <w:r>
        <w:t>2.4. PostgreSQL, transaction và index</w:t>
      </w:r>
    </w:p>
    <w:p w14:paraId="6C302C96" w14:textId="77777777" w:rsidR="004D4B5F" w:rsidRDefault="00000000">
      <w:r>
        <w:t>PostgreSQL là nơi lưu dữ liệu nghiệp vụ và bảo vệ tính toàn vẹn bằng PK, FK, unique index, partial unique index và CHECK constraint. Transaction tại service đảm bảo một chuỗi cập nhật business cùng thành công hoặc rollback. Index tăng tốc truy xuất theo điều kiện truy vấn, đồng thời làm tăng chi phí ghi; vì vậy migration chỉ tạo index theo các truy vấn thực tế như seat status, booking timeout, payment và audit [4].</w:t>
      </w:r>
    </w:p>
    <w:p w14:paraId="0F2B59ED" w14:textId="77777777" w:rsidR="004D4B5F" w:rsidRDefault="00000000">
      <w:pPr>
        <w:pStyle w:val="Heading2"/>
      </w:pPr>
      <w:r>
        <w:t>2.5. RESTful API</w:t>
      </w:r>
    </w:p>
    <w:p w14:paraId="0D258E13" w14:textId="77777777" w:rsidR="004D4B5F" w:rsidRDefault="00000000">
      <w:r>
        <w:t>REST API tổ chức tài nguyên theo URI, sử dụng HTTP method và status code để biểu diễn thao tác/kết quả. CinemaBooking trao đổi JSON giữa React và Spring Boot, dùng DTO để xác định hợp đồng request/response, validation để loại payload sai và ApiResponse để chuẩn hóa phản hồi. Endpoint thực tế được kiểm kê từ annotation của toàn bộ Controller thay vì được suy đoán từ giao diện.</w:t>
      </w:r>
    </w:p>
    <w:p w14:paraId="74C8327C" w14:textId="77777777" w:rsidR="004D4B5F" w:rsidRDefault="00000000">
      <w:pPr>
        <w:pStyle w:val="Heading2"/>
      </w:pPr>
      <w:r>
        <w:t>2.6. MVC và kiến trúc phân lớp</w:t>
      </w:r>
    </w:p>
    <w:p w14:paraId="3F45B91B" w14:textId="77777777" w:rsidR="004D4B5F" w:rsidRDefault="00000000">
      <w:r>
        <w:t>Controller nhận HTTP request và trả ApiResponse; Service chứa quy tắc nghiệp vụ và transaction; Repository truy cập JPA/native query; Entity ánh xạ bảng. DTO request/response và mapper giảm việc đưa entity trực tiếp ra API. application.yaml đặt open-in-view=false, khiến dữ liệu cần cho response phải được chuẩn bị đúng trong service thay vì phát sinh lazy query vô tình lúc serialize.</w:t>
      </w:r>
    </w:p>
    <w:p w14:paraId="70DB1699" w14:textId="77777777" w:rsidR="004D4B5F" w:rsidRDefault="00000000">
      <w:pPr>
        <w:pStyle w:val="Heading2"/>
      </w:pPr>
      <w:r>
        <w:lastRenderedPageBreak/>
        <w:t>2.7. Authentication và authorization</w:t>
      </w:r>
    </w:p>
    <w:p w14:paraId="1FFEEAF6" w14:textId="77777777" w:rsidR="004D4B5F" w:rsidRDefault="00000000">
      <w:r>
        <w:t>SecurityConfig cấu hình Resource Server JWT và @EnableMethodSecurity. Các endpoint public được khai báo cụ thể; phần còn lại yêu cầu đăng nhập. @PreAuthorize kiểm soát permission tại method và service tiếp tục kiểm tra owner hoặc cinema scope. Spring Security hỗ trợ kết hợp request-level và method-level authorization [3].</w:t>
      </w:r>
    </w:p>
    <w:p w14:paraId="1188B11E" w14:textId="77777777" w:rsidR="004D4B5F" w:rsidRDefault="00000000">
      <w:pPr>
        <w:pStyle w:val="Heading2"/>
      </w:pPr>
      <w:r>
        <w:t>2.8. WebSocket/STOMP</w:t>
      </w:r>
    </w:p>
    <w:p w14:paraId="43FF85E5" w14:textId="77777777" w:rsidR="004D4B5F" w:rsidRDefault="00000000">
      <w:r>
        <w:t>STOMP là giao thức nhắn tin trên WebSocket, cho phép front-end đăng ký kênh thông tin và back-end phát sự kiện. Hệ thống cấu hình simple broker với tiền tố /topic; front-end đăng ký /topic/seatmap/{showtimeId}; SeatStatusPublisher phát SeatStatusEvent khi trạng thái ghế thay đổi. STOMP giúp thống nhất định dạng và ý nghĩa thông điệp thay vì tự xây dựng giao thức WebSocket riêng [6].</w:t>
      </w:r>
    </w:p>
    <w:p w14:paraId="3CC06C4C" w14:textId="77777777" w:rsidR="004D4B5F" w:rsidRDefault="00000000">
      <w:pPr>
        <w:pStyle w:val="Heading2"/>
      </w:pPr>
      <w:r>
        <w:t>2.9. Công nghệ hỗ trợ đã xác minh</w:t>
      </w:r>
    </w:p>
    <w:p w14:paraId="3D076BBD" w14:textId="77777777" w:rsidR="004D4B5F" w:rsidRDefault="00000000">
      <w:pPr>
        <w:pStyle w:val="TableCaption"/>
      </w:pPr>
      <w:r>
        <w:t>Bảng 2.2. Các công nghệ hỗ trợ được sử dụng trong hệ thống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07"/>
        <w:gridCol w:w="3145"/>
        <w:gridCol w:w="3108"/>
      </w:tblGrid>
      <w:tr w:rsidR="004D4B5F" w14:paraId="6831C60E" w14:textId="77777777">
        <w:trPr>
          <w:tblHeader/>
          <w:jc w:val="center"/>
        </w:trPr>
        <w:tc>
          <w:tcPr>
            <w:tcW w:w="2929" w:type="dxa"/>
            <w:shd w:val="clear" w:color="auto" w:fill="EAF2FF"/>
            <w:tcMar>
              <w:top w:w="90" w:type="dxa"/>
              <w:left w:w="110" w:type="dxa"/>
              <w:bottom w:w="90" w:type="dxa"/>
              <w:right w:w="110" w:type="dxa"/>
            </w:tcMar>
          </w:tcPr>
          <w:p w14:paraId="60BCFA1D" w14:textId="77777777" w:rsidR="004D4B5F" w:rsidRDefault="00000000">
            <w:r>
              <w:rPr>
                <w:b/>
                <w:color w:val="07172E"/>
                <w:sz w:val="19"/>
              </w:rPr>
              <w:t>Thành phần</w:t>
            </w:r>
          </w:p>
        </w:tc>
        <w:tc>
          <w:tcPr>
            <w:tcW w:w="2929" w:type="dxa"/>
            <w:shd w:val="clear" w:color="auto" w:fill="EAF2FF"/>
            <w:tcMar>
              <w:top w:w="90" w:type="dxa"/>
              <w:left w:w="110" w:type="dxa"/>
              <w:bottom w:w="90" w:type="dxa"/>
              <w:right w:w="110" w:type="dxa"/>
            </w:tcMar>
          </w:tcPr>
          <w:p w14:paraId="4CD41D2D" w14:textId="77777777" w:rsidR="004D4B5F" w:rsidRDefault="00000000">
            <w:r>
              <w:rPr>
                <w:b/>
                <w:color w:val="07172E"/>
                <w:sz w:val="19"/>
              </w:rPr>
              <w:t>Căn cứ kiểm chứng</w:t>
            </w:r>
          </w:p>
        </w:tc>
        <w:tc>
          <w:tcPr>
            <w:tcW w:w="2929" w:type="dxa"/>
            <w:shd w:val="clear" w:color="auto" w:fill="EAF2FF"/>
            <w:tcMar>
              <w:top w:w="90" w:type="dxa"/>
              <w:left w:w="110" w:type="dxa"/>
              <w:bottom w:w="90" w:type="dxa"/>
              <w:right w:w="110" w:type="dxa"/>
            </w:tcMar>
          </w:tcPr>
          <w:p w14:paraId="00701DBF" w14:textId="77777777" w:rsidR="004D4B5F" w:rsidRDefault="00000000">
            <w:r>
              <w:rPr>
                <w:b/>
                <w:color w:val="07172E"/>
                <w:sz w:val="19"/>
              </w:rPr>
              <w:t>Mục đích</w:t>
            </w:r>
          </w:p>
        </w:tc>
      </w:tr>
      <w:tr w:rsidR="004D4B5F" w14:paraId="41DF322B" w14:textId="77777777">
        <w:trPr>
          <w:jc w:val="center"/>
        </w:trPr>
        <w:tc>
          <w:tcPr>
            <w:tcW w:w="2929" w:type="dxa"/>
            <w:tcMar>
              <w:top w:w="90" w:type="dxa"/>
              <w:left w:w="110" w:type="dxa"/>
              <w:bottom w:w="90" w:type="dxa"/>
              <w:right w:w="110" w:type="dxa"/>
            </w:tcMar>
          </w:tcPr>
          <w:p w14:paraId="58880497" w14:textId="77777777" w:rsidR="004D4B5F" w:rsidRDefault="00000000">
            <w:r>
              <w:rPr>
                <w:sz w:val="19"/>
              </w:rPr>
              <w:t>Flyway</w:t>
            </w:r>
          </w:p>
        </w:tc>
        <w:tc>
          <w:tcPr>
            <w:tcW w:w="2929" w:type="dxa"/>
            <w:tcMar>
              <w:top w:w="90" w:type="dxa"/>
              <w:left w:w="110" w:type="dxa"/>
              <w:bottom w:w="90" w:type="dxa"/>
              <w:right w:w="110" w:type="dxa"/>
            </w:tcMar>
          </w:tcPr>
          <w:p w14:paraId="752503AC" w14:textId="77777777" w:rsidR="004D4B5F" w:rsidRDefault="00000000">
            <w:r>
              <w:rPr>
                <w:sz w:val="19"/>
              </w:rPr>
              <w:t>pom.xml; src/main/resources/db/migration/V1 đến V14</w:t>
            </w:r>
          </w:p>
        </w:tc>
        <w:tc>
          <w:tcPr>
            <w:tcW w:w="2929" w:type="dxa"/>
            <w:tcMar>
              <w:top w:w="90" w:type="dxa"/>
              <w:left w:w="110" w:type="dxa"/>
              <w:bottom w:w="90" w:type="dxa"/>
              <w:right w:w="110" w:type="dxa"/>
            </w:tcMar>
          </w:tcPr>
          <w:p w14:paraId="280AD020" w14:textId="77777777" w:rsidR="004D4B5F" w:rsidRDefault="00000000">
            <w:r>
              <w:rPr>
                <w:sz w:val="19"/>
              </w:rPr>
              <w:t>Quản lý phiên bản lược đồ cơ sở dữ liệu; kết hợp ddl-auto=validate để kiểm tra sự phù hợp giữa ánh xạ JPA và cơ sở dữ liệu.</w:t>
            </w:r>
          </w:p>
        </w:tc>
      </w:tr>
      <w:tr w:rsidR="004D4B5F" w14:paraId="24CCD19E" w14:textId="77777777">
        <w:trPr>
          <w:jc w:val="center"/>
        </w:trPr>
        <w:tc>
          <w:tcPr>
            <w:tcW w:w="2929" w:type="dxa"/>
            <w:tcMar>
              <w:top w:w="90" w:type="dxa"/>
              <w:left w:w="110" w:type="dxa"/>
              <w:bottom w:w="90" w:type="dxa"/>
              <w:right w:w="110" w:type="dxa"/>
            </w:tcMar>
          </w:tcPr>
          <w:p w14:paraId="2A946D98" w14:textId="77777777" w:rsidR="004D4B5F" w:rsidRDefault="00000000">
            <w:r>
              <w:rPr>
                <w:sz w:val="19"/>
              </w:rPr>
              <w:t>Caffeine</w:t>
            </w:r>
          </w:p>
        </w:tc>
        <w:tc>
          <w:tcPr>
            <w:tcW w:w="2929" w:type="dxa"/>
            <w:tcMar>
              <w:top w:w="90" w:type="dxa"/>
              <w:left w:w="110" w:type="dxa"/>
              <w:bottom w:w="90" w:type="dxa"/>
              <w:right w:w="110" w:type="dxa"/>
            </w:tcMar>
          </w:tcPr>
          <w:p w14:paraId="1B3D2F1F" w14:textId="77777777" w:rsidR="004D4B5F" w:rsidRDefault="00000000">
            <w:r>
              <w:rPr>
                <w:sz w:val="19"/>
              </w:rPr>
              <w:t>pom.xml; application.yaml; CacheConfig.java</w:t>
            </w:r>
          </w:p>
        </w:tc>
        <w:tc>
          <w:tcPr>
            <w:tcW w:w="2929" w:type="dxa"/>
            <w:tcMar>
              <w:top w:w="90" w:type="dxa"/>
              <w:left w:w="110" w:type="dxa"/>
              <w:bottom w:w="90" w:type="dxa"/>
              <w:right w:w="110" w:type="dxa"/>
            </w:tcMar>
          </w:tcPr>
          <w:p w14:paraId="15457601" w14:textId="77777777" w:rsidR="004D4B5F" w:rsidRDefault="00000000">
            <w:r>
              <w:rPr>
                <w:sz w:val="19"/>
              </w:rPr>
              <w:t>Cache dữ liệu ít thay đổi như phim, rạp, bản đồ, phòng, ghế và khuyến mãi.</w:t>
            </w:r>
          </w:p>
        </w:tc>
      </w:tr>
      <w:tr w:rsidR="004D4B5F" w14:paraId="7FEF4D28" w14:textId="77777777">
        <w:trPr>
          <w:jc w:val="center"/>
        </w:trPr>
        <w:tc>
          <w:tcPr>
            <w:tcW w:w="2929" w:type="dxa"/>
            <w:tcMar>
              <w:top w:w="90" w:type="dxa"/>
              <w:left w:w="110" w:type="dxa"/>
              <w:bottom w:w="90" w:type="dxa"/>
              <w:right w:w="110" w:type="dxa"/>
            </w:tcMar>
          </w:tcPr>
          <w:p w14:paraId="6092584A" w14:textId="77777777" w:rsidR="004D4B5F" w:rsidRDefault="00000000">
            <w:r>
              <w:rPr>
                <w:sz w:val="19"/>
              </w:rPr>
              <w:t>ZXing</w:t>
            </w:r>
          </w:p>
        </w:tc>
        <w:tc>
          <w:tcPr>
            <w:tcW w:w="2929" w:type="dxa"/>
            <w:tcMar>
              <w:top w:w="90" w:type="dxa"/>
              <w:left w:w="110" w:type="dxa"/>
              <w:bottom w:w="90" w:type="dxa"/>
              <w:right w:w="110" w:type="dxa"/>
            </w:tcMar>
          </w:tcPr>
          <w:p w14:paraId="6951EA11" w14:textId="77777777" w:rsidR="004D4B5F" w:rsidRDefault="00000000">
            <w:r>
              <w:rPr>
                <w:sz w:val="19"/>
              </w:rPr>
              <w:t>pom.xml; TicketQrCodeService; QrCodeImageService</w:t>
            </w:r>
          </w:p>
        </w:tc>
        <w:tc>
          <w:tcPr>
            <w:tcW w:w="2929" w:type="dxa"/>
            <w:tcMar>
              <w:top w:w="90" w:type="dxa"/>
              <w:left w:w="110" w:type="dxa"/>
              <w:bottom w:w="90" w:type="dxa"/>
              <w:right w:w="110" w:type="dxa"/>
            </w:tcMar>
          </w:tcPr>
          <w:p w14:paraId="068D908E" w14:textId="77777777" w:rsidR="004D4B5F" w:rsidRDefault="00000000">
            <w:r>
              <w:rPr>
                <w:sz w:val="19"/>
              </w:rPr>
              <w:t>Tạo và hiển thị mã QR cho vé điện tử.</w:t>
            </w:r>
          </w:p>
        </w:tc>
      </w:tr>
      <w:tr w:rsidR="004D4B5F" w14:paraId="5A0868DF" w14:textId="77777777">
        <w:trPr>
          <w:jc w:val="center"/>
        </w:trPr>
        <w:tc>
          <w:tcPr>
            <w:tcW w:w="2929" w:type="dxa"/>
            <w:tcMar>
              <w:top w:w="90" w:type="dxa"/>
              <w:left w:w="110" w:type="dxa"/>
              <w:bottom w:w="90" w:type="dxa"/>
              <w:right w:w="110" w:type="dxa"/>
            </w:tcMar>
          </w:tcPr>
          <w:p w14:paraId="1A6FF2DE" w14:textId="77777777" w:rsidR="004D4B5F" w:rsidRDefault="00000000">
            <w:r>
              <w:rPr>
                <w:sz w:val="19"/>
              </w:rPr>
              <w:t>Thymeleaf và Spring Mail</w:t>
            </w:r>
          </w:p>
        </w:tc>
        <w:tc>
          <w:tcPr>
            <w:tcW w:w="2929" w:type="dxa"/>
            <w:tcMar>
              <w:top w:w="90" w:type="dxa"/>
              <w:left w:w="110" w:type="dxa"/>
              <w:bottom w:w="90" w:type="dxa"/>
              <w:right w:w="110" w:type="dxa"/>
            </w:tcMar>
          </w:tcPr>
          <w:p w14:paraId="53C4E186" w14:textId="77777777" w:rsidR="004D4B5F" w:rsidRDefault="00000000">
            <w:r>
              <w:rPr>
                <w:sz w:val="19"/>
              </w:rPr>
              <w:t>pom.xml; templates/; EmailServiceImpl</w:t>
            </w:r>
          </w:p>
        </w:tc>
        <w:tc>
          <w:tcPr>
            <w:tcW w:w="2929" w:type="dxa"/>
            <w:tcMar>
              <w:top w:w="90" w:type="dxa"/>
              <w:left w:w="110" w:type="dxa"/>
              <w:bottom w:w="90" w:type="dxa"/>
              <w:right w:w="110" w:type="dxa"/>
            </w:tcMar>
          </w:tcPr>
          <w:p w14:paraId="430CB855" w14:textId="77777777" w:rsidR="004D4B5F" w:rsidRDefault="00000000">
            <w:r>
              <w:rPr>
                <w:sz w:val="19"/>
              </w:rPr>
              <w:t>Gửi thư điện tử xác thực tài khoản, đặt lại mật khẩu, thông tin vé và thông báo hủy suất chiếu.</w:t>
            </w:r>
          </w:p>
        </w:tc>
      </w:tr>
      <w:tr w:rsidR="004D4B5F" w14:paraId="73C11C22" w14:textId="77777777">
        <w:trPr>
          <w:jc w:val="center"/>
        </w:trPr>
        <w:tc>
          <w:tcPr>
            <w:tcW w:w="2929" w:type="dxa"/>
            <w:tcMar>
              <w:top w:w="90" w:type="dxa"/>
              <w:left w:w="110" w:type="dxa"/>
              <w:bottom w:w="90" w:type="dxa"/>
              <w:right w:w="110" w:type="dxa"/>
            </w:tcMar>
          </w:tcPr>
          <w:p w14:paraId="0FAC249B" w14:textId="77777777" w:rsidR="004D4B5F" w:rsidRDefault="00000000">
            <w:r>
              <w:rPr>
                <w:sz w:val="19"/>
              </w:rPr>
              <w:t>Google ID Token</w:t>
            </w:r>
          </w:p>
        </w:tc>
        <w:tc>
          <w:tcPr>
            <w:tcW w:w="2929" w:type="dxa"/>
            <w:tcMar>
              <w:top w:w="90" w:type="dxa"/>
              <w:left w:w="110" w:type="dxa"/>
              <w:bottom w:w="90" w:type="dxa"/>
              <w:right w:w="110" w:type="dxa"/>
            </w:tcMar>
          </w:tcPr>
          <w:p w14:paraId="5A050FDF" w14:textId="77777777" w:rsidR="004D4B5F" w:rsidRDefault="00000000">
            <w:r>
              <w:rPr>
                <w:sz w:val="19"/>
              </w:rPr>
              <w:t>GoogleOAuthProperties; AuthenticationService</w:t>
            </w:r>
          </w:p>
        </w:tc>
        <w:tc>
          <w:tcPr>
            <w:tcW w:w="2929" w:type="dxa"/>
            <w:tcMar>
              <w:top w:w="90" w:type="dxa"/>
              <w:left w:w="110" w:type="dxa"/>
              <w:bottom w:w="90" w:type="dxa"/>
              <w:right w:w="110" w:type="dxa"/>
            </w:tcMar>
          </w:tcPr>
          <w:p w14:paraId="0F3EB562" w14:textId="77777777" w:rsidR="004D4B5F" w:rsidRDefault="00000000">
            <w:r>
              <w:rPr>
                <w:sz w:val="19"/>
              </w:rPr>
              <w:t>Back-end xác minh Google ID Token; không sử dụng luồng OAuth redirect phía máy chủ.</w:t>
            </w:r>
          </w:p>
        </w:tc>
      </w:tr>
      <w:tr w:rsidR="004D4B5F" w14:paraId="046DA211" w14:textId="77777777">
        <w:trPr>
          <w:jc w:val="center"/>
        </w:trPr>
        <w:tc>
          <w:tcPr>
            <w:tcW w:w="2929" w:type="dxa"/>
            <w:tcMar>
              <w:top w:w="90" w:type="dxa"/>
              <w:left w:w="110" w:type="dxa"/>
              <w:bottom w:w="90" w:type="dxa"/>
              <w:right w:w="110" w:type="dxa"/>
            </w:tcMar>
          </w:tcPr>
          <w:p w14:paraId="526132A5" w14:textId="77777777" w:rsidR="004D4B5F" w:rsidRDefault="00000000">
            <w:r>
              <w:rPr>
                <w:sz w:val="19"/>
              </w:rPr>
              <w:lastRenderedPageBreak/>
              <w:t>Leaflet</w:t>
            </w:r>
          </w:p>
        </w:tc>
        <w:tc>
          <w:tcPr>
            <w:tcW w:w="2929" w:type="dxa"/>
            <w:tcMar>
              <w:top w:w="90" w:type="dxa"/>
              <w:left w:w="110" w:type="dxa"/>
              <w:bottom w:w="90" w:type="dxa"/>
              <w:right w:w="110" w:type="dxa"/>
            </w:tcMar>
          </w:tcPr>
          <w:p w14:paraId="75E0CC2A" w14:textId="77777777" w:rsidR="004D4B5F" w:rsidRDefault="00000000">
            <w:r>
              <w:rPr>
                <w:sz w:val="19"/>
              </w:rPr>
              <w:t>package.json của front-end; CinemaMapPage</w:t>
            </w:r>
          </w:p>
        </w:tc>
        <w:tc>
          <w:tcPr>
            <w:tcW w:w="2929" w:type="dxa"/>
            <w:tcMar>
              <w:top w:w="90" w:type="dxa"/>
              <w:left w:w="110" w:type="dxa"/>
              <w:bottom w:w="90" w:type="dxa"/>
              <w:right w:w="110" w:type="dxa"/>
            </w:tcMar>
          </w:tcPr>
          <w:p w14:paraId="4C055A7F" w14:textId="77777777" w:rsidR="004D4B5F" w:rsidRDefault="00000000">
            <w:r>
              <w:rPr>
                <w:sz w:val="19"/>
              </w:rPr>
              <w:t>Hiển thị bản đồ và vị trí các rạp chiếu.</w:t>
            </w:r>
          </w:p>
        </w:tc>
      </w:tr>
      <w:tr w:rsidR="004D4B5F" w14:paraId="1EB4BD1E" w14:textId="77777777">
        <w:trPr>
          <w:jc w:val="center"/>
        </w:trPr>
        <w:tc>
          <w:tcPr>
            <w:tcW w:w="2929" w:type="dxa"/>
            <w:tcMar>
              <w:top w:w="90" w:type="dxa"/>
              <w:left w:w="110" w:type="dxa"/>
              <w:bottom w:w="90" w:type="dxa"/>
              <w:right w:w="110" w:type="dxa"/>
            </w:tcMar>
          </w:tcPr>
          <w:p w14:paraId="7CEF172D" w14:textId="77777777" w:rsidR="004D4B5F" w:rsidRDefault="00000000">
            <w:r>
              <w:rPr>
                <w:sz w:val="19"/>
              </w:rPr>
              <w:t>Testcontainers</w:t>
            </w:r>
          </w:p>
        </w:tc>
        <w:tc>
          <w:tcPr>
            <w:tcW w:w="2929" w:type="dxa"/>
            <w:tcMar>
              <w:top w:w="90" w:type="dxa"/>
              <w:left w:w="110" w:type="dxa"/>
              <w:bottom w:w="90" w:type="dxa"/>
              <w:right w:w="110" w:type="dxa"/>
            </w:tcMar>
          </w:tcPr>
          <w:p w14:paraId="7B59119B" w14:textId="77777777" w:rsidR="004D4B5F" w:rsidRDefault="00000000">
            <w:r>
              <w:rPr>
                <w:sz w:val="19"/>
              </w:rPr>
              <w:t>pom.xml; PostgresIntegrationTest</w:t>
            </w:r>
          </w:p>
        </w:tc>
        <w:tc>
          <w:tcPr>
            <w:tcW w:w="2929" w:type="dxa"/>
            <w:tcMar>
              <w:top w:w="90" w:type="dxa"/>
              <w:left w:w="110" w:type="dxa"/>
              <w:bottom w:w="90" w:type="dxa"/>
              <w:right w:w="110" w:type="dxa"/>
            </w:tcMar>
          </w:tcPr>
          <w:p w14:paraId="230555AE" w14:textId="77777777" w:rsidR="004D4B5F" w:rsidRDefault="00000000">
            <w:r>
              <w:rPr>
                <w:sz w:val="19"/>
              </w:rPr>
              <w:t>Hỗ trợ kiểm thử tích hợp với PostgreSQL container khi môi trường có Docker.</w:t>
            </w:r>
          </w:p>
        </w:tc>
      </w:tr>
    </w:tbl>
    <w:p w14:paraId="16C7F7A0" w14:textId="77777777" w:rsidR="004D4B5F" w:rsidRDefault="004D4B5F"/>
    <w:p w14:paraId="107372CB" w14:textId="77777777" w:rsidR="004D4B5F" w:rsidRDefault="00000000">
      <w:pPr>
        <w:pStyle w:val="Heading2"/>
      </w:pPr>
      <w:r>
        <w:t>2.10. Phân tích chuyên sâu các công nghệ trong CinemaBooking</w:t>
      </w:r>
    </w:p>
    <w:p w14:paraId="38079C08" w14:textId="77777777" w:rsidR="004D4B5F" w:rsidRDefault="00000000">
      <w:pPr>
        <w:pStyle w:val="Heading3"/>
      </w:pPr>
      <w:r>
        <w:t>2.10.1. Component, Props, State và Hook trong React</w:t>
      </w:r>
    </w:p>
    <w:p w14:paraId="16F9A0EC" w14:textId="77777777" w:rsidR="004D4B5F" w:rsidRDefault="00000000">
      <w:pPr>
        <w:ind w:firstLine="480"/>
      </w:pPr>
      <w:r>
        <w:t>React tổ chức giao diện thành component. Component nhận đầu vào thông qua props và tạo ra cây phần tử giao diện. Khi state thay đổi, React thực hiện lại quá trình render để đồng bộ giao diện với dữ liệu. Tài liệu React phân tách rõ nhóm API cho component, Hook và client rendering [1]. Trong CinemaBooking, cách tổ chức này thể hiện qua các thành phần dùng lại như MovieCard, MovieCarousel, RegionalShowtimeBrowser, Toast và các layout. Page chịu trách nhiệm điều phối dữ liệu và hành trình, trong khi component con đảm nhiệm phần hiển thị hoặc tương tác có phạm vi nhỏ hơn.</w:t>
      </w:r>
    </w:p>
    <w:p w14:paraId="019F3230" w14:textId="77777777" w:rsidR="004D4B5F" w:rsidRDefault="00000000">
      <w:pPr>
        <w:ind w:firstLine="480"/>
      </w:pPr>
      <w:r>
        <w:t xml:space="preserve">Hook giúp đóng gói state và side effect theo vòng đời component. </w:t>
      </w:r>
      <w:r>
        <w:rPr>
          <w:rFonts w:ascii="Consolas" w:eastAsia="Consolas" w:hAnsi="Consolas"/>
          <w:sz w:val="21"/>
        </w:rPr>
        <w:t>useSeatWebSocket.ts</w:t>
      </w:r>
      <w:r>
        <w:t xml:space="preserve"> nhận showtimeId và callback, thiết lập STOMP client, subscribe topic tương ứng rồi hủy kết nối khi component unmount. Callback được giữ trong ref để thay đổi hàm xử lý không làm tái tạo kết nối không cần thiết. Dependency của effect được giữ ổn định và thao tác cập nhật state không phụ thuộc vào một giá trị mới được tạo ở mỗi lần render, qua đó tránh vòng lặp cập nhật giao diện.</w:t>
      </w:r>
    </w:p>
    <w:p w14:paraId="5355149B" w14:textId="77777777" w:rsidR="004D4B5F" w:rsidRDefault="00000000">
      <w:pPr>
        <w:ind w:firstLine="480"/>
      </w:pPr>
      <w:r>
        <w:t xml:space="preserve">CinemaBooking phân biệt state theo phạm vi. State form và state chỉ dùng trong một màn hình nằm trong component hoặc React Hook Form. Auth state, theme và lựa chọn khu vực cần đi xuyên nhiều route được quản lý bằng Zustand. Dữ liệu server có vòng đời tải-lỗi-cache-refetch phù hợp với React Query ở những thành phần như RegionalShowtimeBrowser. Cách phân loại này tránh đưa mọi dữ </w:t>
      </w:r>
      <w:r>
        <w:lastRenderedPageBreak/>
        <w:t>liệu vào một global store duy nhất, đồng thời tránh gọi API lặp lại mà không có chính sách cache.</w:t>
      </w:r>
    </w:p>
    <w:p w14:paraId="02046EDB" w14:textId="77777777" w:rsidR="004D4B5F" w:rsidRDefault="00000000">
      <w:pPr>
        <w:pStyle w:val="TableCaption"/>
      </w:pPr>
      <w:r>
        <w:t>Bảng 2.3. Phân loại trạng thái phía Front-end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97"/>
        <w:gridCol w:w="2306"/>
        <w:gridCol w:w="2197"/>
        <w:gridCol w:w="2197"/>
      </w:tblGrid>
      <w:tr w:rsidR="004D4B5F" w14:paraId="618C5CB9" w14:textId="77777777">
        <w:trPr>
          <w:tblHeader/>
          <w:jc w:val="center"/>
        </w:trPr>
        <w:tc>
          <w:tcPr>
            <w:tcW w:w="2197" w:type="dxa"/>
            <w:shd w:val="clear" w:color="auto" w:fill="EAF2FF"/>
          </w:tcPr>
          <w:p w14:paraId="7F1D7FC0" w14:textId="77777777" w:rsidR="004D4B5F" w:rsidRDefault="00000000">
            <w:r>
              <w:rPr>
                <w:b/>
                <w:color w:val="07172E"/>
                <w:sz w:val="18"/>
              </w:rPr>
              <w:t>Loại state</w:t>
            </w:r>
          </w:p>
        </w:tc>
        <w:tc>
          <w:tcPr>
            <w:tcW w:w="2197" w:type="dxa"/>
            <w:shd w:val="clear" w:color="auto" w:fill="EAF2FF"/>
          </w:tcPr>
          <w:p w14:paraId="29BAF1CC" w14:textId="77777777" w:rsidR="004D4B5F" w:rsidRDefault="00000000">
            <w:r>
              <w:rPr>
                <w:b/>
                <w:color w:val="07172E"/>
                <w:sz w:val="18"/>
              </w:rPr>
              <w:t>Công cụ</w:t>
            </w:r>
          </w:p>
        </w:tc>
        <w:tc>
          <w:tcPr>
            <w:tcW w:w="2197" w:type="dxa"/>
            <w:shd w:val="clear" w:color="auto" w:fill="EAF2FF"/>
          </w:tcPr>
          <w:p w14:paraId="03DAF20F" w14:textId="77777777" w:rsidR="004D4B5F" w:rsidRDefault="00000000">
            <w:r>
              <w:rPr>
                <w:b/>
                <w:color w:val="07172E"/>
                <w:sz w:val="18"/>
              </w:rPr>
              <w:t>Ví dụ trong hệ thống</w:t>
            </w:r>
          </w:p>
        </w:tc>
        <w:tc>
          <w:tcPr>
            <w:tcW w:w="2197" w:type="dxa"/>
            <w:shd w:val="clear" w:color="auto" w:fill="EAF2FF"/>
          </w:tcPr>
          <w:p w14:paraId="0184DFDA" w14:textId="77777777" w:rsidR="004D4B5F" w:rsidRDefault="00000000">
            <w:r>
              <w:rPr>
                <w:b/>
                <w:color w:val="07172E"/>
                <w:sz w:val="18"/>
              </w:rPr>
              <w:t>Lý do</w:t>
            </w:r>
          </w:p>
        </w:tc>
      </w:tr>
      <w:tr w:rsidR="004D4B5F" w14:paraId="21336070" w14:textId="77777777">
        <w:trPr>
          <w:jc w:val="center"/>
        </w:trPr>
        <w:tc>
          <w:tcPr>
            <w:tcW w:w="2197" w:type="dxa"/>
          </w:tcPr>
          <w:p w14:paraId="60CE1DB1" w14:textId="77777777" w:rsidR="004D4B5F" w:rsidRDefault="00000000">
            <w:pPr>
              <w:jc w:val="left"/>
            </w:pPr>
            <w:r>
              <w:rPr>
                <w:sz w:val="18"/>
              </w:rPr>
              <w:t>UI cục bộ</w:t>
            </w:r>
          </w:p>
        </w:tc>
        <w:tc>
          <w:tcPr>
            <w:tcW w:w="2197" w:type="dxa"/>
          </w:tcPr>
          <w:p w14:paraId="5E55F799" w14:textId="77777777" w:rsidR="004D4B5F" w:rsidRDefault="00000000">
            <w:pPr>
              <w:jc w:val="left"/>
            </w:pPr>
            <w:r>
              <w:rPr>
                <w:sz w:val="18"/>
              </w:rPr>
              <w:t>useState/useMemo/useEffect</w:t>
            </w:r>
          </w:p>
        </w:tc>
        <w:tc>
          <w:tcPr>
            <w:tcW w:w="2197" w:type="dxa"/>
          </w:tcPr>
          <w:p w14:paraId="2308A2CB" w14:textId="77777777" w:rsidR="004D4B5F" w:rsidRDefault="00000000">
            <w:pPr>
              <w:jc w:val="left"/>
            </w:pPr>
            <w:r>
              <w:rPr>
                <w:sz w:val="18"/>
              </w:rPr>
              <w:t>Tab, modal, bộ lọc, trạng thái camera QR.</w:t>
            </w:r>
          </w:p>
        </w:tc>
        <w:tc>
          <w:tcPr>
            <w:tcW w:w="2197" w:type="dxa"/>
          </w:tcPr>
          <w:p w14:paraId="1D5A030A" w14:textId="77777777" w:rsidR="004D4B5F" w:rsidRDefault="00000000">
            <w:pPr>
              <w:jc w:val="left"/>
            </w:pPr>
            <w:r>
              <w:rPr>
                <w:sz w:val="18"/>
              </w:rPr>
              <w:t>Gắn với vòng đời một component.</w:t>
            </w:r>
          </w:p>
        </w:tc>
      </w:tr>
      <w:tr w:rsidR="004D4B5F" w14:paraId="065BC2CB" w14:textId="77777777">
        <w:trPr>
          <w:jc w:val="center"/>
        </w:trPr>
        <w:tc>
          <w:tcPr>
            <w:tcW w:w="2197" w:type="dxa"/>
          </w:tcPr>
          <w:p w14:paraId="4B077F4E" w14:textId="77777777" w:rsidR="004D4B5F" w:rsidRDefault="00000000">
            <w:pPr>
              <w:jc w:val="left"/>
            </w:pPr>
            <w:r>
              <w:rPr>
                <w:sz w:val="18"/>
              </w:rPr>
              <w:t>Form</w:t>
            </w:r>
          </w:p>
        </w:tc>
        <w:tc>
          <w:tcPr>
            <w:tcW w:w="2197" w:type="dxa"/>
          </w:tcPr>
          <w:p w14:paraId="79ABAC46" w14:textId="77777777" w:rsidR="004D4B5F" w:rsidRDefault="00000000">
            <w:pPr>
              <w:jc w:val="left"/>
            </w:pPr>
            <w:r>
              <w:rPr>
                <w:sz w:val="18"/>
              </w:rPr>
              <w:t>React Hook Form + Zod</w:t>
            </w:r>
          </w:p>
        </w:tc>
        <w:tc>
          <w:tcPr>
            <w:tcW w:w="2197" w:type="dxa"/>
          </w:tcPr>
          <w:p w14:paraId="49FCEA92" w14:textId="77777777" w:rsidR="004D4B5F" w:rsidRDefault="00000000">
            <w:pPr>
              <w:jc w:val="left"/>
            </w:pPr>
            <w:r>
              <w:rPr>
                <w:sz w:val="18"/>
              </w:rPr>
              <w:t>Đăng nhập, đăng ký, hồ sơ, biểu mẫu quản trị.</w:t>
            </w:r>
          </w:p>
        </w:tc>
        <w:tc>
          <w:tcPr>
            <w:tcW w:w="2197" w:type="dxa"/>
          </w:tcPr>
          <w:p w14:paraId="06BFC7AC" w14:textId="77777777" w:rsidR="004D4B5F" w:rsidRDefault="00000000">
            <w:pPr>
              <w:jc w:val="left"/>
            </w:pPr>
            <w:r>
              <w:rPr>
                <w:sz w:val="18"/>
              </w:rPr>
              <w:t>Tách validation, error và submit state.</w:t>
            </w:r>
          </w:p>
        </w:tc>
      </w:tr>
      <w:tr w:rsidR="004D4B5F" w14:paraId="46946076" w14:textId="77777777">
        <w:trPr>
          <w:jc w:val="center"/>
        </w:trPr>
        <w:tc>
          <w:tcPr>
            <w:tcW w:w="2197" w:type="dxa"/>
          </w:tcPr>
          <w:p w14:paraId="094C86CB" w14:textId="77777777" w:rsidR="004D4B5F" w:rsidRDefault="00000000">
            <w:pPr>
              <w:jc w:val="left"/>
            </w:pPr>
            <w:r>
              <w:rPr>
                <w:sz w:val="18"/>
              </w:rPr>
              <w:t>Phiên người dùng</w:t>
            </w:r>
          </w:p>
        </w:tc>
        <w:tc>
          <w:tcPr>
            <w:tcW w:w="2197" w:type="dxa"/>
          </w:tcPr>
          <w:p w14:paraId="57DBD131" w14:textId="77777777" w:rsidR="004D4B5F" w:rsidRDefault="00000000">
            <w:pPr>
              <w:jc w:val="left"/>
            </w:pPr>
            <w:r>
              <w:rPr>
                <w:sz w:val="18"/>
              </w:rPr>
              <w:t>Zustand authStore</w:t>
            </w:r>
          </w:p>
        </w:tc>
        <w:tc>
          <w:tcPr>
            <w:tcW w:w="2197" w:type="dxa"/>
          </w:tcPr>
          <w:p w14:paraId="26F52E87" w14:textId="77777777" w:rsidR="004D4B5F" w:rsidRDefault="00000000">
            <w:pPr>
              <w:jc w:val="left"/>
            </w:pPr>
            <w:r>
              <w:rPr>
                <w:sz w:val="18"/>
              </w:rPr>
              <w:t>Access token, user, permission.</w:t>
            </w:r>
          </w:p>
        </w:tc>
        <w:tc>
          <w:tcPr>
            <w:tcW w:w="2197" w:type="dxa"/>
          </w:tcPr>
          <w:p w14:paraId="2706AFD6" w14:textId="77777777" w:rsidR="004D4B5F" w:rsidRDefault="00000000">
            <w:pPr>
              <w:jc w:val="left"/>
            </w:pPr>
            <w:r>
              <w:rPr>
                <w:sz w:val="18"/>
              </w:rPr>
              <w:t>Cần dùng tại router, navbar và API interceptor.</w:t>
            </w:r>
          </w:p>
        </w:tc>
      </w:tr>
      <w:tr w:rsidR="004D4B5F" w14:paraId="6F7B808E" w14:textId="77777777">
        <w:trPr>
          <w:jc w:val="center"/>
        </w:trPr>
        <w:tc>
          <w:tcPr>
            <w:tcW w:w="2197" w:type="dxa"/>
          </w:tcPr>
          <w:p w14:paraId="45455FCA" w14:textId="77777777" w:rsidR="004D4B5F" w:rsidRDefault="00000000">
            <w:pPr>
              <w:jc w:val="left"/>
            </w:pPr>
            <w:r>
              <w:rPr>
                <w:sz w:val="18"/>
              </w:rPr>
              <w:t>Dữ liệu server</w:t>
            </w:r>
          </w:p>
        </w:tc>
        <w:tc>
          <w:tcPr>
            <w:tcW w:w="2197" w:type="dxa"/>
          </w:tcPr>
          <w:p w14:paraId="1178A8D2" w14:textId="77777777" w:rsidR="004D4B5F" w:rsidRDefault="00000000">
            <w:pPr>
              <w:jc w:val="left"/>
            </w:pPr>
            <w:r>
              <w:rPr>
                <w:sz w:val="18"/>
              </w:rPr>
              <w:t>React Query hoặc API state có kiểm soát</w:t>
            </w:r>
          </w:p>
        </w:tc>
        <w:tc>
          <w:tcPr>
            <w:tcW w:w="2197" w:type="dxa"/>
          </w:tcPr>
          <w:p w14:paraId="5CF12AFF" w14:textId="77777777" w:rsidR="004D4B5F" w:rsidRDefault="00000000">
            <w:pPr>
              <w:jc w:val="left"/>
            </w:pPr>
            <w:r>
              <w:rPr>
                <w:sz w:val="18"/>
              </w:rPr>
              <w:t>Lịch chiếu theo khu vực và danh mục.</w:t>
            </w:r>
          </w:p>
        </w:tc>
        <w:tc>
          <w:tcPr>
            <w:tcW w:w="2197" w:type="dxa"/>
          </w:tcPr>
          <w:p w14:paraId="2B0B6702" w14:textId="77777777" w:rsidR="004D4B5F" w:rsidRDefault="00000000">
            <w:pPr>
              <w:jc w:val="left"/>
            </w:pPr>
            <w:r>
              <w:rPr>
                <w:sz w:val="18"/>
              </w:rPr>
              <w:t>Có loading, stale, retry và refetch.</w:t>
            </w:r>
          </w:p>
        </w:tc>
      </w:tr>
      <w:tr w:rsidR="004D4B5F" w14:paraId="521B9A93" w14:textId="77777777">
        <w:trPr>
          <w:jc w:val="center"/>
        </w:trPr>
        <w:tc>
          <w:tcPr>
            <w:tcW w:w="2197" w:type="dxa"/>
          </w:tcPr>
          <w:p w14:paraId="6FFFB6B4" w14:textId="77777777" w:rsidR="004D4B5F" w:rsidRDefault="00000000">
            <w:pPr>
              <w:jc w:val="left"/>
            </w:pPr>
            <w:r>
              <w:rPr>
                <w:sz w:val="18"/>
              </w:rPr>
              <w:t>Realtime</w:t>
            </w:r>
          </w:p>
        </w:tc>
        <w:tc>
          <w:tcPr>
            <w:tcW w:w="2197" w:type="dxa"/>
          </w:tcPr>
          <w:p w14:paraId="4010FF9E" w14:textId="77777777" w:rsidR="004D4B5F" w:rsidRDefault="00000000">
            <w:pPr>
              <w:jc w:val="left"/>
            </w:pPr>
            <w:r>
              <w:rPr>
                <w:sz w:val="18"/>
              </w:rPr>
              <w:t>STOMP Hook + cập nhật state</w:t>
            </w:r>
          </w:p>
        </w:tc>
        <w:tc>
          <w:tcPr>
            <w:tcW w:w="2197" w:type="dxa"/>
          </w:tcPr>
          <w:p w14:paraId="672B1D59" w14:textId="77777777" w:rsidR="004D4B5F" w:rsidRDefault="00000000">
            <w:pPr>
              <w:jc w:val="left"/>
            </w:pPr>
            <w:r>
              <w:rPr>
                <w:sz w:val="18"/>
              </w:rPr>
              <w:t>SeatStatusEvent theo showtime.</w:t>
            </w:r>
          </w:p>
        </w:tc>
        <w:tc>
          <w:tcPr>
            <w:tcW w:w="2197" w:type="dxa"/>
          </w:tcPr>
          <w:p w14:paraId="7C11CE13" w14:textId="77777777" w:rsidR="004D4B5F" w:rsidRDefault="00000000">
            <w:pPr>
              <w:jc w:val="left"/>
            </w:pPr>
            <w:r>
              <w:rPr>
                <w:sz w:val="18"/>
              </w:rPr>
              <w:t>Sự kiện server đẩy, không phải request định kỳ.</w:t>
            </w:r>
          </w:p>
        </w:tc>
      </w:tr>
    </w:tbl>
    <w:p w14:paraId="0805D3FF" w14:textId="77777777" w:rsidR="004D4B5F" w:rsidRDefault="004D4B5F"/>
    <w:p w14:paraId="62A281E6" w14:textId="77777777" w:rsidR="004D4B5F" w:rsidRDefault="00000000">
      <w:pPr>
        <w:pStyle w:val="Heading3"/>
      </w:pPr>
      <w:r>
        <w:t>2.10.2. Routing và bảo vệ route</w:t>
      </w:r>
    </w:p>
    <w:p w14:paraId="0F5E5177" w14:textId="77777777" w:rsidR="004D4B5F" w:rsidRDefault="00000000">
      <w:pPr>
        <w:ind w:firstLine="480"/>
      </w:pPr>
      <w:r>
        <w:t xml:space="preserve">React Router ánh xạ URL đến page. </w:t>
      </w:r>
      <w:r>
        <w:rPr>
          <w:rFonts w:ascii="Consolas" w:eastAsia="Consolas" w:hAnsi="Consolas"/>
          <w:sz w:val="21"/>
        </w:rPr>
        <w:t>AppRouter.tsx</w:t>
      </w:r>
      <w:r>
        <w:t xml:space="preserve"> sử dụng lazy import và Suspense để tách bundle theo route. Các trang public, user và admin/staff nằm trong PublicLayout, AuthLayout và AdminLayout. ProtectedRoute kiểm tra trạng thái đăng nhập hoặc permission trước khi render. Cơ chế này cải thiện trải nghiệm: người không có quyền không nhìn thấy trang điều hành và được điều hướng đến màn hình phù hợp.</w:t>
      </w:r>
    </w:p>
    <w:p w14:paraId="3067EDD7" w14:textId="77777777" w:rsidR="004D4B5F" w:rsidRDefault="00000000">
      <w:pPr>
        <w:ind w:firstLine="480"/>
      </w:pPr>
      <w:r>
        <w:t xml:space="preserve">Tuy nhiên, route guard phía client không phải biện pháp bảo mật cuối cùng. Người dùng có thể bỏ qua React và gửi request trực tiếp bằng Postman. Do đó, mỗi endpoint nhạy cảm vẫn phải được Spring Security và </w:t>
      </w:r>
      <w:r>
        <w:rPr>
          <w:rFonts w:ascii="Consolas" w:eastAsia="Consolas" w:hAnsi="Consolas"/>
          <w:sz w:val="21"/>
        </w:rPr>
        <w:t>@PreAuthorize</w:t>
      </w:r>
      <w:r>
        <w:t xml:space="preserve"> bảo vệ. Báo cáo phân biệt rõ hai tầng: ProtectedRoute là kiểm soát giao diện; SecurityConfig và method security là kiểm soát tin cậy ở server.</w:t>
      </w:r>
    </w:p>
    <w:p w14:paraId="1E1C2002" w14:textId="77777777" w:rsidR="004D4B5F" w:rsidRDefault="00000000">
      <w:pPr>
        <w:pStyle w:val="Heading3"/>
      </w:pPr>
      <w:r>
        <w:t>2.10.3. Axios, REST và quản lý lỗi mạng</w:t>
      </w:r>
    </w:p>
    <w:p w14:paraId="3804AA78" w14:textId="77777777" w:rsidR="004D4B5F" w:rsidRDefault="00000000">
      <w:pPr>
        <w:ind w:firstLine="480"/>
      </w:pPr>
      <w:r>
        <w:t xml:space="preserve">Axios đóng vai trò adapter HTTP chung cho các module API. </w:t>
      </w:r>
      <w:r>
        <w:rPr>
          <w:rFonts w:ascii="Consolas" w:eastAsia="Consolas" w:hAnsi="Consolas"/>
          <w:sz w:val="21"/>
        </w:rPr>
        <w:t>axiosClient.ts</w:t>
      </w:r>
      <w:r>
        <w:t xml:space="preserve"> đặt base URL, bật gửi credential và gắn access token vào Authorization header. Khi server trả 401 do access token hết hạn, interceptor sử dụng một biến Promise dùng chung để chỉ khởi tạo một yêu cầu refresh trong cùng thời điểm. Các request khác </w:t>
      </w:r>
      <w:r>
        <w:lastRenderedPageBreak/>
        <w:t>chờ cùng kết quả rồi retry đúng một lần. Đây là cơ chế single-flight giúp tránh trường hợp nhiều API đồng thời thất bại tạo ra một loạt refresh request và làm rotation token cạnh tranh với chính client.</w:t>
      </w:r>
    </w:p>
    <w:p w14:paraId="260C8AD9" w14:textId="77777777" w:rsidR="004D4B5F" w:rsidRDefault="00000000">
      <w:pPr>
        <w:ind w:firstLine="480"/>
      </w:pPr>
      <w:r>
        <w:t xml:space="preserve">Các tệp </w:t>
      </w:r>
      <w:r>
        <w:rPr>
          <w:rFonts w:ascii="Consolas" w:eastAsia="Consolas" w:hAnsi="Consolas"/>
          <w:sz w:val="21"/>
        </w:rPr>
        <w:t>movieApi.ts</w:t>
      </w:r>
      <w:r>
        <w:t xml:space="preserve">, </w:t>
      </w:r>
      <w:r>
        <w:rPr>
          <w:rFonts w:ascii="Consolas" w:eastAsia="Consolas" w:hAnsi="Consolas"/>
          <w:sz w:val="21"/>
        </w:rPr>
        <w:t>bookingApi.ts</w:t>
      </w:r>
      <w:r>
        <w:t xml:space="preserve">, </w:t>
      </w:r>
      <w:r>
        <w:rPr>
          <w:rFonts w:ascii="Consolas" w:eastAsia="Consolas" w:hAnsi="Consolas"/>
          <w:sz w:val="21"/>
        </w:rPr>
        <w:t>paymentApi.ts</w:t>
      </w:r>
      <w:r>
        <w:t xml:space="preserve"> và những mô-đun tương tự tập trung endpoint cùng kiểu dữ liệu phản hồi. Trang giao diện gọi hàm nghiệp vụ thay vì tự ghép URL, nhờ đó giảm nguy cơ HTTP method hoặc đường dẫn bị khai báo không nhất quán giữa nhiều màn hình. Cấu trúc này đồng thời tạo một lớp giao tiếp rõ ràng giữa React và các Controller của Spring Boot.</w:t>
      </w:r>
    </w:p>
    <w:p w14:paraId="4A3764B9" w14:textId="77777777" w:rsidR="004D4B5F" w:rsidRDefault="00000000">
      <w:pPr>
        <w:pStyle w:val="Heading3"/>
      </w:pPr>
      <w:r>
        <w:t>2.10.4. Dependency Injection và kiến trúc phân lớp Spring Boot</w:t>
      </w:r>
    </w:p>
    <w:p w14:paraId="4A1FE865" w14:textId="77777777" w:rsidR="004D4B5F" w:rsidRDefault="00000000">
      <w:pPr>
        <w:ind w:firstLine="480"/>
      </w:pPr>
      <w:r>
        <w:t xml:space="preserve">Spring Boot cung cấp cơ chế tự cấu hình và quản lý bean, giúp ứng dụng tập trung vào cấu hình nghiệp vụ thay vì khởi tạo thủ công toàn bộ hạ tầng [2]. Trong CinemaBooking, Controller nhận Service qua constructor được Lombok tạo bởi </w:t>
      </w:r>
      <w:r>
        <w:rPr>
          <w:rFonts w:ascii="Consolas" w:eastAsia="Consolas" w:hAnsi="Consolas"/>
          <w:sz w:val="21"/>
        </w:rPr>
        <w:t>@RequiredArgsConstructor</w:t>
      </w:r>
      <w:r>
        <w:t>; Service nhận Repository, Mapper, Publisher hoặc gateway theo cách tương tự. Dependency Injection làm giảm sự phụ thuộc vào class cụ thể, thuận lợi cho kiểm thử và thay thế implementation.</w:t>
      </w:r>
    </w:p>
    <w:p w14:paraId="452346B4" w14:textId="77777777" w:rsidR="004D4B5F" w:rsidRDefault="00000000">
      <w:pPr>
        <w:ind w:firstLine="480"/>
      </w:pPr>
      <w:r>
        <w:t>Controller là biên HTTP: nhận path/query/body, kích hoạt Bean Validation, áp dụng permission và đóng gói ApiResponse. Service là nơi đặt transaction, kiểm tra ownership, trạng thái và quy tắc chuyển đổi. Repository biểu diễn truy cập dữ liệu bằng Spring Data JPA, JPQL hoặc native SQL. Mapper chuyển Entity sang DTO để tránh serialize toàn bộ object graph. Sự phân lớp này không phải MVC thuần túy phía server-rendered; nó là layered REST architecture, trong đó React đảm nhiệm View độc lập.</w:t>
      </w:r>
    </w:p>
    <w:p w14:paraId="755C4353" w14:textId="77777777" w:rsidR="004D4B5F" w:rsidRDefault="00000000">
      <w:pPr>
        <w:ind w:firstLine="480"/>
      </w:pPr>
      <w:r>
        <w:t xml:space="preserve">Một lợi ích quan trọng của tầng Service là giữ quy tắc nhất quán cho nhiều điểm vào. Check-in có route trong TicketController và alias trong BookingController nhưng đều gọi </w:t>
      </w:r>
      <w:r>
        <w:rPr>
          <w:rFonts w:ascii="Consolas" w:eastAsia="Consolas" w:hAnsi="Consolas"/>
          <w:sz w:val="21"/>
        </w:rPr>
        <w:t>bookingService.checkInTicket</w:t>
      </w:r>
      <w:r>
        <w:t>. Payment callback, webhook hoặc API điều hành đều đi qua PaymentService/RefundService thay vì cập nhật Entity trực tiếp trong Controller. Khi cần thay đổi chính sách, logic tập trung giảm nguy cơ hai endpoint có hành vi khác nhau.</w:t>
      </w:r>
    </w:p>
    <w:p w14:paraId="6F8FC27B" w14:textId="77777777" w:rsidR="004D4B5F" w:rsidRDefault="00000000">
      <w:pPr>
        <w:pStyle w:val="TableCaption"/>
      </w:pPr>
      <w:r>
        <w:t>Bảng 2.4. Trách nhiệm các lớp phía Back-end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29"/>
        <w:gridCol w:w="2929"/>
        <w:gridCol w:w="2929"/>
      </w:tblGrid>
      <w:tr w:rsidR="004D4B5F" w14:paraId="74D6E82C" w14:textId="77777777">
        <w:trPr>
          <w:tblHeader/>
          <w:jc w:val="center"/>
        </w:trPr>
        <w:tc>
          <w:tcPr>
            <w:tcW w:w="2929" w:type="dxa"/>
            <w:shd w:val="clear" w:color="auto" w:fill="EAF2FF"/>
          </w:tcPr>
          <w:p w14:paraId="7924E849" w14:textId="77777777" w:rsidR="004D4B5F" w:rsidRDefault="00000000">
            <w:r>
              <w:rPr>
                <w:b/>
                <w:color w:val="07172E"/>
                <w:sz w:val="18"/>
              </w:rPr>
              <w:t>Lớp</w:t>
            </w:r>
          </w:p>
        </w:tc>
        <w:tc>
          <w:tcPr>
            <w:tcW w:w="2929" w:type="dxa"/>
            <w:shd w:val="clear" w:color="auto" w:fill="EAF2FF"/>
          </w:tcPr>
          <w:p w14:paraId="17F01F40" w14:textId="77777777" w:rsidR="004D4B5F" w:rsidRDefault="00000000">
            <w:r>
              <w:rPr>
                <w:b/>
                <w:color w:val="07172E"/>
                <w:sz w:val="18"/>
              </w:rPr>
              <w:t>Trách nhiệm</w:t>
            </w:r>
          </w:p>
        </w:tc>
        <w:tc>
          <w:tcPr>
            <w:tcW w:w="2929" w:type="dxa"/>
            <w:shd w:val="clear" w:color="auto" w:fill="EAF2FF"/>
          </w:tcPr>
          <w:p w14:paraId="71EB8EEC" w14:textId="77777777" w:rsidR="004D4B5F" w:rsidRDefault="00000000">
            <w:r>
              <w:rPr>
                <w:b/>
                <w:color w:val="07172E"/>
                <w:sz w:val="18"/>
              </w:rPr>
              <w:t>Không nên thực hiện</w:t>
            </w:r>
          </w:p>
        </w:tc>
      </w:tr>
      <w:tr w:rsidR="004D4B5F" w14:paraId="5A34DADE" w14:textId="77777777">
        <w:trPr>
          <w:jc w:val="center"/>
        </w:trPr>
        <w:tc>
          <w:tcPr>
            <w:tcW w:w="2929" w:type="dxa"/>
          </w:tcPr>
          <w:p w14:paraId="7395C44F" w14:textId="77777777" w:rsidR="004D4B5F" w:rsidRDefault="00000000">
            <w:pPr>
              <w:jc w:val="left"/>
            </w:pPr>
            <w:r>
              <w:rPr>
                <w:sz w:val="18"/>
              </w:rPr>
              <w:t>Controller</w:t>
            </w:r>
          </w:p>
        </w:tc>
        <w:tc>
          <w:tcPr>
            <w:tcW w:w="2929" w:type="dxa"/>
          </w:tcPr>
          <w:p w14:paraId="5399134B" w14:textId="77777777" w:rsidR="004D4B5F" w:rsidRDefault="00000000">
            <w:pPr>
              <w:jc w:val="left"/>
            </w:pPr>
            <w:r>
              <w:rPr>
                <w:sz w:val="18"/>
              </w:rPr>
              <w:t xml:space="preserve">HTTP mapping, request </w:t>
            </w:r>
            <w:r>
              <w:rPr>
                <w:sz w:val="18"/>
              </w:rPr>
              <w:lastRenderedPageBreak/>
              <w:t>context, validation, permission, response code.</w:t>
            </w:r>
          </w:p>
        </w:tc>
        <w:tc>
          <w:tcPr>
            <w:tcW w:w="2929" w:type="dxa"/>
          </w:tcPr>
          <w:p w14:paraId="3286032E" w14:textId="77777777" w:rsidR="004D4B5F" w:rsidRDefault="00000000">
            <w:pPr>
              <w:jc w:val="left"/>
            </w:pPr>
            <w:r>
              <w:rPr>
                <w:sz w:val="18"/>
              </w:rPr>
              <w:lastRenderedPageBreak/>
              <w:t xml:space="preserve">Tự viết transaction dài hoặc </w:t>
            </w:r>
            <w:r>
              <w:rPr>
                <w:sz w:val="18"/>
              </w:rPr>
              <w:lastRenderedPageBreak/>
              <w:t>thao tác Repository phức tạp.</w:t>
            </w:r>
          </w:p>
        </w:tc>
      </w:tr>
      <w:tr w:rsidR="004D4B5F" w14:paraId="0E1E1D03" w14:textId="77777777">
        <w:trPr>
          <w:jc w:val="center"/>
        </w:trPr>
        <w:tc>
          <w:tcPr>
            <w:tcW w:w="2929" w:type="dxa"/>
          </w:tcPr>
          <w:p w14:paraId="38BD6AB7" w14:textId="77777777" w:rsidR="004D4B5F" w:rsidRDefault="00000000">
            <w:pPr>
              <w:jc w:val="left"/>
            </w:pPr>
            <w:r>
              <w:rPr>
                <w:sz w:val="18"/>
              </w:rPr>
              <w:t>Service</w:t>
            </w:r>
          </w:p>
        </w:tc>
        <w:tc>
          <w:tcPr>
            <w:tcW w:w="2929" w:type="dxa"/>
          </w:tcPr>
          <w:p w14:paraId="55B3AFD1" w14:textId="77777777" w:rsidR="004D4B5F" w:rsidRDefault="00000000">
            <w:pPr>
              <w:jc w:val="left"/>
            </w:pPr>
            <w:r>
              <w:rPr>
                <w:sz w:val="18"/>
              </w:rPr>
              <w:t>Business rule, transaction boundary, ownership, state transition, orchestration.</w:t>
            </w:r>
          </w:p>
        </w:tc>
        <w:tc>
          <w:tcPr>
            <w:tcW w:w="2929" w:type="dxa"/>
          </w:tcPr>
          <w:p w14:paraId="696CCDC0" w14:textId="77777777" w:rsidR="004D4B5F" w:rsidRDefault="00000000">
            <w:pPr>
              <w:jc w:val="left"/>
            </w:pPr>
            <w:r>
              <w:rPr>
                <w:sz w:val="18"/>
              </w:rPr>
              <w:t>Phụ thuộc chi tiết giao diện React.</w:t>
            </w:r>
          </w:p>
        </w:tc>
      </w:tr>
      <w:tr w:rsidR="004D4B5F" w14:paraId="503CC5BF" w14:textId="77777777">
        <w:trPr>
          <w:jc w:val="center"/>
        </w:trPr>
        <w:tc>
          <w:tcPr>
            <w:tcW w:w="2929" w:type="dxa"/>
          </w:tcPr>
          <w:p w14:paraId="344BC2E6" w14:textId="77777777" w:rsidR="004D4B5F" w:rsidRDefault="00000000">
            <w:pPr>
              <w:jc w:val="left"/>
            </w:pPr>
            <w:r>
              <w:rPr>
                <w:sz w:val="18"/>
              </w:rPr>
              <w:t>Repository</w:t>
            </w:r>
          </w:p>
        </w:tc>
        <w:tc>
          <w:tcPr>
            <w:tcW w:w="2929" w:type="dxa"/>
          </w:tcPr>
          <w:p w14:paraId="5980BDFB" w14:textId="77777777" w:rsidR="004D4B5F" w:rsidRDefault="00000000">
            <w:pPr>
              <w:jc w:val="left"/>
            </w:pPr>
            <w:r>
              <w:rPr>
                <w:sz w:val="18"/>
              </w:rPr>
              <w:t>Query, projection, lock và persistence.</w:t>
            </w:r>
          </w:p>
        </w:tc>
        <w:tc>
          <w:tcPr>
            <w:tcW w:w="2929" w:type="dxa"/>
          </w:tcPr>
          <w:p w14:paraId="3B052A83" w14:textId="77777777" w:rsidR="004D4B5F" w:rsidRDefault="00000000">
            <w:pPr>
              <w:jc w:val="left"/>
            </w:pPr>
            <w:r>
              <w:rPr>
                <w:sz w:val="18"/>
              </w:rPr>
              <w:t>Tạo thông báo UI hoặc điều phối gateway.</w:t>
            </w:r>
          </w:p>
        </w:tc>
      </w:tr>
      <w:tr w:rsidR="004D4B5F" w14:paraId="269F998A" w14:textId="77777777">
        <w:trPr>
          <w:jc w:val="center"/>
        </w:trPr>
        <w:tc>
          <w:tcPr>
            <w:tcW w:w="2929" w:type="dxa"/>
          </w:tcPr>
          <w:p w14:paraId="467B0847" w14:textId="77777777" w:rsidR="004D4B5F" w:rsidRDefault="00000000">
            <w:pPr>
              <w:jc w:val="left"/>
            </w:pPr>
            <w:r>
              <w:rPr>
                <w:sz w:val="18"/>
              </w:rPr>
              <w:t>Mapper/DTO</w:t>
            </w:r>
          </w:p>
        </w:tc>
        <w:tc>
          <w:tcPr>
            <w:tcW w:w="2929" w:type="dxa"/>
          </w:tcPr>
          <w:p w14:paraId="78F9681A" w14:textId="77777777" w:rsidR="004D4B5F" w:rsidRDefault="00000000">
            <w:pPr>
              <w:jc w:val="left"/>
            </w:pPr>
            <w:r>
              <w:rPr>
                <w:sz w:val="18"/>
              </w:rPr>
              <w:t>Tách contract API khỏi Entity và chọn dữ liệu trả về.</w:t>
            </w:r>
          </w:p>
        </w:tc>
        <w:tc>
          <w:tcPr>
            <w:tcW w:w="2929" w:type="dxa"/>
          </w:tcPr>
          <w:p w14:paraId="131BA542" w14:textId="77777777" w:rsidR="004D4B5F" w:rsidRDefault="00000000">
            <w:pPr>
              <w:jc w:val="left"/>
            </w:pPr>
            <w:r>
              <w:rPr>
                <w:sz w:val="18"/>
              </w:rPr>
              <w:t>Chứa quy tắc thanh toán hoặc authorization.</w:t>
            </w:r>
          </w:p>
        </w:tc>
      </w:tr>
      <w:tr w:rsidR="004D4B5F" w14:paraId="68393188" w14:textId="77777777">
        <w:trPr>
          <w:jc w:val="center"/>
        </w:trPr>
        <w:tc>
          <w:tcPr>
            <w:tcW w:w="2929" w:type="dxa"/>
          </w:tcPr>
          <w:p w14:paraId="53D1FE53" w14:textId="77777777" w:rsidR="004D4B5F" w:rsidRDefault="00000000">
            <w:pPr>
              <w:jc w:val="left"/>
            </w:pPr>
            <w:r>
              <w:rPr>
                <w:sz w:val="18"/>
              </w:rPr>
              <w:t>Gateway/Adapter</w:t>
            </w:r>
          </w:p>
        </w:tc>
        <w:tc>
          <w:tcPr>
            <w:tcW w:w="2929" w:type="dxa"/>
          </w:tcPr>
          <w:p w14:paraId="3A16A306" w14:textId="77777777" w:rsidR="004D4B5F" w:rsidRDefault="00000000">
            <w:pPr>
              <w:jc w:val="left"/>
            </w:pPr>
            <w:r>
              <w:rPr>
                <w:sz w:val="18"/>
              </w:rPr>
              <w:t>Đóng gói khác biệt VNPay, SePay, MoMo.</w:t>
            </w:r>
          </w:p>
        </w:tc>
        <w:tc>
          <w:tcPr>
            <w:tcW w:w="2929" w:type="dxa"/>
          </w:tcPr>
          <w:p w14:paraId="1178F41A" w14:textId="77777777" w:rsidR="004D4B5F" w:rsidRDefault="00000000">
            <w:pPr>
              <w:jc w:val="left"/>
            </w:pPr>
            <w:r>
              <w:rPr>
                <w:sz w:val="18"/>
              </w:rPr>
              <w:t>Quyết định booking thuộc user nào.</w:t>
            </w:r>
          </w:p>
        </w:tc>
      </w:tr>
    </w:tbl>
    <w:p w14:paraId="752E0F10" w14:textId="77777777" w:rsidR="004D4B5F" w:rsidRDefault="004D4B5F"/>
    <w:p w14:paraId="0304BECB" w14:textId="77777777" w:rsidR="004D4B5F" w:rsidRDefault="00000000">
      <w:pPr>
        <w:pStyle w:val="Heading3"/>
      </w:pPr>
      <w:r>
        <w:t>2.10.5. JPA, Hibernate và vấn đề N+1</w:t>
      </w:r>
    </w:p>
    <w:p w14:paraId="68182D76" w14:textId="77777777" w:rsidR="004D4B5F" w:rsidRDefault="00000000">
      <w:pPr>
        <w:ind w:firstLine="480"/>
      </w:pPr>
      <w:r>
        <w:t xml:space="preserve">JPA định nghĩa cách ánh xạ object Java sang bảng quan hệ; Hibernate là implementation được Spring Data JPA sử dụng. Entity mô tả quan hệ bằng </w:t>
      </w:r>
      <w:r>
        <w:rPr>
          <w:rFonts w:ascii="Consolas" w:eastAsia="Consolas" w:hAnsi="Consolas"/>
          <w:sz w:val="21"/>
        </w:rPr>
        <w:t>@ManyToOne</w:t>
      </w:r>
      <w:r>
        <w:t xml:space="preserve">, </w:t>
      </w:r>
      <w:r>
        <w:rPr>
          <w:rFonts w:ascii="Consolas" w:eastAsia="Consolas" w:hAnsi="Consolas"/>
          <w:sz w:val="21"/>
        </w:rPr>
        <w:t>@OneToMany</w:t>
      </w:r>
      <w:r>
        <w:t xml:space="preserve"> hoặc khóa ghép. Repository cho phép truy vấn theo method name, JPQL và native SQL. CinemaBooking dùng cả ba: truy vấn danh mục đơn giản dùng Spring Data; các màn hình booking/payment dùng fetch query hoặc projection; scheduler và cập nhật hàng loạt dùng native SQL khi cần giới hạn số dòng hoặc update hiệu quả.</w:t>
      </w:r>
    </w:p>
    <w:p w14:paraId="0294FF29" w14:textId="77777777" w:rsidR="004D4B5F" w:rsidRDefault="00000000">
      <w:pPr>
        <w:ind w:firstLine="480"/>
      </w:pPr>
      <w:r>
        <w:t xml:space="preserve">N+1 xuất hiện khi một truy vấn lấy danh sách N thực thể, sau đó mỗi phần tử lại kích hoạt một truy vấn riêng để tải quan hệ. Hệ thống hạn chế rủi ro này bằng </w:t>
      </w:r>
      <w:r>
        <w:rPr>
          <w:rFonts w:ascii="Consolas" w:eastAsia="Consolas" w:hAnsi="Consolas"/>
          <w:sz w:val="21"/>
        </w:rPr>
        <w:t>JOIN FETCH</w:t>
      </w:r>
      <w:r>
        <w:t xml:space="preserve"> trong BookingRepository, truy vấn định danh theo trang rồi tải chi tiết theo tập định danh, projection cho dashboard và dữ liệu trang chủ, </w:t>
      </w:r>
      <w:r>
        <w:rPr>
          <w:rFonts w:ascii="Consolas" w:eastAsia="Consolas" w:hAnsi="Consolas"/>
          <w:sz w:val="21"/>
        </w:rPr>
        <w:t>hibernate.default_batch_fetch_size=50</w:t>
      </w:r>
      <w:r>
        <w:t xml:space="preserve"> cùng cấu hình </w:t>
      </w:r>
      <w:r>
        <w:rPr>
          <w:rFonts w:ascii="Consolas" w:eastAsia="Consolas" w:hAnsi="Consolas"/>
          <w:sz w:val="21"/>
        </w:rPr>
        <w:t>open-in-view=false</w:t>
      </w:r>
      <w:r>
        <w:t>. Việc tắt Open Session in View buộc quá trình ánh xạ DTO được thực hiện trong tầng Service khi persistence context còn hiệu lực, qua đó tránh phát sinh truy vấn ngoài dự kiến trong lúc Controller tuần tự hóa dữ liệu JSON.</w:t>
      </w:r>
    </w:p>
    <w:p w14:paraId="290D729B" w14:textId="77777777" w:rsidR="004D4B5F" w:rsidRDefault="00000000">
      <w:pPr>
        <w:ind w:firstLine="480"/>
      </w:pPr>
      <w:r>
        <w:t xml:space="preserve">Không thể kết luận tuyệt đối rằng toàn bộ endpoint không có N+1 chỉ từ annotation. Khi dữ liệu tăng, cần bật profile SQL trong môi trường kiểm thử, ghi số câu SQL cho một request, dùng Hibernate statistics và chạy </w:t>
      </w:r>
      <w:r>
        <w:rPr>
          <w:rFonts w:ascii="Consolas" w:eastAsia="Consolas" w:hAnsi="Consolas"/>
          <w:sz w:val="21"/>
        </w:rPr>
        <w:t>EXPLAIN (ANALYZE, BUFFERS)</w:t>
      </w:r>
      <w:r>
        <w:t xml:space="preserve"> đối với truy vấn chậm. Báo cáo vì vậy mô tả cơ chế phòng ngừa đã có và phương pháp xác minh, không đưa ra tuyên bố không có N+1 trong mọi tình huống.</w:t>
      </w:r>
    </w:p>
    <w:p w14:paraId="03F26C52" w14:textId="77777777" w:rsidR="004D4B5F" w:rsidRDefault="00000000">
      <w:pPr>
        <w:pStyle w:val="Heading3"/>
      </w:pPr>
      <w:r>
        <w:lastRenderedPageBreak/>
        <w:t>2.10.6. Transaction, khóa bi quan và khóa lạc quan</w:t>
      </w:r>
    </w:p>
    <w:p w14:paraId="06323F43" w14:textId="77777777" w:rsidR="004D4B5F" w:rsidRDefault="00000000">
      <w:pPr>
        <w:ind w:firstLine="480"/>
      </w:pPr>
      <w:r>
        <w:t>Transaction gom nhiều thao tác thành một đơn vị nguyên tử: hoặc tất cả thay đổi được commit, hoặc lỗi làm rollback. Đặt vé cần transaction vì cập nhật seat status, tạo booking, tạo booking detail, giữ quota khuyến mãi và tạo payment có quan hệ với nhau. Nếu chỉ một bước thành công, dữ liệu có thể xuất hiện booking không có ghế hoặc ghế bị khóa nhưng không có đơn tương ứng.</w:t>
      </w:r>
    </w:p>
    <w:p w14:paraId="50B1AD07" w14:textId="77777777" w:rsidR="004D4B5F" w:rsidRDefault="00000000">
      <w:pPr>
        <w:ind w:firstLine="480"/>
      </w:pPr>
      <w:r>
        <w:t xml:space="preserve">Khóa bi quan giả định khả năng xung đột đủ cao để khóa dòng trước khi sửa. </w:t>
      </w:r>
      <w:r>
        <w:rPr>
          <w:rFonts w:ascii="Consolas" w:eastAsia="Consolas" w:hAnsi="Consolas"/>
          <w:sz w:val="21"/>
        </w:rPr>
        <w:t>SeatStatusRepository.findForUpdateByShowtimeAndSeats</w:t>
      </w:r>
      <w:r>
        <w:t xml:space="preserve"> dùng </w:t>
      </w:r>
      <w:r>
        <w:rPr>
          <w:rFonts w:ascii="Consolas" w:eastAsia="Consolas" w:hAnsi="Consolas"/>
          <w:sz w:val="21"/>
        </w:rPr>
        <w:t>@Lock(PESSIMISTIC_WRITE)</w:t>
      </w:r>
      <w:r>
        <w:t xml:space="preserve"> và sắp xếp ghế theo thứ tự ổn định. Transaction thứ hai muốn khóa cùng dòng phải chờ transaction đầu kết thúc, sau đó đọc trạng thái mới và thất bại nghiệp vụ nếu ghế đã HOLD. Booking và Ticket cũng có truy vấn khóa tại các bước thanh toán hoặc check-in nhạy cảm.</w:t>
      </w:r>
    </w:p>
    <w:p w14:paraId="4B47CE84" w14:textId="77777777" w:rsidR="004D4B5F" w:rsidRDefault="00000000">
      <w:pPr>
        <w:ind w:firstLine="480"/>
      </w:pPr>
      <w:r>
        <w:t xml:space="preserve">Khóa lạc quan không giữ khóa từ lúc đọc mà dùng trường version để phát hiện dữ liệu đã thay đổi khi ghi. Entity SeatStatus có </w:t>
      </w:r>
      <w:r>
        <w:rPr>
          <w:rFonts w:ascii="Consolas" w:eastAsia="Consolas" w:hAnsi="Consolas"/>
          <w:sz w:val="21"/>
        </w:rPr>
        <w:t>@Version</w:t>
      </w:r>
      <w:r>
        <w:t>, phù hợp cho các cập nhật Entity thông thường. Một số bulk update cố ý bỏ qua version; Repository ghi chú rõ điều này và giới hạn điều kiện WHERE theo status, holdBy, holdUntil để biến update count thành bằng chứng thành công. Hai cơ chế không loại trừ nhau: pessimistic lock điều phối xung đột nóng, version và điều kiện atomic bảo vệ các đường ghi khác.</w:t>
      </w:r>
    </w:p>
    <w:p w14:paraId="1CCA8A27" w14:textId="77777777" w:rsidR="004D4B5F" w:rsidRDefault="00000000">
      <w:pPr>
        <w:pStyle w:val="TableCaption"/>
      </w:pPr>
      <w:r>
        <w:t>Bảng 2.5. So sánh cơ chế kiểm soát đồng thời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97"/>
        <w:gridCol w:w="2197"/>
        <w:gridCol w:w="2197"/>
        <w:gridCol w:w="2197"/>
      </w:tblGrid>
      <w:tr w:rsidR="004D4B5F" w14:paraId="759DF803" w14:textId="77777777">
        <w:trPr>
          <w:tblHeader/>
          <w:jc w:val="center"/>
        </w:trPr>
        <w:tc>
          <w:tcPr>
            <w:tcW w:w="2197" w:type="dxa"/>
            <w:shd w:val="clear" w:color="auto" w:fill="EAF2FF"/>
          </w:tcPr>
          <w:p w14:paraId="2122B8BC" w14:textId="77777777" w:rsidR="004D4B5F" w:rsidRDefault="00000000">
            <w:r>
              <w:rPr>
                <w:b/>
                <w:color w:val="07172E"/>
                <w:sz w:val="18"/>
              </w:rPr>
              <w:t>Cơ chế</w:t>
            </w:r>
          </w:p>
        </w:tc>
        <w:tc>
          <w:tcPr>
            <w:tcW w:w="2197" w:type="dxa"/>
            <w:shd w:val="clear" w:color="auto" w:fill="EAF2FF"/>
          </w:tcPr>
          <w:p w14:paraId="4C15D179" w14:textId="77777777" w:rsidR="004D4B5F" w:rsidRDefault="00000000">
            <w:r>
              <w:rPr>
                <w:b/>
                <w:color w:val="07172E"/>
                <w:sz w:val="18"/>
              </w:rPr>
              <w:t>Ưu điểm</w:t>
            </w:r>
          </w:p>
        </w:tc>
        <w:tc>
          <w:tcPr>
            <w:tcW w:w="2197" w:type="dxa"/>
            <w:shd w:val="clear" w:color="auto" w:fill="EAF2FF"/>
          </w:tcPr>
          <w:p w14:paraId="7C11EC3D" w14:textId="77777777" w:rsidR="004D4B5F" w:rsidRDefault="00000000">
            <w:r>
              <w:rPr>
                <w:b/>
                <w:color w:val="07172E"/>
                <w:sz w:val="18"/>
              </w:rPr>
              <w:t>Chi phí/rủi ro</w:t>
            </w:r>
          </w:p>
        </w:tc>
        <w:tc>
          <w:tcPr>
            <w:tcW w:w="2197" w:type="dxa"/>
            <w:shd w:val="clear" w:color="auto" w:fill="EAF2FF"/>
          </w:tcPr>
          <w:p w14:paraId="56A0E5D5" w14:textId="77777777" w:rsidR="004D4B5F" w:rsidRDefault="00000000">
            <w:r>
              <w:rPr>
                <w:b/>
                <w:color w:val="07172E"/>
                <w:sz w:val="18"/>
              </w:rPr>
              <w:t>Phạm vi áp dụng</w:t>
            </w:r>
          </w:p>
        </w:tc>
      </w:tr>
      <w:tr w:rsidR="004D4B5F" w14:paraId="23AEACC0" w14:textId="77777777">
        <w:trPr>
          <w:jc w:val="center"/>
        </w:trPr>
        <w:tc>
          <w:tcPr>
            <w:tcW w:w="2197" w:type="dxa"/>
          </w:tcPr>
          <w:p w14:paraId="484090E9" w14:textId="77777777" w:rsidR="004D4B5F" w:rsidRDefault="00000000">
            <w:pPr>
              <w:jc w:val="left"/>
            </w:pPr>
            <w:r>
              <w:rPr>
                <w:sz w:val="18"/>
              </w:rPr>
              <w:t>Pessimistic write lock</w:t>
            </w:r>
          </w:p>
        </w:tc>
        <w:tc>
          <w:tcPr>
            <w:tcW w:w="2197" w:type="dxa"/>
          </w:tcPr>
          <w:p w14:paraId="7004245E" w14:textId="77777777" w:rsidR="004D4B5F" w:rsidRDefault="00000000">
            <w:pPr>
              <w:jc w:val="left"/>
            </w:pPr>
            <w:r>
              <w:rPr>
                <w:sz w:val="18"/>
              </w:rPr>
              <w:t>Ngăn transaction khác sửa cùng dòng trong vùng nguy hiểm.</w:t>
            </w:r>
          </w:p>
        </w:tc>
        <w:tc>
          <w:tcPr>
            <w:tcW w:w="2197" w:type="dxa"/>
          </w:tcPr>
          <w:p w14:paraId="69F40F4D" w14:textId="77777777" w:rsidR="004D4B5F" w:rsidRDefault="00000000">
            <w:pPr>
              <w:jc w:val="left"/>
            </w:pPr>
            <w:r>
              <w:rPr>
                <w:sz w:val="18"/>
              </w:rPr>
              <w:t>Có thể chờ lock; cần thứ tự khóa để giảm deadlock.</w:t>
            </w:r>
          </w:p>
        </w:tc>
        <w:tc>
          <w:tcPr>
            <w:tcW w:w="2197" w:type="dxa"/>
          </w:tcPr>
          <w:p w14:paraId="52FBDF34" w14:textId="77777777" w:rsidR="004D4B5F" w:rsidRDefault="00000000">
            <w:pPr>
              <w:jc w:val="left"/>
            </w:pPr>
            <w:r>
              <w:rPr>
                <w:sz w:val="18"/>
              </w:rPr>
              <w:t>Seat hold, payment initiation, booking/payment callback, ticket check-in.</w:t>
            </w:r>
          </w:p>
        </w:tc>
      </w:tr>
      <w:tr w:rsidR="004D4B5F" w14:paraId="181AF3BB" w14:textId="77777777">
        <w:trPr>
          <w:jc w:val="center"/>
        </w:trPr>
        <w:tc>
          <w:tcPr>
            <w:tcW w:w="2197" w:type="dxa"/>
          </w:tcPr>
          <w:p w14:paraId="7F2619F0" w14:textId="77777777" w:rsidR="004D4B5F" w:rsidRDefault="00000000">
            <w:pPr>
              <w:jc w:val="left"/>
            </w:pPr>
            <w:r>
              <w:rPr>
                <w:sz w:val="18"/>
              </w:rPr>
              <w:t>Optimistic version</w:t>
            </w:r>
          </w:p>
        </w:tc>
        <w:tc>
          <w:tcPr>
            <w:tcW w:w="2197" w:type="dxa"/>
          </w:tcPr>
          <w:p w14:paraId="73BE045F" w14:textId="77777777" w:rsidR="004D4B5F" w:rsidRDefault="00000000">
            <w:pPr>
              <w:jc w:val="left"/>
            </w:pPr>
            <w:r>
              <w:rPr>
                <w:sz w:val="18"/>
              </w:rPr>
              <w:t>Không giữ lock dài; phát hiện lost update.</w:t>
            </w:r>
          </w:p>
        </w:tc>
        <w:tc>
          <w:tcPr>
            <w:tcW w:w="2197" w:type="dxa"/>
          </w:tcPr>
          <w:p w14:paraId="5BBA97D6" w14:textId="77777777" w:rsidR="004D4B5F" w:rsidRDefault="00000000">
            <w:pPr>
              <w:jc w:val="left"/>
            </w:pPr>
            <w:r>
              <w:rPr>
                <w:sz w:val="18"/>
              </w:rPr>
              <w:t>Phải xử lý conflict/retry hợp lý.</w:t>
            </w:r>
          </w:p>
        </w:tc>
        <w:tc>
          <w:tcPr>
            <w:tcW w:w="2197" w:type="dxa"/>
          </w:tcPr>
          <w:p w14:paraId="205FD92A" w14:textId="77777777" w:rsidR="004D4B5F" w:rsidRDefault="00000000">
            <w:pPr>
              <w:jc w:val="left"/>
            </w:pPr>
            <w:r>
              <w:rPr>
                <w:sz w:val="18"/>
              </w:rPr>
              <w:t>SeatStatus.version và @Version.</w:t>
            </w:r>
          </w:p>
        </w:tc>
      </w:tr>
      <w:tr w:rsidR="004D4B5F" w14:paraId="4A09A31A" w14:textId="77777777">
        <w:trPr>
          <w:jc w:val="center"/>
        </w:trPr>
        <w:tc>
          <w:tcPr>
            <w:tcW w:w="2197" w:type="dxa"/>
          </w:tcPr>
          <w:p w14:paraId="5D050DBF" w14:textId="77777777" w:rsidR="004D4B5F" w:rsidRDefault="00000000">
            <w:pPr>
              <w:jc w:val="left"/>
            </w:pPr>
            <w:r>
              <w:rPr>
                <w:sz w:val="18"/>
              </w:rPr>
              <w:t>Atomic conditional update</w:t>
            </w:r>
          </w:p>
        </w:tc>
        <w:tc>
          <w:tcPr>
            <w:tcW w:w="2197" w:type="dxa"/>
          </w:tcPr>
          <w:p w14:paraId="25ED36CC" w14:textId="77777777" w:rsidR="004D4B5F" w:rsidRDefault="00000000">
            <w:pPr>
              <w:jc w:val="left"/>
            </w:pPr>
            <w:r>
              <w:rPr>
                <w:sz w:val="18"/>
              </w:rPr>
              <w:t>Một câu UPDATE vừa kiểm tra vừa chuyển trạng thái.</w:t>
            </w:r>
          </w:p>
        </w:tc>
        <w:tc>
          <w:tcPr>
            <w:tcW w:w="2197" w:type="dxa"/>
          </w:tcPr>
          <w:p w14:paraId="185C04DB" w14:textId="77777777" w:rsidR="004D4B5F" w:rsidRDefault="00000000">
            <w:pPr>
              <w:jc w:val="left"/>
            </w:pPr>
            <w:r>
              <w:rPr>
                <w:sz w:val="18"/>
              </w:rPr>
              <w:t>Cần kiểm tra số dòng update; có thể bypass version.</w:t>
            </w:r>
          </w:p>
        </w:tc>
        <w:tc>
          <w:tcPr>
            <w:tcW w:w="2197" w:type="dxa"/>
          </w:tcPr>
          <w:p w14:paraId="1D3309BF" w14:textId="77777777" w:rsidR="004D4B5F" w:rsidRDefault="00000000">
            <w:pPr>
              <w:jc w:val="left"/>
            </w:pPr>
            <w:r>
              <w:rPr>
                <w:sz w:val="18"/>
              </w:rPr>
              <w:t>Confirm/release hold theo user, thời hạn và status.</w:t>
            </w:r>
          </w:p>
        </w:tc>
      </w:tr>
      <w:tr w:rsidR="004D4B5F" w14:paraId="232B7676" w14:textId="77777777">
        <w:trPr>
          <w:jc w:val="center"/>
        </w:trPr>
        <w:tc>
          <w:tcPr>
            <w:tcW w:w="2197" w:type="dxa"/>
          </w:tcPr>
          <w:p w14:paraId="6EC2F78E" w14:textId="77777777" w:rsidR="004D4B5F" w:rsidRDefault="00000000">
            <w:pPr>
              <w:jc w:val="left"/>
            </w:pPr>
            <w:r>
              <w:rPr>
                <w:sz w:val="18"/>
              </w:rPr>
              <w:t>Unique/partial unique index</w:t>
            </w:r>
          </w:p>
        </w:tc>
        <w:tc>
          <w:tcPr>
            <w:tcW w:w="2197" w:type="dxa"/>
          </w:tcPr>
          <w:p w14:paraId="489FFDFE" w14:textId="77777777" w:rsidR="004D4B5F" w:rsidRDefault="00000000">
            <w:pPr>
              <w:jc w:val="left"/>
            </w:pPr>
            <w:r>
              <w:rPr>
                <w:sz w:val="18"/>
              </w:rPr>
              <w:t>DB là lớp chặn cuối cùng dù request chạy song song.</w:t>
            </w:r>
          </w:p>
        </w:tc>
        <w:tc>
          <w:tcPr>
            <w:tcW w:w="2197" w:type="dxa"/>
          </w:tcPr>
          <w:p w14:paraId="3CDFD968" w14:textId="77777777" w:rsidR="004D4B5F" w:rsidRDefault="00000000">
            <w:pPr>
              <w:jc w:val="left"/>
            </w:pPr>
            <w:r>
              <w:rPr>
                <w:sz w:val="18"/>
              </w:rPr>
              <w:t>Lỗi constraint cần được chuyển thành business response.</w:t>
            </w:r>
          </w:p>
        </w:tc>
        <w:tc>
          <w:tcPr>
            <w:tcW w:w="2197" w:type="dxa"/>
          </w:tcPr>
          <w:p w14:paraId="72A44657" w14:textId="77777777" w:rsidR="004D4B5F" w:rsidRDefault="00000000">
            <w:pPr>
              <w:jc w:val="left"/>
            </w:pPr>
            <w:r>
              <w:rPr>
                <w:sz w:val="18"/>
              </w:rPr>
              <w:t>Một seat_status/ghế-suất, một booking PENDING/user-suất, một payment PENDING/booking.</w:t>
            </w:r>
          </w:p>
        </w:tc>
      </w:tr>
    </w:tbl>
    <w:p w14:paraId="556C5446" w14:textId="77777777" w:rsidR="004D4B5F" w:rsidRDefault="004D4B5F"/>
    <w:p w14:paraId="37E9DF3E" w14:textId="77777777" w:rsidR="004D4B5F" w:rsidRDefault="00000000">
      <w:pPr>
        <w:pStyle w:val="Heading3"/>
      </w:pPr>
      <w:r>
        <w:lastRenderedPageBreak/>
        <w:t>2.10.7. PostgreSQL, constraint và index</w:t>
      </w:r>
    </w:p>
    <w:p w14:paraId="222610E3" w14:textId="77777777" w:rsidR="004D4B5F" w:rsidRDefault="00000000">
      <w:pPr>
        <w:ind w:firstLine="480"/>
      </w:pPr>
      <w:r>
        <w:t>PostgreSQL quản lý dữ liệu quan hệ và cung cấp transaction, khóa hàng, constraint, index một phần và JSONB. Tài liệu PostgreSQL mô tả index như cấu trúc giúp tìm dòng nhanh hơn nhưng đồng thời tạo chi phí duy trì khi ghi [4]. Vì vậy, index trong CinemaBooking được đặt theo query thực tế: lookup showtime theo thời gian/phòng/phim, quét hold hoặc booking hết hạn, tìm payment theo transaction, lọc audit và tìm dữ liệu quản trị theo ngày.</w:t>
      </w:r>
    </w:p>
    <w:p w14:paraId="29629342" w14:textId="77777777" w:rsidR="004D4B5F" w:rsidRDefault="00000000">
      <w:pPr>
        <w:ind w:firstLine="480"/>
      </w:pPr>
      <w:r>
        <w:t xml:space="preserve">Constraint bảo vệ invariant độc lập với code Java. </w:t>
      </w:r>
      <w:r>
        <w:rPr>
          <w:rFonts w:ascii="Consolas" w:eastAsia="Consolas" w:hAnsi="Consolas"/>
          <w:sz w:val="21"/>
        </w:rPr>
        <w:t>unique_seat_showtime</w:t>
      </w:r>
      <w:r>
        <w:t xml:space="preserve"> ngăn hai bản ghi trạng thái cho cùng ghế và suất. CHECK của seat_status yêu cầu HOLD phải có hold_by và hold_until. CHECK thời gian suất chiếu yêu cầu end_time lớn hơn start_time. Ràng buộc trạng thái giới hạn giá trị booking, payment, ticket, refund. Partial unique index ở V14 chỉ áp dụng cho dòng PENDING, nhờ đó lưu được lịch sử terminal nhưng không có hai phiên checkout đang hoạt động cùng user-suất hoặc hai payment chờ trên một booking.</w:t>
      </w:r>
    </w:p>
    <w:p w14:paraId="45B806B2" w14:textId="77777777" w:rsidR="004D4B5F" w:rsidRDefault="00000000">
      <w:pPr>
        <w:ind w:firstLine="480"/>
      </w:pPr>
      <w:r>
        <w:t>UUID v4 được dùng thống nhất cho khóa chính. Với quy mô khóa luận và kiến trúc hiện tại, tính nhất quán kiểu định danh, khả năng tạo ID ở nhiều tầng và khó đoán ID có giá trị lớn hơn lợi ích của việc đổi hàng loạt sang BIGINT. Nếu tải ghi tăng rất cao, UUID tuần tự hoặc BIGINT có thể giảm phân mảnh B-tree, nhưng thay đổi này ảnh hưởng toàn bộ FK, DTO và API, cần benchmark trước khi quyết định.</w:t>
      </w:r>
    </w:p>
    <w:p w14:paraId="3FE5AB96" w14:textId="77777777" w:rsidR="004D4B5F" w:rsidRDefault="00000000">
      <w:pPr>
        <w:pStyle w:val="Heading3"/>
      </w:pPr>
      <w:r>
        <w:t>2.10.8. JWT, refresh token và RBAC</w:t>
      </w:r>
    </w:p>
    <w:p w14:paraId="68F479EC" w14:textId="77777777" w:rsidR="004D4B5F" w:rsidRDefault="00000000">
      <w:pPr>
        <w:ind w:firstLine="480"/>
      </w:pPr>
      <w:r>
        <w:t>JWT là định dạng biểu diễn claim được ký, được chuẩn hóa trong RFC 7519 [5]. Access token của CinemaBooking mang subject, issuer, token_use, jti, expiry, auth_version và authority. Resource server xác minh chữ ký và chuyển authority thành Authentication. Vì access token tự chứa claim, phần lớn API không phải truy vấn bảng session ở mỗi request; đổi lại, token đã phát chỉ hết hiệu lực theo thời gian hoặc theo cơ chế bổ sung như invalidated token và auth_version.</w:t>
      </w:r>
    </w:p>
    <w:p w14:paraId="05F64A2D" w14:textId="77777777" w:rsidR="004D4B5F" w:rsidRDefault="00000000">
      <w:pPr>
        <w:ind w:firstLine="480"/>
      </w:pPr>
      <w:r>
        <w:t xml:space="preserve">Refresh token có thời hạn dài hơn access token nên được quản lý ở phía máy chủ. Giá trị token được băm trước khi lưu; bản ghi tương ứng được khóa trong quá trình làm mới; token cũ được đánh dấu đã luân chuyển và liên kết với token thay </w:t>
      </w:r>
      <w:r>
        <w:lastRenderedPageBreak/>
        <w:t xml:space="preserve">thế. Phía client không lưu refresh token trong localStorage và sử dụng </w:t>
      </w:r>
      <w:r>
        <w:rPr>
          <w:rFonts w:ascii="Consolas" w:eastAsia="Consolas" w:hAnsi="Consolas"/>
          <w:sz w:val="21"/>
        </w:rPr>
        <w:t>withCredentials</w:t>
      </w:r>
      <w:r>
        <w:t xml:space="preserve"> khi gửi yêu cầu. Các thuộc tính cookie và reverse proxy phụ thuộc môi trường triển khai, do đó cần được kiểm tra lại khi cấu hình hệ thống vận hành chính thức.</w:t>
      </w:r>
    </w:p>
    <w:p w14:paraId="548841FD" w14:textId="77777777" w:rsidR="004D4B5F" w:rsidRDefault="00000000">
      <w:pPr>
        <w:ind w:firstLine="480"/>
      </w:pPr>
      <w:r>
        <w:t xml:space="preserve">Authorization áp dụng hai lớp. SecurityConfig quy định endpoint public và yêu cầu authentication cho phần còn lại. </w:t>
      </w:r>
      <w:r>
        <w:rPr>
          <w:rFonts w:ascii="Consolas" w:eastAsia="Consolas" w:hAnsi="Consolas"/>
          <w:sz w:val="21"/>
        </w:rPr>
        <w:t>@EnableMethodSecurity</w:t>
      </w:r>
      <w:r>
        <w:t xml:space="preserve"> kích hoạt </w:t>
      </w:r>
      <w:r>
        <w:rPr>
          <w:rFonts w:ascii="Consolas" w:eastAsia="Consolas" w:hAnsi="Consolas"/>
          <w:sz w:val="21"/>
        </w:rPr>
        <w:t>@PreAuthorize</w:t>
      </w:r>
      <w:r>
        <w:t>; tài liệu Spring Security xác nhận method security bổ sung kiểm soát ở mức method [3]. Permission trả lời người dùng được phép thực hiện loại hành động nào. StaffCinemaScopeService tiếp tục trả lời nhân viên được thao tác trên rạp nào, hạn chế tình huống sửa cinemaId để truy cập dữ liệu ngoài phạm vi.</w:t>
      </w:r>
    </w:p>
    <w:p w14:paraId="0A58761B" w14:textId="77777777" w:rsidR="004D4B5F" w:rsidRDefault="00000000">
      <w:pPr>
        <w:pStyle w:val="Heading3"/>
      </w:pPr>
      <w:r>
        <w:t>2.10.9. WebSocket/STOMP và tính nhất quán sau commit</w:t>
      </w:r>
    </w:p>
    <w:p w14:paraId="7EB7B28F" w14:textId="77777777" w:rsidR="004D4B5F" w:rsidRDefault="00000000">
      <w:pPr>
        <w:ind w:firstLine="480"/>
      </w:pPr>
      <w:r>
        <w:t xml:space="preserve">REST phù hợp để tải sơ đồ ghế ban đầu và thực hiện lệnh giữ ghế, nhưng không tối ưu nếu mỗi client liên tục polling để hỏi ghế nào vừa đổi. WebSocket duy trì kết nối hai chiều; STOMP bổ sung mô hình destination và subscribe. Spring hỗ trợ ứng dụng STOMP qua WebSocket với broker destination [6]. CinemaBooking đăng ký </w:t>
      </w:r>
      <w:r>
        <w:rPr>
          <w:rFonts w:ascii="Consolas" w:eastAsia="Consolas" w:hAnsi="Consolas"/>
          <w:sz w:val="21"/>
        </w:rPr>
        <w:t>/ws-native</w:t>
      </w:r>
      <w:r>
        <w:t xml:space="preserve"> và </w:t>
      </w:r>
      <w:r>
        <w:rPr>
          <w:rFonts w:ascii="Consolas" w:eastAsia="Consolas" w:hAnsi="Consolas"/>
          <w:sz w:val="21"/>
        </w:rPr>
        <w:t>/ws</w:t>
      </w:r>
      <w:r>
        <w:t xml:space="preserve">, bật simple broker </w:t>
      </w:r>
      <w:r>
        <w:rPr>
          <w:rFonts w:ascii="Consolas" w:eastAsia="Consolas" w:hAnsi="Consolas"/>
          <w:sz w:val="21"/>
        </w:rPr>
        <w:t>/topic</w:t>
      </w:r>
      <w:r>
        <w:t xml:space="preserve">, rồi publish vào </w:t>
      </w:r>
      <w:r>
        <w:rPr>
          <w:rFonts w:ascii="Consolas" w:eastAsia="Consolas" w:hAnsi="Consolas"/>
          <w:sz w:val="21"/>
        </w:rPr>
        <w:t>/topic/seatmap/{showtimeId}</w:t>
      </w:r>
      <w:r>
        <w:t>.</w:t>
      </w:r>
    </w:p>
    <w:p w14:paraId="684A2676" w14:textId="77777777" w:rsidR="004D4B5F" w:rsidRDefault="00000000">
      <w:pPr>
        <w:ind w:firstLine="480"/>
      </w:pPr>
      <w:r>
        <w:t xml:space="preserve">Sự kiện thời gian thực không thay thế dữ liệu bền vững trong cơ sở dữ liệu. Khi mở trang chọn ghế, client vẫn tải ảnh chụp trạng thái ban đầu qua REST API; các sự kiện WebSocket chỉ phản ánh những thay đổi phát sinh sau thời điểm đó. Sự kiện phải được phát sau khi transaction commit thành công, bởi việc phát trước rồi rollback có thể khiến giao diện hiển thị một trạng thái không tồn tại. HoldExpireScheduler sử dụng TransactionSynchronization để phát trạng thái AVAILABLE trong </w:t>
      </w:r>
      <w:r>
        <w:rPr>
          <w:rFonts w:ascii="Consolas" w:eastAsia="Consolas" w:hAnsi="Consolas"/>
          <w:sz w:val="21"/>
        </w:rPr>
        <w:t>afterCommit</w:t>
      </w:r>
      <w:r>
        <w:t>. Theo thiết kế này, PostgreSQL là nguồn dữ liệu có thẩm quyền, còn WebSocket đảm nhiệm việc phân phối thay đổi đến các client đang kết nối.</w:t>
      </w:r>
    </w:p>
    <w:p w14:paraId="7FB26949" w14:textId="77777777" w:rsidR="004D4B5F" w:rsidRDefault="00000000">
      <w:pPr>
        <w:ind w:firstLine="480"/>
      </w:pPr>
      <w:r>
        <w:t>Simple broker nằm trong bộ nhớ của một Spring Boot instance. Nó phù hợp với môi trường đơn instance và khóa luận, nhưng không tự broadcast xuyên nhiều instance. Khi scale ngang, cần broker relay hoặc cơ chế pub/sub dùng chung. Đây là hướng phát triển, không phải thành phần đã hiện thực.</w:t>
      </w:r>
    </w:p>
    <w:p w14:paraId="7A7E0F5A" w14:textId="77777777" w:rsidR="004D4B5F" w:rsidRDefault="00000000">
      <w:pPr>
        <w:pStyle w:val="Heading3"/>
      </w:pPr>
      <w:r>
        <w:lastRenderedPageBreak/>
        <w:t>2.10.10. Flyway, cache, scheduler và kiểm thử</w:t>
      </w:r>
    </w:p>
    <w:p w14:paraId="511FD705" w14:textId="77777777" w:rsidR="004D4B5F" w:rsidRDefault="00000000">
      <w:pPr>
        <w:ind w:firstLine="480"/>
      </w:pPr>
      <w:r>
        <w:t xml:space="preserve">Flyway áp dụng migration theo version và lưu lịch sử schema. </w:t>
      </w:r>
      <w:r>
        <w:rPr>
          <w:rFonts w:ascii="Consolas" w:eastAsia="Consolas" w:hAnsi="Consolas"/>
          <w:sz w:val="21"/>
        </w:rPr>
        <w:t>ddl-auto=validate</w:t>
      </w:r>
      <w:r>
        <w:t xml:space="preserve"> khiến Hibernate kiểm tra mapping thay vì tự sửa database. Cách này giúp schema có thể review, chạy lặp lại và nâng cấp theo thứ tự. V1 tạo nền; V2-V14 bổ sung index, payment event, refresh token, auth audit, staff scope, SePay, email unique không phân biệt hoa thường, refund và các ràng buộc concurrency.</w:t>
      </w:r>
    </w:p>
    <w:p w14:paraId="4D88C73D" w14:textId="77777777" w:rsidR="004D4B5F" w:rsidRDefault="00000000">
      <w:pPr>
        <w:ind w:firstLine="480"/>
      </w:pPr>
      <w:r>
        <w:t>Caffeine cung cấp bộ nhớ đệm cục bộ cho từng tiến trình ứng dụng. Hệ thống lưu đệm các dữ liệu có tần suất đọc cao và ít thay đổi như phim, rạp, dữ liệu bản đồ, phòng, định nghĩa ghế và khuyến mãi; các thao tác ghi đồng thời xóa những mục cache liên quan. SeatStatus, Booking và Payment không được lưu đệm vì thay đổi thường xuyên và gắn với transaction. Cách lựa chọn này cho thấy cache được áp dụng theo đặc tính dữ liệu thay vì sử dụng đồng loạt cho mọi bảng.</w:t>
      </w:r>
    </w:p>
    <w:p w14:paraId="135042A2" w14:textId="77777777" w:rsidR="004D4B5F" w:rsidRDefault="00000000">
      <w:pPr>
        <w:ind w:firstLine="480"/>
      </w:pPr>
      <w:r>
        <w:t>Scheduler thực hiện các tác vụ phụ thuộc thời gian: thu hồi ghế đang giữ, xử lý booking/payment hết hạn, đồng bộ trạng thái suất chiếu và dọn token. Các tác vụ được xử lý theo lô, có điều kiện trạng thái và thời gian tại cơ sở dữ liệu, đồng thời bảo đảm tính lũy đẳng để lần chạy sau không làm sai dữ liệu đã xử lý. Mã kiểm thử hiện có gồm kiểm thử tích hợp cho xác thực, callback đặt vé/thanh toán và an toàn truy cập; cùng kiểm thử đơn vị cho QR, giới hạn tần suất và SePay. Apache JMeter được đề xuất để kiểm thử tải giao thức HTTP; tài liệu JMeter lưu ý công cụ này không mô phỏng việc dựng giao diện JavaScript [7].</w:t>
      </w:r>
    </w:p>
    <w:p w14:paraId="091901AB" w14:textId="77777777" w:rsidR="004D4B5F" w:rsidRDefault="00000000">
      <w:pPr>
        <w:pStyle w:val="Heading2"/>
      </w:pPr>
      <w:r>
        <w:t>2.11. So sánh lựa chọn công nghệ</w:t>
      </w:r>
    </w:p>
    <w:p w14:paraId="1F61B52B" w14:textId="77777777" w:rsidR="004D4B5F" w:rsidRDefault="00000000">
      <w:pPr>
        <w:pStyle w:val="TableCaption"/>
      </w:pPr>
      <w:r>
        <w:t>Bảng 2.6. Lựa chọn công nghệ và phương án thay thế</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97"/>
        <w:gridCol w:w="2197"/>
        <w:gridCol w:w="2197"/>
        <w:gridCol w:w="2197"/>
      </w:tblGrid>
      <w:tr w:rsidR="004D4B5F" w14:paraId="4D4B383D" w14:textId="77777777">
        <w:trPr>
          <w:tblHeader/>
          <w:jc w:val="center"/>
        </w:trPr>
        <w:tc>
          <w:tcPr>
            <w:tcW w:w="2197" w:type="dxa"/>
            <w:shd w:val="clear" w:color="auto" w:fill="EAF2FF"/>
          </w:tcPr>
          <w:p w14:paraId="0270075E" w14:textId="77777777" w:rsidR="004D4B5F" w:rsidRDefault="00000000">
            <w:r>
              <w:rPr>
                <w:b/>
                <w:color w:val="07172E"/>
                <w:sz w:val="18"/>
              </w:rPr>
              <w:t>Bài toán</w:t>
            </w:r>
          </w:p>
        </w:tc>
        <w:tc>
          <w:tcPr>
            <w:tcW w:w="2197" w:type="dxa"/>
            <w:shd w:val="clear" w:color="auto" w:fill="EAF2FF"/>
          </w:tcPr>
          <w:p w14:paraId="1ED76556" w14:textId="77777777" w:rsidR="004D4B5F" w:rsidRDefault="00000000">
            <w:r>
              <w:rPr>
                <w:b/>
                <w:color w:val="07172E"/>
                <w:sz w:val="18"/>
              </w:rPr>
              <w:t>Giải pháp đang dùng</w:t>
            </w:r>
          </w:p>
        </w:tc>
        <w:tc>
          <w:tcPr>
            <w:tcW w:w="2197" w:type="dxa"/>
            <w:shd w:val="clear" w:color="auto" w:fill="EAF2FF"/>
          </w:tcPr>
          <w:p w14:paraId="485752F6" w14:textId="77777777" w:rsidR="004D4B5F" w:rsidRDefault="00000000">
            <w:r>
              <w:rPr>
                <w:b/>
                <w:color w:val="07172E"/>
                <w:sz w:val="18"/>
              </w:rPr>
              <w:t>Phương án thay thế</w:t>
            </w:r>
          </w:p>
        </w:tc>
        <w:tc>
          <w:tcPr>
            <w:tcW w:w="2197" w:type="dxa"/>
            <w:shd w:val="clear" w:color="auto" w:fill="EAF2FF"/>
          </w:tcPr>
          <w:p w14:paraId="5916731E" w14:textId="77777777" w:rsidR="004D4B5F" w:rsidRDefault="00000000">
            <w:r>
              <w:rPr>
                <w:b/>
                <w:color w:val="07172E"/>
                <w:sz w:val="18"/>
              </w:rPr>
              <w:t>Nhận xét</w:t>
            </w:r>
          </w:p>
        </w:tc>
      </w:tr>
      <w:tr w:rsidR="004D4B5F" w14:paraId="214C9963" w14:textId="77777777">
        <w:trPr>
          <w:jc w:val="center"/>
        </w:trPr>
        <w:tc>
          <w:tcPr>
            <w:tcW w:w="2197" w:type="dxa"/>
          </w:tcPr>
          <w:p w14:paraId="59B95D0B" w14:textId="77777777" w:rsidR="004D4B5F" w:rsidRDefault="00000000">
            <w:pPr>
              <w:jc w:val="left"/>
            </w:pPr>
            <w:r>
              <w:rPr>
                <w:sz w:val="18"/>
              </w:rPr>
              <w:t>Frontend</w:t>
            </w:r>
          </w:p>
        </w:tc>
        <w:tc>
          <w:tcPr>
            <w:tcW w:w="2197" w:type="dxa"/>
          </w:tcPr>
          <w:p w14:paraId="37334384" w14:textId="77777777" w:rsidR="004D4B5F" w:rsidRDefault="00000000">
            <w:pPr>
              <w:jc w:val="left"/>
            </w:pPr>
            <w:r>
              <w:rPr>
                <w:sz w:val="18"/>
              </w:rPr>
              <w:t>React + TypeScript + Vite</w:t>
            </w:r>
          </w:p>
        </w:tc>
        <w:tc>
          <w:tcPr>
            <w:tcW w:w="2197" w:type="dxa"/>
          </w:tcPr>
          <w:p w14:paraId="44B1F499" w14:textId="77777777" w:rsidR="004D4B5F" w:rsidRDefault="00000000">
            <w:pPr>
              <w:jc w:val="left"/>
            </w:pPr>
            <w:r>
              <w:rPr>
                <w:sz w:val="18"/>
              </w:rPr>
              <w:t>Angular, Vue, server-rendered template</w:t>
            </w:r>
          </w:p>
        </w:tc>
        <w:tc>
          <w:tcPr>
            <w:tcW w:w="2197" w:type="dxa"/>
          </w:tcPr>
          <w:p w14:paraId="7A015CA8" w14:textId="77777777" w:rsidR="004D4B5F" w:rsidRDefault="00000000">
            <w:pPr>
              <w:jc w:val="left"/>
            </w:pPr>
            <w:r>
              <w:rPr>
                <w:sz w:val="18"/>
              </w:rPr>
              <w:t>React phù hợp SPA và hệ sinh thái component; TypeScript giảm lỗi contract.</w:t>
            </w:r>
          </w:p>
        </w:tc>
      </w:tr>
      <w:tr w:rsidR="004D4B5F" w14:paraId="6C033EBB" w14:textId="77777777">
        <w:trPr>
          <w:jc w:val="center"/>
        </w:trPr>
        <w:tc>
          <w:tcPr>
            <w:tcW w:w="2197" w:type="dxa"/>
          </w:tcPr>
          <w:p w14:paraId="12A5244A" w14:textId="77777777" w:rsidR="004D4B5F" w:rsidRDefault="00000000">
            <w:pPr>
              <w:jc w:val="left"/>
            </w:pPr>
            <w:r>
              <w:rPr>
                <w:sz w:val="18"/>
              </w:rPr>
              <w:t>State client</w:t>
            </w:r>
          </w:p>
        </w:tc>
        <w:tc>
          <w:tcPr>
            <w:tcW w:w="2197" w:type="dxa"/>
          </w:tcPr>
          <w:p w14:paraId="646DDCA2" w14:textId="77777777" w:rsidR="004D4B5F" w:rsidRDefault="00000000">
            <w:pPr>
              <w:jc w:val="left"/>
            </w:pPr>
            <w:r>
              <w:rPr>
                <w:sz w:val="18"/>
              </w:rPr>
              <w:t>Zustand + React Query + state cục bộ</w:t>
            </w:r>
          </w:p>
        </w:tc>
        <w:tc>
          <w:tcPr>
            <w:tcW w:w="2197" w:type="dxa"/>
          </w:tcPr>
          <w:p w14:paraId="65B62411" w14:textId="77777777" w:rsidR="004D4B5F" w:rsidRDefault="00000000">
            <w:pPr>
              <w:jc w:val="left"/>
            </w:pPr>
            <w:r>
              <w:rPr>
                <w:sz w:val="18"/>
              </w:rPr>
              <w:t>Redux Toolkit hoặc Context cho mọi state</w:t>
            </w:r>
          </w:p>
        </w:tc>
        <w:tc>
          <w:tcPr>
            <w:tcW w:w="2197" w:type="dxa"/>
          </w:tcPr>
          <w:p w14:paraId="17928BA0" w14:textId="77777777" w:rsidR="004D4B5F" w:rsidRDefault="00000000">
            <w:pPr>
              <w:jc w:val="left"/>
            </w:pPr>
            <w:r>
              <w:rPr>
                <w:sz w:val="18"/>
              </w:rPr>
              <w:t>Tách client state và server state giúp trách nhiệm rõ hơn.</w:t>
            </w:r>
          </w:p>
        </w:tc>
      </w:tr>
      <w:tr w:rsidR="004D4B5F" w14:paraId="0C6496F0" w14:textId="77777777">
        <w:trPr>
          <w:jc w:val="center"/>
        </w:trPr>
        <w:tc>
          <w:tcPr>
            <w:tcW w:w="2197" w:type="dxa"/>
          </w:tcPr>
          <w:p w14:paraId="538A8252" w14:textId="77777777" w:rsidR="004D4B5F" w:rsidRDefault="00000000">
            <w:pPr>
              <w:jc w:val="left"/>
            </w:pPr>
            <w:r>
              <w:rPr>
                <w:sz w:val="18"/>
              </w:rPr>
              <w:t>Backend</w:t>
            </w:r>
          </w:p>
        </w:tc>
        <w:tc>
          <w:tcPr>
            <w:tcW w:w="2197" w:type="dxa"/>
          </w:tcPr>
          <w:p w14:paraId="03B65D55" w14:textId="77777777" w:rsidR="004D4B5F" w:rsidRDefault="00000000">
            <w:pPr>
              <w:jc w:val="left"/>
            </w:pPr>
            <w:r>
              <w:rPr>
                <w:sz w:val="18"/>
              </w:rPr>
              <w:t>Spring Boot layered REST</w:t>
            </w:r>
          </w:p>
        </w:tc>
        <w:tc>
          <w:tcPr>
            <w:tcW w:w="2197" w:type="dxa"/>
          </w:tcPr>
          <w:p w14:paraId="06273BAE" w14:textId="77777777" w:rsidR="004D4B5F" w:rsidRDefault="00000000">
            <w:pPr>
              <w:jc w:val="left"/>
            </w:pPr>
            <w:r>
              <w:rPr>
                <w:sz w:val="18"/>
              </w:rPr>
              <w:t>Node.js/NestJS, .NET, monolith template</w:t>
            </w:r>
          </w:p>
        </w:tc>
        <w:tc>
          <w:tcPr>
            <w:tcW w:w="2197" w:type="dxa"/>
          </w:tcPr>
          <w:p w14:paraId="2A2945B9" w14:textId="77777777" w:rsidR="004D4B5F" w:rsidRDefault="00000000">
            <w:pPr>
              <w:jc w:val="left"/>
            </w:pPr>
            <w:r>
              <w:rPr>
                <w:sz w:val="18"/>
              </w:rPr>
              <w:t xml:space="preserve">Spring có transaction, security, JPA </w:t>
            </w:r>
            <w:r>
              <w:rPr>
                <w:sz w:val="18"/>
              </w:rPr>
              <w:lastRenderedPageBreak/>
              <w:t>và ecosystem phù hợp bài toán.</w:t>
            </w:r>
          </w:p>
        </w:tc>
      </w:tr>
      <w:tr w:rsidR="004D4B5F" w14:paraId="4D40E77D" w14:textId="77777777">
        <w:trPr>
          <w:jc w:val="center"/>
        </w:trPr>
        <w:tc>
          <w:tcPr>
            <w:tcW w:w="2197" w:type="dxa"/>
          </w:tcPr>
          <w:p w14:paraId="09FF28AB" w14:textId="77777777" w:rsidR="004D4B5F" w:rsidRDefault="00000000">
            <w:pPr>
              <w:jc w:val="left"/>
            </w:pPr>
            <w:r>
              <w:rPr>
                <w:sz w:val="18"/>
              </w:rPr>
              <w:t>Database</w:t>
            </w:r>
          </w:p>
        </w:tc>
        <w:tc>
          <w:tcPr>
            <w:tcW w:w="2197" w:type="dxa"/>
          </w:tcPr>
          <w:p w14:paraId="1CC7D36F" w14:textId="77777777" w:rsidR="004D4B5F" w:rsidRDefault="00000000">
            <w:pPr>
              <w:jc w:val="left"/>
            </w:pPr>
            <w:r>
              <w:rPr>
                <w:sz w:val="18"/>
              </w:rPr>
              <w:t>PostgreSQL</w:t>
            </w:r>
          </w:p>
        </w:tc>
        <w:tc>
          <w:tcPr>
            <w:tcW w:w="2197" w:type="dxa"/>
          </w:tcPr>
          <w:p w14:paraId="3906FC5A" w14:textId="77777777" w:rsidR="004D4B5F" w:rsidRDefault="00000000">
            <w:pPr>
              <w:jc w:val="left"/>
            </w:pPr>
            <w:r>
              <w:rPr>
                <w:sz w:val="18"/>
              </w:rPr>
              <w:t>MySQL, document database</w:t>
            </w:r>
          </w:p>
        </w:tc>
        <w:tc>
          <w:tcPr>
            <w:tcW w:w="2197" w:type="dxa"/>
          </w:tcPr>
          <w:p w14:paraId="5C0BD6EB" w14:textId="77777777" w:rsidR="004D4B5F" w:rsidRDefault="00000000">
            <w:pPr>
              <w:jc w:val="left"/>
            </w:pPr>
            <w:r>
              <w:rPr>
                <w:sz w:val="18"/>
              </w:rPr>
              <w:t>Quan hệ, constraint, transaction và partial index phù hợp booking/payment.</w:t>
            </w:r>
          </w:p>
        </w:tc>
      </w:tr>
      <w:tr w:rsidR="004D4B5F" w14:paraId="28A81FC3" w14:textId="77777777">
        <w:trPr>
          <w:jc w:val="center"/>
        </w:trPr>
        <w:tc>
          <w:tcPr>
            <w:tcW w:w="2197" w:type="dxa"/>
          </w:tcPr>
          <w:p w14:paraId="4DFD7263" w14:textId="77777777" w:rsidR="004D4B5F" w:rsidRDefault="00000000">
            <w:pPr>
              <w:jc w:val="left"/>
            </w:pPr>
            <w:r>
              <w:rPr>
                <w:sz w:val="18"/>
              </w:rPr>
              <w:t>Phiên</w:t>
            </w:r>
          </w:p>
        </w:tc>
        <w:tc>
          <w:tcPr>
            <w:tcW w:w="2197" w:type="dxa"/>
          </w:tcPr>
          <w:p w14:paraId="0F1A20DA" w14:textId="77777777" w:rsidR="004D4B5F" w:rsidRDefault="00000000">
            <w:pPr>
              <w:jc w:val="left"/>
            </w:pPr>
            <w:r>
              <w:rPr>
                <w:sz w:val="18"/>
              </w:rPr>
              <w:t>JWT access + refresh rotation</w:t>
            </w:r>
          </w:p>
        </w:tc>
        <w:tc>
          <w:tcPr>
            <w:tcW w:w="2197" w:type="dxa"/>
          </w:tcPr>
          <w:p w14:paraId="786AF959" w14:textId="77777777" w:rsidR="004D4B5F" w:rsidRDefault="00000000">
            <w:pPr>
              <w:jc w:val="left"/>
            </w:pPr>
            <w:r>
              <w:rPr>
                <w:sz w:val="18"/>
              </w:rPr>
              <w:t>Server session thuần</w:t>
            </w:r>
          </w:p>
        </w:tc>
        <w:tc>
          <w:tcPr>
            <w:tcW w:w="2197" w:type="dxa"/>
          </w:tcPr>
          <w:p w14:paraId="3AECC757" w14:textId="77777777" w:rsidR="004D4B5F" w:rsidRDefault="00000000">
            <w:pPr>
              <w:jc w:val="left"/>
            </w:pPr>
            <w:r>
              <w:rPr>
                <w:sz w:val="18"/>
              </w:rPr>
              <w:t>JWT giảm lookup access request; refresh record vẫn cho phép revoke/session management.</w:t>
            </w:r>
          </w:p>
        </w:tc>
      </w:tr>
      <w:tr w:rsidR="004D4B5F" w14:paraId="185B72E2" w14:textId="77777777">
        <w:trPr>
          <w:jc w:val="center"/>
        </w:trPr>
        <w:tc>
          <w:tcPr>
            <w:tcW w:w="2197" w:type="dxa"/>
          </w:tcPr>
          <w:p w14:paraId="54D7366F" w14:textId="77777777" w:rsidR="004D4B5F" w:rsidRDefault="00000000">
            <w:pPr>
              <w:jc w:val="left"/>
            </w:pPr>
            <w:r>
              <w:rPr>
                <w:sz w:val="18"/>
              </w:rPr>
              <w:t>Realtime</w:t>
            </w:r>
          </w:p>
        </w:tc>
        <w:tc>
          <w:tcPr>
            <w:tcW w:w="2197" w:type="dxa"/>
          </w:tcPr>
          <w:p w14:paraId="5F501BCF" w14:textId="77777777" w:rsidR="004D4B5F" w:rsidRDefault="00000000">
            <w:pPr>
              <w:jc w:val="left"/>
            </w:pPr>
            <w:r>
              <w:rPr>
                <w:sz w:val="18"/>
              </w:rPr>
              <w:t>STOMP/WebSocket</w:t>
            </w:r>
          </w:p>
        </w:tc>
        <w:tc>
          <w:tcPr>
            <w:tcW w:w="2197" w:type="dxa"/>
          </w:tcPr>
          <w:p w14:paraId="1F47CC16" w14:textId="77777777" w:rsidR="004D4B5F" w:rsidRDefault="00000000">
            <w:pPr>
              <w:jc w:val="left"/>
            </w:pPr>
            <w:r>
              <w:rPr>
                <w:sz w:val="18"/>
              </w:rPr>
              <w:t>Polling, SSE</w:t>
            </w:r>
          </w:p>
        </w:tc>
        <w:tc>
          <w:tcPr>
            <w:tcW w:w="2197" w:type="dxa"/>
          </w:tcPr>
          <w:p w14:paraId="206D3372" w14:textId="77777777" w:rsidR="004D4B5F" w:rsidRDefault="00000000">
            <w:pPr>
              <w:jc w:val="left"/>
            </w:pPr>
            <w:r>
              <w:rPr>
                <w:sz w:val="18"/>
              </w:rPr>
              <w:t>Hai chiều và topic theo showtime phù hợp seat map; polling đơn giản hơn nhưng tốn request.</w:t>
            </w:r>
          </w:p>
        </w:tc>
      </w:tr>
      <w:tr w:rsidR="004D4B5F" w14:paraId="3C146864" w14:textId="77777777">
        <w:trPr>
          <w:jc w:val="center"/>
        </w:trPr>
        <w:tc>
          <w:tcPr>
            <w:tcW w:w="2197" w:type="dxa"/>
          </w:tcPr>
          <w:p w14:paraId="0753131C" w14:textId="77777777" w:rsidR="004D4B5F" w:rsidRDefault="00000000">
            <w:pPr>
              <w:jc w:val="left"/>
            </w:pPr>
            <w:r>
              <w:rPr>
                <w:sz w:val="18"/>
              </w:rPr>
              <w:t>Concurrency</w:t>
            </w:r>
          </w:p>
        </w:tc>
        <w:tc>
          <w:tcPr>
            <w:tcW w:w="2197" w:type="dxa"/>
          </w:tcPr>
          <w:p w14:paraId="1910C5D5" w14:textId="77777777" w:rsidR="004D4B5F" w:rsidRDefault="00000000">
            <w:pPr>
              <w:jc w:val="left"/>
            </w:pPr>
            <w:r>
              <w:rPr>
                <w:sz w:val="18"/>
              </w:rPr>
              <w:t>Pessimistic lock + atomic update + constraint</w:t>
            </w:r>
          </w:p>
        </w:tc>
        <w:tc>
          <w:tcPr>
            <w:tcW w:w="2197" w:type="dxa"/>
          </w:tcPr>
          <w:p w14:paraId="338239BF" w14:textId="77777777" w:rsidR="004D4B5F" w:rsidRDefault="00000000">
            <w:pPr>
              <w:jc w:val="left"/>
            </w:pPr>
            <w:r>
              <w:rPr>
                <w:sz w:val="18"/>
              </w:rPr>
              <w:t>Chỉ optimistic retry hoặc distributed lock</w:t>
            </w:r>
          </w:p>
        </w:tc>
        <w:tc>
          <w:tcPr>
            <w:tcW w:w="2197" w:type="dxa"/>
          </w:tcPr>
          <w:p w14:paraId="25EE2529" w14:textId="77777777" w:rsidR="004D4B5F" w:rsidRDefault="00000000">
            <w:pPr>
              <w:jc w:val="left"/>
            </w:pPr>
            <w:r>
              <w:rPr>
                <w:sz w:val="18"/>
              </w:rPr>
              <w:t>Xung đột cùng ghế là tài nguyên nóng; DB lock là authority phù hợp kiến trúc một DB.</w:t>
            </w:r>
          </w:p>
        </w:tc>
      </w:tr>
      <w:tr w:rsidR="004D4B5F" w14:paraId="633E431C" w14:textId="77777777">
        <w:trPr>
          <w:jc w:val="center"/>
        </w:trPr>
        <w:tc>
          <w:tcPr>
            <w:tcW w:w="2197" w:type="dxa"/>
          </w:tcPr>
          <w:p w14:paraId="75F59DA4" w14:textId="77777777" w:rsidR="004D4B5F" w:rsidRDefault="00000000">
            <w:pPr>
              <w:jc w:val="left"/>
            </w:pPr>
            <w:r>
              <w:rPr>
                <w:sz w:val="18"/>
              </w:rPr>
              <w:t>Schema</w:t>
            </w:r>
          </w:p>
        </w:tc>
        <w:tc>
          <w:tcPr>
            <w:tcW w:w="2197" w:type="dxa"/>
          </w:tcPr>
          <w:p w14:paraId="6AAD8A32" w14:textId="77777777" w:rsidR="004D4B5F" w:rsidRDefault="00000000">
            <w:pPr>
              <w:jc w:val="left"/>
            </w:pPr>
            <w:r>
              <w:rPr>
                <w:sz w:val="18"/>
              </w:rPr>
              <w:t>Flyway</w:t>
            </w:r>
          </w:p>
        </w:tc>
        <w:tc>
          <w:tcPr>
            <w:tcW w:w="2197" w:type="dxa"/>
          </w:tcPr>
          <w:p w14:paraId="1E9B967A" w14:textId="77777777" w:rsidR="004D4B5F" w:rsidRDefault="00000000">
            <w:pPr>
              <w:jc w:val="left"/>
            </w:pPr>
            <w:r>
              <w:rPr>
                <w:sz w:val="18"/>
              </w:rPr>
              <w:t>Hibernate auto-DDL, Liquibase</w:t>
            </w:r>
          </w:p>
        </w:tc>
        <w:tc>
          <w:tcPr>
            <w:tcW w:w="2197" w:type="dxa"/>
          </w:tcPr>
          <w:p w14:paraId="51E898E4" w14:textId="77777777" w:rsidR="004D4B5F" w:rsidRDefault="00000000">
            <w:pPr>
              <w:jc w:val="left"/>
            </w:pPr>
            <w:r>
              <w:rPr>
                <w:sz w:val="18"/>
              </w:rPr>
              <w:t>Migration SQL minh bạch, phù hợp PostgreSQL và review constraint/index.</w:t>
            </w:r>
          </w:p>
        </w:tc>
      </w:tr>
    </w:tbl>
    <w:p w14:paraId="66A172AB" w14:textId="77777777" w:rsidR="004D4B5F" w:rsidRDefault="004D4B5F"/>
    <w:p w14:paraId="5AB900BB" w14:textId="77777777" w:rsidR="004D4B5F" w:rsidRDefault="00000000">
      <w:pPr>
        <w:pStyle w:val="Heading2"/>
      </w:pPr>
      <w:r>
        <w:t>2.12. Tiểu kết chương 2</w:t>
      </w:r>
    </w:p>
    <w:p w14:paraId="065DF462" w14:textId="77777777" w:rsidR="004D4B5F" w:rsidRDefault="00000000">
      <w:pPr>
        <w:ind w:firstLine="480"/>
      </w:pPr>
      <w:r>
        <w:t>Chương 2 đã trình bày các khái niệm nền tảng và cách chúng được vận dụng trong hệ thống CinemaBooking. Mỗi công nghệ đảm nhiệm một trách nhiệm cụ thể: React phục vụ giao diện và quản lý trạng thái, Spring Boot xử lý nghiệp vụ và bảo mật, PostgreSQL bảo đảm tính toàn vẹn dữ liệu, WebSocket phân phối sự kiện và Flyway quản lý sự thay đổi của lược đồ dữ liệu. Chương 3 tiếp tục sử dụng các nền tảng này để phân tích tác nhân, trường hợp sử dụng, dữ liệu, API và các luồng nghiệp vụ.</w:t>
      </w:r>
    </w:p>
    <w:p w14:paraId="5D74FD09" w14:textId="77777777" w:rsidR="004D4B5F" w:rsidRDefault="00000000">
      <w:r>
        <w:br w:type="page"/>
      </w:r>
    </w:p>
    <w:p w14:paraId="6C1C2D44" w14:textId="77777777" w:rsidR="004D4B5F" w:rsidRDefault="00000000">
      <w:pPr>
        <w:pStyle w:val="Heading1"/>
      </w:pPr>
      <w:r>
        <w:lastRenderedPageBreak/>
        <w:t>CHƯƠNG 3. PHÂN TÍCH VÀ THIẾT KẾ HỆ THỐNG</w:t>
      </w:r>
    </w:p>
    <w:p w14:paraId="1001723B" w14:textId="77777777" w:rsidR="004D4B5F" w:rsidRDefault="00000000">
      <w:pPr>
        <w:pStyle w:val="Heading2"/>
      </w:pPr>
      <w:r>
        <w:t>3.1. Phân tích bài toán</w:t>
      </w:r>
    </w:p>
    <w:p w14:paraId="228803E6" w14:textId="77777777" w:rsidR="004D4B5F" w:rsidRDefault="00000000">
      <w:r>
        <w:t>Hệ thống phải xử lý sự khác biệt giữa thao tác nhanh của người dùng và trạng thái có giá trị kinh doanh của ghế. Một ghế chỉ được bán cho một booking thành công ở một suất chiếu; trạng thái chờ thanh toán không được giữ mãi; callback/webhook đến trễ không được tạo vé hai lần; QR chỉ được dùng một lần và đúng bối cảnh soát vé.</w:t>
      </w:r>
    </w:p>
    <w:p w14:paraId="570A4673" w14:textId="77777777" w:rsidR="004D4B5F" w:rsidRDefault="00000000">
      <w:pPr>
        <w:pStyle w:val="Heading2"/>
      </w:pPr>
      <w:r>
        <w:t>3.2. Tác nhân và yêu cầu chức năng</w:t>
      </w:r>
    </w:p>
    <w:p w14:paraId="403D96F3" w14:textId="77777777" w:rsidR="004D4B5F" w:rsidRDefault="00000000">
      <w:pPr>
        <w:pStyle w:val="TableCaption"/>
      </w:pPr>
      <w:r>
        <w:t>Bảng 3.1. Tác nhân và chức năng chính của hệ thống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4D4B5F" w14:paraId="5C571200" w14:textId="77777777">
        <w:trPr>
          <w:tblHeader/>
          <w:jc w:val="center"/>
        </w:trPr>
        <w:tc>
          <w:tcPr>
            <w:tcW w:w="4394" w:type="dxa"/>
            <w:shd w:val="clear" w:color="auto" w:fill="EAF2FF"/>
            <w:tcMar>
              <w:top w:w="90" w:type="dxa"/>
              <w:left w:w="110" w:type="dxa"/>
              <w:bottom w:w="90" w:type="dxa"/>
              <w:right w:w="110" w:type="dxa"/>
            </w:tcMar>
          </w:tcPr>
          <w:p w14:paraId="15D4B4B5" w14:textId="77777777" w:rsidR="004D4B5F" w:rsidRDefault="00000000">
            <w:proofErr w:type="spellStart"/>
            <w:r>
              <w:rPr>
                <w:b/>
                <w:color w:val="07172E"/>
                <w:sz w:val="19"/>
              </w:rPr>
              <w:t>Tác</w:t>
            </w:r>
            <w:proofErr w:type="spellEnd"/>
            <w:r>
              <w:rPr>
                <w:b/>
                <w:color w:val="07172E"/>
                <w:sz w:val="19"/>
              </w:rPr>
              <w:t xml:space="preserve"> </w:t>
            </w:r>
            <w:proofErr w:type="spellStart"/>
            <w:r>
              <w:rPr>
                <w:b/>
                <w:color w:val="07172E"/>
                <w:sz w:val="19"/>
              </w:rPr>
              <w:t>nhân</w:t>
            </w:r>
            <w:proofErr w:type="spellEnd"/>
          </w:p>
        </w:tc>
        <w:tc>
          <w:tcPr>
            <w:tcW w:w="4394" w:type="dxa"/>
            <w:shd w:val="clear" w:color="auto" w:fill="EAF2FF"/>
            <w:tcMar>
              <w:top w:w="90" w:type="dxa"/>
              <w:left w:w="110" w:type="dxa"/>
              <w:bottom w:w="90" w:type="dxa"/>
              <w:right w:w="110" w:type="dxa"/>
            </w:tcMar>
          </w:tcPr>
          <w:p w14:paraId="1C2541B9" w14:textId="77777777" w:rsidR="004D4B5F" w:rsidRDefault="00000000">
            <w:r>
              <w:rPr>
                <w:b/>
                <w:color w:val="07172E"/>
                <w:sz w:val="19"/>
              </w:rPr>
              <w:t>Chức năng và phạm vi tương tác</w:t>
            </w:r>
          </w:p>
        </w:tc>
      </w:tr>
      <w:tr w:rsidR="004D4B5F" w14:paraId="40C4EA87" w14:textId="77777777">
        <w:trPr>
          <w:jc w:val="center"/>
        </w:trPr>
        <w:tc>
          <w:tcPr>
            <w:tcW w:w="4394" w:type="dxa"/>
            <w:tcMar>
              <w:top w:w="90" w:type="dxa"/>
              <w:left w:w="110" w:type="dxa"/>
              <w:bottom w:w="90" w:type="dxa"/>
              <w:right w:w="110" w:type="dxa"/>
            </w:tcMar>
          </w:tcPr>
          <w:p w14:paraId="135A61E5" w14:textId="77777777" w:rsidR="004D4B5F" w:rsidRDefault="00000000">
            <w:r>
              <w:rPr>
                <w:sz w:val="19"/>
              </w:rPr>
              <w:t>Khách hàng (USER)</w:t>
            </w:r>
          </w:p>
        </w:tc>
        <w:tc>
          <w:tcPr>
            <w:tcW w:w="4394" w:type="dxa"/>
            <w:tcMar>
              <w:top w:w="90" w:type="dxa"/>
              <w:left w:w="110" w:type="dxa"/>
              <w:bottom w:w="90" w:type="dxa"/>
              <w:right w:w="110" w:type="dxa"/>
            </w:tcMar>
          </w:tcPr>
          <w:p w14:paraId="0D6A4425" w14:textId="77777777" w:rsidR="004D4B5F" w:rsidRDefault="00000000">
            <w:r>
              <w:rPr>
                <w:sz w:val="19"/>
              </w:rPr>
              <w:t>Tra cứu dữ liệu công khai; đăng ký và xác thực email; khôi phục mật khẩu; đăng nhập bằng mật khẩu hoặc Google; giữ ghế, tạo đơn, áp dụng khuyến mãi, thanh toán; quản lý hồ sơ, phiên đăng nhập và vé cá nhân.</w:t>
            </w:r>
          </w:p>
        </w:tc>
      </w:tr>
      <w:tr w:rsidR="004D4B5F" w14:paraId="421B7B7B" w14:textId="77777777">
        <w:trPr>
          <w:jc w:val="center"/>
        </w:trPr>
        <w:tc>
          <w:tcPr>
            <w:tcW w:w="4394" w:type="dxa"/>
            <w:tcMar>
              <w:top w:w="90" w:type="dxa"/>
              <w:left w:w="110" w:type="dxa"/>
              <w:bottom w:w="90" w:type="dxa"/>
              <w:right w:w="110" w:type="dxa"/>
            </w:tcMar>
          </w:tcPr>
          <w:p w14:paraId="5D660187" w14:textId="77777777" w:rsidR="004D4B5F" w:rsidRDefault="00000000">
            <w:r>
              <w:rPr>
                <w:sz w:val="19"/>
              </w:rPr>
              <w:t>Nhân viên rạp (STAFF)</w:t>
            </w:r>
          </w:p>
        </w:tc>
        <w:tc>
          <w:tcPr>
            <w:tcW w:w="4394" w:type="dxa"/>
            <w:tcMar>
              <w:top w:w="90" w:type="dxa"/>
              <w:left w:w="110" w:type="dxa"/>
              <w:bottom w:w="90" w:type="dxa"/>
              <w:right w:w="110" w:type="dxa"/>
            </w:tcMar>
          </w:tcPr>
          <w:p w14:paraId="2D5572A2" w14:textId="77777777" w:rsidR="004D4B5F" w:rsidRDefault="00000000">
            <w:r>
              <w:rPr>
                <w:sz w:val="19"/>
              </w:rPr>
              <w:t>Thực hiện các nghiệp vụ vận hành theo quyền được cấp. Dữ liệu và thao tác được giới hạn trong phạm vi những rạp đã được quản trị viên phân công; nghiệp vụ soát vé yêu cầu xác định đúng rạp và suất chiếu.</w:t>
            </w:r>
          </w:p>
        </w:tc>
      </w:tr>
      <w:tr w:rsidR="004D4B5F" w14:paraId="23709FE6" w14:textId="77777777">
        <w:trPr>
          <w:jc w:val="center"/>
        </w:trPr>
        <w:tc>
          <w:tcPr>
            <w:tcW w:w="4394" w:type="dxa"/>
            <w:tcMar>
              <w:top w:w="90" w:type="dxa"/>
              <w:left w:w="110" w:type="dxa"/>
              <w:bottom w:w="90" w:type="dxa"/>
              <w:right w:w="110" w:type="dxa"/>
            </w:tcMar>
          </w:tcPr>
          <w:p w14:paraId="335CF43A" w14:textId="77777777" w:rsidR="004D4B5F" w:rsidRDefault="00000000">
            <w:r>
              <w:rPr>
                <w:sz w:val="19"/>
              </w:rPr>
              <w:t>Quản trị viên (ADMIN)</w:t>
            </w:r>
          </w:p>
        </w:tc>
        <w:tc>
          <w:tcPr>
            <w:tcW w:w="4394" w:type="dxa"/>
            <w:tcMar>
              <w:top w:w="90" w:type="dxa"/>
              <w:left w:w="110" w:type="dxa"/>
              <w:bottom w:w="90" w:type="dxa"/>
              <w:right w:w="110" w:type="dxa"/>
            </w:tcMar>
          </w:tcPr>
          <w:p w14:paraId="1012270C" w14:textId="77777777" w:rsidR="004D4B5F" w:rsidRDefault="00000000">
            <w:r>
              <w:rPr>
                <w:sz w:val="19"/>
              </w:rPr>
              <w:t>Quản lý dữ liệu nền, người dùng, phân quyền, hoạt động bán vé, giao dịch, hoàn tiền, thống kê và nhật ký vận hành toàn hệ thống.</w:t>
            </w:r>
          </w:p>
        </w:tc>
      </w:tr>
      <w:tr w:rsidR="004D4B5F" w14:paraId="01B4042E" w14:textId="77777777">
        <w:trPr>
          <w:jc w:val="center"/>
        </w:trPr>
        <w:tc>
          <w:tcPr>
            <w:tcW w:w="4394" w:type="dxa"/>
            <w:tcMar>
              <w:top w:w="90" w:type="dxa"/>
              <w:left w:w="110" w:type="dxa"/>
              <w:bottom w:w="90" w:type="dxa"/>
              <w:right w:w="110" w:type="dxa"/>
            </w:tcMar>
          </w:tcPr>
          <w:p w14:paraId="32B2F84C" w14:textId="77777777" w:rsidR="004D4B5F" w:rsidRDefault="00000000">
            <w:r>
              <w:rPr>
                <w:sz w:val="19"/>
              </w:rPr>
              <w:t>VNPay</w:t>
            </w:r>
          </w:p>
        </w:tc>
        <w:tc>
          <w:tcPr>
            <w:tcW w:w="4394" w:type="dxa"/>
            <w:tcMar>
              <w:top w:w="90" w:type="dxa"/>
              <w:left w:w="110" w:type="dxa"/>
              <w:bottom w:w="90" w:type="dxa"/>
              <w:right w:w="110" w:type="dxa"/>
            </w:tcMar>
          </w:tcPr>
          <w:p w14:paraId="16EC48DD" w14:textId="77777777" w:rsidR="004D4B5F" w:rsidRDefault="00000000">
            <w:r>
              <w:rPr>
                <w:sz w:val="19"/>
              </w:rPr>
              <w:t>Tiếp nhận yêu cầu thanh toán, cung cấp trang giao dịch và trả kết quả qua callback. Kết quả chỉ được chấp nhận sau khi hệ thống xác minh chữ ký, số tiền và trạng thái giao dịch.</w:t>
            </w:r>
          </w:p>
        </w:tc>
      </w:tr>
      <w:tr w:rsidR="004D4B5F" w14:paraId="43FA17AC" w14:textId="77777777">
        <w:trPr>
          <w:jc w:val="center"/>
        </w:trPr>
        <w:tc>
          <w:tcPr>
            <w:tcW w:w="4394" w:type="dxa"/>
            <w:tcMar>
              <w:top w:w="90" w:type="dxa"/>
              <w:left w:w="110" w:type="dxa"/>
              <w:bottom w:w="90" w:type="dxa"/>
              <w:right w:w="110" w:type="dxa"/>
            </w:tcMar>
          </w:tcPr>
          <w:p w14:paraId="72110D88" w14:textId="77777777" w:rsidR="004D4B5F" w:rsidRDefault="00000000">
            <w:r>
              <w:rPr>
                <w:sz w:val="19"/>
              </w:rPr>
              <w:t>SePay</w:t>
            </w:r>
          </w:p>
        </w:tc>
        <w:tc>
          <w:tcPr>
            <w:tcW w:w="4394" w:type="dxa"/>
            <w:tcMar>
              <w:top w:w="90" w:type="dxa"/>
              <w:left w:w="110" w:type="dxa"/>
              <w:bottom w:w="90" w:type="dxa"/>
              <w:right w:w="110" w:type="dxa"/>
            </w:tcMar>
          </w:tcPr>
          <w:p w14:paraId="13411CC9" w14:textId="77777777" w:rsidR="004D4B5F" w:rsidRDefault="00000000">
            <w:r>
              <w:rPr>
                <w:sz w:val="19"/>
              </w:rPr>
              <w:t>Theo dõi giao dịch chuyển khoản và gửi webhook xác nhận. Hệ thống đối chiếu API key hoặc HMAC, số tiền và nội dung chuyển khoản trước khi cập nhật đơn đặt vé.</w:t>
            </w:r>
          </w:p>
        </w:tc>
      </w:tr>
    </w:tbl>
    <w:p w14:paraId="6C6AF45A" w14:textId="77777777" w:rsidR="004D4B5F" w:rsidRDefault="004D4B5F"/>
    <w:p w14:paraId="5E2D1CDA" w14:textId="77777777" w:rsidR="004D4B5F" w:rsidRDefault="00000000">
      <w:pPr>
        <w:pStyle w:val="Heading2"/>
      </w:pPr>
      <w:r>
        <w:lastRenderedPageBreak/>
        <w:t>3.3. Yêu cầu phi chức năng</w:t>
      </w:r>
    </w:p>
    <w:p w14:paraId="03B8B04A" w14:textId="77777777" w:rsidR="004D4B5F" w:rsidRDefault="00000000">
      <w:pPr>
        <w:pStyle w:val="TableCaption"/>
      </w:pPr>
      <w:r>
        <w:t>Bảng 3.2. Yêu cầu phi chức năng và cơ chế đáp ứng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4D4B5F" w14:paraId="688796BF" w14:textId="77777777">
        <w:trPr>
          <w:tblHeader/>
          <w:jc w:val="center"/>
        </w:trPr>
        <w:tc>
          <w:tcPr>
            <w:tcW w:w="4394" w:type="dxa"/>
            <w:shd w:val="clear" w:color="auto" w:fill="EAF2FF"/>
            <w:tcMar>
              <w:top w:w="90" w:type="dxa"/>
              <w:left w:w="110" w:type="dxa"/>
              <w:bottom w:w="90" w:type="dxa"/>
              <w:right w:w="110" w:type="dxa"/>
            </w:tcMar>
          </w:tcPr>
          <w:p w14:paraId="5F4FB93C" w14:textId="77777777" w:rsidR="004D4B5F" w:rsidRDefault="00000000">
            <w:r>
              <w:rPr>
                <w:b/>
                <w:color w:val="07172E"/>
                <w:sz w:val="19"/>
              </w:rPr>
              <w:t>Nhóm yêu cầu</w:t>
            </w:r>
          </w:p>
        </w:tc>
        <w:tc>
          <w:tcPr>
            <w:tcW w:w="4394" w:type="dxa"/>
            <w:shd w:val="clear" w:color="auto" w:fill="EAF2FF"/>
            <w:tcMar>
              <w:top w:w="90" w:type="dxa"/>
              <w:left w:w="110" w:type="dxa"/>
              <w:bottom w:w="90" w:type="dxa"/>
              <w:right w:w="110" w:type="dxa"/>
            </w:tcMar>
          </w:tcPr>
          <w:p w14:paraId="10820F09" w14:textId="77777777" w:rsidR="004D4B5F" w:rsidRDefault="00000000">
            <w:r>
              <w:rPr>
                <w:b/>
                <w:color w:val="07172E"/>
                <w:sz w:val="19"/>
              </w:rPr>
              <w:t>Giải pháp được áp dụng</w:t>
            </w:r>
          </w:p>
        </w:tc>
      </w:tr>
      <w:tr w:rsidR="004D4B5F" w14:paraId="6F912094" w14:textId="77777777">
        <w:trPr>
          <w:jc w:val="center"/>
        </w:trPr>
        <w:tc>
          <w:tcPr>
            <w:tcW w:w="4394" w:type="dxa"/>
            <w:tcMar>
              <w:top w:w="90" w:type="dxa"/>
              <w:left w:w="110" w:type="dxa"/>
              <w:bottom w:w="90" w:type="dxa"/>
              <w:right w:w="110" w:type="dxa"/>
            </w:tcMar>
          </w:tcPr>
          <w:p w14:paraId="34AF0C5B" w14:textId="77777777" w:rsidR="004D4B5F" w:rsidRDefault="00000000">
            <w:r>
              <w:rPr>
                <w:sz w:val="19"/>
              </w:rPr>
              <w:t>Bảo mật</w:t>
            </w:r>
          </w:p>
        </w:tc>
        <w:tc>
          <w:tcPr>
            <w:tcW w:w="4394" w:type="dxa"/>
            <w:tcMar>
              <w:top w:w="90" w:type="dxa"/>
              <w:left w:w="110" w:type="dxa"/>
              <w:bottom w:w="90" w:type="dxa"/>
              <w:right w:w="110" w:type="dxa"/>
            </w:tcMar>
          </w:tcPr>
          <w:p w14:paraId="3A79D946" w14:textId="77777777" w:rsidR="004D4B5F" w:rsidRDefault="00000000">
            <w:r>
              <w:rPr>
                <w:sz w:val="19"/>
              </w:rPr>
              <w:t>JWT có chữ ký và phân biệt loại token; phiên đăng nhập có phiên bản xác thực; refresh token được băm, luân chuyển và thu hồi; giới hạn tần suất đối với đăng nhập và giữ ghế; kiểm soát permission và ghi nhật ký.</w:t>
            </w:r>
          </w:p>
        </w:tc>
      </w:tr>
      <w:tr w:rsidR="004D4B5F" w14:paraId="24FCE10F" w14:textId="77777777">
        <w:trPr>
          <w:jc w:val="center"/>
        </w:trPr>
        <w:tc>
          <w:tcPr>
            <w:tcW w:w="4394" w:type="dxa"/>
            <w:tcMar>
              <w:top w:w="90" w:type="dxa"/>
              <w:left w:w="110" w:type="dxa"/>
              <w:bottom w:w="90" w:type="dxa"/>
              <w:right w:w="110" w:type="dxa"/>
            </w:tcMar>
          </w:tcPr>
          <w:p w14:paraId="2D9BB8EA" w14:textId="77777777" w:rsidR="004D4B5F" w:rsidRDefault="00000000">
            <w:r>
              <w:rPr>
                <w:sz w:val="19"/>
              </w:rPr>
              <w:t>Toàn vẹn dữ liệu</w:t>
            </w:r>
          </w:p>
        </w:tc>
        <w:tc>
          <w:tcPr>
            <w:tcW w:w="4394" w:type="dxa"/>
            <w:tcMar>
              <w:top w:w="90" w:type="dxa"/>
              <w:left w:w="110" w:type="dxa"/>
              <w:bottom w:w="90" w:type="dxa"/>
              <w:right w:w="110" w:type="dxa"/>
            </w:tcMar>
          </w:tcPr>
          <w:p w14:paraId="4A11B941" w14:textId="77777777" w:rsidR="004D4B5F" w:rsidRDefault="00000000">
            <w:r>
              <w:rPr>
                <w:sz w:val="19"/>
              </w:rPr>
              <w:t>Khóa ngoại, ràng buộc duy nhất, CHECK constraint, transaction, khóa bản ghi, chỉ mục duy nhất một phần đối với đơn hoặc giao dịch chờ và trường phiên bản của SeatStatus.</w:t>
            </w:r>
          </w:p>
        </w:tc>
      </w:tr>
      <w:tr w:rsidR="004D4B5F" w14:paraId="0D6E01A1" w14:textId="77777777">
        <w:trPr>
          <w:jc w:val="center"/>
        </w:trPr>
        <w:tc>
          <w:tcPr>
            <w:tcW w:w="4394" w:type="dxa"/>
            <w:tcMar>
              <w:top w:w="90" w:type="dxa"/>
              <w:left w:w="110" w:type="dxa"/>
              <w:bottom w:w="90" w:type="dxa"/>
              <w:right w:w="110" w:type="dxa"/>
            </w:tcMar>
          </w:tcPr>
          <w:p w14:paraId="1452CC40" w14:textId="77777777" w:rsidR="004D4B5F" w:rsidRDefault="00000000">
            <w:r>
              <w:rPr>
                <w:sz w:val="19"/>
              </w:rPr>
              <w:t>Hiệu năng</w:t>
            </w:r>
          </w:p>
        </w:tc>
        <w:tc>
          <w:tcPr>
            <w:tcW w:w="4394" w:type="dxa"/>
            <w:tcMar>
              <w:top w:w="90" w:type="dxa"/>
              <w:left w:w="110" w:type="dxa"/>
              <w:bottom w:w="90" w:type="dxa"/>
              <w:right w:w="110" w:type="dxa"/>
            </w:tcMar>
          </w:tcPr>
          <w:p w14:paraId="477277E2" w14:textId="77777777" w:rsidR="004D4B5F" w:rsidRDefault="00000000">
            <w:r>
              <w:rPr>
                <w:sz w:val="19"/>
              </w:rPr>
              <w:t>Chỉ mục theo truy vấn nghiệp vụ, projection và fetch query, kích thước tải theo lô, tắt Open Session in View và sử dụng Caffeine cho dữ liệu ít thay đổi.</w:t>
            </w:r>
          </w:p>
        </w:tc>
      </w:tr>
      <w:tr w:rsidR="004D4B5F" w14:paraId="0E2FAA0E" w14:textId="77777777">
        <w:trPr>
          <w:jc w:val="center"/>
        </w:trPr>
        <w:tc>
          <w:tcPr>
            <w:tcW w:w="4394" w:type="dxa"/>
            <w:tcMar>
              <w:top w:w="90" w:type="dxa"/>
              <w:left w:w="110" w:type="dxa"/>
              <w:bottom w:w="90" w:type="dxa"/>
              <w:right w:w="110" w:type="dxa"/>
            </w:tcMar>
          </w:tcPr>
          <w:p w14:paraId="50413FE0" w14:textId="77777777" w:rsidR="004D4B5F" w:rsidRDefault="00000000">
            <w:r>
              <w:rPr>
                <w:sz w:val="19"/>
              </w:rPr>
              <w:t>Thời gian thực</w:t>
            </w:r>
          </w:p>
        </w:tc>
        <w:tc>
          <w:tcPr>
            <w:tcW w:w="4394" w:type="dxa"/>
            <w:tcMar>
              <w:top w:w="90" w:type="dxa"/>
              <w:left w:w="110" w:type="dxa"/>
              <w:bottom w:w="90" w:type="dxa"/>
              <w:right w:w="110" w:type="dxa"/>
            </w:tcMar>
          </w:tcPr>
          <w:p w14:paraId="723C4BAA" w14:textId="77777777" w:rsidR="004D4B5F" w:rsidRDefault="00000000">
            <w:r>
              <w:rPr>
                <w:sz w:val="19"/>
              </w:rPr>
              <w:t>STOMP trên WebSocket; sự kiện thay đổi ghế được phát sau khi transaction commit thành công.</w:t>
            </w:r>
          </w:p>
        </w:tc>
      </w:tr>
      <w:tr w:rsidR="004D4B5F" w14:paraId="500BB00E" w14:textId="77777777">
        <w:trPr>
          <w:jc w:val="center"/>
        </w:trPr>
        <w:tc>
          <w:tcPr>
            <w:tcW w:w="4394" w:type="dxa"/>
            <w:tcMar>
              <w:top w:w="90" w:type="dxa"/>
              <w:left w:w="110" w:type="dxa"/>
              <w:bottom w:w="90" w:type="dxa"/>
              <w:right w:w="110" w:type="dxa"/>
            </w:tcMar>
          </w:tcPr>
          <w:p w14:paraId="559B80C6" w14:textId="77777777" w:rsidR="004D4B5F" w:rsidRDefault="00000000">
            <w:r>
              <w:rPr>
                <w:sz w:val="19"/>
              </w:rPr>
              <w:t>Khả năng bảo trì</w:t>
            </w:r>
          </w:p>
        </w:tc>
        <w:tc>
          <w:tcPr>
            <w:tcW w:w="4394" w:type="dxa"/>
            <w:tcMar>
              <w:top w:w="90" w:type="dxa"/>
              <w:left w:w="110" w:type="dxa"/>
              <w:bottom w:w="90" w:type="dxa"/>
              <w:right w:w="110" w:type="dxa"/>
            </w:tcMar>
          </w:tcPr>
          <w:p w14:paraId="49A813C8" w14:textId="77777777" w:rsidR="004D4B5F" w:rsidRDefault="00000000">
            <w:r>
              <w:rPr>
                <w:sz w:val="19"/>
              </w:rPr>
              <w:t>DTO và mapper tách API khỏi Entity; Service tách khỏi Repository; xử lý ngoại lệ tập trung; Flyway quản lý lược đồ; các kiểm thử tự động hỗ trợ phát hiện hồi quy.</w:t>
            </w:r>
          </w:p>
        </w:tc>
      </w:tr>
    </w:tbl>
    <w:p w14:paraId="6B6DDF1A" w14:textId="77777777" w:rsidR="004D4B5F" w:rsidRDefault="004D4B5F"/>
    <w:p w14:paraId="7114D65D" w14:textId="77777777" w:rsidR="004D4B5F" w:rsidRDefault="00000000">
      <w:pPr>
        <w:pStyle w:val="Heading2"/>
      </w:pPr>
      <w:r>
        <w:lastRenderedPageBreak/>
        <w:t xml:space="preserve">3.4. </w:t>
      </w:r>
      <w:proofErr w:type="spellStart"/>
      <w:r>
        <w:t>Sơ</w:t>
      </w:r>
      <w:proofErr w:type="spellEnd"/>
      <w:r>
        <w:t xml:space="preserve"> </w:t>
      </w:r>
      <w:proofErr w:type="spellStart"/>
      <w:r>
        <w:t>đồ</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sử</w:t>
      </w:r>
      <w:proofErr w:type="spellEnd"/>
      <w:r>
        <w:t xml:space="preserve"> </w:t>
      </w:r>
      <w:proofErr w:type="spellStart"/>
      <w:r>
        <w:t>dụng</w:t>
      </w:r>
      <w:proofErr w:type="spellEnd"/>
    </w:p>
    <w:p w14:paraId="766F1A60" w14:textId="6D4D7B94" w:rsidR="00031661" w:rsidRPr="00031661" w:rsidRDefault="00031661" w:rsidP="00031661">
      <w:r>
        <w:rPr>
          <w:noProof/>
        </w:rPr>
        <w:drawing>
          <wp:inline distT="0" distB="0" distL="0" distR="0" wp14:anchorId="508AE18A" wp14:editId="2FF38E6B">
            <wp:extent cx="5580380" cy="3720465"/>
            <wp:effectExtent l="0" t="0" r="1270" b="0"/>
            <wp:docPr id="111836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68367" name="Picture 1118368367"/>
                    <pic:cNvPicPr/>
                  </pic:nvPicPr>
                  <pic:blipFill>
                    <a:blip r:embed="rId10"/>
                    <a:stretch>
                      <a:fillRect/>
                    </a:stretch>
                  </pic:blipFill>
                  <pic:spPr>
                    <a:xfrm>
                      <a:off x="0" y="0"/>
                      <a:ext cx="5580380" cy="3720465"/>
                    </a:xfrm>
                    <a:prstGeom prst="rect">
                      <a:avLst/>
                    </a:prstGeom>
                  </pic:spPr>
                </pic:pic>
              </a:graphicData>
            </a:graphic>
          </wp:inline>
        </w:drawing>
      </w:r>
    </w:p>
    <w:p w14:paraId="33B64F21" w14:textId="77777777" w:rsidR="004D4B5F" w:rsidRDefault="00000000">
      <w:pPr>
        <w:pStyle w:val="FigureCaption"/>
      </w:pPr>
      <w:proofErr w:type="spellStart"/>
      <w:r>
        <w:t>Hình</w:t>
      </w:r>
      <w:proofErr w:type="spellEnd"/>
      <w:r>
        <w:t xml:space="preserve"> 3.1. Sơ đồ trường hợp sử dụng tổng quát của hệ thống CinemaBooking</w:t>
      </w:r>
    </w:p>
    <w:p w14:paraId="74067C47" w14:textId="77777777" w:rsidR="004D4B5F" w:rsidRDefault="004D4B5F"/>
    <w:p w14:paraId="37DAA116" w14:textId="77777777" w:rsidR="004D4B5F" w:rsidRDefault="00000000">
      <w:r>
        <w:t>Các trường hợp sử dụng được xác định từ danh sách quyền, Controller và AppRouter. Khách hàng không được thực hiện các chức năng quản trị; nhân viên rạp có các thao tác vận hành nhưng bị giới hạn trong phạm vi rạp được phân công; quản trị viên có quyền quản lý hệ thống. Nhà cung cấp thanh toán không phải người dùng nội bộ mà là hệ thống bên ngoài trao đổi callback hoặc webhook với phía máy chủ.</w:t>
      </w:r>
    </w:p>
    <w:p w14:paraId="5962950B" w14:textId="77777777" w:rsidR="004D4B5F" w:rsidRDefault="00000000">
      <w:pPr>
        <w:pStyle w:val="Heading2"/>
      </w:pPr>
      <w:r>
        <w:lastRenderedPageBreak/>
        <w:t xml:space="preserve">3.5. </w:t>
      </w:r>
      <w:proofErr w:type="spellStart"/>
      <w:r>
        <w:t>Sơ</w:t>
      </w:r>
      <w:proofErr w:type="spellEnd"/>
      <w:r>
        <w:t xml:space="preserve"> </w:t>
      </w:r>
      <w:proofErr w:type="spellStart"/>
      <w:r>
        <w:t>đồ</w:t>
      </w:r>
      <w:proofErr w:type="spellEnd"/>
      <w:r>
        <w:t xml:space="preserve"> </w:t>
      </w:r>
      <w:proofErr w:type="spellStart"/>
      <w:r>
        <w:t>lớp</w:t>
      </w:r>
      <w:proofErr w:type="spellEnd"/>
    </w:p>
    <w:p w14:paraId="4FA55039" w14:textId="643349AD" w:rsidR="007D5EAE" w:rsidRPr="007D5EAE" w:rsidRDefault="007D5EAE" w:rsidP="007D5EAE">
      <w:r>
        <w:rPr>
          <w:noProof/>
        </w:rPr>
        <w:drawing>
          <wp:inline distT="0" distB="0" distL="0" distR="0" wp14:anchorId="1E9E5701" wp14:editId="06E2F21C">
            <wp:extent cx="5580380" cy="2376805"/>
            <wp:effectExtent l="0" t="0" r="1270" b="0"/>
            <wp:docPr id="107544625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46256" name="Graphic 1075446256"/>
                    <pic:cNvPicPr/>
                  </pic:nvPicPr>
                  <pic:blipFill>
                    <a:blip r:embed="rId11">
                      <a:extLst>
                        <a:ext uri="{96DAC541-7B7A-43D3-8B79-37D633B846F1}">
                          <asvg:svgBlip xmlns:asvg="http://schemas.microsoft.com/office/drawing/2016/SVG/main" r:embed="rId12"/>
                        </a:ext>
                      </a:extLst>
                    </a:blip>
                    <a:stretch>
                      <a:fillRect/>
                    </a:stretch>
                  </pic:blipFill>
                  <pic:spPr>
                    <a:xfrm>
                      <a:off x="0" y="0"/>
                      <a:ext cx="5580380" cy="2376805"/>
                    </a:xfrm>
                    <a:prstGeom prst="rect">
                      <a:avLst/>
                    </a:prstGeom>
                  </pic:spPr>
                </pic:pic>
              </a:graphicData>
            </a:graphic>
          </wp:inline>
        </w:drawing>
      </w:r>
    </w:p>
    <w:p w14:paraId="77062C73" w14:textId="4B6EBDD0" w:rsidR="004D4B5F" w:rsidRDefault="007D5EAE">
      <w:pPr>
        <w:pStyle w:val="FigureCaption"/>
      </w:pPr>
      <w:proofErr w:type="spellStart"/>
      <w:r>
        <w:t>dHình</w:t>
      </w:r>
      <w:proofErr w:type="spellEnd"/>
      <w:r>
        <w:t xml:space="preserve"> 3.2. Sơ đồ lớp miền nghiệp vụ của hệ thống CinemaBooking</w:t>
      </w:r>
    </w:p>
    <w:p w14:paraId="42E425B3" w14:textId="77777777" w:rsidR="004D4B5F" w:rsidRDefault="004D4B5F"/>
    <w:p w14:paraId="4587097C" w14:textId="77777777" w:rsidR="004D4B5F" w:rsidRDefault="00000000">
      <w:r>
        <w:t>Mô hình lớp tập trung vào các quan hệ User–Role–Permission, Cinema–Room–Seat, Movie–Showtime, Showtime–SeatStatus, Booking–BookingDetail–Ticket và Booking–Payment–PaymentEvent–Refund. StaffCinema biểu diễn quan hệ phân công nhân viên theo rạp; RefreshToken và InvalidatedToken hỗ trợ quản lý vòng đời phiên đăng nhập và JWT.</w:t>
      </w:r>
    </w:p>
    <w:p w14:paraId="6883C27F" w14:textId="77777777" w:rsidR="004D4B5F" w:rsidRDefault="00000000">
      <w:pPr>
        <w:pStyle w:val="Heading2"/>
      </w:pPr>
      <w:r>
        <w:t>3.6. Sơ đồ tuần tự và sơ đồ hoạt động</w:t>
      </w:r>
    </w:p>
    <w:p w14:paraId="21C963EC" w14:textId="77777777" w:rsidR="004D4B5F" w:rsidRDefault="00000000">
      <w:r>
        <w:t>Các sơ đồ tuần tự dưới đây tách riêng từng luồng nhằm thể hiện rõ trách nhiệm của front-end, Controller, Service, cơ sở dữ liệu và hệ thống bên ngoài. VNPay và SePay/VietQR được mô tả bằng hai sơ đồ khác nhau vì cơ chế xác nhận giao dịch không giống nhau.</w:t>
      </w:r>
    </w:p>
    <w:p w14:paraId="460B09C9" w14:textId="77777777" w:rsidR="004D4B5F" w:rsidRDefault="00000000">
      <w:pPr>
        <w:pStyle w:val="Heading3"/>
      </w:pPr>
      <w:r>
        <w:t>3.6.1. Luồng giữ ghế và tạo booking</w:t>
      </w:r>
    </w:p>
    <w:p w14:paraId="30832E93" w14:textId="77777777" w:rsidR="004D4B5F" w:rsidRDefault="00000000">
      <w:r>
        <w:t xml:space="preserve">Khi người dùng xác nhận các ghế đã chọn, front-end gửi mã suất chiếu và danh sách mã ghế đến API giữ ghế. BookingController tiếp nhận yêu cầu và chuyển cho BookingServiceImpl. Tại đây, hệ thống kiểm tra giới hạn tần suất, trạng thái suất chiếu và thời hạn của những lượt giữ trước đó, sau đó khóa các bản ghi SeatStatus cần xử lý. Một ghế chỉ được chuyển từ AVAILABLE sang HOLD khi vẫn còn khả dụng; nếu đã thuộc lượt giữ hợp lệ của người dùng khác, yêu cầu bị từ chối bằng lỗi </w:t>
      </w:r>
      <w:r>
        <w:lastRenderedPageBreak/>
        <w:t>nghiệp vụ. Kết quả thành công trả về thời điểm hết hạn giữ ghế để giao diện hiển thị thời gian còn lại.</w:t>
      </w:r>
    </w:p>
    <w:p w14:paraId="339E8CFA" w14:textId="77777777" w:rsidR="004D4B5F" w:rsidRDefault="00000000">
      <w:r>
        <w:t xml:space="preserve">Sau khi transaction giữ ghế commit thành công, SeatStatusPublisher mới phát sự kiện HOLD đến các client đang theo dõi cùng suất chiếu. Ở bước tạo đơn, BookingServiceImpl kiểm tra lại quyền sở hữu và thời hạn giữ ghế, tính giá từ dữ liệu phía máy chủ, tạo Booking ở trạng thái PENDING cùng các BookingDetail và thời hạn thanh toán. Chỉ mục duy nhất một phần trong PostgreSQL bổ sung lớp bảo vệ nhằm hạn chế việc tạo nhiều đơn chờ </w:t>
      </w:r>
      <w:proofErr w:type="spellStart"/>
      <w:r>
        <w:t>cho</w:t>
      </w:r>
      <w:proofErr w:type="spellEnd"/>
      <w:r>
        <w:t xml:space="preserve"> </w:t>
      </w:r>
      <w:proofErr w:type="spellStart"/>
      <w:r>
        <w:t>cùng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suất</w:t>
      </w:r>
      <w:proofErr w:type="spellEnd"/>
      <w:r>
        <w:t xml:space="preserve"> </w:t>
      </w:r>
      <w:proofErr w:type="spellStart"/>
      <w:r>
        <w:t>chiếu</w:t>
      </w:r>
      <w:proofErr w:type="spellEnd"/>
      <w:r>
        <w:t>.</w:t>
      </w:r>
    </w:p>
    <w:p w14:paraId="06900D11" w14:textId="77777777" w:rsidR="007D5EAE" w:rsidRDefault="007D5EAE"/>
    <w:p w14:paraId="0486B23C" w14:textId="56A4509B" w:rsidR="007D5EAE" w:rsidRDefault="007D5EAE">
      <w:r>
        <w:rPr>
          <w:noProof/>
        </w:rPr>
        <w:drawing>
          <wp:inline distT="0" distB="0" distL="0" distR="0" wp14:anchorId="78B52318" wp14:editId="1BFEF093">
            <wp:extent cx="5994670" cy="5467350"/>
            <wp:effectExtent l="0" t="3175" r="3175" b="3175"/>
            <wp:docPr id="94585182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51829" name="Graphic 945851829"/>
                    <pic:cNvPicPr/>
                  </pic:nvPicPr>
                  <pic:blipFill>
                    <a:blip r:embed="rId13">
                      <a:extLst>
                        <a:ext uri="{96DAC541-7B7A-43D3-8B79-37D633B846F1}">
                          <asvg:svgBlip xmlns:asvg="http://schemas.microsoft.com/office/drawing/2016/SVG/main" r:embed="rId14"/>
                        </a:ext>
                      </a:extLst>
                    </a:blip>
                    <a:stretch>
                      <a:fillRect/>
                    </a:stretch>
                  </pic:blipFill>
                  <pic:spPr>
                    <a:xfrm rot="16200000">
                      <a:off x="0" y="0"/>
                      <a:ext cx="5997667" cy="5470083"/>
                    </a:xfrm>
                    <a:prstGeom prst="rect">
                      <a:avLst/>
                    </a:prstGeom>
                  </pic:spPr>
                </pic:pic>
              </a:graphicData>
            </a:graphic>
          </wp:inline>
        </w:drawing>
      </w:r>
    </w:p>
    <w:p w14:paraId="107AD51E" w14:textId="54286B96" w:rsidR="007D5EAE" w:rsidRDefault="00000000" w:rsidP="008B25A5">
      <w:pPr>
        <w:pStyle w:val="FigureCaption"/>
      </w:pPr>
      <w:proofErr w:type="spellStart"/>
      <w:r>
        <w:t>Hình</w:t>
      </w:r>
      <w:proofErr w:type="spellEnd"/>
      <w:r>
        <w:t xml:space="preserve"> 3.3. Sơ đồ tuần tự </w:t>
      </w:r>
      <w:proofErr w:type="spellStart"/>
      <w:r>
        <w:t>của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giữ</w:t>
      </w:r>
      <w:proofErr w:type="spellEnd"/>
      <w:r>
        <w:t xml:space="preserve"> </w:t>
      </w:r>
      <w:proofErr w:type="spellStart"/>
      <w:r>
        <w:t>ghế</w:t>
      </w:r>
      <w:proofErr w:type="spellEnd"/>
      <w:r>
        <w:t xml:space="preserve"> </w:t>
      </w:r>
      <w:proofErr w:type="spellStart"/>
      <w:r>
        <w:t>tạm</w:t>
      </w:r>
      <w:proofErr w:type="spellEnd"/>
      <w:r>
        <w:t xml:space="preserve"> </w:t>
      </w:r>
      <w:proofErr w:type="spellStart"/>
      <w:r>
        <w:t>thời</w:t>
      </w:r>
      <w:proofErr w:type="spellEnd"/>
    </w:p>
    <w:p w14:paraId="08D49769" w14:textId="134DC76D" w:rsidR="007D5EAE" w:rsidRDefault="008B25A5">
      <w:r>
        <w:rPr>
          <w:noProof/>
        </w:rPr>
        <w:lastRenderedPageBreak/>
        <w:drawing>
          <wp:inline distT="0" distB="0" distL="0" distR="0" wp14:anchorId="29E84D42" wp14:editId="7E0DEF95">
            <wp:extent cx="5580380" cy="7399020"/>
            <wp:effectExtent l="0" t="0" r="1270" b="0"/>
            <wp:docPr id="45138266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82668" name="Graphic 451382668"/>
                    <pic:cNvPicPr/>
                  </pic:nvPicPr>
                  <pic:blipFill>
                    <a:blip r:embed="rId15">
                      <a:extLst>
                        <a:ext uri="{96DAC541-7B7A-43D3-8B79-37D633B846F1}">
                          <asvg:svgBlip xmlns:asvg="http://schemas.microsoft.com/office/drawing/2016/SVG/main" r:embed="rId16"/>
                        </a:ext>
                      </a:extLst>
                    </a:blip>
                    <a:stretch>
                      <a:fillRect/>
                    </a:stretch>
                  </pic:blipFill>
                  <pic:spPr>
                    <a:xfrm>
                      <a:off x="0" y="0"/>
                      <a:ext cx="5580380" cy="7399020"/>
                    </a:xfrm>
                    <a:prstGeom prst="rect">
                      <a:avLst/>
                    </a:prstGeom>
                  </pic:spPr>
                </pic:pic>
              </a:graphicData>
            </a:graphic>
          </wp:inline>
        </w:drawing>
      </w:r>
    </w:p>
    <w:p w14:paraId="6B877D3A" w14:textId="77777777" w:rsidR="004D4B5F" w:rsidRDefault="00000000">
      <w:pPr>
        <w:pStyle w:val="FigureCaption"/>
      </w:pPr>
      <w:proofErr w:type="spellStart"/>
      <w:r>
        <w:t>Hình</w:t>
      </w:r>
      <w:proofErr w:type="spellEnd"/>
      <w:r>
        <w:t xml:space="preserve"> 3.4. Sơ đồ tuần tự của quy trình tạo đơn đặt vé từ các ghế đang được giữ</w:t>
      </w:r>
    </w:p>
    <w:p w14:paraId="47DC0F7C" w14:textId="77777777" w:rsidR="004D4B5F" w:rsidRDefault="004D4B5F"/>
    <w:p w14:paraId="1CE76823" w14:textId="77777777" w:rsidR="008B25A5" w:rsidRDefault="008B25A5"/>
    <w:p w14:paraId="3C48781C" w14:textId="77777777" w:rsidR="008B25A5" w:rsidRDefault="008B25A5"/>
    <w:p w14:paraId="56A44BD4" w14:textId="77777777" w:rsidR="008B25A5" w:rsidRDefault="008B25A5"/>
    <w:p w14:paraId="629F1BEF" w14:textId="07E3E7D4" w:rsidR="008B25A5" w:rsidRDefault="00AC2A03">
      <w:r>
        <w:rPr>
          <w:noProof/>
        </w:rPr>
        <w:lastRenderedPageBreak/>
        <w:drawing>
          <wp:inline distT="0" distB="0" distL="0" distR="0" wp14:anchorId="4D41758C" wp14:editId="71E01DED">
            <wp:extent cx="5580380" cy="8085455"/>
            <wp:effectExtent l="0" t="0" r="0" b="0"/>
            <wp:docPr id="96983483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34837" name="Graphic 969834837"/>
                    <pic:cNvPicPr/>
                  </pic:nvPicPr>
                  <pic:blipFill>
                    <a:blip r:embed="rId17">
                      <a:extLst>
                        <a:ext uri="{96DAC541-7B7A-43D3-8B79-37D633B846F1}">
                          <asvg:svgBlip xmlns:asvg="http://schemas.microsoft.com/office/drawing/2016/SVG/main" r:embed="rId18"/>
                        </a:ext>
                      </a:extLst>
                    </a:blip>
                    <a:stretch>
                      <a:fillRect/>
                    </a:stretch>
                  </pic:blipFill>
                  <pic:spPr>
                    <a:xfrm>
                      <a:off x="0" y="0"/>
                      <a:ext cx="5580380" cy="8085455"/>
                    </a:xfrm>
                    <a:prstGeom prst="rect">
                      <a:avLst/>
                    </a:prstGeom>
                  </pic:spPr>
                </pic:pic>
              </a:graphicData>
            </a:graphic>
          </wp:inline>
        </w:drawing>
      </w:r>
    </w:p>
    <w:p w14:paraId="350BBBA9" w14:textId="77777777" w:rsidR="004D4B5F" w:rsidRDefault="00000000">
      <w:pPr>
        <w:pStyle w:val="FigureCaption"/>
      </w:pPr>
      <w:proofErr w:type="spellStart"/>
      <w:r>
        <w:t>Hình</w:t>
      </w:r>
      <w:proofErr w:type="spellEnd"/>
      <w:r>
        <w:t xml:space="preserve"> 3.5. Sơ đồ hoạt động của quy trình giữ ghế và tạo đơn đặt vé</w:t>
      </w:r>
    </w:p>
    <w:p w14:paraId="1E2B16EB" w14:textId="77777777" w:rsidR="004D4B5F" w:rsidRDefault="004D4B5F"/>
    <w:p w14:paraId="761AE4A6" w14:textId="77777777" w:rsidR="004D4B5F" w:rsidRDefault="00000000">
      <w:pPr>
        <w:pStyle w:val="Heading3"/>
      </w:pPr>
      <w:r>
        <w:lastRenderedPageBreak/>
        <w:t>3.6.2. Luồng VNPay</w:t>
      </w:r>
    </w:p>
    <w:p w14:paraId="00C2A5C0" w14:textId="77777777" w:rsidR="004D4B5F" w:rsidRDefault="00000000">
      <w:r>
        <w:t>Khi khách hàng chọn VNPay, PaymentController chuyển yêu cầu đến PaymentServiceImpl để kiểm tra trạng thái đơn, thời hạn thanh toán và số tiền cần thu. VnPayPaymentGateway tạo URL thanh toán kèm các tham số đã ký; trình duyệt được chuyển hướng đến trang giao dịch của VNPay. Sau khi khách hàng hoàn tất thao tác, VNPay gửi dữ liệu về callback của hệ thống.</w:t>
      </w:r>
    </w:p>
    <w:p w14:paraId="465D6A87" w14:textId="77777777" w:rsidR="004D4B5F" w:rsidRDefault="00000000">
      <w:r>
        <w:t xml:space="preserve">Callback được mở để nhà cung cấp có thể truy cập mà không cần JWT của người dùng, nhưng kết quả không được tin cậy trực tiếp. Back-end xác minh checksum, số tiền, mã giao dịch, trạng thái Payment và Booking, đồng thời kiểm tra yêu cầu đã được xử lý trước đó hay chưa. Giao dịch hợp lệ chuyển Payment và Booking sang SUCCESS, ghế sang BOOKED, sau đó tạo vé QR và gửi thư điện tử. Trường hợp thất bại hoặc hết hạn được xử lý theo </w:t>
      </w:r>
      <w:proofErr w:type="spellStart"/>
      <w:r>
        <w:t>chính</w:t>
      </w:r>
      <w:proofErr w:type="spellEnd"/>
      <w:r>
        <w:t xml:space="preserve"> </w:t>
      </w:r>
      <w:proofErr w:type="spellStart"/>
      <w:r>
        <w:t>sách</w:t>
      </w:r>
      <w:proofErr w:type="spellEnd"/>
      <w:r>
        <w:t xml:space="preserve"> </w:t>
      </w:r>
      <w:proofErr w:type="spellStart"/>
      <w:r>
        <w:t>trả</w:t>
      </w:r>
      <w:proofErr w:type="spellEnd"/>
      <w:r>
        <w:t xml:space="preserve"> </w:t>
      </w:r>
      <w:proofErr w:type="spellStart"/>
      <w:r>
        <w:t>ghế</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393C4F96" w14:textId="77777777" w:rsidR="00AC2A03" w:rsidRDefault="00AC2A03"/>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28F97971" w14:textId="77777777">
        <w:trPr>
          <w:jc w:val="center"/>
        </w:trPr>
        <w:tc>
          <w:tcPr>
            <w:tcW w:w="8788" w:type="dxa"/>
            <w:shd w:val="clear" w:color="auto" w:fill="FFF8E1"/>
            <w:tcMar>
              <w:top w:w="170" w:type="dxa"/>
              <w:left w:w="160" w:type="dxa"/>
              <w:bottom w:w="170" w:type="dxa"/>
              <w:right w:w="160" w:type="dxa"/>
            </w:tcMar>
          </w:tcPr>
          <w:p w14:paraId="08CC843B" w14:textId="77777777" w:rsidR="004D4B5F" w:rsidRDefault="00000000">
            <w:pPr>
              <w:jc w:val="center"/>
            </w:pPr>
            <w:r>
              <w:rPr>
                <w:b/>
                <w:color w:val="9A5B00"/>
              </w:rPr>
              <w:t>[CHÈN FILE: Sequence Diagram - Thanh toán VNPay.svg]</w:t>
            </w:r>
            <w:r>
              <w:br/>
              <w:t>Sơ đồ trình bày tuyến xử lý tổng quát từ lúc khởi tạo giao dịch, chuyển hướng người dùng đến VNPay đến khi nhận kết quả thanh toán.</w:t>
            </w:r>
          </w:p>
        </w:tc>
      </w:tr>
    </w:tbl>
    <w:p w14:paraId="05B4ABC3" w14:textId="77777777" w:rsidR="004D4B5F" w:rsidRDefault="00000000">
      <w:pPr>
        <w:pStyle w:val="FigureCaption"/>
      </w:pPr>
      <w:r>
        <w:t>Hình 3.6. Sơ đồ tuần tự tổng quát của quy trình thanh toán VNPay</w:t>
      </w:r>
    </w:p>
    <w:p w14:paraId="7F2E04CB"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3BD7400F" w14:textId="77777777">
        <w:trPr>
          <w:jc w:val="center"/>
        </w:trPr>
        <w:tc>
          <w:tcPr>
            <w:tcW w:w="8788" w:type="dxa"/>
            <w:shd w:val="clear" w:color="auto" w:fill="FFF8E1"/>
            <w:tcMar>
              <w:top w:w="170" w:type="dxa"/>
              <w:left w:w="160" w:type="dxa"/>
              <w:bottom w:w="170" w:type="dxa"/>
              <w:right w:w="160" w:type="dxa"/>
            </w:tcMar>
          </w:tcPr>
          <w:p w14:paraId="237ADF5A" w14:textId="77777777" w:rsidR="004D4B5F" w:rsidRDefault="00000000">
            <w:pPr>
              <w:jc w:val="center"/>
            </w:pPr>
            <w:r>
              <w:rPr>
                <w:b/>
                <w:color w:val="9A5B00"/>
              </w:rPr>
              <w:t>[CHÈN FILE: Sequence Diagram - Thanh toán VNPay Detail.svg]</w:t>
            </w:r>
            <w:r>
              <w:br/>
              <w:t>Sơ đồ chi tiết cần thể hiện xác minh secure hash, số tiền, mã giao dịch, trạng thái và nguyên tắc idempotency trước khi phát hành vé.</w:t>
            </w:r>
          </w:p>
        </w:tc>
      </w:tr>
    </w:tbl>
    <w:p w14:paraId="4BC15A69" w14:textId="77777777" w:rsidR="004D4B5F" w:rsidRDefault="00000000">
      <w:pPr>
        <w:pStyle w:val="FigureCaption"/>
      </w:pPr>
      <w:r>
        <w:t>Hình 3.7. Sơ đồ tuần tự chi tiết của quy trình xác nhận thanh toán VNPay</w:t>
      </w:r>
    </w:p>
    <w:p w14:paraId="53B65B9D" w14:textId="77777777" w:rsidR="004D4B5F" w:rsidRDefault="004D4B5F"/>
    <w:p w14:paraId="15E57E57" w14:textId="77777777" w:rsidR="004D4B5F" w:rsidRDefault="00000000">
      <w:pPr>
        <w:pStyle w:val="Heading3"/>
      </w:pPr>
      <w:r>
        <w:t>3.6.3. Luồng SePay/VietQR</w:t>
      </w:r>
    </w:p>
    <w:p w14:paraId="202C7D17" w14:textId="77777777" w:rsidR="004D4B5F" w:rsidRDefault="00000000">
      <w:r>
        <w:t xml:space="preserve">Đối với hình thức chuyển khoản ngân hàng, PaymentService tạo Payment ở trạng thái PENDING; SePayPaymentGateway xây dựng mã QR từ thông tin ngân hàng, số tài khoản, số tiền và nội dung chuyển khoản. Vì số tiền đã được cố định trong mã QR, khuyến mãi tạm thời không thể thay đổi cho đến khi người dùng hủy </w:t>
      </w:r>
      <w:r>
        <w:lastRenderedPageBreak/>
        <w:t>mã thanh toán hiện tại và tạo lại mã mới. Quy tắc này ngăn chênh lệch giữa giá trị của đơn đặt vé và số tiền mà ngân hàng thực hiện.</w:t>
      </w:r>
    </w:p>
    <w:p w14:paraId="65C798A5" w14:textId="77777777" w:rsidR="004D4B5F" w:rsidRDefault="00000000">
      <w:r>
        <w:t>Sau khi ghi nhận tiền vào tài khoản, SePay gửi webhook đến hệ thống. Back-end xác minh API key hoặc HMAC, xác định Payment tương ứng, đối chiếu số tiền và nội dung chuyển khoản, ghi PaymentEvent rồi mới xử lý kết quả theo nguyên tắc idempotency. Front-end chỉ có nhiệm vụ theo dõi trạng thái; việc chuyển sang trang kết quả diễn ra sau khi máy chủ xác nhận giao dịch thành công.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3BEA22CA" w14:textId="77777777">
        <w:trPr>
          <w:jc w:val="center"/>
        </w:trPr>
        <w:tc>
          <w:tcPr>
            <w:tcW w:w="8788" w:type="dxa"/>
            <w:shd w:val="clear" w:color="auto" w:fill="FFF8E1"/>
            <w:tcMar>
              <w:top w:w="170" w:type="dxa"/>
              <w:left w:w="160" w:type="dxa"/>
              <w:bottom w:w="170" w:type="dxa"/>
              <w:right w:w="160" w:type="dxa"/>
            </w:tcMar>
          </w:tcPr>
          <w:p w14:paraId="3537E21C" w14:textId="77777777" w:rsidR="004D4B5F" w:rsidRDefault="00000000">
            <w:pPr>
              <w:jc w:val="center"/>
            </w:pPr>
            <w:r>
              <w:rPr>
                <w:b/>
                <w:color w:val="9A5B00"/>
              </w:rPr>
              <w:t>[CHÈN FILE: Sequence Diagram - Luồng thanh toán SePay VietQR.svg]</w:t>
            </w:r>
            <w:r>
              <w:br/>
              <w:t>Sơ đồ cần phân biệt việc tạo QR, giao dịch chuyển khoản của khách hàng, webhook từ SePay và bước đối chiếu trước khi xác nhận đơn.</w:t>
            </w:r>
          </w:p>
        </w:tc>
      </w:tr>
    </w:tbl>
    <w:p w14:paraId="20457853" w14:textId="77777777" w:rsidR="004D4B5F" w:rsidRDefault="00000000">
      <w:pPr>
        <w:pStyle w:val="FigureCaption"/>
      </w:pPr>
      <w:r>
        <w:t>Hình 3.8. Sơ đồ tuần tự của quy trình thanh toán SePay/VietQR</w:t>
      </w:r>
    </w:p>
    <w:p w14:paraId="2425D2EF" w14:textId="77777777" w:rsidR="004D4B5F" w:rsidRDefault="004D4B5F"/>
    <w:p w14:paraId="5A19D8F0" w14:textId="77777777" w:rsidR="004D4B5F" w:rsidRDefault="00000000">
      <w:pPr>
        <w:pStyle w:val="Heading3"/>
      </w:pPr>
      <w:r>
        <w:t>3.6.4. Luồng check-in ticket</w:t>
      </w:r>
    </w:p>
    <w:p w14:paraId="2CA45F48" w14:textId="77777777" w:rsidR="004D4B5F" w:rsidRDefault="00000000">
      <w:r>
        <w:t>Trước khi soát vé, nhân viên chọn rạp và suất chiếu đang mở check-in. Giao diện gửi nội dung QR cùng mã rạp và mã suất chiếu đến TicketController. BookingService lần lượt xác minh chữ ký QR, trạng thái ACTIVE của vé, trạng thái SUCCESS của đơn, phạm vi rạp được phân công, sự phù hợp giữa vé với suất chiếu đã chọn và cửa sổ thời gian check-in. Chỉ khi tất cả điều kiện đều hợp lệ, vé mới chuyển sang USED và được lưu thời điểm cùng nhân viên đã thực hiện thao tác. Vé đã dùng, sai rạp hoặc sai suất không bị thay đổi trạng thái.</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3BA5E7E6" w14:textId="77777777">
        <w:trPr>
          <w:jc w:val="center"/>
        </w:trPr>
        <w:tc>
          <w:tcPr>
            <w:tcW w:w="8788" w:type="dxa"/>
            <w:shd w:val="clear" w:color="auto" w:fill="FFF8E1"/>
            <w:tcMar>
              <w:top w:w="170" w:type="dxa"/>
              <w:left w:w="160" w:type="dxa"/>
              <w:bottom w:w="170" w:type="dxa"/>
              <w:right w:w="160" w:type="dxa"/>
            </w:tcMar>
          </w:tcPr>
          <w:p w14:paraId="38E81CCE" w14:textId="77777777" w:rsidR="004D4B5F" w:rsidRDefault="00000000">
            <w:pPr>
              <w:jc w:val="center"/>
            </w:pPr>
            <w:r>
              <w:rPr>
                <w:b/>
                <w:color w:val="9A5B00"/>
              </w:rPr>
              <w:t>[CHÈN FILE: 1 Sequence Diagram - Chuẩn bị và gửi yêu cầu check-in.svg]</w:t>
            </w:r>
            <w:r>
              <w:br/>
              <w:t>Sơ đồ thể hiện việc nhân viên chọn rạp, suất chiếu, đọc QR bằng camera hoặc tệp ảnh và gửi đầy đủ ngữ cảnh check-in.</w:t>
            </w:r>
          </w:p>
        </w:tc>
      </w:tr>
    </w:tbl>
    <w:p w14:paraId="66BE2CF5" w14:textId="77777777" w:rsidR="004D4B5F" w:rsidRDefault="00000000">
      <w:pPr>
        <w:pStyle w:val="FigureCaption"/>
      </w:pPr>
      <w:r>
        <w:t>Hình 3.9. Sơ đồ tuần tự của giai đoạn chuẩn bị và gửi yêu cầu soát vé</w:t>
      </w:r>
    </w:p>
    <w:p w14:paraId="28CF9B02"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52E9C7CD" w14:textId="77777777">
        <w:trPr>
          <w:jc w:val="center"/>
        </w:trPr>
        <w:tc>
          <w:tcPr>
            <w:tcW w:w="8788" w:type="dxa"/>
            <w:shd w:val="clear" w:color="auto" w:fill="FFF8E1"/>
            <w:tcMar>
              <w:top w:w="170" w:type="dxa"/>
              <w:left w:w="160" w:type="dxa"/>
              <w:bottom w:w="170" w:type="dxa"/>
              <w:right w:w="160" w:type="dxa"/>
            </w:tcMar>
          </w:tcPr>
          <w:p w14:paraId="3F7A53B3" w14:textId="77777777" w:rsidR="004D4B5F" w:rsidRDefault="00000000">
            <w:pPr>
              <w:jc w:val="center"/>
            </w:pPr>
            <w:r>
              <w:rPr>
                <w:b/>
                <w:color w:val="9A5B00"/>
              </w:rPr>
              <w:t>[CHÈN FILE: 2 Sequence Diagram - Xác thực và check-in vé QR.svg]</w:t>
            </w:r>
            <w:r>
              <w:br/>
              <w:t>Sơ đồ cần thể hiện các điều kiện về chữ ký QR, trạng thái vé và đơn, phạm vi rạp, suất chiếu và cửa sổ check-in trước khi chuyển vé sang USED.</w:t>
            </w:r>
          </w:p>
        </w:tc>
      </w:tr>
    </w:tbl>
    <w:p w14:paraId="6DA2F224" w14:textId="77777777" w:rsidR="004D4B5F" w:rsidRDefault="00000000">
      <w:pPr>
        <w:pStyle w:val="FigureCaption"/>
      </w:pPr>
      <w:r>
        <w:t>Hình 3.10. Sơ đồ tuần tự của giai đoạn xác thực và soát vé QR</w:t>
      </w:r>
    </w:p>
    <w:p w14:paraId="1F3033C9" w14:textId="77777777" w:rsidR="004D4B5F" w:rsidRDefault="004D4B5F"/>
    <w:p w14:paraId="173F5E4B" w14:textId="77777777" w:rsidR="004D4B5F" w:rsidRDefault="00000000">
      <w:pPr>
        <w:pStyle w:val="Heading2"/>
      </w:pPr>
      <w:r>
        <w:t>3.7. Thiết kế cơ sở dữ liệu</w:t>
      </w:r>
    </w:p>
    <w:p w14:paraId="75112687" w14:textId="77777777" w:rsidR="004D4B5F" w:rsidRDefault="00000000">
      <w:r>
        <w:t>Hai sơ đồ ERD được sử dụng theo hai mức độ. Sơ đồ tổng quan giúp nhận biết các nhóm dữ liệu và quan hệ chính; sơ đồ chi tiết hỗ trợ đối chiếu khóa chính, khóa ngoại và các thuộc tính quan trọng trong thiết kế PostgreSQL.</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53164022" w14:textId="77777777">
        <w:trPr>
          <w:jc w:val="center"/>
        </w:trPr>
        <w:tc>
          <w:tcPr>
            <w:tcW w:w="8788" w:type="dxa"/>
            <w:shd w:val="clear" w:color="auto" w:fill="FFF8E1"/>
            <w:tcMar>
              <w:top w:w="170" w:type="dxa"/>
              <w:left w:w="160" w:type="dxa"/>
              <w:bottom w:w="170" w:type="dxa"/>
              <w:right w:w="160" w:type="dxa"/>
            </w:tcMar>
          </w:tcPr>
          <w:p w14:paraId="2E000D98" w14:textId="77777777" w:rsidR="004D4B5F" w:rsidRDefault="00000000">
            <w:pPr>
              <w:jc w:val="center"/>
            </w:pPr>
            <w:r>
              <w:rPr>
                <w:b/>
                <w:color w:val="9A5B00"/>
              </w:rPr>
              <w:t>[CHÈN FILE: erd.svg]</w:t>
            </w:r>
            <w:r>
              <w:br/>
              <w:t>Sử dụng phiên bản ERD tổng quan, bảo đảm tên bảng và các quan hệ chính vẫn đọc được khi in trên khổ A4.</w:t>
            </w:r>
          </w:p>
        </w:tc>
      </w:tr>
    </w:tbl>
    <w:p w14:paraId="17A72FDF" w14:textId="77777777" w:rsidR="004D4B5F" w:rsidRDefault="00000000">
      <w:pPr>
        <w:pStyle w:val="FigureCaption"/>
      </w:pPr>
      <w:r>
        <w:t>Hình 3.11. Sơ đồ quan hệ dữ liệu tổng quan của hệ thống CinemaBooking</w:t>
      </w:r>
    </w:p>
    <w:p w14:paraId="03E4377C"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2FCCC846" w14:textId="77777777">
        <w:trPr>
          <w:jc w:val="center"/>
        </w:trPr>
        <w:tc>
          <w:tcPr>
            <w:tcW w:w="8788" w:type="dxa"/>
            <w:shd w:val="clear" w:color="auto" w:fill="FFF8E1"/>
            <w:tcMar>
              <w:top w:w="170" w:type="dxa"/>
              <w:left w:w="160" w:type="dxa"/>
              <w:bottom w:w="170" w:type="dxa"/>
              <w:right w:w="160" w:type="dxa"/>
            </w:tcMar>
          </w:tcPr>
          <w:p w14:paraId="65314FBC" w14:textId="77777777" w:rsidR="004D4B5F" w:rsidRDefault="00000000">
            <w:pPr>
              <w:jc w:val="center"/>
            </w:pPr>
            <w:r>
              <w:rPr>
                <w:b/>
                <w:color w:val="9A5B00"/>
              </w:rPr>
              <w:t>[CHÈN FILE: erd deitail.svg]</w:t>
            </w:r>
            <w:r>
              <w:br/>
              <w:t>Sử dụng phiên bản ERD chi tiết; có thể xoay trang ngang khi chèn để giữ khả năng đọc của thuộc tính và khóa ngoại.</w:t>
            </w:r>
          </w:p>
        </w:tc>
      </w:tr>
    </w:tbl>
    <w:p w14:paraId="5E2BEB43" w14:textId="77777777" w:rsidR="004D4B5F" w:rsidRDefault="00000000">
      <w:pPr>
        <w:pStyle w:val="FigureCaption"/>
      </w:pPr>
      <w:r>
        <w:t>Hình 3.12. Sơ đồ quan hệ dữ liệu chi tiết của hệ thống CinemaBooking</w:t>
      </w:r>
    </w:p>
    <w:p w14:paraId="55ED4E44" w14:textId="77777777" w:rsidR="004D4B5F" w:rsidRDefault="004D4B5F"/>
    <w:p w14:paraId="0BE07A3F" w14:textId="77777777" w:rsidR="004D4B5F" w:rsidRDefault="00000000">
      <w:pPr>
        <w:pStyle w:val="TableCaption"/>
      </w:pPr>
      <w:r>
        <w:t>Bảng 3.3. Phân nhóm dữ liệu và ràng buộc quan trọng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4D4B5F" w14:paraId="59BB9CBE" w14:textId="77777777">
        <w:trPr>
          <w:tblHeader/>
          <w:jc w:val="center"/>
        </w:trPr>
        <w:tc>
          <w:tcPr>
            <w:tcW w:w="2929" w:type="dxa"/>
            <w:shd w:val="clear" w:color="auto" w:fill="EAF2FF"/>
            <w:tcMar>
              <w:top w:w="90" w:type="dxa"/>
              <w:left w:w="110" w:type="dxa"/>
              <w:bottom w:w="90" w:type="dxa"/>
              <w:right w:w="110" w:type="dxa"/>
            </w:tcMar>
          </w:tcPr>
          <w:p w14:paraId="3DBE79CF" w14:textId="77777777" w:rsidR="004D4B5F" w:rsidRDefault="00000000">
            <w:r>
              <w:rPr>
                <w:b/>
                <w:color w:val="07172E"/>
                <w:sz w:val="19"/>
              </w:rPr>
              <w:t>Nhóm bảng</w:t>
            </w:r>
          </w:p>
        </w:tc>
        <w:tc>
          <w:tcPr>
            <w:tcW w:w="2929" w:type="dxa"/>
            <w:shd w:val="clear" w:color="auto" w:fill="EAF2FF"/>
            <w:tcMar>
              <w:top w:w="90" w:type="dxa"/>
              <w:left w:w="110" w:type="dxa"/>
              <w:bottom w:w="90" w:type="dxa"/>
              <w:right w:w="110" w:type="dxa"/>
            </w:tcMar>
          </w:tcPr>
          <w:p w14:paraId="4F53D982" w14:textId="77777777" w:rsidR="004D4B5F" w:rsidRDefault="00000000">
            <w:r>
              <w:rPr>
                <w:b/>
                <w:color w:val="07172E"/>
                <w:sz w:val="19"/>
              </w:rPr>
              <w:t>Vai trò</w:t>
            </w:r>
          </w:p>
        </w:tc>
        <w:tc>
          <w:tcPr>
            <w:tcW w:w="2929" w:type="dxa"/>
            <w:shd w:val="clear" w:color="auto" w:fill="EAF2FF"/>
            <w:tcMar>
              <w:top w:w="90" w:type="dxa"/>
              <w:left w:w="110" w:type="dxa"/>
              <w:bottom w:w="90" w:type="dxa"/>
              <w:right w:w="110" w:type="dxa"/>
            </w:tcMar>
          </w:tcPr>
          <w:p w14:paraId="5ECC2BDD" w14:textId="77777777" w:rsidR="004D4B5F" w:rsidRDefault="00000000">
            <w:r>
              <w:rPr>
                <w:b/>
                <w:color w:val="07172E"/>
                <w:sz w:val="19"/>
              </w:rPr>
              <w:t>Ràng buộc/quan hệ nổi bật</w:t>
            </w:r>
          </w:p>
        </w:tc>
      </w:tr>
      <w:tr w:rsidR="004D4B5F" w14:paraId="4167A893" w14:textId="77777777">
        <w:trPr>
          <w:jc w:val="center"/>
        </w:trPr>
        <w:tc>
          <w:tcPr>
            <w:tcW w:w="2929" w:type="dxa"/>
            <w:tcMar>
              <w:top w:w="90" w:type="dxa"/>
              <w:left w:w="110" w:type="dxa"/>
              <w:bottom w:w="90" w:type="dxa"/>
              <w:right w:w="110" w:type="dxa"/>
            </w:tcMar>
          </w:tcPr>
          <w:p w14:paraId="0D790E9A" w14:textId="77777777" w:rsidR="004D4B5F" w:rsidRDefault="00000000">
            <w:r>
              <w:rPr>
                <w:sz w:val="19"/>
              </w:rPr>
              <w:t>Identity &amp; RBAC</w:t>
            </w:r>
          </w:p>
        </w:tc>
        <w:tc>
          <w:tcPr>
            <w:tcW w:w="2929" w:type="dxa"/>
            <w:tcMar>
              <w:top w:w="90" w:type="dxa"/>
              <w:left w:w="110" w:type="dxa"/>
              <w:bottom w:w="90" w:type="dxa"/>
              <w:right w:w="110" w:type="dxa"/>
            </w:tcMar>
          </w:tcPr>
          <w:p w14:paraId="7831DACC" w14:textId="77777777" w:rsidR="004D4B5F" w:rsidRDefault="00000000">
            <w:r>
              <w:rPr>
                <w:sz w:val="19"/>
              </w:rPr>
              <w:t>users, roles, permissions, users_roles, roles_permissions, staff_cinemas</w:t>
            </w:r>
          </w:p>
        </w:tc>
        <w:tc>
          <w:tcPr>
            <w:tcW w:w="2929" w:type="dxa"/>
            <w:tcMar>
              <w:top w:w="90" w:type="dxa"/>
              <w:left w:w="110" w:type="dxa"/>
              <w:bottom w:w="90" w:type="dxa"/>
              <w:right w:w="110" w:type="dxa"/>
            </w:tcMar>
          </w:tcPr>
          <w:p w14:paraId="2BA3AE6F" w14:textId="77777777" w:rsidR="004D4B5F" w:rsidRDefault="00000000">
            <w:r>
              <w:rPr>
                <w:sz w:val="19"/>
              </w:rPr>
              <w:t>Username/email unique; many-to-many role/permission; staff_cinemas dùng khóa ghép staff_id + cinema_id.</w:t>
            </w:r>
          </w:p>
        </w:tc>
      </w:tr>
      <w:tr w:rsidR="004D4B5F" w14:paraId="387FF9C2" w14:textId="77777777">
        <w:trPr>
          <w:jc w:val="center"/>
        </w:trPr>
        <w:tc>
          <w:tcPr>
            <w:tcW w:w="2929" w:type="dxa"/>
            <w:tcMar>
              <w:top w:w="90" w:type="dxa"/>
              <w:left w:w="110" w:type="dxa"/>
              <w:bottom w:w="90" w:type="dxa"/>
              <w:right w:w="110" w:type="dxa"/>
            </w:tcMar>
          </w:tcPr>
          <w:p w14:paraId="40BAD77C" w14:textId="77777777" w:rsidR="004D4B5F" w:rsidRDefault="00000000">
            <w:r>
              <w:rPr>
                <w:sz w:val="19"/>
              </w:rPr>
              <w:t>Catalog</w:t>
            </w:r>
          </w:p>
        </w:tc>
        <w:tc>
          <w:tcPr>
            <w:tcW w:w="2929" w:type="dxa"/>
            <w:tcMar>
              <w:top w:w="90" w:type="dxa"/>
              <w:left w:w="110" w:type="dxa"/>
              <w:bottom w:w="90" w:type="dxa"/>
              <w:right w:w="110" w:type="dxa"/>
            </w:tcMar>
          </w:tcPr>
          <w:p w14:paraId="5AE97FD8" w14:textId="77777777" w:rsidR="004D4B5F" w:rsidRDefault="00000000">
            <w:r>
              <w:rPr>
                <w:sz w:val="19"/>
              </w:rPr>
              <w:t>movies, cinemas, rooms, seats, showtimes, promotions</w:t>
            </w:r>
          </w:p>
        </w:tc>
        <w:tc>
          <w:tcPr>
            <w:tcW w:w="2929" w:type="dxa"/>
            <w:tcMar>
              <w:top w:w="90" w:type="dxa"/>
              <w:left w:w="110" w:type="dxa"/>
              <w:bottom w:w="90" w:type="dxa"/>
              <w:right w:w="110" w:type="dxa"/>
            </w:tcMar>
          </w:tcPr>
          <w:p w14:paraId="4ADA6C77" w14:textId="77777777" w:rsidR="004D4B5F" w:rsidRDefault="00000000">
            <w:r>
              <w:rPr>
                <w:sz w:val="19"/>
              </w:rPr>
              <w:t>Soft delete; unique ghế trong phòng; thời gian suất end_time &gt; start_time; status CHECK.</w:t>
            </w:r>
          </w:p>
        </w:tc>
      </w:tr>
      <w:tr w:rsidR="004D4B5F" w14:paraId="66BC5AB7" w14:textId="77777777">
        <w:trPr>
          <w:jc w:val="center"/>
        </w:trPr>
        <w:tc>
          <w:tcPr>
            <w:tcW w:w="2929" w:type="dxa"/>
            <w:tcMar>
              <w:top w:w="90" w:type="dxa"/>
              <w:left w:w="110" w:type="dxa"/>
              <w:bottom w:w="90" w:type="dxa"/>
              <w:right w:w="110" w:type="dxa"/>
            </w:tcMar>
          </w:tcPr>
          <w:p w14:paraId="209D49DE" w14:textId="77777777" w:rsidR="004D4B5F" w:rsidRDefault="00000000">
            <w:r>
              <w:rPr>
                <w:sz w:val="19"/>
              </w:rPr>
              <w:t>Booking</w:t>
            </w:r>
          </w:p>
        </w:tc>
        <w:tc>
          <w:tcPr>
            <w:tcW w:w="2929" w:type="dxa"/>
            <w:tcMar>
              <w:top w:w="90" w:type="dxa"/>
              <w:left w:w="110" w:type="dxa"/>
              <w:bottom w:w="90" w:type="dxa"/>
              <w:right w:w="110" w:type="dxa"/>
            </w:tcMar>
          </w:tcPr>
          <w:p w14:paraId="4D277A93" w14:textId="77777777" w:rsidR="004D4B5F" w:rsidRDefault="00000000">
            <w:r>
              <w:rPr>
                <w:sz w:val="19"/>
              </w:rPr>
              <w:t>seat_status, bookings, booking_details, tickets</w:t>
            </w:r>
          </w:p>
        </w:tc>
        <w:tc>
          <w:tcPr>
            <w:tcW w:w="2929" w:type="dxa"/>
            <w:tcMar>
              <w:top w:w="90" w:type="dxa"/>
              <w:left w:w="110" w:type="dxa"/>
              <w:bottom w:w="90" w:type="dxa"/>
              <w:right w:w="110" w:type="dxa"/>
            </w:tcMar>
          </w:tcPr>
          <w:p w14:paraId="7E964AB1" w14:textId="77777777" w:rsidR="004D4B5F" w:rsidRDefault="00000000">
            <w:r>
              <w:rPr>
                <w:sz w:val="19"/>
              </w:rPr>
              <w:t>unique seat_id+showtime_id; CHECK nhất quán HOLD; @Version; unique ticket/booking_detail; pending booking indexes.</w:t>
            </w:r>
          </w:p>
        </w:tc>
      </w:tr>
      <w:tr w:rsidR="004D4B5F" w14:paraId="76830B52" w14:textId="77777777">
        <w:trPr>
          <w:jc w:val="center"/>
        </w:trPr>
        <w:tc>
          <w:tcPr>
            <w:tcW w:w="2929" w:type="dxa"/>
            <w:tcMar>
              <w:top w:w="90" w:type="dxa"/>
              <w:left w:w="110" w:type="dxa"/>
              <w:bottom w:w="90" w:type="dxa"/>
              <w:right w:w="110" w:type="dxa"/>
            </w:tcMar>
          </w:tcPr>
          <w:p w14:paraId="62F10667" w14:textId="77777777" w:rsidR="004D4B5F" w:rsidRDefault="00000000">
            <w:r>
              <w:rPr>
                <w:sz w:val="19"/>
              </w:rPr>
              <w:t>Payment</w:t>
            </w:r>
          </w:p>
        </w:tc>
        <w:tc>
          <w:tcPr>
            <w:tcW w:w="2929" w:type="dxa"/>
            <w:tcMar>
              <w:top w:w="90" w:type="dxa"/>
              <w:left w:w="110" w:type="dxa"/>
              <w:bottom w:w="90" w:type="dxa"/>
              <w:right w:w="110" w:type="dxa"/>
            </w:tcMar>
          </w:tcPr>
          <w:p w14:paraId="538F9B26" w14:textId="77777777" w:rsidR="004D4B5F" w:rsidRDefault="00000000">
            <w:r>
              <w:rPr>
                <w:sz w:val="19"/>
              </w:rPr>
              <w:t>payments, payment_events, refunds</w:t>
            </w:r>
          </w:p>
        </w:tc>
        <w:tc>
          <w:tcPr>
            <w:tcW w:w="2929" w:type="dxa"/>
            <w:tcMar>
              <w:top w:w="90" w:type="dxa"/>
              <w:left w:w="110" w:type="dxa"/>
              <w:bottom w:w="90" w:type="dxa"/>
              <w:right w:w="110" w:type="dxa"/>
            </w:tcMar>
          </w:tcPr>
          <w:p w14:paraId="473FD2B4" w14:textId="77777777" w:rsidR="004D4B5F" w:rsidRDefault="00000000">
            <w:r>
              <w:rPr>
                <w:sz w:val="19"/>
              </w:rPr>
              <w:t xml:space="preserve">transaction unique; partial unique pending payment; active refund unique/payment; event log </w:t>
            </w:r>
            <w:r>
              <w:rPr>
                <w:sz w:val="19"/>
              </w:rPr>
              <w:lastRenderedPageBreak/>
              <w:t>JSONB.</w:t>
            </w:r>
          </w:p>
        </w:tc>
      </w:tr>
      <w:tr w:rsidR="004D4B5F" w14:paraId="2D1F4191" w14:textId="77777777">
        <w:trPr>
          <w:jc w:val="center"/>
        </w:trPr>
        <w:tc>
          <w:tcPr>
            <w:tcW w:w="2929" w:type="dxa"/>
            <w:tcMar>
              <w:top w:w="90" w:type="dxa"/>
              <w:left w:w="110" w:type="dxa"/>
              <w:bottom w:w="90" w:type="dxa"/>
              <w:right w:w="110" w:type="dxa"/>
            </w:tcMar>
          </w:tcPr>
          <w:p w14:paraId="1C563104" w14:textId="77777777" w:rsidR="004D4B5F" w:rsidRDefault="00000000">
            <w:r>
              <w:rPr>
                <w:sz w:val="19"/>
              </w:rPr>
              <w:t>Security &amp; audit</w:t>
            </w:r>
          </w:p>
        </w:tc>
        <w:tc>
          <w:tcPr>
            <w:tcW w:w="2929" w:type="dxa"/>
            <w:tcMar>
              <w:top w:w="90" w:type="dxa"/>
              <w:left w:w="110" w:type="dxa"/>
              <w:bottom w:w="90" w:type="dxa"/>
              <w:right w:w="110" w:type="dxa"/>
            </w:tcMar>
          </w:tcPr>
          <w:p w14:paraId="31A33368" w14:textId="77777777" w:rsidR="004D4B5F" w:rsidRDefault="00000000">
            <w:r>
              <w:rPr>
                <w:sz w:val="19"/>
              </w:rPr>
              <w:t>refresh_tokens, invalidated_token, auth_audit_logs, admin_audit_logs</w:t>
            </w:r>
          </w:p>
        </w:tc>
        <w:tc>
          <w:tcPr>
            <w:tcW w:w="2929" w:type="dxa"/>
            <w:tcMar>
              <w:top w:w="90" w:type="dxa"/>
              <w:left w:w="110" w:type="dxa"/>
              <w:bottom w:w="90" w:type="dxa"/>
              <w:right w:w="110" w:type="dxa"/>
            </w:tcMar>
          </w:tcPr>
          <w:p w14:paraId="5CF7E529" w14:textId="77777777" w:rsidR="004D4B5F" w:rsidRDefault="00000000">
            <w:r>
              <w:rPr>
                <w:sz w:val="19"/>
              </w:rPr>
              <w:t>Hash refresh token; session/expiry indexes; audit indexes theo actor/action/time.</w:t>
            </w:r>
          </w:p>
        </w:tc>
      </w:tr>
    </w:tbl>
    <w:p w14:paraId="23233231" w14:textId="77777777" w:rsidR="004D4B5F" w:rsidRDefault="004D4B5F"/>
    <w:p w14:paraId="18494577" w14:textId="77777777" w:rsidR="004D4B5F" w:rsidRDefault="00000000">
      <w:pPr>
        <w:pStyle w:val="Heading2"/>
      </w:pPr>
      <w:r>
        <w:t>3.8. Thiết kế API</w:t>
      </w:r>
    </w:p>
    <w:p w14:paraId="4DFA9A88" w14:textId="77777777" w:rsidR="004D4B5F" w:rsidRDefault="00000000">
      <w:r>
        <w:t>Giao diện lập trình ứng dụng của CinemaBooking được thiết kế theo phong cách RESTful. Các tài nguyên nghiệp vụ được phân tách thành những nhóm gồm người dùng, phim, rạp, phòng chiếu, ghế, suất chiếu, đơn đặt vé, thanh toán, vé điện tử, khuyến mãi, thống kê và nhật ký vận hành. Với mỗi nhóm tài nguyên, hệ thống sử dụng HTTP method để biểu diễn thao tác tương ứng: GET dùng cho truy xuất dữ liệu, POST dùng cho tạo mới hoặc thực hiện một nghiệp vụ, PUT/PATCH dùng cho cập nhật và DELETE dùng cho thao tác xóa theo chính sách của từng dữ liệu.</w:t>
      </w:r>
    </w:p>
    <w:p w14:paraId="22072501" w14:textId="77777777" w:rsidR="004D4B5F" w:rsidRDefault="00000000">
      <w:r>
        <w:t>Request từ client được ánh xạ vào phương thức của Controller và tiếp nhận thông qua các DTO. Các ràng buộc dữ liệu được kiểm tra bằng Bean Validation trước khi yêu cầu được chuyển đến Service. Tại tầng Service, hệ thống thực hiện kiểm tra quyền truy cập, áp dụng quy tắc nghiệp vụ, quản lý transaction khi cần thiết và gọi Repository để làm việc với cơ sở dữ liệu. Kết quả xử lý được trả về dưới dạng ApiResponse nhằm thống nhất cấu trúc phản hồi giữa các API.</w:t>
      </w:r>
    </w:p>
    <w:p w14:paraId="072369CA" w14:textId="77777777" w:rsidR="004D4B5F" w:rsidRDefault="00000000">
      <w:r>
        <w:t>Đối với các chức năng yêu cầu xác thực, Spring Security kiểm tra access token và permission trước khi cho phép thực hiện thao tác. Các API tra cứu phim, rạp và lịch chiếu được công khai để phục vụ người dùng chưa đăng nhập, nhưng chỉ trả về dữ liệu đang hoạt động và còn phù hợp để hiển thị. Các endpoint tiếp nhận callback hoặc webhook từ payment gateway được cho phép truy cập từ hệ thống bên ngoài; tuy nhiên, PaymentService vẫn xác minh chữ ký, số tiền, mã giao dịch và trạng thái payment trước khi cập nhật booking hoặc phát hành vé.</w:t>
      </w:r>
    </w:p>
    <w:p w14:paraId="749E165D" w14:textId="77777777" w:rsidR="004D4B5F" w:rsidRDefault="00000000">
      <w:pPr>
        <w:pStyle w:val="TableCaption"/>
      </w:pPr>
      <w:r>
        <w:t>Bảng 3.4. Số lượng endpoint theo từng mô-đun nghiệp vụ</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4D4B5F" w14:paraId="02A9C610" w14:textId="77777777">
        <w:trPr>
          <w:tblHeader/>
          <w:jc w:val="center"/>
        </w:trPr>
        <w:tc>
          <w:tcPr>
            <w:tcW w:w="2929" w:type="dxa"/>
            <w:shd w:val="clear" w:color="auto" w:fill="EAF2FF"/>
            <w:tcMar>
              <w:top w:w="90" w:type="dxa"/>
              <w:left w:w="110" w:type="dxa"/>
              <w:bottom w:w="90" w:type="dxa"/>
              <w:right w:w="110" w:type="dxa"/>
            </w:tcMar>
          </w:tcPr>
          <w:p w14:paraId="6FCCDF86" w14:textId="77777777" w:rsidR="004D4B5F" w:rsidRDefault="00000000">
            <w:r>
              <w:rPr>
                <w:b/>
                <w:color w:val="07172E"/>
                <w:sz w:val="17"/>
              </w:rPr>
              <w:t>Nhóm API</w:t>
            </w:r>
          </w:p>
        </w:tc>
        <w:tc>
          <w:tcPr>
            <w:tcW w:w="2929" w:type="dxa"/>
            <w:shd w:val="clear" w:color="auto" w:fill="EAF2FF"/>
            <w:tcMar>
              <w:top w:w="90" w:type="dxa"/>
              <w:left w:w="110" w:type="dxa"/>
              <w:bottom w:w="90" w:type="dxa"/>
              <w:right w:w="110" w:type="dxa"/>
            </w:tcMar>
          </w:tcPr>
          <w:p w14:paraId="21A80DB2" w14:textId="77777777" w:rsidR="004D4B5F" w:rsidRDefault="00000000">
            <w:r>
              <w:rPr>
                <w:b/>
                <w:color w:val="07172E"/>
                <w:sz w:val="17"/>
              </w:rPr>
              <w:t>Số endpoint</w:t>
            </w:r>
          </w:p>
        </w:tc>
        <w:tc>
          <w:tcPr>
            <w:tcW w:w="2929" w:type="dxa"/>
            <w:shd w:val="clear" w:color="auto" w:fill="EAF2FF"/>
            <w:tcMar>
              <w:top w:w="90" w:type="dxa"/>
              <w:left w:w="110" w:type="dxa"/>
              <w:bottom w:w="90" w:type="dxa"/>
              <w:right w:w="110" w:type="dxa"/>
            </w:tcMar>
          </w:tcPr>
          <w:p w14:paraId="47221C70" w14:textId="77777777" w:rsidR="004D4B5F" w:rsidRDefault="00000000">
            <w:r>
              <w:rPr>
                <w:b/>
                <w:color w:val="07172E"/>
                <w:sz w:val="17"/>
              </w:rPr>
              <w:t>Phạm vi nghiệp vụ</w:t>
            </w:r>
          </w:p>
        </w:tc>
      </w:tr>
      <w:tr w:rsidR="004D4B5F" w14:paraId="71E1A383" w14:textId="77777777">
        <w:trPr>
          <w:jc w:val="center"/>
        </w:trPr>
        <w:tc>
          <w:tcPr>
            <w:tcW w:w="2929" w:type="dxa"/>
            <w:tcMar>
              <w:top w:w="90" w:type="dxa"/>
              <w:left w:w="110" w:type="dxa"/>
              <w:bottom w:w="90" w:type="dxa"/>
              <w:right w:w="110" w:type="dxa"/>
            </w:tcMar>
          </w:tcPr>
          <w:p w14:paraId="46201154" w14:textId="77777777" w:rsidR="004D4B5F" w:rsidRDefault="00000000">
            <w:r>
              <w:rPr>
                <w:sz w:val="17"/>
              </w:rPr>
              <w:t>AdminAuditLog</w:t>
            </w:r>
          </w:p>
        </w:tc>
        <w:tc>
          <w:tcPr>
            <w:tcW w:w="2929" w:type="dxa"/>
            <w:tcMar>
              <w:top w:w="90" w:type="dxa"/>
              <w:left w:w="110" w:type="dxa"/>
              <w:bottom w:w="90" w:type="dxa"/>
              <w:right w:w="110" w:type="dxa"/>
            </w:tcMar>
          </w:tcPr>
          <w:p w14:paraId="5745A23A" w14:textId="77777777" w:rsidR="004D4B5F" w:rsidRDefault="00000000">
            <w:r>
              <w:rPr>
                <w:sz w:val="17"/>
              </w:rPr>
              <w:t>1</w:t>
            </w:r>
          </w:p>
        </w:tc>
        <w:tc>
          <w:tcPr>
            <w:tcW w:w="2929" w:type="dxa"/>
            <w:tcMar>
              <w:top w:w="90" w:type="dxa"/>
              <w:left w:w="110" w:type="dxa"/>
              <w:bottom w:w="90" w:type="dxa"/>
              <w:right w:w="110" w:type="dxa"/>
            </w:tcMar>
          </w:tcPr>
          <w:p w14:paraId="256D6C54" w14:textId="77777777" w:rsidR="004D4B5F" w:rsidRDefault="00000000">
            <w:r>
              <w:rPr>
                <w:sz w:val="17"/>
              </w:rPr>
              <w:t xml:space="preserve">Xử lý nghiệp vụ thuộc mô-đun </w:t>
            </w:r>
            <w:r>
              <w:rPr>
                <w:sz w:val="17"/>
              </w:rPr>
              <w:lastRenderedPageBreak/>
              <w:t>tương ứng.</w:t>
            </w:r>
          </w:p>
        </w:tc>
      </w:tr>
      <w:tr w:rsidR="004D4B5F" w14:paraId="18AA3C53" w14:textId="77777777">
        <w:trPr>
          <w:jc w:val="center"/>
        </w:trPr>
        <w:tc>
          <w:tcPr>
            <w:tcW w:w="2929" w:type="dxa"/>
            <w:tcMar>
              <w:top w:w="90" w:type="dxa"/>
              <w:left w:w="110" w:type="dxa"/>
              <w:bottom w:w="90" w:type="dxa"/>
              <w:right w:w="110" w:type="dxa"/>
            </w:tcMar>
          </w:tcPr>
          <w:p w14:paraId="784ABFFD" w14:textId="77777777" w:rsidR="004D4B5F" w:rsidRDefault="00000000">
            <w:r>
              <w:rPr>
                <w:sz w:val="17"/>
              </w:rPr>
              <w:t>Analytics</w:t>
            </w:r>
          </w:p>
        </w:tc>
        <w:tc>
          <w:tcPr>
            <w:tcW w:w="2929" w:type="dxa"/>
            <w:tcMar>
              <w:top w:w="90" w:type="dxa"/>
              <w:left w:w="110" w:type="dxa"/>
              <w:bottom w:w="90" w:type="dxa"/>
              <w:right w:w="110" w:type="dxa"/>
            </w:tcMar>
          </w:tcPr>
          <w:p w14:paraId="66B44039" w14:textId="77777777" w:rsidR="004D4B5F" w:rsidRDefault="00000000">
            <w:r>
              <w:rPr>
                <w:sz w:val="17"/>
              </w:rPr>
              <w:t>6</w:t>
            </w:r>
          </w:p>
        </w:tc>
        <w:tc>
          <w:tcPr>
            <w:tcW w:w="2929" w:type="dxa"/>
            <w:tcMar>
              <w:top w:w="90" w:type="dxa"/>
              <w:left w:w="110" w:type="dxa"/>
              <w:bottom w:w="90" w:type="dxa"/>
              <w:right w:w="110" w:type="dxa"/>
            </w:tcMar>
          </w:tcPr>
          <w:p w14:paraId="2C10B987" w14:textId="77777777" w:rsidR="004D4B5F" w:rsidRDefault="00000000">
            <w:r>
              <w:rPr>
                <w:sz w:val="17"/>
              </w:rPr>
              <w:t>Tổng hợp số liệu phục vụ dashboard và báo cáo.</w:t>
            </w:r>
          </w:p>
        </w:tc>
      </w:tr>
      <w:tr w:rsidR="004D4B5F" w14:paraId="749C487D" w14:textId="77777777">
        <w:trPr>
          <w:jc w:val="center"/>
        </w:trPr>
        <w:tc>
          <w:tcPr>
            <w:tcW w:w="2929" w:type="dxa"/>
            <w:tcMar>
              <w:top w:w="90" w:type="dxa"/>
              <w:left w:w="110" w:type="dxa"/>
              <w:bottom w:w="90" w:type="dxa"/>
              <w:right w:w="110" w:type="dxa"/>
            </w:tcMar>
          </w:tcPr>
          <w:p w14:paraId="55D8EC2E" w14:textId="77777777" w:rsidR="004D4B5F" w:rsidRDefault="00000000">
            <w:r>
              <w:rPr>
                <w:sz w:val="17"/>
              </w:rPr>
              <w:t>AuthAuditLog</w:t>
            </w:r>
          </w:p>
        </w:tc>
        <w:tc>
          <w:tcPr>
            <w:tcW w:w="2929" w:type="dxa"/>
            <w:tcMar>
              <w:top w:w="90" w:type="dxa"/>
              <w:left w:w="110" w:type="dxa"/>
              <w:bottom w:w="90" w:type="dxa"/>
              <w:right w:w="110" w:type="dxa"/>
            </w:tcMar>
          </w:tcPr>
          <w:p w14:paraId="7DE98B1B" w14:textId="77777777" w:rsidR="004D4B5F" w:rsidRDefault="00000000">
            <w:r>
              <w:rPr>
                <w:sz w:val="17"/>
              </w:rPr>
              <w:t>1</w:t>
            </w:r>
          </w:p>
        </w:tc>
        <w:tc>
          <w:tcPr>
            <w:tcW w:w="2929" w:type="dxa"/>
            <w:tcMar>
              <w:top w:w="90" w:type="dxa"/>
              <w:left w:w="110" w:type="dxa"/>
              <w:bottom w:w="90" w:type="dxa"/>
              <w:right w:w="110" w:type="dxa"/>
            </w:tcMar>
          </w:tcPr>
          <w:p w14:paraId="038A8851" w14:textId="77777777" w:rsidR="004D4B5F" w:rsidRDefault="00000000">
            <w:r>
              <w:rPr>
                <w:sz w:val="17"/>
              </w:rPr>
              <w:t>Xử lý nghiệp vụ thuộc mô-đun tương ứng.</w:t>
            </w:r>
          </w:p>
        </w:tc>
      </w:tr>
      <w:tr w:rsidR="004D4B5F" w14:paraId="568B1D4D" w14:textId="77777777">
        <w:trPr>
          <w:jc w:val="center"/>
        </w:trPr>
        <w:tc>
          <w:tcPr>
            <w:tcW w:w="2929" w:type="dxa"/>
            <w:tcMar>
              <w:top w:w="90" w:type="dxa"/>
              <w:left w:w="110" w:type="dxa"/>
              <w:bottom w:w="90" w:type="dxa"/>
              <w:right w:w="110" w:type="dxa"/>
            </w:tcMar>
          </w:tcPr>
          <w:p w14:paraId="2A95E50A" w14:textId="77777777" w:rsidR="004D4B5F" w:rsidRDefault="00000000">
            <w:r>
              <w:rPr>
                <w:sz w:val="17"/>
              </w:rPr>
              <w:t>Booking</w:t>
            </w:r>
          </w:p>
        </w:tc>
        <w:tc>
          <w:tcPr>
            <w:tcW w:w="2929" w:type="dxa"/>
            <w:tcMar>
              <w:top w:w="90" w:type="dxa"/>
              <w:left w:w="110" w:type="dxa"/>
              <w:bottom w:w="90" w:type="dxa"/>
              <w:right w:w="110" w:type="dxa"/>
            </w:tcMar>
          </w:tcPr>
          <w:p w14:paraId="53806D66" w14:textId="77777777" w:rsidR="004D4B5F" w:rsidRDefault="00000000">
            <w:r>
              <w:rPr>
                <w:sz w:val="17"/>
              </w:rPr>
              <w:t>11</w:t>
            </w:r>
          </w:p>
        </w:tc>
        <w:tc>
          <w:tcPr>
            <w:tcW w:w="2929" w:type="dxa"/>
            <w:tcMar>
              <w:top w:w="90" w:type="dxa"/>
              <w:left w:w="110" w:type="dxa"/>
              <w:bottom w:w="90" w:type="dxa"/>
              <w:right w:w="110" w:type="dxa"/>
            </w:tcMar>
          </w:tcPr>
          <w:p w14:paraId="00F1C7D0" w14:textId="77777777" w:rsidR="004D4B5F" w:rsidRDefault="00000000">
            <w:r>
              <w:rPr>
                <w:sz w:val="17"/>
              </w:rPr>
              <w:t>Giữ ghế, tạo đơn, xem và hủy đơn đặt vé.</w:t>
            </w:r>
          </w:p>
        </w:tc>
      </w:tr>
      <w:tr w:rsidR="004D4B5F" w14:paraId="7D61EB67" w14:textId="77777777">
        <w:trPr>
          <w:jc w:val="center"/>
        </w:trPr>
        <w:tc>
          <w:tcPr>
            <w:tcW w:w="2929" w:type="dxa"/>
            <w:tcMar>
              <w:top w:w="90" w:type="dxa"/>
              <w:left w:w="110" w:type="dxa"/>
              <w:bottom w:w="90" w:type="dxa"/>
              <w:right w:w="110" w:type="dxa"/>
            </w:tcMar>
          </w:tcPr>
          <w:p w14:paraId="31EFE94B" w14:textId="77777777" w:rsidR="004D4B5F" w:rsidRDefault="00000000">
            <w:r>
              <w:rPr>
                <w:sz w:val="17"/>
              </w:rPr>
              <w:t>Cinema</w:t>
            </w:r>
          </w:p>
        </w:tc>
        <w:tc>
          <w:tcPr>
            <w:tcW w:w="2929" w:type="dxa"/>
            <w:tcMar>
              <w:top w:w="90" w:type="dxa"/>
              <w:left w:w="110" w:type="dxa"/>
              <w:bottom w:w="90" w:type="dxa"/>
              <w:right w:w="110" w:type="dxa"/>
            </w:tcMar>
          </w:tcPr>
          <w:p w14:paraId="5BD5AAC6" w14:textId="77777777" w:rsidR="004D4B5F" w:rsidRDefault="00000000">
            <w:r>
              <w:rPr>
                <w:sz w:val="17"/>
              </w:rPr>
              <w:t>7</w:t>
            </w:r>
          </w:p>
        </w:tc>
        <w:tc>
          <w:tcPr>
            <w:tcW w:w="2929" w:type="dxa"/>
            <w:tcMar>
              <w:top w:w="90" w:type="dxa"/>
              <w:left w:w="110" w:type="dxa"/>
              <w:bottom w:w="90" w:type="dxa"/>
              <w:right w:w="110" w:type="dxa"/>
            </w:tcMar>
          </w:tcPr>
          <w:p w14:paraId="2F05678A" w14:textId="77777777" w:rsidR="004D4B5F" w:rsidRDefault="00000000">
            <w:r>
              <w:rPr>
                <w:sz w:val="17"/>
              </w:rPr>
              <w:t>Tra cứu và quản lý rạp chiếu.</w:t>
            </w:r>
          </w:p>
        </w:tc>
      </w:tr>
      <w:tr w:rsidR="004D4B5F" w14:paraId="6A7F4C9A" w14:textId="77777777">
        <w:trPr>
          <w:jc w:val="center"/>
        </w:trPr>
        <w:tc>
          <w:tcPr>
            <w:tcW w:w="2929" w:type="dxa"/>
            <w:tcMar>
              <w:top w:w="90" w:type="dxa"/>
              <w:left w:w="110" w:type="dxa"/>
              <w:bottom w:w="90" w:type="dxa"/>
              <w:right w:w="110" w:type="dxa"/>
            </w:tcMar>
          </w:tcPr>
          <w:p w14:paraId="3090B931" w14:textId="77777777" w:rsidR="004D4B5F" w:rsidRDefault="00000000">
            <w:r>
              <w:rPr>
                <w:sz w:val="17"/>
              </w:rPr>
              <w:t>Movie</w:t>
            </w:r>
          </w:p>
        </w:tc>
        <w:tc>
          <w:tcPr>
            <w:tcW w:w="2929" w:type="dxa"/>
            <w:tcMar>
              <w:top w:w="90" w:type="dxa"/>
              <w:left w:w="110" w:type="dxa"/>
              <w:bottom w:w="90" w:type="dxa"/>
              <w:right w:w="110" w:type="dxa"/>
            </w:tcMar>
          </w:tcPr>
          <w:p w14:paraId="3B1D607F" w14:textId="77777777" w:rsidR="004D4B5F" w:rsidRDefault="00000000">
            <w:r>
              <w:rPr>
                <w:sz w:val="17"/>
              </w:rPr>
              <w:t>5</w:t>
            </w:r>
          </w:p>
        </w:tc>
        <w:tc>
          <w:tcPr>
            <w:tcW w:w="2929" w:type="dxa"/>
            <w:tcMar>
              <w:top w:w="90" w:type="dxa"/>
              <w:left w:w="110" w:type="dxa"/>
              <w:bottom w:w="90" w:type="dxa"/>
              <w:right w:w="110" w:type="dxa"/>
            </w:tcMar>
          </w:tcPr>
          <w:p w14:paraId="710BBDDA" w14:textId="77777777" w:rsidR="004D4B5F" w:rsidRDefault="00000000">
            <w:r>
              <w:rPr>
                <w:sz w:val="17"/>
              </w:rPr>
              <w:t>Tra cứu và quản lý danh mục phim.</w:t>
            </w:r>
          </w:p>
        </w:tc>
      </w:tr>
      <w:tr w:rsidR="004D4B5F" w14:paraId="6EF211CC" w14:textId="77777777">
        <w:trPr>
          <w:jc w:val="center"/>
        </w:trPr>
        <w:tc>
          <w:tcPr>
            <w:tcW w:w="2929" w:type="dxa"/>
            <w:tcMar>
              <w:top w:w="90" w:type="dxa"/>
              <w:left w:w="110" w:type="dxa"/>
              <w:bottom w:w="90" w:type="dxa"/>
              <w:right w:w="110" w:type="dxa"/>
            </w:tcMar>
          </w:tcPr>
          <w:p w14:paraId="30AAAC41" w14:textId="77777777" w:rsidR="004D4B5F" w:rsidRDefault="00000000">
            <w:r>
              <w:rPr>
                <w:sz w:val="17"/>
              </w:rPr>
              <w:t>Payment</w:t>
            </w:r>
          </w:p>
        </w:tc>
        <w:tc>
          <w:tcPr>
            <w:tcW w:w="2929" w:type="dxa"/>
            <w:tcMar>
              <w:top w:w="90" w:type="dxa"/>
              <w:left w:w="110" w:type="dxa"/>
              <w:bottom w:w="90" w:type="dxa"/>
              <w:right w:w="110" w:type="dxa"/>
            </w:tcMar>
          </w:tcPr>
          <w:p w14:paraId="1E9EFA34" w14:textId="77777777" w:rsidR="004D4B5F" w:rsidRDefault="00000000">
            <w:r>
              <w:rPr>
                <w:sz w:val="17"/>
              </w:rPr>
              <w:t>13</w:t>
            </w:r>
          </w:p>
        </w:tc>
        <w:tc>
          <w:tcPr>
            <w:tcW w:w="2929" w:type="dxa"/>
            <w:tcMar>
              <w:top w:w="90" w:type="dxa"/>
              <w:left w:w="110" w:type="dxa"/>
              <w:bottom w:w="90" w:type="dxa"/>
              <w:right w:w="110" w:type="dxa"/>
            </w:tcMar>
          </w:tcPr>
          <w:p w14:paraId="53F16665" w14:textId="77777777" w:rsidR="004D4B5F" w:rsidRDefault="00000000">
            <w:r>
              <w:rPr>
                <w:sz w:val="17"/>
              </w:rPr>
              <w:t>Khởi tạo, xác nhận, đối soát và hoàn tiền.</w:t>
            </w:r>
          </w:p>
        </w:tc>
      </w:tr>
      <w:tr w:rsidR="004D4B5F" w14:paraId="5C63A490" w14:textId="77777777">
        <w:trPr>
          <w:jc w:val="center"/>
        </w:trPr>
        <w:tc>
          <w:tcPr>
            <w:tcW w:w="2929" w:type="dxa"/>
            <w:tcMar>
              <w:top w:w="90" w:type="dxa"/>
              <w:left w:w="110" w:type="dxa"/>
              <w:bottom w:w="90" w:type="dxa"/>
              <w:right w:w="110" w:type="dxa"/>
            </w:tcMar>
          </w:tcPr>
          <w:p w14:paraId="57A1A888" w14:textId="77777777" w:rsidR="004D4B5F" w:rsidRDefault="00000000">
            <w:r>
              <w:rPr>
                <w:sz w:val="17"/>
              </w:rPr>
              <w:t>Promotion</w:t>
            </w:r>
          </w:p>
        </w:tc>
        <w:tc>
          <w:tcPr>
            <w:tcW w:w="2929" w:type="dxa"/>
            <w:tcMar>
              <w:top w:w="90" w:type="dxa"/>
              <w:left w:w="110" w:type="dxa"/>
              <w:bottom w:w="90" w:type="dxa"/>
              <w:right w:w="110" w:type="dxa"/>
            </w:tcMar>
          </w:tcPr>
          <w:p w14:paraId="6FCB591F" w14:textId="77777777" w:rsidR="004D4B5F" w:rsidRDefault="00000000">
            <w:r>
              <w:rPr>
                <w:sz w:val="17"/>
              </w:rPr>
              <w:t>7</w:t>
            </w:r>
          </w:p>
        </w:tc>
        <w:tc>
          <w:tcPr>
            <w:tcW w:w="2929" w:type="dxa"/>
            <w:tcMar>
              <w:top w:w="90" w:type="dxa"/>
              <w:left w:w="110" w:type="dxa"/>
              <w:bottom w:w="90" w:type="dxa"/>
              <w:right w:w="110" w:type="dxa"/>
            </w:tcMar>
          </w:tcPr>
          <w:p w14:paraId="6726F3CB" w14:textId="77777777" w:rsidR="004D4B5F" w:rsidRDefault="00000000">
            <w:r>
              <w:rPr>
                <w:sz w:val="17"/>
              </w:rPr>
              <w:t>Tra cứu, áp dụng và quản lý khuyến mãi.</w:t>
            </w:r>
          </w:p>
        </w:tc>
      </w:tr>
      <w:tr w:rsidR="004D4B5F" w14:paraId="51FA851B" w14:textId="77777777">
        <w:trPr>
          <w:jc w:val="center"/>
        </w:trPr>
        <w:tc>
          <w:tcPr>
            <w:tcW w:w="2929" w:type="dxa"/>
            <w:tcMar>
              <w:top w:w="90" w:type="dxa"/>
              <w:left w:w="110" w:type="dxa"/>
              <w:bottom w:w="90" w:type="dxa"/>
              <w:right w:w="110" w:type="dxa"/>
            </w:tcMar>
          </w:tcPr>
          <w:p w14:paraId="75ACFEC7" w14:textId="77777777" w:rsidR="004D4B5F" w:rsidRDefault="00000000">
            <w:r>
              <w:rPr>
                <w:sz w:val="17"/>
              </w:rPr>
              <w:t>Room</w:t>
            </w:r>
          </w:p>
        </w:tc>
        <w:tc>
          <w:tcPr>
            <w:tcW w:w="2929" w:type="dxa"/>
            <w:tcMar>
              <w:top w:w="90" w:type="dxa"/>
              <w:left w:w="110" w:type="dxa"/>
              <w:bottom w:w="90" w:type="dxa"/>
              <w:right w:w="110" w:type="dxa"/>
            </w:tcMar>
          </w:tcPr>
          <w:p w14:paraId="08B709AA" w14:textId="77777777" w:rsidR="004D4B5F" w:rsidRDefault="00000000">
            <w:r>
              <w:rPr>
                <w:sz w:val="17"/>
              </w:rPr>
              <w:t>5</w:t>
            </w:r>
          </w:p>
        </w:tc>
        <w:tc>
          <w:tcPr>
            <w:tcW w:w="2929" w:type="dxa"/>
            <w:tcMar>
              <w:top w:w="90" w:type="dxa"/>
              <w:left w:w="110" w:type="dxa"/>
              <w:bottom w:w="90" w:type="dxa"/>
              <w:right w:w="110" w:type="dxa"/>
            </w:tcMar>
          </w:tcPr>
          <w:p w14:paraId="70FA6B7D" w14:textId="77777777" w:rsidR="004D4B5F" w:rsidRDefault="00000000">
            <w:r>
              <w:rPr>
                <w:sz w:val="17"/>
              </w:rPr>
              <w:t>Quản lý phòng chiếu và sơ đồ ghế.</w:t>
            </w:r>
          </w:p>
        </w:tc>
      </w:tr>
      <w:tr w:rsidR="004D4B5F" w14:paraId="4DF040F9" w14:textId="77777777">
        <w:trPr>
          <w:jc w:val="center"/>
        </w:trPr>
        <w:tc>
          <w:tcPr>
            <w:tcW w:w="2929" w:type="dxa"/>
            <w:tcMar>
              <w:top w:w="90" w:type="dxa"/>
              <w:left w:w="110" w:type="dxa"/>
              <w:bottom w:w="90" w:type="dxa"/>
              <w:right w:w="110" w:type="dxa"/>
            </w:tcMar>
          </w:tcPr>
          <w:p w14:paraId="12D14FD4" w14:textId="77777777" w:rsidR="004D4B5F" w:rsidRDefault="00000000">
            <w:r>
              <w:rPr>
                <w:sz w:val="17"/>
              </w:rPr>
              <w:t>Seat</w:t>
            </w:r>
          </w:p>
        </w:tc>
        <w:tc>
          <w:tcPr>
            <w:tcW w:w="2929" w:type="dxa"/>
            <w:tcMar>
              <w:top w:w="90" w:type="dxa"/>
              <w:left w:w="110" w:type="dxa"/>
              <w:bottom w:w="90" w:type="dxa"/>
              <w:right w:w="110" w:type="dxa"/>
            </w:tcMar>
          </w:tcPr>
          <w:p w14:paraId="02F02487" w14:textId="77777777" w:rsidR="004D4B5F" w:rsidRDefault="00000000">
            <w:r>
              <w:rPr>
                <w:sz w:val="17"/>
              </w:rPr>
              <w:t>6</w:t>
            </w:r>
          </w:p>
        </w:tc>
        <w:tc>
          <w:tcPr>
            <w:tcW w:w="2929" w:type="dxa"/>
            <w:tcMar>
              <w:top w:w="90" w:type="dxa"/>
              <w:left w:w="110" w:type="dxa"/>
              <w:bottom w:w="90" w:type="dxa"/>
              <w:right w:w="110" w:type="dxa"/>
            </w:tcMar>
          </w:tcPr>
          <w:p w14:paraId="51B5FE79" w14:textId="77777777" w:rsidR="004D4B5F" w:rsidRDefault="00000000">
            <w:r>
              <w:rPr>
                <w:sz w:val="17"/>
              </w:rPr>
              <w:t>Tra cứu và cập nhật trạng thái, cấu hình ghế.</w:t>
            </w:r>
          </w:p>
        </w:tc>
      </w:tr>
      <w:tr w:rsidR="004D4B5F" w14:paraId="570E076F" w14:textId="77777777">
        <w:trPr>
          <w:jc w:val="center"/>
        </w:trPr>
        <w:tc>
          <w:tcPr>
            <w:tcW w:w="2929" w:type="dxa"/>
            <w:tcMar>
              <w:top w:w="90" w:type="dxa"/>
              <w:left w:w="110" w:type="dxa"/>
              <w:bottom w:w="90" w:type="dxa"/>
              <w:right w:w="110" w:type="dxa"/>
            </w:tcMar>
          </w:tcPr>
          <w:p w14:paraId="14F97936" w14:textId="77777777" w:rsidR="004D4B5F" w:rsidRDefault="00000000">
            <w:r>
              <w:rPr>
                <w:sz w:val="17"/>
              </w:rPr>
              <w:t>Showtime</w:t>
            </w:r>
          </w:p>
        </w:tc>
        <w:tc>
          <w:tcPr>
            <w:tcW w:w="2929" w:type="dxa"/>
            <w:tcMar>
              <w:top w:w="90" w:type="dxa"/>
              <w:left w:w="110" w:type="dxa"/>
              <w:bottom w:w="90" w:type="dxa"/>
              <w:right w:w="110" w:type="dxa"/>
            </w:tcMar>
          </w:tcPr>
          <w:p w14:paraId="41ABBD8C" w14:textId="77777777" w:rsidR="004D4B5F" w:rsidRDefault="00000000">
            <w:r>
              <w:rPr>
                <w:sz w:val="17"/>
              </w:rPr>
              <w:t>10</w:t>
            </w:r>
          </w:p>
        </w:tc>
        <w:tc>
          <w:tcPr>
            <w:tcW w:w="2929" w:type="dxa"/>
            <w:tcMar>
              <w:top w:w="90" w:type="dxa"/>
              <w:left w:w="110" w:type="dxa"/>
              <w:bottom w:w="90" w:type="dxa"/>
              <w:right w:w="110" w:type="dxa"/>
            </w:tcMar>
          </w:tcPr>
          <w:p w14:paraId="74936EC9" w14:textId="77777777" w:rsidR="004D4B5F" w:rsidRDefault="00000000">
            <w:r>
              <w:rPr>
                <w:sz w:val="17"/>
              </w:rPr>
              <w:t>Tra cứu và quản lý suất chiếu.</w:t>
            </w:r>
          </w:p>
        </w:tc>
      </w:tr>
      <w:tr w:rsidR="004D4B5F" w14:paraId="38AF158B" w14:textId="77777777">
        <w:trPr>
          <w:jc w:val="center"/>
        </w:trPr>
        <w:tc>
          <w:tcPr>
            <w:tcW w:w="2929" w:type="dxa"/>
            <w:tcMar>
              <w:top w:w="90" w:type="dxa"/>
              <w:left w:w="110" w:type="dxa"/>
              <w:bottom w:w="90" w:type="dxa"/>
              <w:right w:w="110" w:type="dxa"/>
            </w:tcMar>
          </w:tcPr>
          <w:p w14:paraId="50401540" w14:textId="77777777" w:rsidR="004D4B5F" w:rsidRDefault="00000000">
            <w:r>
              <w:rPr>
                <w:sz w:val="17"/>
              </w:rPr>
              <w:t>Ticket</w:t>
            </w:r>
          </w:p>
        </w:tc>
        <w:tc>
          <w:tcPr>
            <w:tcW w:w="2929" w:type="dxa"/>
            <w:tcMar>
              <w:top w:w="90" w:type="dxa"/>
              <w:left w:w="110" w:type="dxa"/>
              <w:bottom w:w="90" w:type="dxa"/>
              <w:right w:w="110" w:type="dxa"/>
            </w:tcMar>
          </w:tcPr>
          <w:p w14:paraId="457C0F9E" w14:textId="77777777" w:rsidR="004D4B5F" w:rsidRDefault="00000000">
            <w:r>
              <w:rPr>
                <w:sz w:val="17"/>
              </w:rPr>
              <w:t>4</w:t>
            </w:r>
          </w:p>
        </w:tc>
        <w:tc>
          <w:tcPr>
            <w:tcW w:w="2929" w:type="dxa"/>
            <w:tcMar>
              <w:top w:w="90" w:type="dxa"/>
              <w:left w:w="110" w:type="dxa"/>
              <w:bottom w:w="90" w:type="dxa"/>
              <w:right w:w="110" w:type="dxa"/>
            </w:tcMar>
          </w:tcPr>
          <w:p w14:paraId="436FF24C" w14:textId="77777777" w:rsidR="004D4B5F" w:rsidRDefault="00000000">
            <w:r>
              <w:rPr>
                <w:sz w:val="17"/>
              </w:rPr>
              <w:t>Hiển thị vé điện tử và soát vé QR.</w:t>
            </w:r>
          </w:p>
        </w:tc>
      </w:tr>
      <w:tr w:rsidR="004D4B5F" w14:paraId="1FE9B766" w14:textId="77777777">
        <w:trPr>
          <w:jc w:val="center"/>
        </w:trPr>
        <w:tc>
          <w:tcPr>
            <w:tcW w:w="2929" w:type="dxa"/>
            <w:tcMar>
              <w:top w:w="90" w:type="dxa"/>
              <w:left w:w="110" w:type="dxa"/>
              <w:bottom w:w="90" w:type="dxa"/>
              <w:right w:w="110" w:type="dxa"/>
            </w:tcMar>
          </w:tcPr>
          <w:p w14:paraId="2FDA375C" w14:textId="77777777" w:rsidR="004D4B5F" w:rsidRDefault="00000000">
            <w:r>
              <w:rPr>
                <w:sz w:val="17"/>
              </w:rPr>
              <w:t>User</w:t>
            </w:r>
          </w:p>
        </w:tc>
        <w:tc>
          <w:tcPr>
            <w:tcW w:w="2929" w:type="dxa"/>
            <w:tcMar>
              <w:top w:w="90" w:type="dxa"/>
              <w:left w:w="110" w:type="dxa"/>
              <w:bottom w:w="90" w:type="dxa"/>
              <w:right w:w="110" w:type="dxa"/>
            </w:tcMar>
          </w:tcPr>
          <w:p w14:paraId="618A914C" w14:textId="77777777" w:rsidR="004D4B5F" w:rsidRDefault="00000000">
            <w:r>
              <w:rPr>
                <w:sz w:val="17"/>
              </w:rPr>
              <w:t>17</w:t>
            </w:r>
          </w:p>
        </w:tc>
        <w:tc>
          <w:tcPr>
            <w:tcW w:w="2929" w:type="dxa"/>
            <w:tcMar>
              <w:top w:w="90" w:type="dxa"/>
              <w:left w:w="110" w:type="dxa"/>
              <w:bottom w:w="90" w:type="dxa"/>
              <w:right w:w="110" w:type="dxa"/>
            </w:tcMar>
          </w:tcPr>
          <w:p w14:paraId="1BF4F863" w14:textId="77777777" w:rsidR="004D4B5F" w:rsidRDefault="00000000">
            <w:r>
              <w:rPr>
                <w:sz w:val="17"/>
              </w:rPr>
              <w:t>Hồ sơ, người dùng, phân quyền và phân công rạp.</w:t>
            </w:r>
          </w:p>
        </w:tc>
      </w:tr>
    </w:tbl>
    <w:p w14:paraId="642D77D4" w14:textId="77777777" w:rsidR="004D4B5F" w:rsidRDefault="004D4B5F"/>
    <w:p w14:paraId="3F5AED90" w14:textId="77777777" w:rsidR="004D4B5F" w:rsidRDefault="00000000">
      <w:pPr>
        <w:pStyle w:val="Heading2"/>
      </w:pPr>
      <w:r>
        <w:t>3.9. Thiết kế xử lý đồng thời khi đặt ghế</w:t>
      </w:r>
    </w:p>
    <w:p w14:paraId="1E587638" w14:textId="77777777" w:rsidR="004D4B5F" w:rsidRDefault="00000000">
      <w:r>
        <w:t xml:space="preserve">Việc xử lý đồng thời được thiết kế theo nhiều lớp thay vì phụ thuộc vào trạng thái hiển thị trên giao diện. Mỗi cặp ghế–suất chiếu chỉ có một bản ghi SeatStatus; các bản ghi mục tiêu được khóa trong giao dịch khi giữ hoặc xác nhận ghế; trường @Version hỗ trợ phát hiện cập nhật cạnh tranh; các chỉ mục duy nhất một phần ngăn tạo trùng booking hoặc payment đang chờ; callback kiểm tra trạng thái trước khi xử lý lặp; scheduler thu hồi dữ liệu hết hạn; và sự kiện WebSocket chỉ được phát sau khi giao dịch đã commit. Khóa bi quan điều phối các giao dịch cùng truy cập một bản ghi tại thời điểm cạnh tranh, trong khi phiên bản lạc quan phát hiện dữ </w:t>
      </w:r>
      <w:r>
        <w:lastRenderedPageBreak/>
        <w:t>liệu đã thay đổi trước khi ghi. Hai cơ chế được phối hợp tại những vị trí có mức độ xung đột khác nhau.</w:t>
      </w:r>
    </w:p>
    <w:p w14:paraId="42BC1211" w14:textId="77777777" w:rsidR="004D4B5F" w:rsidRDefault="00000000">
      <w:r>
        <w:rPr>
          <w:b/>
          <w:color w:val="475569"/>
        </w:rPr>
        <w:t>Các trạng thái nghiệp vụ được xác minh qua enum, entity và migration.</w:t>
      </w:r>
    </w:p>
    <w:p w14:paraId="440DFA35" w14:textId="77777777" w:rsidR="004D4B5F" w:rsidRDefault="00000000">
      <w:pPr>
        <w:pStyle w:val="TableCaption"/>
      </w:pPr>
      <w:r>
        <w:t>Bảng 3.5. Các trạng thái nghiệp vụ chính của hệ thống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4D4B5F" w14:paraId="33394826" w14:textId="77777777">
        <w:trPr>
          <w:tblHeader/>
          <w:jc w:val="center"/>
        </w:trPr>
        <w:tc>
          <w:tcPr>
            <w:tcW w:w="2929" w:type="dxa"/>
            <w:shd w:val="clear" w:color="auto" w:fill="EAF2FF"/>
            <w:tcMar>
              <w:top w:w="90" w:type="dxa"/>
              <w:left w:w="110" w:type="dxa"/>
              <w:bottom w:w="90" w:type="dxa"/>
              <w:right w:w="110" w:type="dxa"/>
            </w:tcMar>
          </w:tcPr>
          <w:p w14:paraId="67448989" w14:textId="77777777" w:rsidR="004D4B5F" w:rsidRPr="00AC2A03" w:rsidRDefault="00000000">
            <w:pPr>
              <w:rPr>
                <w:sz w:val="24"/>
                <w:szCs w:val="24"/>
              </w:rPr>
            </w:pPr>
            <w:r w:rsidRPr="00AC2A03">
              <w:rPr>
                <w:b/>
                <w:color w:val="07172E"/>
                <w:sz w:val="24"/>
                <w:szCs w:val="24"/>
              </w:rPr>
              <w:t>Đối tượng</w:t>
            </w:r>
          </w:p>
        </w:tc>
        <w:tc>
          <w:tcPr>
            <w:tcW w:w="2929" w:type="dxa"/>
            <w:shd w:val="clear" w:color="auto" w:fill="EAF2FF"/>
            <w:tcMar>
              <w:top w:w="90" w:type="dxa"/>
              <w:left w:w="110" w:type="dxa"/>
              <w:bottom w:w="90" w:type="dxa"/>
              <w:right w:w="110" w:type="dxa"/>
            </w:tcMar>
          </w:tcPr>
          <w:p w14:paraId="4B5D3525" w14:textId="77777777" w:rsidR="004D4B5F" w:rsidRPr="00AC2A03" w:rsidRDefault="00000000">
            <w:pPr>
              <w:rPr>
                <w:sz w:val="24"/>
                <w:szCs w:val="24"/>
              </w:rPr>
            </w:pPr>
            <w:r w:rsidRPr="00AC2A03">
              <w:rPr>
                <w:b/>
                <w:color w:val="07172E"/>
                <w:sz w:val="24"/>
                <w:szCs w:val="24"/>
              </w:rPr>
              <w:t>Chuyển đổi chính</w:t>
            </w:r>
          </w:p>
        </w:tc>
        <w:tc>
          <w:tcPr>
            <w:tcW w:w="2929" w:type="dxa"/>
            <w:shd w:val="clear" w:color="auto" w:fill="EAF2FF"/>
            <w:tcMar>
              <w:top w:w="90" w:type="dxa"/>
              <w:left w:w="110" w:type="dxa"/>
              <w:bottom w:w="90" w:type="dxa"/>
              <w:right w:w="110" w:type="dxa"/>
            </w:tcMar>
          </w:tcPr>
          <w:p w14:paraId="51CCA741" w14:textId="77777777" w:rsidR="004D4B5F" w:rsidRPr="00AC2A03" w:rsidRDefault="00000000">
            <w:pPr>
              <w:rPr>
                <w:sz w:val="24"/>
                <w:szCs w:val="24"/>
              </w:rPr>
            </w:pPr>
            <w:r w:rsidRPr="00AC2A03">
              <w:rPr>
                <w:b/>
                <w:color w:val="07172E"/>
                <w:sz w:val="24"/>
                <w:szCs w:val="24"/>
              </w:rPr>
              <w:t>Nhánh hoặc điều kiện đáng chú ý</w:t>
            </w:r>
          </w:p>
        </w:tc>
      </w:tr>
      <w:tr w:rsidR="004D4B5F" w14:paraId="5C102B71" w14:textId="77777777">
        <w:trPr>
          <w:jc w:val="center"/>
        </w:trPr>
        <w:tc>
          <w:tcPr>
            <w:tcW w:w="2929" w:type="dxa"/>
            <w:tcMar>
              <w:top w:w="90" w:type="dxa"/>
              <w:left w:w="110" w:type="dxa"/>
              <w:bottom w:w="90" w:type="dxa"/>
              <w:right w:w="110" w:type="dxa"/>
            </w:tcMar>
          </w:tcPr>
          <w:p w14:paraId="3791A3FC" w14:textId="77777777" w:rsidR="004D4B5F" w:rsidRPr="00AC2A03" w:rsidRDefault="00000000" w:rsidP="00AC2A03">
            <w:pPr>
              <w:jc w:val="left"/>
              <w:rPr>
                <w:sz w:val="24"/>
                <w:szCs w:val="24"/>
              </w:rPr>
            </w:pPr>
            <w:r w:rsidRPr="00AC2A03">
              <w:rPr>
                <w:sz w:val="24"/>
                <w:szCs w:val="24"/>
              </w:rPr>
              <w:t>SeatStatus</w:t>
            </w:r>
          </w:p>
        </w:tc>
        <w:tc>
          <w:tcPr>
            <w:tcW w:w="2929" w:type="dxa"/>
            <w:tcMar>
              <w:top w:w="90" w:type="dxa"/>
              <w:left w:w="110" w:type="dxa"/>
              <w:bottom w:w="90" w:type="dxa"/>
              <w:right w:w="110" w:type="dxa"/>
            </w:tcMar>
          </w:tcPr>
          <w:p w14:paraId="694CCDA4" w14:textId="77777777" w:rsidR="004D4B5F" w:rsidRPr="00AC2A03" w:rsidRDefault="00000000" w:rsidP="00AC2A03">
            <w:pPr>
              <w:jc w:val="left"/>
              <w:rPr>
                <w:sz w:val="24"/>
                <w:szCs w:val="24"/>
              </w:rPr>
            </w:pPr>
            <w:r w:rsidRPr="00AC2A03">
              <w:rPr>
                <w:sz w:val="24"/>
                <w:szCs w:val="24"/>
              </w:rPr>
              <w:t>AVAILABLE → HOLD → BOOKED</w:t>
            </w:r>
          </w:p>
        </w:tc>
        <w:tc>
          <w:tcPr>
            <w:tcW w:w="2929" w:type="dxa"/>
            <w:tcMar>
              <w:top w:w="90" w:type="dxa"/>
              <w:left w:w="110" w:type="dxa"/>
              <w:bottom w:w="90" w:type="dxa"/>
              <w:right w:w="110" w:type="dxa"/>
            </w:tcMar>
          </w:tcPr>
          <w:p w14:paraId="4279F747" w14:textId="77777777" w:rsidR="004D4B5F" w:rsidRPr="00AC2A03" w:rsidRDefault="00000000" w:rsidP="00AC2A03">
            <w:pPr>
              <w:jc w:val="left"/>
              <w:rPr>
                <w:sz w:val="24"/>
                <w:szCs w:val="24"/>
              </w:rPr>
            </w:pPr>
            <w:r w:rsidRPr="00AC2A03">
              <w:rPr>
                <w:sz w:val="24"/>
                <w:szCs w:val="24"/>
              </w:rPr>
              <w:t>HOLD → AVAILABLE khi khách hủy, thanh toán thất bại hoặc hold hết hạn.</w:t>
            </w:r>
          </w:p>
        </w:tc>
      </w:tr>
      <w:tr w:rsidR="004D4B5F" w14:paraId="570A87E2" w14:textId="77777777">
        <w:trPr>
          <w:jc w:val="center"/>
        </w:trPr>
        <w:tc>
          <w:tcPr>
            <w:tcW w:w="2929" w:type="dxa"/>
            <w:tcMar>
              <w:top w:w="90" w:type="dxa"/>
              <w:left w:w="110" w:type="dxa"/>
              <w:bottom w:w="90" w:type="dxa"/>
              <w:right w:w="110" w:type="dxa"/>
            </w:tcMar>
          </w:tcPr>
          <w:p w14:paraId="735F8748" w14:textId="77777777" w:rsidR="004D4B5F" w:rsidRPr="00AC2A03" w:rsidRDefault="00000000" w:rsidP="00AC2A03">
            <w:pPr>
              <w:jc w:val="left"/>
              <w:rPr>
                <w:sz w:val="24"/>
                <w:szCs w:val="24"/>
              </w:rPr>
            </w:pPr>
            <w:r w:rsidRPr="00AC2A03">
              <w:rPr>
                <w:sz w:val="24"/>
                <w:szCs w:val="24"/>
              </w:rPr>
              <w:t>Booking</w:t>
            </w:r>
          </w:p>
        </w:tc>
        <w:tc>
          <w:tcPr>
            <w:tcW w:w="2929" w:type="dxa"/>
            <w:tcMar>
              <w:top w:w="90" w:type="dxa"/>
              <w:left w:w="110" w:type="dxa"/>
              <w:bottom w:w="90" w:type="dxa"/>
              <w:right w:w="110" w:type="dxa"/>
            </w:tcMar>
          </w:tcPr>
          <w:p w14:paraId="32D5D150" w14:textId="77777777" w:rsidR="004D4B5F" w:rsidRPr="00AC2A03" w:rsidRDefault="00000000" w:rsidP="00AC2A03">
            <w:pPr>
              <w:jc w:val="left"/>
              <w:rPr>
                <w:sz w:val="24"/>
                <w:szCs w:val="24"/>
              </w:rPr>
            </w:pPr>
            <w:r w:rsidRPr="00AC2A03">
              <w:rPr>
                <w:sz w:val="24"/>
                <w:szCs w:val="24"/>
              </w:rPr>
              <w:t>PENDING → SUCCESS</w:t>
            </w:r>
          </w:p>
        </w:tc>
        <w:tc>
          <w:tcPr>
            <w:tcW w:w="2929" w:type="dxa"/>
            <w:tcMar>
              <w:top w:w="90" w:type="dxa"/>
              <w:left w:w="110" w:type="dxa"/>
              <w:bottom w:w="90" w:type="dxa"/>
              <w:right w:w="110" w:type="dxa"/>
            </w:tcMar>
          </w:tcPr>
          <w:p w14:paraId="4FCBC327" w14:textId="77777777" w:rsidR="004D4B5F" w:rsidRPr="00AC2A03" w:rsidRDefault="00000000" w:rsidP="00AC2A03">
            <w:pPr>
              <w:jc w:val="left"/>
              <w:rPr>
                <w:sz w:val="24"/>
                <w:szCs w:val="24"/>
              </w:rPr>
            </w:pPr>
            <w:r w:rsidRPr="00AC2A03">
              <w:rPr>
                <w:sz w:val="24"/>
                <w:szCs w:val="24"/>
              </w:rPr>
              <w:t>PENDING cũng có thể chuyển FAILED, EXPIRED hoặc CANCELLED theo nghiệp vụ.</w:t>
            </w:r>
          </w:p>
        </w:tc>
      </w:tr>
      <w:tr w:rsidR="004D4B5F" w14:paraId="5AE158CB" w14:textId="77777777">
        <w:trPr>
          <w:jc w:val="center"/>
        </w:trPr>
        <w:tc>
          <w:tcPr>
            <w:tcW w:w="2929" w:type="dxa"/>
            <w:tcMar>
              <w:top w:w="90" w:type="dxa"/>
              <w:left w:w="110" w:type="dxa"/>
              <w:bottom w:w="90" w:type="dxa"/>
              <w:right w:w="110" w:type="dxa"/>
            </w:tcMar>
          </w:tcPr>
          <w:p w14:paraId="4A0BC557" w14:textId="77777777" w:rsidR="004D4B5F" w:rsidRPr="00AC2A03" w:rsidRDefault="00000000" w:rsidP="00AC2A03">
            <w:pPr>
              <w:jc w:val="left"/>
              <w:rPr>
                <w:sz w:val="24"/>
                <w:szCs w:val="24"/>
              </w:rPr>
            </w:pPr>
            <w:r w:rsidRPr="00AC2A03">
              <w:rPr>
                <w:sz w:val="24"/>
                <w:szCs w:val="24"/>
              </w:rPr>
              <w:t>Booking hoàn tiền</w:t>
            </w:r>
          </w:p>
        </w:tc>
        <w:tc>
          <w:tcPr>
            <w:tcW w:w="2929" w:type="dxa"/>
            <w:tcMar>
              <w:top w:w="90" w:type="dxa"/>
              <w:left w:w="110" w:type="dxa"/>
              <w:bottom w:w="90" w:type="dxa"/>
              <w:right w:w="110" w:type="dxa"/>
            </w:tcMar>
          </w:tcPr>
          <w:p w14:paraId="409E6516" w14:textId="1E280D23" w:rsidR="004D4B5F" w:rsidRPr="00AC2A03" w:rsidRDefault="00000000" w:rsidP="00AC2A03">
            <w:pPr>
              <w:jc w:val="left"/>
              <w:rPr>
                <w:sz w:val="24"/>
                <w:szCs w:val="24"/>
              </w:rPr>
            </w:pPr>
            <w:r w:rsidRPr="00AC2A03">
              <w:rPr>
                <w:sz w:val="24"/>
                <w:szCs w:val="24"/>
              </w:rPr>
              <w:t>SUCCESS →</w:t>
            </w:r>
            <w:r w:rsidR="00AC2A03" w:rsidRPr="00AC2A03">
              <w:rPr>
                <w:sz w:val="24"/>
                <w:szCs w:val="24"/>
              </w:rPr>
              <w:t xml:space="preserve"> </w:t>
            </w:r>
            <w:r w:rsidRPr="00AC2A03">
              <w:rPr>
                <w:sz w:val="24"/>
                <w:szCs w:val="24"/>
              </w:rPr>
              <w:t>REFUND_PENDING → REFUNDED</w:t>
            </w:r>
          </w:p>
        </w:tc>
        <w:tc>
          <w:tcPr>
            <w:tcW w:w="2929" w:type="dxa"/>
            <w:tcMar>
              <w:top w:w="90" w:type="dxa"/>
              <w:left w:w="110" w:type="dxa"/>
              <w:bottom w:w="90" w:type="dxa"/>
              <w:right w:w="110" w:type="dxa"/>
            </w:tcMar>
          </w:tcPr>
          <w:p w14:paraId="1798C59A" w14:textId="77777777" w:rsidR="004D4B5F" w:rsidRPr="00AC2A03" w:rsidRDefault="00000000" w:rsidP="00AC2A03">
            <w:pPr>
              <w:jc w:val="left"/>
              <w:rPr>
                <w:sz w:val="24"/>
                <w:szCs w:val="24"/>
              </w:rPr>
            </w:pPr>
            <w:r w:rsidRPr="00AC2A03">
              <w:rPr>
                <w:sz w:val="24"/>
                <w:szCs w:val="24"/>
              </w:rPr>
              <w:t>Nếu hoàn tiền thất bại, Payment được ghi REFUND_FAILED; Booking giữ REFUND_PENDING để tiếp tục theo dõi.</w:t>
            </w:r>
          </w:p>
        </w:tc>
      </w:tr>
    </w:tbl>
    <w:p w14:paraId="12185843" w14:textId="77777777" w:rsidR="004D4B5F" w:rsidRDefault="004D4B5F"/>
    <w:p w14:paraId="4AFEC720" w14:textId="77777777" w:rsidR="004D4B5F" w:rsidRDefault="00000000">
      <w:pPr>
        <w:pStyle w:val="Heading2"/>
      </w:pPr>
      <w:r>
        <w:t>3.10. Phân rã bài toán theo miền nghiệp vụ</w:t>
      </w:r>
    </w:p>
    <w:p w14:paraId="2B29E6BA" w14:textId="77777777" w:rsidR="004D4B5F" w:rsidRDefault="00000000">
      <w:pPr>
        <w:ind w:firstLine="480"/>
      </w:pPr>
      <w:r>
        <w:t>CinemaBooking được hiện thực theo kiến trúc modular monolith: các phân hệ cùng chạy trong một ứng dụng Spring Boot và sử dụng chung PostgreSQL, nhưng mã nguồn được phân chia theo Controller, Service, Repository, Entity và các adapter chuyên biệt. Cách tổ chức này phù hợp với quy mô đề tài vì transaction đặt vé và thanh toán được bảo đảm trong cùng một cơ sở dữ liệu, đồng thời ranh giới giữa các phân hệ vẫn đủ rõ để phục vụ bảo trì và mở rộng.</w:t>
      </w:r>
    </w:p>
    <w:p w14:paraId="018527B8" w14:textId="77777777" w:rsidR="004D4B5F" w:rsidRDefault="00000000">
      <w:pPr>
        <w:ind w:firstLine="480"/>
      </w:pPr>
      <w:r>
        <w:t xml:space="preserve">Miền danh mục gồm Movie, Cinema, Room, Seat và Showtime. Miền giao dịch gồm SeatStatus, Booking, BookingDetail, Payment, PaymentEvent, Refund và Ticket. Miền nhận dạng gồm User, Role, Permission, RefreshToken, InvalidatedToken và AuthAuditLog. AdminAuditLog ghi thao tác vận hành; </w:t>
      </w:r>
      <w:r>
        <w:lastRenderedPageBreak/>
        <w:t>StaffCinema mô hình hóa phạm vi dữ liệu của nhân viên. Việc phân miền giúp tránh để một service duy nhất quản lý mọi chức năng và làm rõ nơi đặt invariant.</w:t>
      </w:r>
    </w:p>
    <w:p w14:paraId="6C516F85" w14:textId="77777777" w:rsidR="004D4B5F" w:rsidRDefault="00000000">
      <w:pPr>
        <w:pStyle w:val="TableCaption"/>
      </w:pPr>
      <w:r>
        <w:t>Bảng 3.6. Phân rã các mô-đun nghiệp vụ</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12"/>
        <w:gridCol w:w="2078"/>
        <w:gridCol w:w="2790"/>
        <w:gridCol w:w="2124"/>
      </w:tblGrid>
      <w:tr w:rsidR="004D4B5F" w14:paraId="7E080F63" w14:textId="77777777">
        <w:trPr>
          <w:tblHeader/>
          <w:jc w:val="center"/>
        </w:trPr>
        <w:tc>
          <w:tcPr>
            <w:tcW w:w="2197" w:type="dxa"/>
            <w:shd w:val="clear" w:color="auto" w:fill="EAF2FF"/>
          </w:tcPr>
          <w:p w14:paraId="0B302B92" w14:textId="77777777" w:rsidR="004D4B5F" w:rsidRPr="00AC2A03" w:rsidRDefault="00000000">
            <w:pPr>
              <w:rPr>
                <w:sz w:val="24"/>
                <w:szCs w:val="24"/>
              </w:rPr>
            </w:pPr>
            <w:r w:rsidRPr="00AC2A03">
              <w:rPr>
                <w:b/>
                <w:color w:val="07172E"/>
                <w:sz w:val="24"/>
                <w:szCs w:val="24"/>
              </w:rPr>
              <w:t>Mô-đun</w:t>
            </w:r>
          </w:p>
        </w:tc>
        <w:tc>
          <w:tcPr>
            <w:tcW w:w="2197" w:type="dxa"/>
            <w:shd w:val="clear" w:color="auto" w:fill="EAF2FF"/>
          </w:tcPr>
          <w:p w14:paraId="52042E6B" w14:textId="77777777" w:rsidR="004D4B5F" w:rsidRPr="00AC2A03" w:rsidRDefault="00000000">
            <w:pPr>
              <w:rPr>
                <w:sz w:val="24"/>
                <w:szCs w:val="24"/>
              </w:rPr>
            </w:pPr>
            <w:r w:rsidRPr="00AC2A03">
              <w:rPr>
                <w:b/>
                <w:color w:val="07172E"/>
                <w:sz w:val="24"/>
                <w:szCs w:val="24"/>
              </w:rPr>
              <w:t>Đối tượng chính</w:t>
            </w:r>
          </w:p>
        </w:tc>
        <w:tc>
          <w:tcPr>
            <w:tcW w:w="2197" w:type="dxa"/>
            <w:shd w:val="clear" w:color="auto" w:fill="EAF2FF"/>
          </w:tcPr>
          <w:p w14:paraId="0575A96C" w14:textId="77777777" w:rsidR="004D4B5F" w:rsidRPr="00AC2A03" w:rsidRDefault="00000000">
            <w:pPr>
              <w:rPr>
                <w:sz w:val="24"/>
                <w:szCs w:val="24"/>
              </w:rPr>
            </w:pPr>
            <w:r w:rsidRPr="00AC2A03">
              <w:rPr>
                <w:b/>
                <w:color w:val="07172E"/>
                <w:sz w:val="24"/>
                <w:szCs w:val="24"/>
              </w:rPr>
              <w:t>Controller/Service tiêu biểu</w:t>
            </w:r>
          </w:p>
        </w:tc>
        <w:tc>
          <w:tcPr>
            <w:tcW w:w="2197" w:type="dxa"/>
            <w:shd w:val="clear" w:color="auto" w:fill="EAF2FF"/>
          </w:tcPr>
          <w:p w14:paraId="0DF152F4" w14:textId="77777777" w:rsidR="004D4B5F" w:rsidRPr="00AC2A03" w:rsidRDefault="00000000">
            <w:pPr>
              <w:rPr>
                <w:sz w:val="24"/>
                <w:szCs w:val="24"/>
              </w:rPr>
            </w:pPr>
            <w:r w:rsidRPr="00AC2A03">
              <w:rPr>
                <w:b/>
                <w:color w:val="07172E"/>
                <w:sz w:val="24"/>
                <w:szCs w:val="24"/>
              </w:rPr>
              <w:t>Trách nhiệm</w:t>
            </w:r>
          </w:p>
        </w:tc>
      </w:tr>
      <w:tr w:rsidR="004D4B5F" w14:paraId="7DA9D063" w14:textId="77777777">
        <w:trPr>
          <w:jc w:val="center"/>
        </w:trPr>
        <w:tc>
          <w:tcPr>
            <w:tcW w:w="2197" w:type="dxa"/>
          </w:tcPr>
          <w:p w14:paraId="16434460" w14:textId="77777777" w:rsidR="004D4B5F" w:rsidRPr="00AC2A03" w:rsidRDefault="00000000">
            <w:pPr>
              <w:jc w:val="left"/>
              <w:rPr>
                <w:sz w:val="24"/>
                <w:szCs w:val="24"/>
              </w:rPr>
            </w:pPr>
            <w:r w:rsidRPr="00AC2A03">
              <w:rPr>
                <w:sz w:val="24"/>
                <w:szCs w:val="24"/>
              </w:rPr>
              <w:t>Authentication</w:t>
            </w:r>
          </w:p>
        </w:tc>
        <w:tc>
          <w:tcPr>
            <w:tcW w:w="2197" w:type="dxa"/>
          </w:tcPr>
          <w:p w14:paraId="2DA2D0A5" w14:textId="77777777" w:rsidR="004D4B5F" w:rsidRPr="00AC2A03" w:rsidRDefault="00000000">
            <w:pPr>
              <w:jc w:val="left"/>
              <w:rPr>
                <w:sz w:val="24"/>
                <w:szCs w:val="24"/>
              </w:rPr>
            </w:pPr>
            <w:r w:rsidRPr="00AC2A03">
              <w:rPr>
                <w:sz w:val="24"/>
                <w:szCs w:val="24"/>
              </w:rPr>
              <w:t>User, RefreshToken, InvalidatedToken</w:t>
            </w:r>
          </w:p>
        </w:tc>
        <w:tc>
          <w:tcPr>
            <w:tcW w:w="2197" w:type="dxa"/>
          </w:tcPr>
          <w:p w14:paraId="5A2B2581" w14:textId="77777777" w:rsidR="004D4B5F" w:rsidRPr="00AC2A03" w:rsidRDefault="00000000">
            <w:pPr>
              <w:jc w:val="left"/>
              <w:rPr>
                <w:sz w:val="24"/>
                <w:szCs w:val="24"/>
              </w:rPr>
            </w:pPr>
            <w:r w:rsidRPr="00AC2A03">
              <w:rPr>
                <w:sz w:val="24"/>
                <w:szCs w:val="24"/>
              </w:rPr>
              <w:t>AuthenticationController, AuthenticationService</w:t>
            </w:r>
          </w:p>
        </w:tc>
        <w:tc>
          <w:tcPr>
            <w:tcW w:w="2197" w:type="dxa"/>
          </w:tcPr>
          <w:p w14:paraId="444A9E5B" w14:textId="77777777" w:rsidR="004D4B5F" w:rsidRPr="00AC2A03" w:rsidRDefault="00000000">
            <w:pPr>
              <w:jc w:val="left"/>
              <w:rPr>
                <w:sz w:val="24"/>
                <w:szCs w:val="24"/>
              </w:rPr>
            </w:pPr>
            <w:r w:rsidRPr="00AC2A03">
              <w:rPr>
                <w:sz w:val="24"/>
                <w:szCs w:val="24"/>
              </w:rPr>
              <w:t>Login, Google token, JWT, refresh rotation, logout và session.</w:t>
            </w:r>
          </w:p>
        </w:tc>
      </w:tr>
      <w:tr w:rsidR="004D4B5F" w14:paraId="2B801823" w14:textId="77777777">
        <w:trPr>
          <w:jc w:val="center"/>
        </w:trPr>
        <w:tc>
          <w:tcPr>
            <w:tcW w:w="2197" w:type="dxa"/>
          </w:tcPr>
          <w:p w14:paraId="76AC632B" w14:textId="77777777" w:rsidR="004D4B5F" w:rsidRPr="00AC2A03" w:rsidRDefault="00000000">
            <w:pPr>
              <w:jc w:val="left"/>
              <w:rPr>
                <w:sz w:val="24"/>
                <w:szCs w:val="24"/>
              </w:rPr>
            </w:pPr>
            <w:r w:rsidRPr="00AC2A03">
              <w:rPr>
                <w:sz w:val="24"/>
                <w:szCs w:val="24"/>
              </w:rPr>
              <w:t>User/RBAC</w:t>
            </w:r>
          </w:p>
        </w:tc>
        <w:tc>
          <w:tcPr>
            <w:tcW w:w="2197" w:type="dxa"/>
          </w:tcPr>
          <w:p w14:paraId="4E65568A" w14:textId="77777777" w:rsidR="004D4B5F" w:rsidRPr="00AC2A03" w:rsidRDefault="00000000">
            <w:pPr>
              <w:jc w:val="left"/>
              <w:rPr>
                <w:sz w:val="24"/>
                <w:szCs w:val="24"/>
              </w:rPr>
            </w:pPr>
            <w:r w:rsidRPr="00AC2A03">
              <w:rPr>
                <w:sz w:val="24"/>
                <w:szCs w:val="24"/>
              </w:rPr>
              <w:t>User, Role, Permission, StaffCinema</w:t>
            </w:r>
          </w:p>
        </w:tc>
        <w:tc>
          <w:tcPr>
            <w:tcW w:w="2197" w:type="dxa"/>
          </w:tcPr>
          <w:p w14:paraId="20B5D7F5" w14:textId="77777777" w:rsidR="004D4B5F" w:rsidRPr="00AC2A03" w:rsidRDefault="00000000">
            <w:pPr>
              <w:jc w:val="left"/>
              <w:rPr>
                <w:sz w:val="24"/>
                <w:szCs w:val="24"/>
              </w:rPr>
            </w:pPr>
            <w:r w:rsidRPr="00AC2A03">
              <w:rPr>
                <w:sz w:val="24"/>
                <w:szCs w:val="24"/>
              </w:rPr>
              <w:t>UserController, UserServiceImpl, StaffCinemaScopeService</w:t>
            </w:r>
          </w:p>
        </w:tc>
        <w:tc>
          <w:tcPr>
            <w:tcW w:w="2197" w:type="dxa"/>
          </w:tcPr>
          <w:p w14:paraId="7B2A9416" w14:textId="77777777" w:rsidR="004D4B5F" w:rsidRPr="00AC2A03" w:rsidRDefault="00000000">
            <w:pPr>
              <w:jc w:val="left"/>
              <w:rPr>
                <w:sz w:val="24"/>
                <w:szCs w:val="24"/>
              </w:rPr>
            </w:pPr>
            <w:r w:rsidRPr="00AC2A03">
              <w:rPr>
                <w:sz w:val="24"/>
                <w:szCs w:val="24"/>
              </w:rPr>
              <w:t>Hồ sơ, user management, permission và phân công rạp.</w:t>
            </w:r>
          </w:p>
        </w:tc>
      </w:tr>
      <w:tr w:rsidR="004D4B5F" w14:paraId="63C436BE" w14:textId="77777777">
        <w:trPr>
          <w:jc w:val="center"/>
        </w:trPr>
        <w:tc>
          <w:tcPr>
            <w:tcW w:w="2197" w:type="dxa"/>
          </w:tcPr>
          <w:p w14:paraId="6C2AD233" w14:textId="77777777" w:rsidR="004D4B5F" w:rsidRPr="00AC2A03" w:rsidRDefault="00000000">
            <w:pPr>
              <w:jc w:val="left"/>
              <w:rPr>
                <w:sz w:val="24"/>
                <w:szCs w:val="24"/>
              </w:rPr>
            </w:pPr>
            <w:r w:rsidRPr="00AC2A03">
              <w:rPr>
                <w:sz w:val="24"/>
                <w:szCs w:val="24"/>
              </w:rPr>
              <w:t>Catalog</w:t>
            </w:r>
          </w:p>
        </w:tc>
        <w:tc>
          <w:tcPr>
            <w:tcW w:w="2197" w:type="dxa"/>
          </w:tcPr>
          <w:p w14:paraId="41CEE66A" w14:textId="77777777" w:rsidR="004D4B5F" w:rsidRPr="00AC2A03" w:rsidRDefault="00000000">
            <w:pPr>
              <w:jc w:val="left"/>
              <w:rPr>
                <w:sz w:val="24"/>
                <w:szCs w:val="24"/>
              </w:rPr>
            </w:pPr>
            <w:r w:rsidRPr="00AC2A03">
              <w:rPr>
                <w:sz w:val="24"/>
                <w:szCs w:val="24"/>
              </w:rPr>
              <w:t>Movie, Cinema, Room, Seat</w:t>
            </w:r>
          </w:p>
        </w:tc>
        <w:tc>
          <w:tcPr>
            <w:tcW w:w="2197" w:type="dxa"/>
          </w:tcPr>
          <w:p w14:paraId="396A3BF6" w14:textId="77777777" w:rsidR="004D4B5F" w:rsidRPr="00AC2A03" w:rsidRDefault="00000000">
            <w:pPr>
              <w:jc w:val="left"/>
              <w:rPr>
                <w:sz w:val="24"/>
                <w:szCs w:val="24"/>
              </w:rPr>
            </w:pPr>
            <w:r w:rsidRPr="00AC2A03">
              <w:rPr>
                <w:sz w:val="24"/>
                <w:szCs w:val="24"/>
              </w:rPr>
              <w:t>Movie/Cinema/Room/Seat Controller và Service</w:t>
            </w:r>
          </w:p>
        </w:tc>
        <w:tc>
          <w:tcPr>
            <w:tcW w:w="2197" w:type="dxa"/>
          </w:tcPr>
          <w:p w14:paraId="3B8B22D6" w14:textId="77777777" w:rsidR="004D4B5F" w:rsidRPr="00AC2A03" w:rsidRDefault="00000000">
            <w:pPr>
              <w:jc w:val="left"/>
              <w:rPr>
                <w:sz w:val="24"/>
                <w:szCs w:val="24"/>
              </w:rPr>
            </w:pPr>
            <w:r w:rsidRPr="00AC2A03">
              <w:rPr>
                <w:sz w:val="24"/>
                <w:szCs w:val="24"/>
              </w:rPr>
              <w:t>Dữ liệu nền để lập lịch và chọn ghế.</w:t>
            </w:r>
          </w:p>
        </w:tc>
      </w:tr>
      <w:tr w:rsidR="004D4B5F" w14:paraId="6C9E765C" w14:textId="77777777">
        <w:trPr>
          <w:jc w:val="center"/>
        </w:trPr>
        <w:tc>
          <w:tcPr>
            <w:tcW w:w="2197" w:type="dxa"/>
          </w:tcPr>
          <w:p w14:paraId="79751067" w14:textId="77777777" w:rsidR="004D4B5F" w:rsidRPr="00AC2A03" w:rsidRDefault="00000000">
            <w:pPr>
              <w:jc w:val="left"/>
              <w:rPr>
                <w:sz w:val="24"/>
                <w:szCs w:val="24"/>
              </w:rPr>
            </w:pPr>
            <w:r w:rsidRPr="00AC2A03">
              <w:rPr>
                <w:sz w:val="24"/>
                <w:szCs w:val="24"/>
              </w:rPr>
              <w:t>Showtime</w:t>
            </w:r>
          </w:p>
        </w:tc>
        <w:tc>
          <w:tcPr>
            <w:tcW w:w="2197" w:type="dxa"/>
          </w:tcPr>
          <w:p w14:paraId="1B034983" w14:textId="77777777" w:rsidR="004D4B5F" w:rsidRPr="00AC2A03" w:rsidRDefault="00000000">
            <w:pPr>
              <w:jc w:val="left"/>
              <w:rPr>
                <w:sz w:val="24"/>
                <w:szCs w:val="24"/>
              </w:rPr>
            </w:pPr>
            <w:r w:rsidRPr="00AC2A03">
              <w:rPr>
                <w:sz w:val="24"/>
                <w:szCs w:val="24"/>
              </w:rPr>
              <w:t>Showtime, SeatStatus</w:t>
            </w:r>
          </w:p>
        </w:tc>
        <w:tc>
          <w:tcPr>
            <w:tcW w:w="2197" w:type="dxa"/>
          </w:tcPr>
          <w:p w14:paraId="6827F76F" w14:textId="77777777" w:rsidR="004D4B5F" w:rsidRPr="00AC2A03" w:rsidRDefault="00000000">
            <w:pPr>
              <w:jc w:val="left"/>
              <w:rPr>
                <w:sz w:val="24"/>
                <w:szCs w:val="24"/>
              </w:rPr>
            </w:pPr>
            <w:r w:rsidRPr="00AC2A03">
              <w:rPr>
                <w:sz w:val="24"/>
                <w:szCs w:val="24"/>
              </w:rPr>
              <w:t>ShowtimeController, ShowtimeServiceImpl</w:t>
            </w:r>
          </w:p>
        </w:tc>
        <w:tc>
          <w:tcPr>
            <w:tcW w:w="2197" w:type="dxa"/>
          </w:tcPr>
          <w:p w14:paraId="604C5D26" w14:textId="77777777" w:rsidR="004D4B5F" w:rsidRPr="00AC2A03" w:rsidRDefault="00000000">
            <w:pPr>
              <w:jc w:val="left"/>
              <w:rPr>
                <w:sz w:val="24"/>
                <w:szCs w:val="24"/>
              </w:rPr>
            </w:pPr>
            <w:r w:rsidRPr="00AC2A03">
              <w:rPr>
                <w:sz w:val="24"/>
                <w:szCs w:val="24"/>
              </w:rPr>
              <w:t>Lập lịch, trạng thái, hủy suất và tạo seat map.</w:t>
            </w:r>
          </w:p>
        </w:tc>
      </w:tr>
      <w:tr w:rsidR="004D4B5F" w14:paraId="630119BB" w14:textId="77777777">
        <w:trPr>
          <w:jc w:val="center"/>
        </w:trPr>
        <w:tc>
          <w:tcPr>
            <w:tcW w:w="2197" w:type="dxa"/>
          </w:tcPr>
          <w:p w14:paraId="162F956B" w14:textId="77777777" w:rsidR="004D4B5F" w:rsidRPr="00AC2A03" w:rsidRDefault="00000000">
            <w:pPr>
              <w:jc w:val="left"/>
              <w:rPr>
                <w:sz w:val="24"/>
                <w:szCs w:val="24"/>
              </w:rPr>
            </w:pPr>
            <w:r w:rsidRPr="00AC2A03">
              <w:rPr>
                <w:sz w:val="24"/>
                <w:szCs w:val="24"/>
              </w:rPr>
              <w:t>Booking</w:t>
            </w:r>
          </w:p>
        </w:tc>
        <w:tc>
          <w:tcPr>
            <w:tcW w:w="2197" w:type="dxa"/>
          </w:tcPr>
          <w:p w14:paraId="3A83F639" w14:textId="77777777" w:rsidR="004D4B5F" w:rsidRPr="00AC2A03" w:rsidRDefault="00000000">
            <w:pPr>
              <w:jc w:val="left"/>
              <w:rPr>
                <w:sz w:val="24"/>
                <w:szCs w:val="24"/>
              </w:rPr>
            </w:pPr>
            <w:r w:rsidRPr="00AC2A03">
              <w:rPr>
                <w:sz w:val="24"/>
                <w:szCs w:val="24"/>
              </w:rPr>
              <w:t>SeatStatus, Booking, BookingDetail, Promotion</w:t>
            </w:r>
          </w:p>
        </w:tc>
        <w:tc>
          <w:tcPr>
            <w:tcW w:w="2197" w:type="dxa"/>
          </w:tcPr>
          <w:p w14:paraId="7389C611" w14:textId="77777777" w:rsidR="004D4B5F" w:rsidRPr="00AC2A03" w:rsidRDefault="00000000">
            <w:pPr>
              <w:jc w:val="left"/>
              <w:rPr>
                <w:sz w:val="24"/>
                <w:szCs w:val="24"/>
              </w:rPr>
            </w:pPr>
            <w:r w:rsidRPr="00AC2A03">
              <w:rPr>
                <w:sz w:val="24"/>
                <w:szCs w:val="24"/>
              </w:rPr>
              <w:t>BookingController, BookingServiceImpl</w:t>
            </w:r>
          </w:p>
        </w:tc>
        <w:tc>
          <w:tcPr>
            <w:tcW w:w="2197" w:type="dxa"/>
          </w:tcPr>
          <w:p w14:paraId="07806075" w14:textId="77777777" w:rsidR="004D4B5F" w:rsidRPr="00AC2A03" w:rsidRDefault="00000000">
            <w:pPr>
              <w:jc w:val="left"/>
              <w:rPr>
                <w:sz w:val="24"/>
                <w:szCs w:val="24"/>
              </w:rPr>
            </w:pPr>
            <w:r w:rsidRPr="00AC2A03">
              <w:rPr>
                <w:sz w:val="24"/>
                <w:szCs w:val="24"/>
              </w:rPr>
              <w:t>Hold, tạo đơn, áp mã, hủy và lifecycle ghế.</w:t>
            </w:r>
          </w:p>
        </w:tc>
      </w:tr>
      <w:tr w:rsidR="004D4B5F" w14:paraId="198D592F" w14:textId="77777777">
        <w:trPr>
          <w:jc w:val="center"/>
        </w:trPr>
        <w:tc>
          <w:tcPr>
            <w:tcW w:w="2197" w:type="dxa"/>
          </w:tcPr>
          <w:p w14:paraId="3C4501BC" w14:textId="77777777" w:rsidR="004D4B5F" w:rsidRPr="00AC2A03" w:rsidRDefault="00000000">
            <w:pPr>
              <w:jc w:val="left"/>
              <w:rPr>
                <w:sz w:val="24"/>
                <w:szCs w:val="24"/>
              </w:rPr>
            </w:pPr>
            <w:r w:rsidRPr="00AC2A03">
              <w:rPr>
                <w:sz w:val="24"/>
                <w:szCs w:val="24"/>
              </w:rPr>
              <w:t>Payment</w:t>
            </w:r>
          </w:p>
        </w:tc>
        <w:tc>
          <w:tcPr>
            <w:tcW w:w="2197" w:type="dxa"/>
          </w:tcPr>
          <w:p w14:paraId="3E606B3B" w14:textId="77777777" w:rsidR="004D4B5F" w:rsidRPr="00AC2A03" w:rsidRDefault="00000000">
            <w:pPr>
              <w:jc w:val="left"/>
              <w:rPr>
                <w:sz w:val="24"/>
                <w:szCs w:val="24"/>
              </w:rPr>
            </w:pPr>
            <w:r w:rsidRPr="00AC2A03">
              <w:rPr>
                <w:sz w:val="24"/>
                <w:szCs w:val="24"/>
              </w:rPr>
              <w:t>Payment, PaymentEvent, Refund</w:t>
            </w:r>
          </w:p>
        </w:tc>
        <w:tc>
          <w:tcPr>
            <w:tcW w:w="2197" w:type="dxa"/>
          </w:tcPr>
          <w:p w14:paraId="13FE796C" w14:textId="77777777" w:rsidR="004D4B5F" w:rsidRPr="00AC2A03" w:rsidRDefault="00000000">
            <w:pPr>
              <w:jc w:val="left"/>
              <w:rPr>
                <w:sz w:val="24"/>
                <w:szCs w:val="24"/>
              </w:rPr>
            </w:pPr>
            <w:r w:rsidRPr="00AC2A03">
              <w:rPr>
                <w:sz w:val="24"/>
                <w:szCs w:val="24"/>
              </w:rPr>
              <w:t>PaymentController, PaymentServiceImpl, RefundServiceImpl</w:t>
            </w:r>
          </w:p>
        </w:tc>
        <w:tc>
          <w:tcPr>
            <w:tcW w:w="2197" w:type="dxa"/>
          </w:tcPr>
          <w:p w14:paraId="2484E68C" w14:textId="77777777" w:rsidR="004D4B5F" w:rsidRPr="00AC2A03" w:rsidRDefault="00000000">
            <w:pPr>
              <w:jc w:val="left"/>
              <w:rPr>
                <w:sz w:val="24"/>
                <w:szCs w:val="24"/>
              </w:rPr>
            </w:pPr>
            <w:r w:rsidRPr="00AC2A03">
              <w:rPr>
                <w:sz w:val="24"/>
                <w:szCs w:val="24"/>
              </w:rPr>
              <w:t>Khởi tạo, callback/webhook, đối soát, refund và audit event.</w:t>
            </w:r>
          </w:p>
        </w:tc>
      </w:tr>
      <w:tr w:rsidR="004D4B5F" w14:paraId="77AA9799" w14:textId="77777777">
        <w:trPr>
          <w:jc w:val="center"/>
        </w:trPr>
        <w:tc>
          <w:tcPr>
            <w:tcW w:w="2197" w:type="dxa"/>
          </w:tcPr>
          <w:p w14:paraId="5EA32F1F" w14:textId="77777777" w:rsidR="004D4B5F" w:rsidRPr="00AC2A03" w:rsidRDefault="00000000">
            <w:pPr>
              <w:jc w:val="left"/>
              <w:rPr>
                <w:sz w:val="24"/>
                <w:szCs w:val="24"/>
              </w:rPr>
            </w:pPr>
            <w:r w:rsidRPr="00AC2A03">
              <w:rPr>
                <w:sz w:val="24"/>
                <w:szCs w:val="24"/>
              </w:rPr>
              <w:t>Ticket</w:t>
            </w:r>
          </w:p>
        </w:tc>
        <w:tc>
          <w:tcPr>
            <w:tcW w:w="2197" w:type="dxa"/>
          </w:tcPr>
          <w:p w14:paraId="3553AA4E" w14:textId="77777777" w:rsidR="004D4B5F" w:rsidRPr="00AC2A03" w:rsidRDefault="00000000">
            <w:pPr>
              <w:jc w:val="left"/>
              <w:rPr>
                <w:sz w:val="24"/>
                <w:szCs w:val="24"/>
              </w:rPr>
            </w:pPr>
            <w:r w:rsidRPr="00AC2A03">
              <w:rPr>
                <w:sz w:val="24"/>
                <w:szCs w:val="24"/>
              </w:rPr>
              <w:t>Ticket</w:t>
            </w:r>
          </w:p>
        </w:tc>
        <w:tc>
          <w:tcPr>
            <w:tcW w:w="2197" w:type="dxa"/>
          </w:tcPr>
          <w:p w14:paraId="65B93758" w14:textId="77777777" w:rsidR="004D4B5F" w:rsidRPr="00AC2A03" w:rsidRDefault="00000000">
            <w:pPr>
              <w:jc w:val="left"/>
              <w:rPr>
                <w:sz w:val="24"/>
                <w:szCs w:val="24"/>
              </w:rPr>
            </w:pPr>
            <w:r w:rsidRPr="00AC2A03">
              <w:rPr>
                <w:sz w:val="24"/>
                <w:szCs w:val="24"/>
              </w:rPr>
              <w:t>TicketController, TicketQrCodeService</w:t>
            </w:r>
          </w:p>
        </w:tc>
        <w:tc>
          <w:tcPr>
            <w:tcW w:w="2197" w:type="dxa"/>
          </w:tcPr>
          <w:p w14:paraId="0D8D0FFA" w14:textId="77777777" w:rsidR="004D4B5F" w:rsidRPr="00AC2A03" w:rsidRDefault="00000000">
            <w:pPr>
              <w:jc w:val="left"/>
              <w:rPr>
                <w:sz w:val="24"/>
                <w:szCs w:val="24"/>
              </w:rPr>
            </w:pPr>
            <w:r w:rsidRPr="00AC2A03">
              <w:rPr>
                <w:sz w:val="24"/>
                <w:szCs w:val="24"/>
              </w:rPr>
              <w:t>Phát hành QR, xem vé và check-in theo ngữ cảnh.</w:t>
            </w:r>
          </w:p>
        </w:tc>
      </w:tr>
      <w:tr w:rsidR="004D4B5F" w14:paraId="2FB827E2" w14:textId="77777777">
        <w:trPr>
          <w:jc w:val="center"/>
        </w:trPr>
        <w:tc>
          <w:tcPr>
            <w:tcW w:w="2197" w:type="dxa"/>
          </w:tcPr>
          <w:p w14:paraId="6686C81C" w14:textId="77777777" w:rsidR="004D4B5F" w:rsidRPr="00AC2A03" w:rsidRDefault="00000000">
            <w:pPr>
              <w:jc w:val="left"/>
              <w:rPr>
                <w:sz w:val="24"/>
                <w:szCs w:val="24"/>
              </w:rPr>
            </w:pPr>
            <w:r w:rsidRPr="00AC2A03">
              <w:rPr>
                <w:sz w:val="24"/>
                <w:szCs w:val="24"/>
              </w:rPr>
              <w:t>Realtime/Task</w:t>
            </w:r>
          </w:p>
        </w:tc>
        <w:tc>
          <w:tcPr>
            <w:tcW w:w="2197" w:type="dxa"/>
          </w:tcPr>
          <w:p w14:paraId="5BB7BA01" w14:textId="77777777" w:rsidR="004D4B5F" w:rsidRPr="00AC2A03" w:rsidRDefault="00000000">
            <w:pPr>
              <w:jc w:val="left"/>
              <w:rPr>
                <w:sz w:val="24"/>
                <w:szCs w:val="24"/>
              </w:rPr>
            </w:pPr>
            <w:r w:rsidRPr="00AC2A03">
              <w:rPr>
                <w:sz w:val="24"/>
                <w:szCs w:val="24"/>
              </w:rPr>
              <w:t>SeatStatusEvent</w:t>
            </w:r>
          </w:p>
        </w:tc>
        <w:tc>
          <w:tcPr>
            <w:tcW w:w="2197" w:type="dxa"/>
          </w:tcPr>
          <w:p w14:paraId="32679E6B" w14:textId="77777777" w:rsidR="004D4B5F" w:rsidRPr="00AC2A03" w:rsidRDefault="00000000">
            <w:pPr>
              <w:jc w:val="left"/>
              <w:rPr>
                <w:sz w:val="24"/>
                <w:szCs w:val="24"/>
              </w:rPr>
            </w:pPr>
            <w:r w:rsidRPr="00AC2A03">
              <w:rPr>
                <w:sz w:val="24"/>
                <w:szCs w:val="24"/>
              </w:rPr>
              <w:t>SeatStatusPublisher, các Scheduler</w:t>
            </w:r>
          </w:p>
        </w:tc>
        <w:tc>
          <w:tcPr>
            <w:tcW w:w="2197" w:type="dxa"/>
          </w:tcPr>
          <w:p w14:paraId="4C35317B" w14:textId="77777777" w:rsidR="004D4B5F" w:rsidRPr="00AC2A03" w:rsidRDefault="00000000">
            <w:pPr>
              <w:jc w:val="left"/>
              <w:rPr>
                <w:sz w:val="24"/>
                <w:szCs w:val="24"/>
              </w:rPr>
            </w:pPr>
            <w:r w:rsidRPr="00AC2A03">
              <w:rPr>
                <w:sz w:val="24"/>
                <w:szCs w:val="24"/>
              </w:rPr>
              <w:t xml:space="preserve">Phát sự kiện sau commit và xử lý trạng thái theo </w:t>
            </w:r>
            <w:r w:rsidRPr="00AC2A03">
              <w:rPr>
                <w:sz w:val="24"/>
                <w:szCs w:val="24"/>
              </w:rPr>
              <w:lastRenderedPageBreak/>
              <w:t>thời gian.</w:t>
            </w:r>
          </w:p>
        </w:tc>
      </w:tr>
      <w:tr w:rsidR="004D4B5F" w14:paraId="2B8B3202" w14:textId="77777777">
        <w:trPr>
          <w:jc w:val="center"/>
        </w:trPr>
        <w:tc>
          <w:tcPr>
            <w:tcW w:w="2197" w:type="dxa"/>
          </w:tcPr>
          <w:p w14:paraId="46DEC7AB" w14:textId="77777777" w:rsidR="004D4B5F" w:rsidRPr="00AC2A03" w:rsidRDefault="00000000">
            <w:pPr>
              <w:jc w:val="left"/>
              <w:rPr>
                <w:sz w:val="24"/>
                <w:szCs w:val="24"/>
              </w:rPr>
            </w:pPr>
            <w:r w:rsidRPr="00AC2A03">
              <w:rPr>
                <w:sz w:val="24"/>
                <w:szCs w:val="24"/>
              </w:rPr>
              <w:t>Analytics/Audit</w:t>
            </w:r>
          </w:p>
        </w:tc>
        <w:tc>
          <w:tcPr>
            <w:tcW w:w="2197" w:type="dxa"/>
          </w:tcPr>
          <w:p w14:paraId="6B9EB84B" w14:textId="77777777" w:rsidR="004D4B5F" w:rsidRPr="00AC2A03" w:rsidRDefault="00000000">
            <w:pPr>
              <w:jc w:val="left"/>
              <w:rPr>
                <w:sz w:val="24"/>
                <w:szCs w:val="24"/>
              </w:rPr>
            </w:pPr>
            <w:r w:rsidRPr="00AC2A03">
              <w:rPr>
                <w:sz w:val="24"/>
                <w:szCs w:val="24"/>
              </w:rPr>
              <w:t>Projection, AdminAuditLog, AuthAuditLog</w:t>
            </w:r>
          </w:p>
        </w:tc>
        <w:tc>
          <w:tcPr>
            <w:tcW w:w="2197" w:type="dxa"/>
          </w:tcPr>
          <w:p w14:paraId="431118E5" w14:textId="77777777" w:rsidR="004D4B5F" w:rsidRPr="00AC2A03" w:rsidRDefault="00000000">
            <w:pPr>
              <w:jc w:val="left"/>
              <w:rPr>
                <w:sz w:val="24"/>
                <w:szCs w:val="24"/>
              </w:rPr>
            </w:pPr>
            <w:r w:rsidRPr="00AC2A03">
              <w:rPr>
                <w:sz w:val="24"/>
                <w:szCs w:val="24"/>
              </w:rPr>
              <w:t>AnalyticsController, Audit controllers/services</w:t>
            </w:r>
          </w:p>
        </w:tc>
        <w:tc>
          <w:tcPr>
            <w:tcW w:w="2197" w:type="dxa"/>
          </w:tcPr>
          <w:p w14:paraId="01F4E894" w14:textId="77777777" w:rsidR="004D4B5F" w:rsidRPr="00AC2A03" w:rsidRDefault="00000000">
            <w:pPr>
              <w:jc w:val="left"/>
              <w:rPr>
                <w:sz w:val="24"/>
                <w:szCs w:val="24"/>
              </w:rPr>
            </w:pPr>
            <w:r w:rsidRPr="00AC2A03">
              <w:rPr>
                <w:sz w:val="24"/>
                <w:szCs w:val="24"/>
              </w:rPr>
              <w:t>Dashboard, CSV, truy vết quản trị và xác thực.</w:t>
            </w:r>
          </w:p>
        </w:tc>
      </w:tr>
    </w:tbl>
    <w:p w14:paraId="160A5212" w14:textId="77777777" w:rsidR="004D4B5F" w:rsidRDefault="004D4B5F"/>
    <w:p w14:paraId="24FB30C4" w14:textId="77777777" w:rsidR="004D4B5F" w:rsidRDefault="00000000">
      <w:pPr>
        <w:pStyle w:val="Heading2"/>
      </w:pPr>
      <w:r>
        <w:t>3.11. Đặc tả tác nhân và trường hợp sử dụng</w:t>
      </w:r>
    </w:p>
    <w:p w14:paraId="538A99D5" w14:textId="77777777" w:rsidR="004D4B5F" w:rsidRDefault="00000000">
      <w:pPr>
        <w:pStyle w:val="Heading3"/>
      </w:pPr>
      <w:r>
        <w:t>3.11.1. Tác nhân khách hàng</w:t>
      </w:r>
    </w:p>
    <w:p w14:paraId="073C56ED" w14:textId="77777777" w:rsidR="004D4B5F" w:rsidRDefault="00000000">
      <w:pPr>
        <w:ind w:firstLine="480"/>
      </w:pPr>
      <w:r>
        <w:t xml:space="preserve">USER là khách hàng đã đăng ký hoặc đăng nhập Google. Các API xem phim, rạp và lịch chiếu là public, nhưng giữ ghế, tạo booking, thanh toán, xem đơn/vé và cập nhật hồ sơ yêu cầu authentication cùng permission tương ứng. Ownership tiếp tục được kiểm tra trong service; có </w:t>
      </w:r>
      <w:r>
        <w:rPr>
          <w:rFonts w:ascii="Consolas" w:eastAsia="Consolas" w:hAnsi="Consolas"/>
          <w:sz w:val="21"/>
        </w:rPr>
        <w:t>BOOKING_VIEW_OWN</w:t>
      </w:r>
      <w:r>
        <w:t xml:space="preserve"> không đồng nghĩa được đọc booking của user khác.</w:t>
      </w:r>
    </w:p>
    <w:p w14:paraId="30DF6DB5" w14:textId="77777777" w:rsidR="004D4B5F" w:rsidRDefault="00000000">
      <w:pPr>
        <w:pStyle w:val="TableCaption"/>
      </w:pPr>
      <w:r>
        <w:t>Bảng 3.7. Đặc tả Use Case của khách hàng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683"/>
        <w:gridCol w:w="1710"/>
        <w:gridCol w:w="1776"/>
        <w:gridCol w:w="2039"/>
        <w:gridCol w:w="1796"/>
      </w:tblGrid>
      <w:tr w:rsidR="004D4B5F" w14:paraId="3F092375" w14:textId="77777777">
        <w:trPr>
          <w:tblHeader/>
          <w:jc w:val="center"/>
        </w:trPr>
        <w:tc>
          <w:tcPr>
            <w:tcW w:w="1758" w:type="dxa"/>
            <w:shd w:val="clear" w:color="auto" w:fill="EAF2FF"/>
          </w:tcPr>
          <w:p w14:paraId="068087A8" w14:textId="77777777" w:rsidR="004D4B5F" w:rsidRPr="00AC2A03" w:rsidRDefault="00000000">
            <w:pPr>
              <w:rPr>
                <w:sz w:val="24"/>
                <w:szCs w:val="24"/>
              </w:rPr>
            </w:pPr>
            <w:r w:rsidRPr="00AC2A03">
              <w:rPr>
                <w:b/>
                <w:color w:val="07172E"/>
                <w:sz w:val="24"/>
                <w:szCs w:val="24"/>
              </w:rPr>
              <w:t>Mã</w:t>
            </w:r>
          </w:p>
        </w:tc>
        <w:tc>
          <w:tcPr>
            <w:tcW w:w="1758" w:type="dxa"/>
            <w:shd w:val="clear" w:color="auto" w:fill="EAF2FF"/>
          </w:tcPr>
          <w:p w14:paraId="0BE0F5C7" w14:textId="77777777" w:rsidR="004D4B5F" w:rsidRPr="00AC2A03" w:rsidRDefault="00000000">
            <w:pPr>
              <w:rPr>
                <w:sz w:val="24"/>
                <w:szCs w:val="24"/>
              </w:rPr>
            </w:pPr>
            <w:r w:rsidRPr="00AC2A03">
              <w:rPr>
                <w:b/>
                <w:color w:val="07172E"/>
                <w:sz w:val="24"/>
                <w:szCs w:val="24"/>
              </w:rPr>
              <w:t>Use Case</w:t>
            </w:r>
          </w:p>
        </w:tc>
        <w:tc>
          <w:tcPr>
            <w:tcW w:w="1758" w:type="dxa"/>
            <w:shd w:val="clear" w:color="auto" w:fill="EAF2FF"/>
          </w:tcPr>
          <w:p w14:paraId="50417A2E" w14:textId="77777777" w:rsidR="004D4B5F" w:rsidRPr="00AC2A03" w:rsidRDefault="00000000">
            <w:pPr>
              <w:rPr>
                <w:sz w:val="24"/>
                <w:szCs w:val="24"/>
              </w:rPr>
            </w:pPr>
            <w:r w:rsidRPr="00AC2A03">
              <w:rPr>
                <w:b/>
                <w:color w:val="07172E"/>
                <w:sz w:val="24"/>
                <w:szCs w:val="24"/>
              </w:rPr>
              <w:t>Tiền điều kiện</w:t>
            </w:r>
          </w:p>
        </w:tc>
        <w:tc>
          <w:tcPr>
            <w:tcW w:w="1758" w:type="dxa"/>
            <w:shd w:val="clear" w:color="auto" w:fill="EAF2FF"/>
          </w:tcPr>
          <w:p w14:paraId="7AF91AF6" w14:textId="77777777" w:rsidR="004D4B5F" w:rsidRPr="00AC2A03" w:rsidRDefault="00000000">
            <w:pPr>
              <w:rPr>
                <w:sz w:val="24"/>
                <w:szCs w:val="24"/>
              </w:rPr>
            </w:pPr>
            <w:r w:rsidRPr="00AC2A03">
              <w:rPr>
                <w:b/>
                <w:color w:val="07172E"/>
                <w:sz w:val="24"/>
                <w:szCs w:val="24"/>
              </w:rPr>
              <w:t>Luồng chính</w:t>
            </w:r>
          </w:p>
        </w:tc>
        <w:tc>
          <w:tcPr>
            <w:tcW w:w="1758" w:type="dxa"/>
            <w:shd w:val="clear" w:color="auto" w:fill="EAF2FF"/>
          </w:tcPr>
          <w:p w14:paraId="418C50EB" w14:textId="77777777" w:rsidR="004D4B5F" w:rsidRPr="00AC2A03" w:rsidRDefault="00000000">
            <w:pPr>
              <w:rPr>
                <w:sz w:val="24"/>
                <w:szCs w:val="24"/>
              </w:rPr>
            </w:pPr>
            <w:r w:rsidRPr="00AC2A03">
              <w:rPr>
                <w:b/>
                <w:color w:val="07172E"/>
                <w:sz w:val="24"/>
                <w:szCs w:val="24"/>
              </w:rPr>
              <w:t>Ngoại lệ chính</w:t>
            </w:r>
          </w:p>
        </w:tc>
      </w:tr>
      <w:tr w:rsidR="004D4B5F" w14:paraId="74328B05" w14:textId="77777777">
        <w:trPr>
          <w:jc w:val="center"/>
        </w:trPr>
        <w:tc>
          <w:tcPr>
            <w:tcW w:w="1758" w:type="dxa"/>
          </w:tcPr>
          <w:p w14:paraId="5CA22268" w14:textId="77777777" w:rsidR="004D4B5F" w:rsidRPr="00AC2A03" w:rsidRDefault="00000000">
            <w:pPr>
              <w:jc w:val="left"/>
              <w:rPr>
                <w:sz w:val="24"/>
                <w:szCs w:val="24"/>
              </w:rPr>
            </w:pPr>
            <w:r w:rsidRPr="00AC2A03">
              <w:rPr>
                <w:sz w:val="24"/>
                <w:szCs w:val="24"/>
              </w:rPr>
              <w:t>UC-U01</w:t>
            </w:r>
          </w:p>
        </w:tc>
        <w:tc>
          <w:tcPr>
            <w:tcW w:w="1758" w:type="dxa"/>
          </w:tcPr>
          <w:p w14:paraId="530EE6FE" w14:textId="77777777" w:rsidR="004D4B5F" w:rsidRPr="00AC2A03" w:rsidRDefault="00000000">
            <w:pPr>
              <w:jc w:val="left"/>
              <w:rPr>
                <w:sz w:val="24"/>
                <w:szCs w:val="24"/>
              </w:rPr>
            </w:pPr>
            <w:r w:rsidRPr="00AC2A03">
              <w:rPr>
                <w:sz w:val="24"/>
                <w:szCs w:val="24"/>
              </w:rPr>
              <w:t>Đăng ký và xác thực email</w:t>
            </w:r>
          </w:p>
        </w:tc>
        <w:tc>
          <w:tcPr>
            <w:tcW w:w="1758" w:type="dxa"/>
          </w:tcPr>
          <w:p w14:paraId="7DC077BC" w14:textId="77777777" w:rsidR="004D4B5F" w:rsidRPr="00AC2A03" w:rsidRDefault="00000000">
            <w:pPr>
              <w:jc w:val="left"/>
              <w:rPr>
                <w:sz w:val="24"/>
                <w:szCs w:val="24"/>
              </w:rPr>
            </w:pPr>
            <w:r w:rsidRPr="00AC2A03">
              <w:rPr>
                <w:sz w:val="24"/>
                <w:szCs w:val="24"/>
              </w:rPr>
              <w:t>Email/username chưa tồn tại.</w:t>
            </w:r>
          </w:p>
        </w:tc>
        <w:tc>
          <w:tcPr>
            <w:tcW w:w="1758" w:type="dxa"/>
          </w:tcPr>
          <w:p w14:paraId="5BBE62DA" w14:textId="77777777" w:rsidR="004D4B5F" w:rsidRPr="00AC2A03" w:rsidRDefault="00000000">
            <w:pPr>
              <w:jc w:val="left"/>
              <w:rPr>
                <w:sz w:val="24"/>
                <w:szCs w:val="24"/>
              </w:rPr>
            </w:pPr>
            <w:r w:rsidRPr="00AC2A03">
              <w:rPr>
                <w:sz w:val="24"/>
                <w:szCs w:val="24"/>
              </w:rPr>
              <w:t>Gửi register → tạo user chưa xác thực → gửi email → verify token.</w:t>
            </w:r>
          </w:p>
        </w:tc>
        <w:tc>
          <w:tcPr>
            <w:tcW w:w="1758" w:type="dxa"/>
          </w:tcPr>
          <w:p w14:paraId="31E33344" w14:textId="77777777" w:rsidR="004D4B5F" w:rsidRPr="00AC2A03" w:rsidRDefault="00000000">
            <w:pPr>
              <w:jc w:val="left"/>
              <w:rPr>
                <w:sz w:val="24"/>
                <w:szCs w:val="24"/>
              </w:rPr>
            </w:pPr>
            <w:r w:rsidRPr="00AC2A03">
              <w:rPr>
                <w:sz w:val="24"/>
                <w:szCs w:val="24"/>
              </w:rPr>
              <w:t>Trùng username/email, token sai hoặc hết hạn.</w:t>
            </w:r>
          </w:p>
        </w:tc>
      </w:tr>
      <w:tr w:rsidR="004D4B5F" w14:paraId="2ED198A0" w14:textId="77777777">
        <w:trPr>
          <w:jc w:val="center"/>
        </w:trPr>
        <w:tc>
          <w:tcPr>
            <w:tcW w:w="1758" w:type="dxa"/>
          </w:tcPr>
          <w:p w14:paraId="520C3E6B" w14:textId="77777777" w:rsidR="004D4B5F" w:rsidRPr="00AC2A03" w:rsidRDefault="00000000">
            <w:pPr>
              <w:jc w:val="left"/>
              <w:rPr>
                <w:sz w:val="24"/>
                <w:szCs w:val="24"/>
              </w:rPr>
            </w:pPr>
            <w:r w:rsidRPr="00AC2A03">
              <w:rPr>
                <w:sz w:val="24"/>
                <w:szCs w:val="24"/>
              </w:rPr>
              <w:t>UC-U02</w:t>
            </w:r>
          </w:p>
        </w:tc>
        <w:tc>
          <w:tcPr>
            <w:tcW w:w="1758" w:type="dxa"/>
          </w:tcPr>
          <w:p w14:paraId="3AC37599" w14:textId="77777777" w:rsidR="004D4B5F" w:rsidRPr="00AC2A03" w:rsidRDefault="00000000">
            <w:pPr>
              <w:jc w:val="left"/>
              <w:rPr>
                <w:sz w:val="24"/>
                <w:szCs w:val="24"/>
              </w:rPr>
            </w:pPr>
            <w:r w:rsidRPr="00AC2A03">
              <w:rPr>
                <w:sz w:val="24"/>
                <w:szCs w:val="24"/>
              </w:rPr>
              <w:t>Đăng nhập</w:t>
            </w:r>
          </w:p>
        </w:tc>
        <w:tc>
          <w:tcPr>
            <w:tcW w:w="1758" w:type="dxa"/>
          </w:tcPr>
          <w:p w14:paraId="7783498B" w14:textId="77777777" w:rsidR="004D4B5F" w:rsidRPr="00AC2A03" w:rsidRDefault="00000000">
            <w:pPr>
              <w:jc w:val="left"/>
              <w:rPr>
                <w:sz w:val="24"/>
                <w:szCs w:val="24"/>
              </w:rPr>
            </w:pPr>
            <w:r w:rsidRPr="00AC2A03">
              <w:rPr>
                <w:sz w:val="24"/>
                <w:szCs w:val="24"/>
              </w:rPr>
              <w:t>Tài khoản hợp lệ, active và đáp ứng chính sách xác thực.</w:t>
            </w:r>
          </w:p>
        </w:tc>
        <w:tc>
          <w:tcPr>
            <w:tcW w:w="1758" w:type="dxa"/>
          </w:tcPr>
          <w:p w14:paraId="02A946F8" w14:textId="77777777" w:rsidR="004D4B5F" w:rsidRPr="00AC2A03" w:rsidRDefault="00000000">
            <w:pPr>
              <w:jc w:val="left"/>
              <w:rPr>
                <w:sz w:val="24"/>
                <w:szCs w:val="24"/>
              </w:rPr>
            </w:pPr>
            <w:r w:rsidRPr="00AC2A03">
              <w:rPr>
                <w:sz w:val="24"/>
                <w:szCs w:val="24"/>
              </w:rPr>
              <w:t>Gửi credential/Google token → xác minh → phát access và refresh session.</w:t>
            </w:r>
          </w:p>
        </w:tc>
        <w:tc>
          <w:tcPr>
            <w:tcW w:w="1758" w:type="dxa"/>
          </w:tcPr>
          <w:p w14:paraId="33145A1B" w14:textId="77777777" w:rsidR="004D4B5F" w:rsidRPr="00AC2A03" w:rsidRDefault="00000000">
            <w:pPr>
              <w:jc w:val="left"/>
              <w:rPr>
                <w:sz w:val="24"/>
                <w:szCs w:val="24"/>
              </w:rPr>
            </w:pPr>
            <w:r w:rsidRPr="00AC2A03">
              <w:rPr>
                <w:sz w:val="24"/>
                <w:szCs w:val="24"/>
              </w:rPr>
              <w:t>Sai mật khẩu, rate limit, account bị khóa hoặc email chưa xác thực.</w:t>
            </w:r>
          </w:p>
        </w:tc>
      </w:tr>
      <w:tr w:rsidR="004D4B5F" w14:paraId="2D6FB5BE" w14:textId="77777777">
        <w:trPr>
          <w:jc w:val="center"/>
        </w:trPr>
        <w:tc>
          <w:tcPr>
            <w:tcW w:w="1758" w:type="dxa"/>
          </w:tcPr>
          <w:p w14:paraId="39D9024D" w14:textId="77777777" w:rsidR="004D4B5F" w:rsidRPr="00AC2A03" w:rsidRDefault="00000000">
            <w:pPr>
              <w:jc w:val="left"/>
              <w:rPr>
                <w:sz w:val="24"/>
                <w:szCs w:val="24"/>
              </w:rPr>
            </w:pPr>
            <w:r w:rsidRPr="00AC2A03">
              <w:rPr>
                <w:sz w:val="24"/>
                <w:szCs w:val="24"/>
              </w:rPr>
              <w:t>UC-U03</w:t>
            </w:r>
          </w:p>
        </w:tc>
        <w:tc>
          <w:tcPr>
            <w:tcW w:w="1758" w:type="dxa"/>
          </w:tcPr>
          <w:p w14:paraId="553A0516" w14:textId="77777777" w:rsidR="004D4B5F" w:rsidRPr="00AC2A03" w:rsidRDefault="00000000">
            <w:pPr>
              <w:jc w:val="left"/>
              <w:rPr>
                <w:sz w:val="24"/>
                <w:szCs w:val="24"/>
              </w:rPr>
            </w:pPr>
            <w:r w:rsidRPr="00AC2A03">
              <w:rPr>
                <w:sz w:val="24"/>
                <w:szCs w:val="24"/>
              </w:rPr>
              <w:t>Tìm phim và lịch chiếu</w:t>
            </w:r>
          </w:p>
        </w:tc>
        <w:tc>
          <w:tcPr>
            <w:tcW w:w="1758" w:type="dxa"/>
          </w:tcPr>
          <w:p w14:paraId="2DE1F0EA" w14:textId="77777777" w:rsidR="004D4B5F" w:rsidRPr="00AC2A03" w:rsidRDefault="00000000">
            <w:pPr>
              <w:jc w:val="left"/>
              <w:rPr>
                <w:sz w:val="24"/>
                <w:szCs w:val="24"/>
              </w:rPr>
            </w:pPr>
            <w:r w:rsidRPr="00AC2A03">
              <w:rPr>
                <w:sz w:val="24"/>
                <w:szCs w:val="24"/>
              </w:rPr>
              <w:t>Không bắt buộc đăng nhập.</w:t>
            </w:r>
          </w:p>
        </w:tc>
        <w:tc>
          <w:tcPr>
            <w:tcW w:w="1758" w:type="dxa"/>
          </w:tcPr>
          <w:p w14:paraId="4FE40544" w14:textId="77777777" w:rsidR="004D4B5F" w:rsidRPr="00AC2A03" w:rsidRDefault="00000000">
            <w:pPr>
              <w:jc w:val="left"/>
              <w:rPr>
                <w:sz w:val="24"/>
                <w:szCs w:val="24"/>
              </w:rPr>
            </w:pPr>
            <w:r w:rsidRPr="00AC2A03">
              <w:rPr>
                <w:sz w:val="24"/>
                <w:szCs w:val="24"/>
              </w:rPr>
              <w:t>Chọn khu vực/phim/rạp/ngày → tải suất mở bán.</w:t>
            </w:r>
          </w:p>
        </w:tc>
        <w:tc>
          <w:tcPr>
            <w:tcW w:w="1758" w:type="dxa"/>
          </w:tcPr>
          <w:p w14:paraId="79AAEDBF" w14:textId="77777777" w:rsidR="004D4B5F" w:rsidRPr="00AC2A03" w:rsidRDefault="00000000">
            <w:pPr>
              <w:jc w:val="left"/>
              <w:rPr>
                <w:sz w:val="24"/>
                <w:szCs w:val="24"/>
              </w:rPr>
            </w:pPr>
            <w:r w:rsidRPr="00AC2A03">
              <w:rPr>
                <w:sz w:val="24"/>
                <w:szCs w:val="24"/>
              </w:rPr>
              <w:t>Không có suất, dữ liệu đã hủy hoặc thời gian đã qua.</w:t>
            </w:r>
          </w:p>
        </w:tc>
      </w:tr>
      <w:tr w:rsidR="004D4B5F" w14:paraId="1F7B7C08" w14:textId="77777777">
        <w:trPr>
          <w:jc w:val="center"/>
        </w:trPr>
        <w:tc>
          <w:tcPr>
            <w:tcW w:w="1758" w:type="dxa"/>
          </w:tcPr>
          <w:p w14:paraId="319C0F85" w14:textId="77777777" w:rsidR="004D4B5F" w:rsidRPr="00AC2A03" w:rsidRDefault="00000000">
            <w:pPr>
              <w:jc w:val="left"/>
              <w:rPr>
                <w:sz w:val="24"/>
                <w:szCs w:val="24"/>
              </w:rPr>
            </w:pPr>
            <w:r w:rsidRPr="00AC2A03">
              <w:rPr>
                <w:sz w:val="24"/>
                <w:szCs w:val="24"/>
              </w:rPr>
              <w:lastRenderedPageBreak/>
              <w:t>UC-U04</w:t>
            </w:r>
          </w:p>
        </w:tc>
        <w:tc>
          <w:tcPr>
            <w:tcW w:w="1758" w:type="dxa"/>
          </w:tcPr>
          <w:p w14:paraId="4B0C1E75" w14:textId="77777777" w:rsidR="004D4B5F" w:rsidRPr="00AC2A03" w:rsidRDefault="00000000">
            <w:pPr>
              <w:jc w:val="left"/>
              <w:rPr>
                <w:sz w:val="24"/>
                <w:szCs w:val="24"/>
              </w:rPr>
            </w:pPr>
            <w:r w:rsidRPr="00AC2A03">
              <w:rPr>
                <w:sz w:val="24"/>
                <w:szCs w:val="24"/>
              </w:rPr>
              <w:t>Giữ ghế</w:t>
            </w:r>
          </w:p>
        </w:tc>
        <w:tc>
          <w:tcPr>
            <w:tcW w:w="1758" w:type="dxa"/>
          </w:tcPr>
          <w:p w14:paraId="2AF950BD" w14:textId="77777777" w:rsidR="004D4B5F" w:rsidRPr="00AC2A03" w:rsidRDefault="00000000">
            <w:pPr>
              <w:jc w:val="left"/>
              <w:rPr>
                <w:sz w:val="24"/>
                <w:szCs w:val="24"/>
              </w:rPr>
            </w:pPr>
            <w:r w:rsidRPr="00AC2A03">
              <w:rPr>
                <w:sz w:val="24"/>
                <w:szCs w:val="24"/>
              </w:rPr>
              <w:t>Đã đăng nhập; suất còn mở; ghế hợp lệ.</w:t>
            </w:r>
          </w:p>
        </w:tc>
        <w:tc>
          <w:tcPr>
            <w:tcW w:w="1758" w:type="dxa"/>
          </w:tcPr>
          <w:p w14:paraId="399B1B28" w14:textId="77777777" w:rsidR="004D4B5F" w:rsidRPr="00AC2A03" w:rsidRDefault="00000000">
            <w:pPr>
              <w:jc w:val="left"/>
              <w:rPr>
                <w:sz w:val="24"/>
                <w:szCs w:val="24"/>
              </w:rPr>
            </w:pPr>
            <w:r w:rsidRPr="00AC2A03">
              <w:rPr>
                <w:sz w:val="24"/>
                <w:szCs w:val="24"/>
              </w:rPr>
              <w:t>Gửi showtimeId + seatIds → lock/check → chuyển AVAILABLE sang HOLD.</w:t>
            </w:r>
          </w:p>
        </w:tc>
        <w:tc>
          <w:tcPr>
            <w:tcW w:w="1758" w:type="dxa"/>
          </w:tcPr>
          <w:p w14:paraId="0E6DA5BA" w14:textId="77777777" w:rsidR="004D4B5F" w:rsidRPr="00AC2A03" w:rsidRDefault="00000000">
            <w:pPr>
              <w:jc w:val="left"/>
              <w:rPr>
                <w:sz w:val="24"/>
                <w:szCs w:val="24"/>
              </w:rPr>
            </w:pPr>
            <w:r w:rsidRPr="00AC2A03">
              <w:rPr>
                <w:sz w:val="24"/>
                <w:szCs w:val="24"/>
              </w:rPr>
              <w:t>Ghế bị người khác giữ/đặt, rate limit, suất không còn bán.</w:t>
            </w:r>
          </w:p>
        </w:tc>
      </w:tr>
      <w:tr w:rsidR="004D4B5F" w14:paraId="52BC5CE4" w14:textId="77777777">
        <w:trPr>
          <w:jc w:val="center"/>
        </w:trPr>
        <w:tc>
          <w:tcPr>
            <w:tcW w:w="1758" w:type="dxa"/>
          </w:tcPr>
          <w:p w14:paraId="5F51FFDE" w14:textId="77777777" w:rsidR="004D4B5F" w:rsidRPr="00AC2A03" w:rsidRDefault="00000000">
            <w:pPr>
              <w:jc w:val="left"/>
              <w:rPr>
                <w:sz w:val="24"/>
                <w:szCs w:val="24"/>
              </w:rPr>
            </w:pPr>
            <w:r w:rsidRPr="00AC2A03">
              <w:rPr>
                <w:sz w:val="24"/>
                <w:szCs w:val="24"/>
              </w:rPr>
              <w:t>UC-U05</w:t>
            </w:r>
          </w:p>
        </w:tc>
        <w:tc>
          <w:tcPr>
            <w:tcW w:w="1758" w:type="dxa"/>
          </w:tcPr>
          <w:p w14:paraId="67D1D3FE" w14:textId="77777777" w:rsidR="004D4B5F" w:rsidRPr="00AC2A03" w:rsidRDefault="00000000">
            <w:pPr>
              <w:jc w:val="left"/>
              <w:rPr>
                <w:sz w:val="24"/>
                <w:szCs w:val="24"/>
              </w:rPr>
            </w:pPr>
            <w:r w:rsidRPr="00AC2A03">
              <w:rPr>
                <w:sz w:val="24"/>
                <w:szCs w:val="24"/>
              </w:rPr>
              <w:t>Tạo booking</w:t>
            </w:r>
          </w:p>
        </w:tc>
        <w:tc>
          <w:tcPr>
            <w:tcW w:w="1758" w:type="dxa"/>
          </w:tcPr>
          <w:p w14:paraId="77BEAA23" w14:textId="77777777" w:rsidR="004D4B5F" w:rsidRPr="00AC2A03" w:rsidRDefault="00000000">
            <w:pPr>
              <w:jc w:val="left"/>
              <w:rPr>
                <w:sz w:val="24"/>
                <w:szCs w:val="24"/>
              </w:rPr>
            </w:pPr>
            <w:r w:rsidRPr="00AC2A03">
              <w:rPr>
                <w:sz w:val="24"/>
                <w:szCs w:val="24"/>
              </w:rPr>
              <w:t>User đang giữ đủ ghế và hold chưa hết hạn.</w:t>
            </w:r>
          </w:p>
        </w:tc>
        <w:tc>
          <w:tcPr>
            <w:tcW w:w="1758" w:type="dxa"/>
          </w:tcPr>
          <w:p w14:paraId="6891EC03" w14:textId="77777777" w:rsidR="004D4B5F" w:rsidRPr="00AC2A03" w:rsidRDefault="00000000">
            <w:pPr>
              <w:jc w:val="left"/>
              <w:rPr>
                <w:sz w:val="24"/>
                <w:szCs w:val="24"/>
              </w:rPr>
            </w:pPr>
            <w:r w:rsidRPr="00AC2A03">
              <w:rPr>
                <w:sz w:val="24"/>
                <w:szCs w:val="24"/>
              </w:rPr>
              <w:t>Xác nhận hold → tạo PENDING booking/details → trả thời hạn thanh toán.</w:t>
            </w:r>
          </w:p>
        </w:tc>
        <w:tc>
          <w:tcPr>
            <w:tcW w:w="1758" w:type="dxa"/>
          </w:tcPr>
          <w:p w14:paraId="41180D20" w14:textId="77777777" w:rsidR="004D4B5F" w:rsidRPr="00AC2A03" w:rsidRDefault="00000000">
            <w:pPr>
              <w:jc w:val="left"/>
              <w:rPr>
                <w:sz w:val="24"/>
                <w:szCs w:val="24"/>
              </w:rPr>
            </w:pPr>
            <w:r w:rsidRPr="00AC2A03">
              <w:rPr>
                <w:sz w:val="24"/>
                <w:szCs w:val="24"/>
              </w:rPr>
              <w:t>Hold không thuộc user, hết hạn, pending booking đã tồn tại.</w:t>
            </w:r>
          </w:p>
        </w:tc>
      </w:tr>
      <w:tr w:rsidR="004D4B5F" w14:paraId="1C182EA0" w14:textId="77777777">
        <w:trPr>
          <w:jc w:val="center"/>
        </w:trPr>
        <w:tc>
          <w:tcPr>
            <w:tcW w:w="1758" w:type="dxa"/>
          </w:tcPr>
          <w:p w14:paraId="1F446F9F" w14:textId="77777777" w:rsidR="004D4B5F" w:rsidRPr="00AC2A03" w:rsidRDefault="00000000">
            <w:pPr>
              <w:jc w:val="left"/>
              <w:rPr>
                <w:sz w:val="24"/>
                <w:szCs w:val="24"/>
              </w:rPr>
            </w:pPr>
            <w:r w:rsidRPr="00AC2A03">
              <w:rPr>
                <w:sz w:val="24"/>
                <w:szCs w:val="24"/>
              </w:rPr>
              <w:t>UC-U06</w:t>
            </w:r>
          </w:p>
        </w:tc>
        <w:tc>
          <w:tcPr>
            <w:tcW w:w="1758" w:type="dxa"/>
          </w:tcPr>
          <w:p w14:paraId="1F7AE39B" w14:textId="77777777" w:rsidR="004D4B5F" w:rsidRPr="00AC2A03" w:rsidRDefault="00000000">
            <w:pPr>
              <w:jc w:val="left"/>
              <w:rPr>
                <w:sz w:val="24"/>
                <w:szCs w:val="24"/>
              </w:rPr>
            </w:pPr>
            <w:r w:rsidRPr="00AC2A03">
              <w:rPr>
                <w:sz w:val="24"/>
                <w:szCs w:val="24"/>
              </w:rPr>
              <w:t>Áp khuyến mãi</w:t>
            </w:r>
          </w:p>
        </w:tc>
        <w:tc>
          <w:tcPr>
            <w:tcW w:w="1758" w:type="dxa"/>
          </w:tcPr>
          <w:p w14:paraId="487A77AB" w14:textId="77777777" w:rsidR="004D4B5F" w:rsidRPr="00AC2A03" w:rsidRDefault="00000000">
            <w:pPr>
              <w:jc w:val="left"/>
              <w:rPr>
                <w:sz w:val="24"/>
                <w:szCs w:val="24"/>
              </w:rPr>
            </w:pPr>
            <w:r w:rsidRPr="00AC2A03">
              <w:rPr>
                <w:sz w:val="24"/>
                <w:szCs w:val="24"/>
              </w:rPr>
              <w:t>Booking PENDING và chưa khóa số tiền bởi payment QR đang hoạt động.</w:t>
            </w:r>
          </w:p>
        </w:tc>
        <w:tc>
          <w:tcPr>
            <w:tcW w:w="1758" w:type="dxa"/>
          </w:tcPr>
          <w:p w14:paraId="1D4DA41B" w14:textId="77777777" w:rsidR="004D4B5F" w:rsidRPr="00AC2A03" w:rsidRDefault="00000000">
            <w:pPr>
              <w:jc w:val="left"/>
              <w:rPr>
                <w:sz w:val="24"/>
                <w:szCs w:val="24"/>
              </w:rPr>
            </w:pPr>
            <w:r w:rsidRPr="00AC2A03">
              <w:rPr>
                <w:sz w:val="24"/>
                <w:szCs w:val="24"/>
              </w:rPr>
              <w:t>Kiểm tra code/thời gian/quota/giá trị đơn → cập nhật discount và total.</w:t>
            </w:r>
          </w:p>
        </w:tc>
        <w:tc>
          <w:tcPr>
            <w:tcW w:w="1758" w:type="dxa"/>
          </w:tcPr>
          <w:p w14:paraId="469D5023" w14:textId="77777777" w:rsidR="004D4B5F" w:rsidRPr="00AC2A03" w:rsidRDefault="00000000">
            <w:pPr>
              <w:jc w:val="left"/>
              <w:rPr>
                <w:sz w:val="24"/>
                <w:szCs w:val="24"/>
              </w:rPr>
            </w:pPr>
            <w:r w:rsidRPr="00AC2A03">
              <w:rPr>
                <w:sz w:val="24"/>
                <w:szCs w:val="24"/>
              </w:rPr>
              <w:t>Mã hết hạn, không đạt đơn tối thiểu, quota hết, payment đã cố định amount.</w:t>
            </w:r>
          </w:p>
        </w:tc>
      </w:tr>
      <w:tr w:rsidR="004D4B5F" w14:paraId="36792AA0" w14:textId="77777777">
        <w:trPr>
          <w:jc w:val="center"/>
        </w:trPr>
        <w:tc>
          <w:tcPr>
            <w:tcW w:w="1758" w:type="dxa"/>
          </w:tcPr>
          <w:p w14:paraId="66C176C8" w14:textId="77777777" w:rsidR="004D4B5F" w:rsidRPr="00AC2A03" w:rsidRDefault="00000000">
            <w:pPr>
              <w:jc w:val="left"/>
              <w:rPr>
                <w:sz w:val="24"/>
                <w:szCs w:val="24"/>
              </w:rPr>
            </w:pPr>
            <w:r w:rsidRPr="00AC2A03">
              <w:rPr>
                <w:sz w:val="24"/>
                <w:szCs w:val="24"/>
              </w:rPr>
              <w:t>UC-U07</w:t>
            </w:r>
          </w:p>
        </w:tc>
        <w:tc>
          <w:tcPr>
            <w:tcW w:w="1758" w:type="dxa"/>
          </w:tcPr>
          <w:p w14:paraId="26F6BB83" w14:textId="77777777" w:rsidR="004D4B5F" w:rsidRPr="00AC2A03" w:rsidRDefault="00000000">
            <w:pPr>
              <w:jc w:val="left"/>
              <w:rPr>
                <w:sz w:val="24"/>
                <w:szCs w:val="24"/>
              </w:rPr>
            </w:pPr>
            <w:r w:rsidRPr="00AC2A03">
              <w:rPr>
                <w:sz w:val="24"/>
                <w:szCs w:val="24"/>
              </w:rPr>
              <w:t>Thanh toán</w:t>
            </w:r>
          </w:p>
        </w:tc>
        <w:tc>
          <w:tcPr>
            <w:tcW w:w="1758" w:type="dxa"/>
          </w:tcPr>
          <w:p w14:paraId="628456CC" w14:textId="77777777" w:rsidR="004D4B5F" w:rsidRPr="00AC2A03" w:rsidRDefault="00000000">
            <w:pPr>
              <w:jc w:val="left"/>
              <w:rPr>
                <w:sz w:val="24"/>
                <w:szCs w:val="24"/>
              </w:rPr>
            </w:pPr>
            <w:r w:rsidRPr="00AC2A03">
              <w:rPr>
                <w:sz w:val="24"/>
                <w:szCs w:val="24"/>
              </w:rPr>
              <w:t>Booking PENDING, còn hạn và số tiền hợp lệ.</w:t>
            </w:r>
          </w:p>
        </w:tc>
        <w:tc>
          <w:tcPr>
            <w:tcW w:w="1758" w:type="dxa"/>
          </w:tcPr>
          <w:p w14:paraId="0A02B185" w14:textId="77777777" w:rsidR="004D4B5F" w:rsidRPr="00AC2A03" w:rsidRDefault="00000000">
            <w:pPr>
              <w:jc w:val="left"/>
              <w:rPr>
                <w:sz w:val="24"/>
                <w:szCs w:val="24"/>
              </w:rPr>
            </w:pPr>
            <w:r w:rsidRPr="00AC2A03">
              <w:rPr>
                <w:sz w:val="24"/>
                <w:szCs w:val="24"/>
              </w:rPr>
              <w:t>Chọn gateway → tạo/reuse PENDING payment → provider xác nhận → booking SUCCESS.</w:t>
            </w:r>
          </w:p>
        </w:tc>
        <w:tc>
          <w:tcPr>
            <w:tcW w:w="1758" w:type="dxa"/>
          </w:tcPr>
          <w:p w14:paraId="2460F3E4" w14:textId="77777777" w:rsidR="004D4B5F" w:rsidRPr="00AC2A03" w:rsidRDefault="00000000">
            <w:pPr>
              <w:jc w:val="left"/>
              <w:rPr>
                <w:sz w:val="24"/>
                <w:szCs w:val="24"/>
              </w:rPr>
            </w:pPr>
            <w:r w:rsidRPr="00AC2A03">
              <w:rPr>
                <w:sz w:val="24"/>
                <w:szCs w:val="24"/>
              </w:rPr>
              <w:t>Sai chữ ký, amount mismatch, thất bại, hết hạn hoặc callback lặp.</w:t>
            </w:r>
          </w:p>
        </w:tc>
      </w:tr>
      <w:tr w:rsidR="004D4B5F" w14:paraId="0684C1B9" w14:textId="77777777">
        <w:trPr>
          <w:jc w:val="center"/>
        </w:trPr>
        <w:tc>
          <w:tcPr>
            <w:tcW w:w="1758" w:type="dxa"/>
          </w:tcPr>
          <w:p w14:paraId="616509D3" w14:textId="77777777" w:rsidR="004D4B5F" w:rsidRPr="00AC2A03" w:rsidRDefault="00000000">
            <w:pPr>
              <w:jc w:val="left"/>
              <w:rPr>
                <w:sz w:val="24"/>
                <w:szCs w:val="24"/>
              </w:rPr>
            </w:pPr>
            <w:r w:rsidRPr="00AC2A03">
              <w:rPr>
                <w:sz w:val="24"/>
                <w:szCs w:val="24"/>
              </w:rPr>
              <w:t>UC-U08</w:t>
            </w:r>
          </w:p>
        </w:tc>
        <w:tc>
          <w:tcPr>
            <w:tcW w:w="1758" w:type="dxa"/>
          </w:tcPr>
          <w:p w14:paraId="7C36CB5A" w14:textId="77777777" w:rsidR="004D4B5F" w:rsidRPr="00AC2A03" w:rsidRDefault="00000000">
            <w:pPr>
              <w:jc w:val="left"/>
              <w:rPr>
                <w:sz w:val="24"/>
                <w:szCs w:val="24"/>
              </w:rPr>
            </w:pPr>
            <w:r w:rsidRPr="00AC2A03">
              <w:rPr>
                <w:sz w:val="24"/>
                <w:szCs w:val="24"/>
              </w:rPr>
              <w:t>Xem và lưu vé</w:t>
            </w:r>
          </w:p>
        </w:tc>
        <w:tc>
          <w:tcPr>
            <w:tcW w:w="1758" w:type="dxa"/>
          </w:tcPr>
          <w:p w14:paraId="5D242485" w14:textId="77777777" w:rsidR="004D4B5F" w:rsidRPr="00AC2A03" w:rsidRDefault="00000000">
            <w:pPr>
              <w:jc w:val="left"/>
              <w:rPr>
                <w:sz w:val="24"/>
                <w:szCs w:val="24"/>
              </w:rPr>
            </w:pPr>
            <w:r w:rsidRPr="00AC2A03">
              <w:rPr>
                <w:sz w:val="24"/>
                <w:szCs w:val="24"/>
              </w:rPr>
              <w:t>Booking SUCCESS và thuộc user.</w:t>
            </w:r>
          </w:p>
        </w:tc>
        <w:tc>
          <w:tcPr>
            <w:tcW w:w="1758" w:type="dxa"/>
          </w:tcPr>
          <w:p w14:paraId="4E99E0A7" w14:textId="77777777" w:rsidR="004D4B5F" w:rsidRPr="00AC2A03" w:rsidRDefault="00000000">
            <w:pPr>
              <w:jc w:val="left"/>
              <w:rPr>
                <w:sz w:val="24"/>
                <w:szCs w:val="24"/>
              </w:rPr>
            </w:pPr>
            <w:r w:rsidRPr="00AC2A03">
              <w:rPr>
                <w:sz w:val="24"/>
                <w:szCs w:val="24"/>
              </w:rPr>
              <w:t>Tải ticket theo booking → hiển thị từng QR ghế và thông tin suất/rạp.</w:t>
            </w:r>
          </w:p>
        </w:tc>
        <w:tc>
          <w:tcPr>
            <w:tcW w:w="1758" w:type="dxa"/>
          </w:tcPr>
          <w:p w14:paraId="004C3473" w14:textId="77777777" w:rsidR="004D4B5F" w:rsidRPr="00AC2A03" w:rsidRDefault="00000000">
            <w:pPr>
              <w:jc w:val="left"/>
              <w:rPr>
                <w:sz w:val="24"/>
                <w:szCs w:val="24"/>
              </w:rPr>
            </w:pPr>
            <w:r w:rsidRPr="00AC2A03">
              <w:rPr>
                <w:sz w:val="24"/>
                <w:szCs w:val="24"/>
              </w:rPr>
              <w:t>Booking chưa thanh toán, vé đã hủy hoặc không thuộc user.</w:t>
            </w:r>
          </w:p>
        </w:tc>
      </w:tr>
      <w:tr w:rsidR="004D4B5F" w14:paraId="456AFEF8" w14:textId="77777777">
        <w:trPr>
          <w:jc w:val="center"/>
        </w:trPr>
        <w:tc>
          <w:tcPr>
            <w:tcW w:w="1758" w:type="dxa"/>
          </w:tcPr>
          <w:p w14:paraId="2E08948D" w14:textId="77777777" w:rsidR="004D4B5F" w:rsidRPr="00AC2A03" w:rsidRDefault="00000000">
            <w:pPr>
              <w:jc w:val="left"/>
              <w:rPr>
                <w:sz w:val="24"/>
                <w:szCs w:val="24"/>
              </w:rPr>
            </w:pPr>
            <w:r w:rsidRPr="00AC2A03">
              <w:rPr>
                <w:sz w:val="24"/>
                <w:szCs w:val="24"/>
              </w:rPr>
              <w:lastRenderedPageBreak/>
              <w:t>UC-U09</w:t>
            </w:r>
          </w:p>
        </w:tc>
        <w:tc>
          <w:tcPr>
            <w:tcW w:w="1758" w:type="dxa"/>
          </w:tcPr>
          <w:p w14:paraId="1A37ABDE" w14:textId="77777777" w:rsidR="004D4B5F" w:rsidRPr="00AC2A03" w:rsidRDefault="00000000">
            <w:pPr>
              <w:jc w:val="left"/>
              <w:rPr>
                <w:sz w:val="24"/>
                <w:szCs w:val="24"/>
              </w:rPr>
            </w:pPr>
            <w:r w:rsidRPr="00AC2A03">
              <w:rPr>
                <w:sz w:val="24"/>
                <w:szCs w:val="24"/>
              </w:rPr>
              <w:t>Quản lý hồ sơ/phiên</w:t>
            </w:r>
          </w:p>
        </w:tc>
        <w:tc>
          <w:tcPr>
            <w:tcW w:w="1758" w:type="dxa"/>
          </w:tcPr>
          <w:p w14:paraId="64C9319C" w14:textId="77777777" w:rsidR="004D4B5F" w:rsidRPr="00AC2A03" w:rsidRDefault="00000000">
            <w:pPr>
              <w:jc w:val="left"/>
              <w:rPr>
                <w:sz w:val="24"/>
                <w:szCs w:val="24"/>
              </w:rPr>
            </w:pPr>
            <w:r w:rsidRPr="00AC2A03">
              <w:rPr>
                <w:sz w:val="24"/>
                <w:szCs w:val="24"/>
              </w:rPr>
              <w:t>Đã đăng nhập.</w:t>
            </w:r>
          </w:p>
        </w:tc>
        <w:tc>
          <w:tcPr>
            <w:tcW w:w="1758" w:type="dxa"/>
          </w:tcPr>
          <w:p w14:paraId="15811A95" w14:textId="77777777" w:rsidR="004D4B5F" w:rsidRPr="00AC2A03" w:rsidRDefault="00000000">
            <w:pPr>
              <w:jc w:val="left"/>
              <w:rPr>
                <w:sz w:val="24"/>
                <w:szCs w:val="24"/>
              </w:rPr>
            </w:pPr>
            <w:r w:rsidRPr="00AC2A03">
              <w:rPr>
                <w:sz w:val="24"/>
                <w:szCs w:val="24"/>
              </w:rPr>
              <w:t>Cập nhật hồ sơ, đổi mật khẩu, xem/revoke session.</w:t>
            </w:r>
          </w:p>
        </w:tc>
        <w:tc>
          <w:tcPr>
            <w:tcW w:w="1758" w:type="dxa"/>
          </w:tcPr>
          <w:p w14:paraId="14E58D50" w14:textId="77777777" w:rsidR="004D4B5F" w:rsidRPr="00AC2A03" w:rsidRDefault="00000000">
            <w:pPr>
              <w:jc w:val="left"/>
              <w:rPr>
                <w:sz w:val="24"/>
                <w:szCs w:val="24"/>
              </w:rPr>
            </w:pPr>
            <w:r w:rsidRPr="00AC2A03">
              <w:rPr>
                <w:sz w:val="24"/>
                <w:szCs w:val="24"/>
              </w:rPr>
              <w:t>Mật khẩu hiện tại sai hoặc session không thuộc user.</w:t>
            </w:r>
          </w:p>
        </w:tc>
      </w:tr>
    </w:tbl>
    <w:p w14:paraId="34C43FD2" w14:textId="77777777" w:rsidR="004D4B5F" w:rsidRDefault="004D4B5F"/>
    <w:p w14:paraId="67D118F4" w14:textId="77777777" w:rsidR="004D4B5F" w:rsidRDefault="00000000">
      <w:pPr>
        <w:pStyle w:val="Heading3"/>
      </w:pPr>
      <w:r>
        <w:t>3.11.2. Tác nhân nhân viên rạp</w:t>
      </w:r>
    </w:p>
    <w:p w14:paraId="5BB73549" w14:textId="77777777" w:rsidR="004D4B5F" w:rsidRDefault="00000000">
      <w:pPr>
        <w:ind w:firstLine="480"/>
      </w:pPr>
      <w:r>
        <w:t xml:space="preserve">STAFF thực hiện nghiệp vụ vận hành, nhưng không được mặc định truy cập mọi rạp. Bảng </w:t>
      </w:r>
      <w:r>
        <w:rPr>
          <w:rFonts w:ascii="Consolas" w:eastAsia="Consolas" w:hAnsi="Consolas"/>
          <w:sz w:val="21"/>
        </w:rPr>
        <w:t>staff_cinemas</w:t>
      </w:r>
      <w:r>
        <w:t xml:space="preserve"> lưu assignment và StaffCinemaScopeService cung cấp danh sách cinemaId được phép. Khi staff lọc booking, payment, showtime hoặc check-in, service lấy scope từ identity đã xác thực rồi giao với bộ lọc request. Cách này tránh phụ thuộc vào việc giao diện có ẩn rạp ngoài phạm vi hay không.</w:t>
      </w:r>
    </w:p>
    <w:p w14:paraId="1E8419E6" w14:textId="77777777" w:rsidR="004D4B5F" w:rsidRDefault="00000000">
      <w:pPr>
        <w:ind w:firstLine="480"/>
      </w:pPr>
      <w:r>
        <w:t>Nhân viên có thể xem phòng, ghế và quản lý suất chiếu theo quyền được ApplicationInitConfig gán. Nhân viên không có quyền quản lý vai trò, tạo tài khoản quản trị viên hoặc thực hiện hoàn tiền ngoài chính sách. Đối với hoàn tiền, giao diện có thể hiển thị dữ liệu trong phạm vi được phân công, tuy nhiên thao tác xác nhận cuối vẫn phải tuân thủ quyền hạn và quy trình xử lý của RefundService.</w:t>
      </w:r>
    </w:p>
    <w:p w14:paraId="4CE24101" w14:textId="77777777" w:rsidR="004D4B5F" w:rsidRDefault="00000000">
      <w:pPr>
        <w:pStyle w:val="TableCaption"/>
      </w:pPr>
      <w:r>
        <w:t>Bảng 3.8. Đặc tả Use Case của nhân viên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447"/>
        <w:gridCol w:w="1874"/>
        <w:gridCol w:w="4011"/>
        <w:gridCol w:w="1672"/>
      </w:tblGrid>
      <w:tr w:rsidR="004D4B5F" w14:paraId="6C788231" w14:textId="77777777">
        <w:trPr>
          <w:tblHeader/>
          <w:jc w:val="center"/>
        </w:trPr>
        <w:tc>
          <w:tcPr>
            <w:tcW w:w="2197" w:type="dxa"/>
            <w:shd w:val="clear" w:color="auto" w:fill="EAF2FF"/>
          </w:tcPr>
          <w:p w14:paraId="1EE4A2E6" w14:textId="77777777" w:rsidR="004D4B5F" w:rsidRDefault="00000000">
            <w:r>
              <w:rPr>
                <w:b/>
                <w:color w:val="07172E"/>
                <w:sz w:val="18"/>
              </w:rPr>
              <w:t>Mã</w:t>
            </w:r>
          </w:p>
        </w:tc>
        <w:tc>
          <w:tcPr>
            <w:tcW w:w="2197" w:type="dxa"/>
            <w:shd w:val="clear" w:color="auto" w:fill="EAF2FF"/>
          </w:tcPr>
          <w:p w14:paraId="444A1BBC" w14:textId="77777777" w:rsidR="004D4B5F" w:rsidRDefault="00000000">
            <w:r>
              <w:rPr>
                <w:b/>
                <w:color w:val="07172E"/>
                <w:sz w:val="18"/>
              </w:rPr>
              <w:t>Use Case</w:t>
            </w:r>
          </w:p>
        </w:tc>
        <w:tc>
          <w:tcPr>
            <w:tcW w:w="2197" w:type="dxa"/>
            <w:shd w:val="clear" w:color="auto" w:fill="EAF2FF"/>
          </w:tcPr>
          <w:p w14:paraId="6A16CE64" w14:textId="77777777" w:rsidR="004D4B5F" w:rsidRDefault="00000000">
            <w:r>
              <w:rPr>
                <w:b/>
                <w:color w:val="07172E"/>
                <w:sz w:val="18"/>
              </w:rPr>
              <w:t>Kiểm soát quyền</w:t>
            </w:r>
          </w:p>
        </w:tc>
        <w:tc>
          <w:tcPr>
            <w:tcW w:w="2197" w:type="dxa"/>
            <w:shd w:val="clear" w:color="auto" w:fill="EAF2FF"/>
          </w:tcPr>
          <w:p w14:paraId="07F8BD08" w14:textId="77777777" w:rsidR="004D4B5F" w:rsidRDefault="00000000">
            <w:r>
              <w:rPr>
                <w:b/>
                <w:color w:val="07172E"/>
                <w:sz w:val="18"/>
              </w:rPr>
              <w:t>Kiểm soát phạm vi</w:t>
            </w:r>
          </w:p>
        </w:tc>
      </w:tr>
      <w:tr w:rsidR="004D4B5F" w14:paraId="692B4B9A" w14:textId="77777777">
        <w:trPr>
          <w:jc w:val="center"/>
        </w:trPr>
        <w:tc>
          <w:tcPr>
            <w:tcW w:w="2197" w:type="dxa"/>
          </w:tcPr>
          <w:p w14:paraId="66278B08" w14:textId="77777777" w:rsidR="004D4B5F" w:rsidRDefault="00000000">
            <w:pPr>
              <w:jc w:val="left"/>
            </w:pPr>
            <w:r>
              <w:rPr>
                <w:sz w:val="18"/>
              </w:rPr>
              <w:t>UC-S01</w:t>
            </w:r>
          </w:p>
        </w:tc>
        <w:tc>
          <w:tcPr>
            <w:tcW w:w="2197" w:type="dxa"/>
          </w:tcPr>
          <w:p w14:paraId="160DAE37" w14:textId="77777777" w:rsidR="004D4B5F" w:rsidRDefault="00000000">
            <w:pPr>
              <w:jc w:val="left"/>
            </w:pPr>
            <w:r>
              <w:rPr>
                <w:sz w:val="18"/>
              </w:rPr>
              <w:t>Xem rạp phụ trách</w:t>
            </w:r>
          </w:p>
        </w:tc>
        <w:tc>
          <w:tcPr>
            <w:tcW w:w="2197" w:type="dxa"/>
          </w:tcPr>
          <w:p w14:paraId="25E13492" w14:textId="77777777" w:rsidR="004D4B5F" w:rsidRDefault="00000000">
            <w:pPr>
              <w:jc w:val="left"/>
            </w:pPr>
            <w:r>
              <w:rPr>
                <w:sz w:val="18"/>
              </w:rPr>
              <w:t>TICKET_CHECKIN hoặc permission vận hành liên quan.</w:t>
            </w:r>
          </w:p>
        </w:tc>
        <w:tc>
          <w:tcPr>
            <w:tcW w:w="2197" w:type="dxa"/>
          </w:tcPr>
          <w:p w14:paraId="4BAA8E8B" w14:textId="77777777" w:rsidR="004D4B5F" w:rsidRDefault="00000000">
            <w:pPr>
              <w:jc w:val="left"/>
            </w:pPr>
            <w:r>
              <w:rPr>
                <w:sz w:val="18"/>
              </w:rPr>
              <w:t>Chỉ assignment của staff hiện tại.</w:t>
            </w:r>
          </w:p>
        </w:tc>
      </w:tr>
      <w:tr w:rsidR="004D4B5F" w14:paraId="37CCBA8C" w14:textId="77777777">
        <w:trPr>
          <w:jc w:val="center"/>
        </w:trPr>
        <w:tc>
          <w:tcPr>
            <w:tcW w:w="2197" w:type="dxa"/>
          </w:tcPr>
          <w:p w14:paraId="3D003C5F" w14:textId="77777777" w:rsidR="004D4B5F" w:rsidRDefault="00000000">
            <w:pPr>
              <w:jc w:val="left"/>
            </w:pPr>
            <w:r>
              <w:rPr>
                <w:sz w:val="18"/>
              </w:rPr>
              <w:t>UC-S02</w:t>
            </w:r>
          </w:p>
        </w:tc>
        <w:tc>
          <w:tcPr>
            <w:tcW w:w="2197" w:type="dxa"/>
          </w:tcPr>
          <w:p w14:paraId="4D18D1CB" w14:textId="77777777" w:rsidR="004D4B5F" w:rsidRDefault="00000000">
            <w:pPr>
              <w:jc w:val="left"/>
            </w:pPr>
            <w:r>
              <w:rPr>
                <w:sz w:val="18"/>
              </w:rPr>
              <w:t>Tạo/cập nhật suất chiếu</w:t>
            </w:r>
          </w:p>
        </w:tc>
        <w:tc>
          <w:tcPr>
            <w:tcW w:w="2197" w:type="dxa"/>
          </w:tcPr>
          <w:p w14:paraId="4C3524F3" w14:textId="77777777" w:rsidR="004D4B5F" w:rsidRDefault="00000000">
            <w:pPr>
              <w:jc w:val="left"/>
            </w:pPr>
            <w:r>
              <w:rPr>
                <w:sz w:val="18"/>
              </w:rPr>
              <w:t>SHOWTIME_CREATE/SHOWTIME_UPDATE.</w:t>
            </w:r>
          </w:p>
        </w:tc>
        <w:tc>
          <w:tcPr>
            <w:tcW w:w="2197" w:type="dxa"/>
          </w:tcPr>
          <w:p w14:paraId="2DD74DB4" w14:textId="77777777" w:rsidR="004D4B5F" w:rsidRDefault="00000000">
            <w:pPr>
              <w:jc w:val="left"/>
            </w:pPr>
            <w:r>
              <w:rPr>
                <w:sz w:val="18"/>
              </w:rPr>
              <w:t>Room phải thuộc cinema được phân công.</w:t>
            </w:r>
          </w:p>
        </w:tc>
      </w:tr>
      <w:tr w:rsidR="004D4B5F" w14:paraId="78C4ADC7" w14:textId="77777777">
        <w:trPr>
          <w:jc w:val="center"/>
        </w:trPr>
        <w:tc>
          <w:tcPr>
            <w:tcW w:w="2197" w:type="dxa"/>
          </w:tcPr>
          <w:p w14:paraId="441D63A0" w14:textId="77777777" w:rsidR="004D4B5F" w:rsidRDefault="00000000">
            <w:pPr>
              <w:jc w:val="left"/>
            </w:pPr>
            <w:r>
              <w:rPr>
                <w:sz w:val="18"/>
              </w:rPr>
              <w:t>UC-S03</w:t>
            </w:r>
          </w:p>
        </w:tc>
        <w:tc>
          <w:tcPr>
            <w:tcW w:w="2197" w:type="dxa"/>
          </w:tcPr>
          <w:p w14:paraId="3683D801" w14:textId="77777777" w:rsidR="004D4B5F" w:rsidRDefault="00000000">
            <w:pPr>
              <w:jc w:val="left"/>
            </w:pPr>
            <w:r>
              <w:rPr>
                <w:sz w:val="18"/>
              </w:rPr>
              <w:t>Xem phòng và sơ đồ ghế</w:t>
            </w:r>
          </w:p>
        </w:tc>
        <w:tc>
          <w:tcPr>
            <w:tcW w:w="2197" w:type="dxa"/>
          </w:tcPr>
          <w:p w14:paraId="7B0260E5" w14:textId="77777777" w:rsidR="004D4B5F" w:rsidRDefault="00000000">
            <w:pPr>
              <w:jc w:val="left"/>
            </w:pPr>
            <w:r>
              <w:rPr>
                <w:sz w:val="18"/>
              </w:rPr>
              <w:t>ROOM_VIEW/SEAT_VIEW.</w:t>
            </w:r>
          </w:p>
        </w:tc>
        <w:tc>
          <w:tcPr>
            <w:tcW w:w="2197" w:type="dxa"/>
          </w:tcPr>
          <w:p w14:paraId="254C3CC9" w14:textId="77777777" w:rsidR="004D4B5F" w:rsidRDefault="00000000">
            <w:pPr>
              <w:jc w:val="left"/>
            </w:pPr>
            <w:r>
              <w:rPr>
                <w:sz w:val="18"/>
              </w:rPr>
              <w:t>Chỉ phòng thuộc cinema scope.</w:t>
            </w:r>
          </w:p>
        </w:tc>
      </w:tr>
      <w:tr w:rsidR="004D4B5F" w14:paraId="4135A5A4" w14:textId="77777777">
        <w:trPr>
          <w:jc w:val="center"/>
        </w:trPr>
        <w:tc>
          <w:tcPr>
            <w:tcW w:w="2197" w:type="dxa"/>
          </w:tcPr>
          <w:p w14:paraId="2C4BA56D" w14:textId="77777777" w:rsidR="004D4B5F" w:rsidRDefault="00000000">
            <w:pPr>
              <w:jc w:val="left"/>
            </w:pPr>
            <w:r>
              <w:rPr>
                <w:sz w:val="18"/>
              </w:rPr>
              <w:t>UC-S04</w:t>
            </w:r>
          </w:p>
        </w:tc>
        <w:tc>
          <w:tcPr>
            <w:tcW w:w="2197" w:type="dxa"/>
          </w:tcPr>
          <w:p w14:paraId="6D16236E" w14:textId="77777777" w:rsidR="004D4B5F" w:rsidRDefault="00000000">
            <w:pPr>
              <w:jc w:val="left"/>
            </w:pPr>
            <w:r>
              <w:rPr>
                <w:sz w:val="18"/>
              </w:rPr>
              <w:t>Theo dõi booking/payment</w:t>
            </w:r>
          </w:p>
        </w:tc>
        <w:tc>
          <w:tcPr>
            <w:tcW w:w="2197" w:type="dxa"/>
          </w:tcPr>
          <w:p w14:paraId="055A3531" w14:textId="77777777" w:rsidR="004D4B5F" w:rsidRDefault="00000000">
            <w:pPr>
              <w:jc w:val="left"/>
            </w:pPr>
            <w:r>
              <w:rPr>
                <w:sz w:val="18"/>
              </w:rPr>
              <w:t>BOOKING_VIEW_ALL/PAYMENT_VIEW_ALL.</w:t>
            </w:r>
          </w:p>
        </w:tc>
        <w:tc>
          <w:tcPr>
            <w:tcW w:w="2197" w:type="dxa"/>
          </w:tcPr>
          <w:p w14:paraId="70B74096" w14:textId="77777777" w:rsidR="004D4B5F" w:rsidRDefault="00000000">
            <w:pPr>
              <w:jc w:val="left"/>
            </w:pPr>
            <w:r>
              <w:rPr>
                <w:sz w:val="18"/>
              </w:rPr>
              <w:t>Repository query giới hạn cinemaIds được phép.</w:t>
            </w:r>
          </w:p>
        </w:tc>
      </w:tr>
      <w:tr w:rsidR="004D4B5F" w14:paraId="5D35A1B1" w14:textId="77777777">
        <w:trPr>
          <w:jc w:val="center"/>
        </w:trPr>
        <w:tc>
          <w:tcPr>
            <w:tcW w:w="2197" w:type="dxa"/>
          </w:tcPr>
          <w:p w14:paraId="422054D4" w14:textId="77777777" w:rsidR="004D4B5F" w:rsidRDefault="00000000">
            <w:pPr>
              <w:jc w:val="left"/>
            </w:pPr>
            <w:r>
              <w:rPr>
                <w:sz w:val="18"/>
              </w:rPr>
              <w:t>UC-S05</w:t>
            </w:r>
          </w:p>
        </w:tc>
        <w:tc>
          <w:tcPr>
            <w:tcW w:w="2197" w:type="dxa"/>
          </w:tcPr>
          <w:p w14:paraId="6D631118" w14:textId="77777777" w:rsidR="004D4B5F" w:rsidRDefault="00000000">
            <w:pPr>
              <w:jc w:val="left"/>
            </w:pPr>
            <w:r>
              <w:rPr>
                <w:sz w:val="18"/>
              </w:rPr>
              <w:t>Soát vé QR</w:t>
            </w:r>
          </w:p>
        </w:tc>
        <w:tc>
          <w:tcPr>
            <w:tcW w:w="2197" w:type="dxa"/>
          </w:tcPr>
          <w:p w14:paraId="0C93BBE2" w14:textId="77777777" w:rsidR="004D4B5F" w:rsidRDefault="00000000">
            <w:pPr>
              <w:jc w:val="left"/>
            </w:pPr>
            <w:r>
              <w:rPr>
                <w:sz w:val="18"/>
              </w:rPr>
              <w:t>TICKET_CHECKIN.</w:t>
            </w:r>
          </w:p>
        </w:tc>
        <w:tc>
          <w:tcPr>
            <w:tcW w:w="2197" w:type="dxa"/>
          </w:tcPr>
          <w:p w14:paraId="1A9B91D0" w14:textId="77777777" w:rsidR="004D4B5F" w:rsidRDefault="00000000">
            <w:pPr>
              <w:jc w:val="left"/>
            </w:pPr>
            <w:r>
              <w:rPr>
                <w:sz w:val="18"/>
              </w:rPr>
              <w:t xml:space="preserve">Cinema và showtime gửi kèm </w:t>
            </w:r>
            <w:r>
              <w:rPr>
                <w:sz w:val="18"/>
              </w:rPr>
              <w:lastRenderedPageBreak/>
              <w:t>phải thuộc scope; vé phải đúng ngữ cảnh.</w:t>
            </w:r>
          </w:p>
        </w:tc>
      </w:tr>
      <w:tr w:rsidR="004D4B5F" w14:paraId="4B904E01" w14:textId="77777777">
        <w:trPr>
          <w:jc w:val="center"/>
        </w:trPr>
        <w:tc>
          <w:tcPr>
            <w:tcW w:w="2197" w:type="dxa"/>
          </w:tcPr>
          <w:p w14:paraId="6D88E7ED" w14:textId="77777777" w:rsidR="004D4B5F" w:rsidRDefault="00000000">
            <w:pPr>
              <w:jc w:val="left"/>
            </w:pPr>
            <w:r>
              <w:rPr>
                <w:sz w:val="18"/>
              </w:rPr>
              <w:t>UC-S06</w:t>
            </w:r>
          </w:p>
        </w:tc>
        <w:tc>
          <w:tcPr>
            <w:tcW w:w="2197" w:type="dxa"/>
          </w:tcPr>
          <w:p w14:paraId="38366D21" w14:textId="77777777" w:rsidR="004D4B5F" w:rsidRDefault="00000000">
            <w:pPr>
              <w:jc w:val="left"/>
            </w:pPr>
            <w:r>
              <w:rPr>
                <w:sz w:val="18"/>
              </w:rPr>
              <w:t>Xem dashboard vận hành</w:t>
            </w:r>
          </w:p>
        </w:tc>
        <w:tc>
          <w:tcPr>
            <w:tcW w:w="2197" w:type="dxa"/>
          </w:tcPr>
          <w:p w14:paraId="1B05528C" w14:textId="77777777" w:rsidR="004D4B5F" w:rsidRDefault="00000000">
            <w:pPr>
              <w:jc w:val="left"/>
            </w:pPr>
            <w:r>
              <w:rPr>
                <w:sz w:val="18"/>
              </w:rPr>
              <w:t>DASHBOARD_VIEW/ANALYTICS_VIEW.</w:t>
            </w:r>
          </w:p>
        </w:tc>
        <w:tc>
          <w:tcPr>
            <w:tcW w:w="2197" w:type="dxa"/>
          </w:tcPr>
          <w:p w14:paraId="363C8A3E" w14:textId="77777777" w:rsidR="004D4B5F" w:rsidRDefault="00000000">
            <w:pPr>
              <w:jc w:val="left"/>
            </w:pPr>
            <w:r>
              <w:rPr>
                <w:sz w:val="18"/>
              </w:rPr>
              <w:t>Kết quả phải giới hạn dữ liệu rạp được phân công nếu service áp scope.</w:t>
            </w:r>
          </w:p>
        </w:tc>
      </w:tr>
    </w:tbl>
    <w:p w14:paraId="7A0D6243" w14:textId="77777777" w:rsidR="004D4B5F" w:rsidRDefault="004D4B5F"/>
    <w:p w14:paraId="6E7FA5BD" w14:textId="77777777" w:rsidR="004D4B5F" w:rsidRDefault="00000000">
      <w:pPr>
        <w:pStyle w:val="Heading3"/>
      </w:pPr>
      <w:r>
        <w:t>3.11.3. Tác nhân quản trị viên</w:t>
      </w:r>
    </w:p>
    <w:p w14:paraId="3206382D" w14:textId="77777777" w:rsidR="004D4B5F" w:rsidRDefault="00000000">
      <w:pPr>
        <w:ind w:firstLine="480"/>
      </w:pPr>
      <w:r>
        <w:t>ADMIN được ApplicationInitConfig gán toàn bộ PermissionName. Quyền rộng không bỏ qua business validation: không thể tạo suất có end_time trước start_time, không thể check-in ticket sai trạng thái, không thể xác nhận refund không hợp lệ và không thể xóa dữ liệu đang bị ràng buộc mà không theo policy. Đây là sự khác nhau giữa authorization và business rule.</w:t>
      </w:r>
    </w:p>
    <w:p w14:paraId="33A5DB35" w14:textId="77777777" w:rsidR="004D4B5F" w:rsidRDefault="00000000">
      <w:pPr>
        <w:pStyle w:val="TableCaption"/>
      </w:pPr>
      <w:r>
        <w:t>Bảng 3.9. Nhóm Use Case quản trị</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29"/>
        <w:gridCol w:w="2929"/>
        <w:gridCol w:w="2929"/>
      </w:tblGrid>
      <w:tr w:rsidR="004D4B5F" w14:paraId="6C880682" w14:textId="77777777">
        <w:trPr>
          <w:tblHeader/>
          <w:jc w:val="center"/>
        </w:trPr>
        <w:tc>
          <w:tcPr>
            <w:tcW w:w="2929" w:type="dxa"/>
            <w:shd w:val="clear" w:color="auto" w:fill="EAF2FF"/>
          </w:tcPr>
          <w:p w14:paraId="7CD75751" w14:textId="77777777" w:rsidR="004D4B5F" w:rsidRDefault="00000000">
            <w:r>
              <w:rPr>
                <w:b/>
                <w:color w:val="07172E"/>
                <w:sz w:val="18"/>
              </w:rPr>
              <w:t>Nhóm</w:t>
            </w:r>
          </w:p>
        </w:tc>
        <w:tc>
          <w:tcPr>
            <w:tcW w:w="2929" w:type="dxa"/>
            <w:shd w:val="clear" w:color="auto" w:fill="EAF2FF"/>
          </w:tcPr>
          <w:p w14:paraId="6C3DC12C" w14:textId="77777777" w:rsidR="004D4B5F" w:rsidRDefault="00000000">
            <w:r>
              <w:rPr>
                <w:b/>
                <w:color w:val="07172E"/>
                <w:sz w:val="18"/>
              </w:rPr>
              <w:t>Chức năng</w:t>
            </w:r>
          </w:p>
        </w:tc>
        <w:tc>
          <w:tcPr>
            <w:tcW w:w="2929" w:type="dxa"/>
            <w:shd w:val="clear" w:color="auto" w:fill="EAF2FF"/>
          </w:tcPr>
          <w:p w14:paraId="1828B3D7" w14:textId="77777777" w:rsidR="004D4B5F" w:rsidRDefault="00000000">
            <w:r>
              <w:rPr>
                <w:b/>
                <w:color w:val="07172E"/>
                <w:sz w:val="18"/>
              </w:rPr>
              <w:t>Dữ liệu/đầu ra</w:t>
            </w:r>
          </w:p>
        </w:tc>
      </w:tr>
      <w:tr w:rsidR="004D4B5F" w14:paraId="662B157E" w14:textId="77777777">
        <w:trPr>
          <w:jc w:val="center"/>
        </w:trPr>
        <w:tc>
          <w:tcPr>
            <w:tcW w:w="2929" w:type="dxa"/>
          </w:tcPr>
          <w:p w14:paraId="396EAD67" w14:textId="77777777" w:rsidR="004D4B5F" w:rsidRDefault="00000000">
            <w:pPr>
              <w:jc w:val="left"/>
            </w:pPr>
            <w:r>
              <w:rPr>
                <w:sz w:val="18"/>
              </w:rPr>
              <w:t>Danh mục</w:t>
            </w:r>
          </w:p>
        </w:tc>
        <w:tc>
          <w:tcPr>
            <w:tcW w:w="2929" w:type="dxa"/>
          </w:tcPr>
          <w:p w14:paraId="65FF0BC7" w14:textId="77777777" w:rsidR="004D4B5F" w:rsidRDefault="00000000">
            <w:pPr>
              <w:jc w:val="left"/>
            </w:pPr>
            <w:r>
              <w:rPr>
                <w:sz w:val="18"/>
              </w:rPr>
              <w:t>CRUD phim, rạp, phòng, ghế; bulk generate seat.</w:t>
            </w:r>
          </w:p>
        </w:tc>
        <w:tc>
          <w:tcPr>
            <w:tcW w:w="2929" w:type="dxa"/>
          </w:tcPr>
          <w:p w14:paraId="0473B673" w14:textId="77777777" w:rsidR="004D4B5F" w:rsidRDefault="00000000">
            <w:pPr>
              <w:jc w:val="left"/>
            </w:pPr>
            <w:r>
              <w:rPr>
                <w:sz w:val="18"/>
              </w:rPr>
              <w:t>Movie/Cinema/Room/Seat và cache eviction.</w:t>
            </w:r>
          </w:p>
        </w:tc>
      </w:tr>
      <w:tr w:rsidR="004D4B5F" w14:paraId="158BD25B" w14:textId="77777777">
        <w:trPr>
          <w:jc w:val="center"/>
        </w:trPr>
        <w:tc>
          <w:tcPr>
            <w:tcW w:w="2929" w:type="dxa"/>
          </w:tcPr>
          <w:p w14:paraId="1DE47A10" w14:textId="77777777" w:rsidR="004D4B5F" w:rsidRDefault="00000000">
            <w:pPr>
              <w:jc w:val="left"/>
            </w:pPr>
            <w:r>
              <w:rPr>
                <w:sz w:val="18"/>
              </w:rPr>
              <w:t>Lịch chiếu</w:t>
            </w:r>
          </w:p>
        </w:tc>
        <w:tc>
          <w:tcPr>
            <w:tcW w:w="2929" w:type="dxa"/>
          </w:tcPr>
          <w:p w14:paraId="612B71E1" w14:textId="77777777" w:rsidR="004D4B5F" w:rsidRDefault="00000000">
            <w:pPr>
              <w:jc w:val="left"/>
            </w:pPr>
            <w:r>
              <w:rPr>
                <w:sz w:val="18"/>
              </w:rPr>
              <w:t>Tạo, sửa, hủy và đồng bộ trạng thái suất.</w:t>
            </w:r>
          </w:p>
        </w:tc>
        <w:tc>
          <w:tcPr>
            <w:tcW w:w="2929" w:type="dxa"/>
          </w:tcPr>
          <w:p w14:paraId="5ABCBC2C" w14:textId="77777777" w:rsidR="004D4B5F" w:rsidRDefault="00000000">
            <w:pPr>
              <w:jc w:val="left"/>
            </w:pPr>
            <w:r>
              <w:rPr>
                <w:sz w:val="18"/>
              </w:rPr>
              <w:t>Showtime, SeatStatus, booking/refund khi hủy.</w:t>
            </w:r>
          </w:p>
        </w:tc>
      </w:tr>
      <w:tr w:rsidR="004D4B5F" w14:paraId="74D0B010" w14:textId="77777777">
        <w:trPr>
          <w:jc w:val="center"/>
        </w:trPr>
        <w:tc>
          <w:tcPr>
            <w:tcW w:w="2929" w:type="dxa"/>
          </w:tcPr>
          <w:p w14:paraId="3011B5E4" w14:textId="77777777" w:rsidR="004D4B5F" w:rsidRDefault="00000000">
            <w:pPr>
              <w:jc w:val="left"/>
            </w:pPr>
            <w:r>
              <w:rPr>
                <w:sz w:val="18"/>
              </w:rPr>
              <w:t>Người dùng</w:t>
            </w:r>
          </w:p>
        </w:tc>
        <w:tc>
          <w:tcPr>
            <w:tcW w:w="2929" w:type="dxa"/>
          </w:tcPr>
          <w:p w14:paraId="327BB496" w14:textId="77777777" w:rsidR="004D4B5F" w:rsidRDefault="00000000">
            <w:pPr>
              <w:jc w:val="left"/>
            </w:pPr>
            <w:r>
              <w:rPr>
                <w:sz w:val="18"/>
              </w:rPr>
              <w:t>Tạo, cập nhật, khóa/mở khóa, soft delete, đặt lại mật khẩu, gán role/rạp.</w:t>
            </w:r>
          </w:p>
        </w:tc>
        <w:tc>
          <w:tcPr>
            <w:tcW w:w="2929" w:type="dxa"/>
          </w:tcPr>
          <w:p w14:paraId="4ECBA047" w14:textId="77777777" w:rsidR="004D4B5F" w:rsidRDefault="00000000">
            <w:pPr>
              <w:jc w:val="left"/>
            </w:pPr>
            <w:r>
              <w:rPr>
                <w:sz w:val="18"/>
              </w:rPr>
              <w:t>User, Role và StaffCinema.</w:t>
            </w:r>
          </w:p>
        </w:tc>
      </w:tr>
      <w:tr w:rsidR="004D4B5F" w14:paraId="01E022BC" w14:textId="77777777">
        <w:trPr>
          <w:jc w:val="center"/>
        </w:trPr>
        <w:tc>
          <w:tcPr>
            <w:tcW w:w="2929" w:type="dxa"/>
          </w:tcPr>
          <w:p w14:paraId="04FF41B7" w14:textId="77777777" w:rsidR="004D4B5F" w:rsidRDefault="00000000">
            <w:pPr>
              <w:jc w:val="left"/>
            </w:pPr>
            <w:r>
              <w:rPr>
                <w:sz w:val="18"/>
              </w:rPr>
              <w:t>Khuyến mãi</w:t>
            </w:r>
          </w:p>
        </w:tc>
        <w:tc>
          <w:tcPr>
            <w:tcW w:w="2929" w:type="dxa"/>
          </w:tcPr>
          <w:p w14:paraId="4F88AC2C" w14:textId="77777777" w:rsidR="004D4B5F" w:rsidRDefault="00000000">
            <w:pPr>
              <w:jc w:val="left"/>
            </w:pPr>
            <w:r>
              <w:rPr>
                <w:sz w:val="18"/>
              </w:rPr>
              <w:t>Tạo, cập nhật, xóa mềm, xem trạng thái khả dụng.</w:t>
            </w:r>
          </w:p>
        </w:tc>
        <w:tc>
          <w:tcPr>
            <w:tcW w:w="2929" w:type="dxa"/>
          </w:tcPr>
          <w:p w14:paraId="4941F1A5" w14:textId="77777777" w:rsidR="004D4B5F" w:rsidRDefault="00000000">
            <w:pPr>
              <w:jc w:val="left"/>
            </w:pPr>
            <w:r>
              <w:rPr>
                <w:sz w:val="18"/>
              </w:rPr>
              <w:t>Promotion và quota reserved.</w:t>
            </w:r>
          </w:p>
        </w:tc>
      </w:tr>
      <w:tr w:rsidR="004D4B5F" w14:paraId="4247E1DF" w14:textId="77777777">
        <w:trPr>
          <w:jc w:val="center"/>
        </w:trPr>
        <w:tc>
          <w:tcPr>
            <w:tcW w:w="2929" w:type="dxa"/>
          </w:tcPr>
          <w:p w14:paraId="0EA126F8" w14:textId="77777777" w:rsidR="004D4B5F" w:rsidRDefault="00000000">
            <w:pPr>
              <w:jc w:val="left"/>
            </w:pPr>
            <w:r>
              <w:rPr>
                <w:sz w:val="18"/>
              </w:rPr>
              <w:t>Giao dịch</w:t>
            </w:r>
          </w:p>
        </w:tc>
        <w:tc>
          <w:tcPr>
            <w:tcW w:w="2929" w:type="dxa"/>
          </w:tcPr>
          <w:p w14:paraId="5760B310" w14:textId="77777777" w:rsidR="004D4B5F" w:rsidRDefault="00000000">
            <w:pPr>
              <w:jc w:val="left"/>
            </w:pPr>
            <w:r>
              <w:rPr>
                <w:sz w:val="18"/>
              </w:rPr>
              <w:t>Lọc booking/payment, theo dõi event, reconciliation và refund.</w:t>
            </w:r>
          </w:p>
        </w:tc>
        <w:tc>
          <w:tcPr>
            <w:tcW w:w="2929" w:type="dxa"/>
          </w:tcPr>
          <w:p w14:paraId="33C25BC8" w14:textId="77777777" w:rsidR="004D4B5F" w:rsidRDefault="00000000">
            <w:pPr>
              <w:jc w:val="left"/>
            </w:pPr>
            <w:r>
              <w:rPr>
                <w:sz w:val="18"/>
              </w:rPr>
              <w:t>Payment, PaymentEvent, Refund, CSV/monitoring.</w:t>
            </w:r>
          </w:p>
        </w:tc>
      </w:tr>
      <w:tr w:rsidR="004D4B5F" w14:paraId="2141B53B" w14:textId="77777777">
        <w:trPr>
          <w:jc w:val="center"/>
        </w:trPr>
        <w:tc>
          <w:tcPr>
            <w:tcW w:w="2929" w:type="dxa"/>
          </w:tcPr>
          <w:p w14:paraId="5AB0F629" w14:textId="77777777" w:rsidR="004D4B5F" w:rsidRDefault="00000000">
            <w:pPr>
              <w:jc w:val="left"/>
            </w:pPr>
            <w:r>
              <w:rPr>
                <w:sz w:val="18"/>
              </w:rPr>
              <w:t>Giám sát</w:t>
            </w:r>
          </w:p>
        </w:tc>
        <w:tc>
          <w:tcPr>
            <w:tcW w:w="2929" w:type="dxa"/>
          </w:tcPr>
          <w:p w14:paraId="51E06E0B" w14:textId="77777777" w:rsidR="004D4B5F" w:rsidRDefault="00000000">
            <w:pPr>
              <w:jc w:val="left"/>
            </w:pPr>
            <w:r>
              <w:rPr>
                <w:sz w:val="18"/>
              </w:rPr>
              <w:t>Dashboard, analytics, admin/auth audit.</w:t>
            </w:r>
          </w:p>
        </w:tc>
        <w:tc>
          <w:tcPr>
            <w:tcW w:w="2929" w:type="dxa"/>
          </w:tcPr>
          <w:p w14:paraId="29EA6C19" w14:textId="77777777" w:rsidR="004D4B5F" w:rsidRDefault="00000000">
            <w:pPr>
              <w:jc w:val="left"/>
            </w:pPr>
            <w:r>
              <w:rPr>
                <w:sz w:val="18"/>
              </w:rPr>
              <w:t>Projection thống kê và log truy vết.</w:t>
            </w:r>
          </w:p>
        </w:tc>
      </w:tr>
    </w:tbl>
    <w:p w14:paraId="70D24A1C" w14:textId="77777777" w:rsidR="004D4B5F" w:rsidRDefault="004D4B5F"/>
    <w:p w14:paraId="4E71FE6B" w14:textId="77777777" w:rsidR="004D4B5F" w:rsidRDefault="00000000">
      <w:pPr>
        <w:pStyle w:val="Heading2"/>
      </w:pPr>
      <w:r>
        <w:t>3.12. Phân tích chi tiết các luồng nghiệp vụ</w:t>
      </w:r>
    </w:p>
    <w:p w14:paraId="063A3E98" w14:textId="77777777" w:rsidR="004D4B5F" w:rsidRDefault="00000000">
      <w:pPr>
        <w:ind w:firstLine="480"/>
      </w:pPr>
      <w:r>
        <w:t xml:space="preserve">Mục này trình bày các luồng nghiệp vụ trọng yếu theo góc nhìn của tác nhân, dữ liệu đầu vào, điều kiện xử lý và trạng thái đầu ra. Các chi tiết về tổ chức mã nguồn được tập trung ở Chương 4, trong khi các sơ đồ tuần tự và sơ đồ hoạt động </w:t>
      </w:r>
      <w:r>
        <w:lastRenderedPageBreak/>
        <w:t>tương ứng được trình bày tại các mục thiết kế trước đó. Cách bố trí này giúp phần phân tích nghiệp vụ dễ theo dõi mà vẫn bảo đảm khả năng đối chiếu với hiện thực hệ thống.</w:t>
      </w:r>
    </w:p>
    <w:p w14:paraId="037FFA08" w14:textId="77777777" w:rsidR="004D4B5F" w:rsidRDefault="00000000">
      <w:pPr>
        <w:pStyle w:val="Heading3"/>
      </w:pPr>
      <w:r>
        <w:t>3.12.1. Đăng ký, xác thực email và khôi phục mật khẩu</w:t>
      </w:r>
    </w:p>
    <w:p w14:paraId="5FA7A9D8" w14:textId="77777777" w:rsidR="004D4B5F" w:rsidRDefault="00000000">
      <w:pPr>
        <w:ind w:firstLine="480"/>
      </w:pPr>
      <w:r>
        <w:t xml:space="preserve">Quy trình đăng ký bắt đầu khi </w:t>
      </w:r>
      <w:r>
        <w:rPr>
          <w:rFonts w:ascii="Consolas" w:eastAsia="Consolas" w:hAnsi="Consolas"/>
          <w:sz w:val="21"/>
        </w:rPr>
        <w:t>RegisterPage.tsx</w:t>
      </w:r>
      <w:r>
        <w:t xml:space="preserve"> gửi dữ liệu qua </w:t>
      </w:r>
      <w:r>
        <w:rPr>
          <w:rFonts w:ascii="Consolas" w:eastAsia="Consolas" w:hAnsi="Consolas"/>
          <w:sz w:val="21"/>
        </w:rPr>
        <w:t>authApi.register</w:t>
      </w:r>
      <w:r>
        <w:t xml:space="preserve"> đến </w:t>
      </w:r>
      <w:r>
        <w:rPr>
          <w:rFonts w:ascii="Consolas" w:eastAsia="Consolas" w:hAnsi="Consolas"/>
          <w:sz w:val="21"/>
        </w:rPr>
        <w:t>UserController.register</w:t>
      </w:r>
      <w:r>
        <w:t xml:space="preserve">. </w:t>
      </w:r>
      <w:r>
        <w:rPr>
          <w:rFonts w:ascii="Consolas" w:eastAsia="Consolas" w:hAnsi="Consolas"/>
          <w:sz w:val="21"/>
        </w:rPr>
        <w:t>UserServiceImpl.register</w:t>
      </w:r>
      <w:r>
        <w:t xml:space="preserve"> kiểm tra tính duy nhất của tên đăng nhập và email, băm mật khẩu, gán vai trò USER và khởi tạo trạng thái xác thực email theo cấu hình. Token xác thực được lưu dưới dạng giá trị băm kèm thời hạn sử dụng. </w:t>
      </w:r>
      <w:r>
        <w:rPr>
          <w:rFonts w:ascii="Consolas" w:eastAsia="Consolas" w:hAnsi="Consolas"/>
          <w:sz w:val="21"/>
        </w:rPr>
        <w:t>EmailServiceImpl</w:t>
      </w:r>
      <w:r>
        <w:t xml:space="preserve"> tạo nội dung và gửi thư qua Spring Mail; </w:t>
      </w:r>
      <w:r>
        <w:rPr>
          <w:rFonts w:ascii="Consolas" w:eastAsia="Consolas" w:hAnsi="Consolas"/>
          <w:sz w:val="21"/>
        </w:rPr>
        <w:t>VerifyEmailPage</w:t>
      </w:r>
      <w:r>
        <w:t xml:space="preserve"> nhận token từ URL để gọi API xác thực. Chức năng gửi lại thư được giới hạn theo chính sách nhằm tránh phát sinh yêu cầu không kiểm soát.</w:t>
      </w:r>
    </w:p>
    <w:p w14:paraId="3E2BB25D" w14:textId="77777777" w:rsidR="004D4B5F" w:rsidRDefault="00000000">
      <w:pPr>
        <w:ind w:firstLine="480"/>
      </w:pPr>
      <w:r>
        <w:t xml:space="preserve">Chức năng quên mật khẩu sử dụng phản hồi thống nhất cho cả email tồn tại và không tồn tại nhằm hạn chế việc suy đoán tài khoản. Khi người dùng hợp lệ, Service tạo token đặt lại mật khẩu, lưu giá trị băm cùng thời hạn rồi gửi thư điện tử. </w:t>
      </w:r>
      <w:r>
        <w:rPr>
          <w:rFonts w:ascii="Consolas" w:eastAsia="Consolas" w:hAnsi="Consolas"/>
          <w:sz w:val="21"/>
        </w:rPr>
        <w:t>ResetPasswordRequest</w:t>
      </w:r>
      <w:r>
        <w:t xml:space="preserve"> cung cấp token và mật khẩu mới; Service kiểm tra giá trị băm và thời hạn, cập nhật mật khẩu BCrypt, xóa token đã sử dụng và vô hiệu hóa các phiên liên quan theo chính sách bảo mật. Nhờ đó, token cũ không tiếp tục đại diện cho thông tin xác thực đã được thay đổi.</w:t>
      </w:r>
    </w:p>
    <w:p w14:paraId="2D666D08" w14:textId="77777777" w:rsidR="004D4B5F" w:rsidRDefault="00000000">
      <w:pPr>
        <w:pStyle w:val="Heading3"/>
      </w:pPr>
      <w:r>
        <w:t>3.12.2. Đăng nhập, refresh và logout</w:t>
      </w:r>
    </w:p>
    <w:p w14:paraId="4D719E2D" w14:textId="77777777" w:rsidR="004D4B5F" w:rsidRDefault="00000000">
      <w:pPr>
        <w:pStyle w:val="ListNumber"/>
      </w:pPr>
      <w:r>
        <w:t>LoginPage gửi AuthenticationRequest hoặc GoogleLoginRequest đến AuthenticationController.</w:t>
      </w:r>
    </w:p>
    <w:p w14:paraId="1ACE0F20" w14:textId="77777777" w:rsidR="004D4B5F" w:rsidRDefault="00000000">
      <w:pPr>
        <w:pStyle w:val="ListNumber"/>
      </w:pPr>
      <w:r>
        <w:t>AuthenticationService áp rate limit, chuẩn hóa định danh và kiểm tra trạng thái tài khoản.</w:t>
      </w:r>
    </w:p>
    <w:p w14:paraId="6E26EBE1" w14:textId="77777777" w:rsidR="004D4B5F" w:rsidRDefault="00000000">
      <w:pPr>
        <w:pStyle w:val="ListNumber"/>
      </w:pPr>
      <w:r>
        <w:t>Với password, PasswordEncoder so sánh BCrypt; với Google, service xác minh issuer/JWK/claim của ID token.</w:t>
      </w:r>
    </w:p>
    <w:p w14:paraId="66340BD9" w14:textId="77777777" w:rsidR="004D4B5F" w:rsidRDefault="00000000">
      <w:pPr>
        <w:pStyle w:val="ListNumber"/>
      </w:pPr>
      <w:r>
        <w:t>Service lấy role-permission, phát token pair, băm refresh token và lưu RefreshToken cùng metadata phiên.</w:t>
      </w:r>
    </w:p>
    <w:p w14:paraId="75B7806F" w14:textId="77777777" w:rsidR="004D4B5F" w:rsidRDefault="00000000">
      <w:pPr>
        <w:pStyle w:val="ListNumber"/>
      </w:pPr>
      <w:r>
        <w:lastRenderedPageBreak/>
        <w:t xml:space="preserve">axiosClient gắn Bearer access token. Khi 401, một refreshPromise duy nhất gọi </w:t>
      </w:r>
      <w:r>
        <w:rPr>
          <w:rFonts w:ascii="Consolas" w:eastAsia="Consolas" w:hAnsi="Consolas"/>
          <w:sz w:val="21"/>
        </w:rPr>
        <w:t>/auth/refresh</w:t>
      </w:r>
      <w:r>
        <w:t xml:space="preserve"> rồi retry request một lần.</w:t>
      </w:r>
    </w:p>
    <w:p w14:paraId="1BC72527" w14:textId="77777777" w:rsidR="004D4B5F" w:rsidRDefault="00000000">
      <w:pPr>
        <w:pStyle w:val="ListNumber"/>
      </w:pPr>
      <w:r>
        <w:t>Refresh backend khóa record, xác minh token_use/expiry/auth_version, rotate token và đánh dấu token cũ.</w:t>
      </w:r>
    </w:p>
    <w:p w14:paraId="41E90257" w14:textId="77777777" w:rsidR="004D4B5F" w:rsidRDefault="00000000">
      <w:pPr>
        <w:pStyle w:val="ListNumber"/>
      </w:pPr>
      <w:r>
        <w:t>Logout invalidate jti access token và revoke refresh session; giao diện xóa auth state.</w:t>
      </w:r>
    </w:p>
    <w:p w14:paraId="230B8DC9" w14:textId="77777777" w:rsidR="004D4B5F" w:rsidRDefault="00000000">
      <w:pPr>
        <w:pStyle w:val="Heading3"/>
      </w:pPr>
      <w:r>
        <w:t>3.12.3. Chọn suất, giữ ghế và tạo booking</w:t>
      </w:r>
    </w:p>
    <w:p w14:paraId="0D4B2B1E" w14:textId="77777777" w:rsidR="004D4B5F" w:rsidRDefault="00000000">
      <w:pPr>
        <w:ind w:firstLine="480"/>
      </w:pPr>
      <w:r>
        <w:t>Luồng đặt vé bắt đầu khi khách chọn một suất chiếu từ trang chi tiết phim hoặc trang chi tiết rạp. Hệ thống chuyển khách đến màn hình chọn ghế cùng mã định danh của suất chiếu. Tại đây, giao diện tải sơ đồ ghế hiện tại từ REST API, đồng thời đăng ký nhận sự kiện thời gian thực để màu ghế được cập nhật khi một khách khác vừa giữ, thanh toán hoặc hủy ghế.</w:t>
      </w:r>
    </w:p>
    <w:p w14:paraId="17C1E23C" w14:textId="77777777" w:rsidR="004D4B5F" w:rsidRDefault="00000000">
      <w:pPr>
        <w:ind w:firstLine="480"/>
      </w:pPr>
      <w:r>
        <w:t>Khi khách chọn ghế và xác nhận giữ chỗ, hệ thống chỉ tiếp nhận mã suất chiếu và danh sách ghế được chọn; không tiếp nhận giá vé từ giao diện. Trước khi xử lý, request được kiểm tra cấu trúc và bị giới hạn tần suất nhằm tránh gửi lặp liên tục. Service kiểm tra suất chiếu còn được mở bán, xác định tài khoản đang thao tác và kiểm tra từng ghế trong cơ sở dữ liệu. Các dòng trạng thái ghế được khóa theo một thứ tự cố định trong transaction. Vì vậy, nếu hai khách cùng yêu cầu một ghế, chỉ một transaction có thể hoàn tất việc giữ ghế; yêu cầu còn lại nhận thông báo ghế không còn khả dụng.</w:t>
      </w:r>
    </w:p>
    <w:p w14:paraId="0410E474" w14:textId="77777777" w:rsidR="004D4B5F" w:rsidRDefault="00000000">
      <w:pPr>
        <w:ind w:firstLine="480"/>
      </w:pPr>
      <w:r>
        <w:t>Khi giữ chỗ thành công, trạng thái ghế chuyển từ AVAILABLE sang HOLD, đồng thời lưu người giữ và thời điểm hết hạn. Sau khi transaction được commit, hệ thống mới phát sự kiện WebSocket để các màn hình đang xem cùng suất chiếu đồng bộ lại. Cách xử lý này bảo đảm giao diện chỉ hiển thị trạng thái đã được lưu thành công trong cơ sở dữ liệu.</w:t>
      </w:r>
    </w:p>
    <w:p w14:paraId="1718E2A7" w14:textId="77777777" w:rsidR="004D4B5F" w:rsidRDefault="00000000">
      <w:pPr>
        <w:ind w:firstLine="480"/>
      </w:pPr>
      <w:r>
        <w:t xml:space="preserve">Ở bước tạo đơn, hệ thống kiểm tra lại các ghế vẫn còn trong thời gian giữ và thuộc về chính khách hàng. Tổng tiền được tính tại server từ giá cơ bản của suất chiếu và hệ số của từng loại ghế, sau đó tạo một Booking ở trạng thái PENDING, các BookingDetail tương ứng và thời hạn thanh toán. Ràng buộc dữ liệu ở migration V14 giới hạn mỗi khách chỉ có tối đa một đơn chờ thanh toán trên cùng suất chiếu. </w:t>
      </w:r>
      <w:r>
        <w:lastRenderedPageBreak/>
        <w:t>Nhờ đó, thao tác nhấn nút nhiều lần hoặc gửi request lặp không tạo ra nhiều đơn cạnh tranh cho cùng giao dịch.</w:t>
      </w:r>
    </w:p>
    <w:p w14:paraId="30BBD019" w14:textId="77777777" w:rsidR="004D4B5F" w:rsidRDefault="00000000">
      <w:pPr>
        <w:pStyle w:val="Heading3"/>
      </w:pPr>
      <w:r>
        <w:t>3.12.4. Khuyến mãi và tính tiền</w:t>
      </w:r>
    </w:p>
    <w:p w14:paraId="302B2819" w14:textId="77777777" w:rsidR="004D4B5F" w:rsidRDefault="00000000">
      <w:pPr>
        <w:ind w:firstLine="480"/>
      </w:pPr>
      <w:r>
        <w:t xml:space="preserve">Promotion có loại PERCENT hoặc FIXED, giá trị, mức giảm tối đa, giá trị đơn tối thiểu, khoảng thời gian, quota, usedCount và cờ active/deleted. PromotionService kiểm tra đồng thời các điều kiện này. V14 bổ sung </w:t>
      </w:r>
      <w:r>
        <w:rPr>
          <w:rFonts w:ascii="Consolas" w:eastAsia="Consolas" w:hAnsi="Consolas"/>
          <w:sz w:val="21"/>
        </w:rPr>
        <w:t>promotion_reserved</w:t>
      </w:r>
      <w:r>
        <w:t xml:space="preserve"> trên booking; quota được giữ khi booking PENDING và được giải phóng khi đơn thất bại, hủy hoặc hết hạn. Điều này quan trọng khi nhiều người cùng dùng mã gần hết lượt.</w:t>
      </w:r>
    </w:p>
    <w:p w14:paraId="02AE18D5" w14:textId="77777777" w:rsidR="004D4B5F" w:rsidRDefault="00000000">
      <w:pPr>
        <w:ind w:firstLine="480"/>
      </w:pPr>
      <w:r>
        <w:t>CheckoutPage hiển thị tạm tính, giảm giá và tổng thanh toán từ BookingResponse do backend trả. Khi mã thay đổi, số tiền authoritative phải được cập nhật phía server. Nếu QR SePay/payment pending đã tạo với amount cũ, giao diện khóa thay đổi promotion hoặc yêu cầu bỏ payment cũ rồi tạo QR mới. Đây là cách tránh giao dịch ngân hàng chuyển đúng QR cũ nhưng không khớp booking mới.</w:t>
      </w:r>
    </w:p>
    <w:p w14:paraId="6BFB5D5F" w14:textId="77777777" w:rsidR="004D4B5F" w:rsidRDefault="00000000">
      <w:pPr>
        <w:pStyle w:val="Heading3"/>
      </w:pPr>
      <w:r>
        <w:t>3.12.5. Thanh toán VNPay</w:t>
      </w:r>
    </w:p>
    <w:p w14:paraId="2539F5FC" w14:textId="77777777" w:rsidR="004D4B5F" w:rsidRDefault="00000000">
      <w:pPr>
        <w:pStyle w:val="ListNumber"/>
      </w:pPr>
      <w:r>
        <w:t xml:space="preserve">CheckoutPage chọn VNPay và gọi POST </w:t>
      </w:r>
      <w:r>
        <w:rPr>
          <w:rFonts w:ascii="Consolas" w:eastAsia="Consolas" w:hAnsi="Consolas"/>
          <w:sz w:val="21"/>
        </w:rPr>
        <w:t>/api/v1/payments/initiate</w:t>
      </w:r>
      <w:r>
        <w:t xml:space="preserve"> với bookingId và method.</w:t>
      </w:r>
    </w:p>
    <w:p w14:paraId="3B9E8150" w14:textId="77777777" w:rsidR="004D4B5F" w:rsidRDefault="00000000">
      <w:pPr>
        <w:pStyle w:val="ListNumber"/>
      </w:pPr>
      <w:r>
        <w:t>PaymentServiceImpl khóa booking cho initiation, kiểm tra owner, PENDING, expiry và amount hiện tại.</w:t>
      </w:r>
    </w:p>
    <w:p w14:paraId="4AD3BFD1" w14:textId="77777777" w:rsidR="004D4B5F" w:rsidRDefault="00000000">
      <w:pPr>
        <w:pStyle w:val="ListNumber"/>
      </w:pPr>
      <w:r>
        <w:t>Service chọn VnPayPaymentGateway theo PaymentMethod và tạo transaction number/payment URL có secure hash.</w:t>
      </w:r>
    </w:p>
    <w:p w14:paraId="38728207" w14:textId="77777777" w:rsidR="004D4B5F" w:rsidRDefault="00000000">
      <w:pPr>
        <w:pStyle w:val="ListNumber"/>
      </w:pPr>
      <w:r>
        <w:t>Payment PENDING và PaymentEvent được lưu; browser chuyển sang sandbox/provider.</w:t>
      </w:r>
    </w:p>
    <w:p w14:paraId="1BF31CDD" w14:textId="77777777" w:rsidR="004D4B5F" w:rsidRDefault="00000000">
      <w:pPr>
        <w:pStyle w:val="ListNumber"/>
      </w:pPr>
      <w:r>
        <w:t>VNPay điều hướng về GET callback. Endpoint public vì provider không có JWT của user, nhưng payload không được tin cậy.</w:t>
      </w:r>
    </w:p>
    <w:p w14:paraId="58A7075A" w14:textId="77777777" w:rsidR="004D4B5F" w:rsidRDefault="00000000">
      <w:pPr>
        <w:pStyle w:val="ListNumber"/>
      </w:pPr>
      <w:r>
        <w:t>Gateway/service xác minh checksum, response code, transaction status, amount, transaction number và trạng thái hiện tại.</w:t>
      </w:r>
    </w:p>
    <w:p w14:paraId="1AD1E2F6" w14:textId="77777777" w:rsidR="004D4B5F" w:rsidRDefault="00000000">
      <w:pPr>
        <w:pStyle w:val="ListNumber"/>
      </w:pPr>
      <w:r>
        <w:lastRenderedPageBreak/>
        <w:t>Nhánh thành công idempotent chuyển Payment/Booking SUCCESS, confirm seat BOOKED, tạo Ticket, phát WebSocket và gửi email.</w:t>
      </w:r>
    </w:p>
    <w:p w14:paraId="00FCB3FD" w14:textId="77777777" w:rsidR="004D4B5F" w:rsidRDefault="00000000">
      <w:pPr>
        <w:pStyle w:val="ListNumber"/>
      </w:pPr>
      <w:r>
        <w:t>Nhánh thất bại/hết hạn ghi event, chuyển trạng thái phù hợp và trả hold theo policy; callback lặp không phát vé lần hai.</w:t>
      </w:r>
    </w:p>
    <w:p w14:paraId="7991A25C" w14:textId="77777777" w:rsidR="004D4B5F" w:rsidRDefault="00000000">
      <w:pPr>
        <w:pStyle w:val="Heading3"/>
      </w:pPr>
      <w:r>
        <w:t>3.12.6. Thanh toán SePay/VietQR</w:t>
      </w:r>
    </w:p>
    <w:p w14:paraId="630E9F21" w14:textId="77777777" w:rsidR="004D4B5F" w:rsidRDefault="00000000">
      <w:pPr>
        <w:ind w:firstLine="480"/>
      </w:pPr>
      <w:r>
        <w:t>SePay không chuyển người dùng sang một trang nhập thẻ. Hệ thống tạo dữ liệu QR ngân hàng gồm bank code, account number, account name, amount và nội dung định danh giao dịch. Người dùng dùng ứng dụng ngân hàng để chuyển khoản. Client polling trạng thái chỉ có tác dụng quan sát; việc bấm nút 'đã chuyển khoản' không thể tự đánh dấu thành công.</w:t>
      </w:r>
    </w:p>
    <w:p w14:paraId="42FB962C" w14:textId="77777777" w:rsidR="004D4B5F" w:rsidRDefault="00000000">
      <w:pPr>
        <w:ind w:firstLine="480"/>
      </w:pPr>
      <w:r>
        <w:t>SePay gửi webhook đến endpoint public. SePayPaymentGateway/PaymentService kiểm tra API key hoặc HMAC theo cấu hình, chuẩn hóa payload, tìm payment bằng nội dung/transaction liên quan và so sánh amount. Chỉ khi dữ liệu hợp lệ và payment chưa xử lý, service đi vào flow success dùng chung. Payload sai, thiếu chữ ký hoặc mismatch được ghi PaymentEvent để vận hành điều tra mà không phát hành ticket.</w:t>
      </w:r>
    </w:p>
    <w:p w14:paraId="48BCE003" w14:textId="77777777" w:rsidR="004D4B5F" w:rsidRDefault="00000000">
      <w:pPr>
        <w:ind w:firstLine="480"/>
      </w:pPr>
      <w:r>
        <w:t xml:space="preserve">Khi webhook đến sau </w:t>
      </w:r>
      <w:r>
        <w:rPr>
          <w:rFonts w:ascii="Consolas" w:eastAsia="Consolas" w:hAnsi="Consolas"/>
          <w:sz w:val="21"/>
        </w:rPr>
        <w:t>paymentExpiresAt</w:t>
      </w:r>
      <w:r>
        <w:t>, Service phải căn cứ đồng thời vào trạng thái Booking, Payment và chính sách xử lý ở phía máy chủ, thay vì chỉ dựa trên thời gian do client cung cấp. Mục tiêu là tránh hai sai lệch đối nghịch: phát hành vé cho đơn đã hết hạn hoặc bỏ qua một giao dịch hợp lệ đã được nhà cung cấp tiếp nhận trong cửa sổ cho phép. Nội dung báo cáo chỉ trình bày những điều kiện đã được hiện thực trong PaymentService và không mở rộng thêm quy tắc quyết toán chưa có trong hệ thống.</w:t>
      </w:r>
    </w:p>
    <w:p w14:paraId="10EABE9D" w14:textId="77777777" w:rsidR="004D4B5F" w:rsidRDefault="00000000">
      <w:pPr>
        <w:pStyle w:val="Heading3"/>
      </w:pPr>
      <w:r>
        <w:t>3.12.7. Vé QR và check-in</w:t>
      </w:r>
    </w:p>
    <w:p w14:paraId="189F599D" w14:textId="77777777" w:rsidR="004D4B5F" w:rsidRDefault="00000000">
      <w:pPr>
        <w:ind w:firstLine="480"/>
      </w:pPr>
      <w:r>
        <w:t>Mỗi BookingDetail tương ứng một ghế và có tối đa một Ticket. TicketQrCodeService tạo payload có phiên bản/định danh và chữ ký HMAC, thay vì đặt bookingId thô vào QR. QrCodeImageService dùng ZXing dựng ảnh. TicketResponse kết hợp thông tin phim, thời gian, rạp, phòng, địa chỉ, thành phố, ghế, trạng thái và mã QR để hiển thị hoặc lưu vé.</w:t>
      </w:r>
    </w:p>
    <w:p w14:paraId="343DA7F0" w14:textId="77777777" w:rsidR="004D4B5F" w:rsidRDefault="00000000">
      <w:pPr>
        <w:ind w:firstLine="480"/>
      </w:pPr>
      <w:r>
        <w:lastRenderedPageBreak/>
        <w:t>Scanner của staff yêu cầu chọn thành phố/rạp và suất đang mở check-in. Camera hoặc file ảnh được html5-qrcode đọc thành chuỗi. Request gửi qrCode, cinemaId và showtimeId. Backend khóa Ticket để hai máy quét không cùng dùng một vé; xác minh chữ ký, ACTIVE, booking SUCCESS, đúng rạp, đúng suất, staff assignment và cửa sổ check-in. Sau đó mới set USED, checkInTime và checkedInBy. Vé sai ngữ cảnh không bị tiêu thụ, giúp khách đi nhầm rạp vẫn có thể dùng tại đúng nơi.</w:t>
      </w:r>
    </w:p>
    <w:p w14:paraId="3C607C1A" w14:textId="77777777" w:rsidR="004D4B5F" w:rsidRDefault="00000000">
      <w:pPr>
        <w:pStyle w:val="Heading3"/>
      </w:pPr>
      <w:r>
        <w:t>3.12.8. Hủy suất và hoàn tiền</w:t>
      </w:r>
    </w:p>
    <w:p w14:paraId="5C85CA16" w14:textId="77777777" w:rsidR="004D4B5F" w:rsidRDefault="00000000">
      <w:pPr>
        <w:ind w:firstLine="480"/>
      </w:pPr>
      <w:r>
        <w:t>ShowtimeServiceImpl kiểm tra permission và cinema scope trước khi hủy. Suất chuyển CANCELLED và không còn được trả trong feed public mở bán. Các booking PENDING được terminalize và ghế được trả. Với booking đã SUCCESS có payment thành công, policy chuyển booking/payment sang REFUND_PENDING và tạo Refund PENDING nếu chưa có refund active. Ticket liên quan được quản lý theo trạng thái hủy của nghiệp vụ hiện thực.</w:t>
      </w:r>
    </w:p>
    <w:p w14:paraId="13A68343" w14:textId="77777777" w:rsidR="004D4B5F" w:rsidRDefault="00000000">
      <w:pPr>
        <w:ind w:firstLine="480"/>
      </w:pPr>
      <w:r>
        <w:t>RefundServiceImpl tách yêu cầu hoàn tiền khỏi thao tác xác nhận cuối. Bản ghi Refund có các trạng thái PENDING, PROCESSING, SUCCESS, FAILED hoặc CANCELLED; đồng thời lưu lý do, mã hoàn tiền của nhà cung cấp, nguyên nhân thất bại, phản hồi từ nhà cung cấp, người yêu cầu và thời điểm xử lý. Khi thỏa điều kiện, thao tác xác nhận sẽ chuyển Payment và Booking sang REFUNDED; trường hợp thất bại được ghi nhận bằng REFUND_FAILED/FAILED cùng PaymentEvent. Hệ thống hiện có quy trình vận hành và nhật ký theo dõi; việc gọi API hoàn tiền tự động của từng nhà cung cấp được xác định là hướng phát triển khi chưa có adapter được kiểm chứng.</w:t>
      </w:r>
    </w:p>
    <w:p w14:paraId="76066FF0" w14:textId="77777777" w:rsidR="004D4B5F" w:rsidRDefault="00000000">
      <w:pPr>
        <w:pStyle w:val="Heading2"/>
      </w:pPr>
      <w:r>
        <w:t>3.13. Mô hình trạng thái và bất biến nghiệp vụ</w:t>
      </w:r>
    </w:p>
    <w:p w14:paraId="700138C7" w14:textId="77777777" w:rsidR="004D4B5F" w:rsidRDefault="00000000">
      <w:pPr>
        <w:pStyle w:val="TableCaption"/>
      </w:pPr>
      <w:r>
        <w:t>Bảng 3.10. Trạng thái chính và điều kiện chuyển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5"/>
        <w:gridCol w:w="1685"/>
        <w:gridCol w:w="4897"/>
        <w:gridCol w:w="1537"/>
      </w:tblGrid>
      <w:tr w:rsidR="004D4B5F" w14:paraId="70DD7288" w14:textId="77777777">
        <w:trPr>
          <w:tblHeader/>
          <w:jc w:val="center"/>
        </w:trPr>
        <w:tc>
          <w:tcPr>
            <w:tcW w:w="2197" w:type="dxa"/>
            <w:shd w:val="clear" w:color="auto" w:fill="EAF2FF"/>
          </w:tcPr>
          <w:p w14:paraId="79EC2E63" w14:textId="77777777" w:rsidR="004D4B5F" w:rsidRDefault="00000000">
            <w:r>
              <w:rPr>
                <w:b/>
                <w:color w:val="07172E"/>
                <w:sz w:val="18"/>
              </w:rPr>
              <w:t>Đối tượng</w:t>
            </w:r>
          </w:p>
        </w:tc>
        <w:tc>
          <w:tcPr>
            <w:tcW w:w="2197" w:type="dxa"/>
            <w:shd w:val="clear" w:color="auto" w:fill="EAF2FF"/>
          </w:tcPr>
          <w:p w14:paraId="74BC9528" w14:textId="77777777" w:rsidR="004D4B5F" w:rsidRDefault="00000000">
            <w:r>
              <w:rPr>
                <w:b/>
                <w:color w:val="07172E"/>
                <w:sz w:val="18"/>
              </w:rPr>
              <w:t>Trạng thái</w:t>
            </w:r>
          </w:p>
        </w:tc>
        <w:tc>
          <w:tcPr>
            <w:tcW w:w="2197" w:type="dxa"/>
            <w:shd w:val="clear" w:color="auto" w:fill="EAF2FF"/>
          </w:tcPr>
          <w:p w14:paraId="01B30FDA" w14:textId="77777777" w:rsidR="004D4B5F" w:rsidRDefault="00000000">
            <w:r>
              <w:rPr>
                <w:b/>
                <w:color w:val="07172E"/>
                <w:sz w:val="18"/>
              </w:rPr>
              <w:t>Chuyển đổi hợp lệ tiêu biểu</w:t>
            </w:r>
          </w:p>
        </w:tc>
        <w:tc>
          <w:tcPr>
            <w:tcW w:w="2197" w:type="dxa"/>
            <w:shd w:val="clear" w:color="auto" w:fill="EAF2FF"/>
          </w:tcPr>
          <w:p w14:paraId="4D73DC76" w14:textId="77777777" w:rsidR="004D4B5F" w:rsidRDefault="00000000">
            <w:r>
              <w:rPr>
                <w:b/>
                <w:color w:val="07172E"/>
                <w:sz w:val="18"/>
              </w:rPr>
              <w:t>Bất biến</w:t>
            </w:r>
          </w:p>
        </w:tc>
      </w:tr>
      <w:tr w:rsidR="004D4B5F" w14:paraId="71AF0874" w14:textId="77777777">
        <w:trPr>
          <w:jc w:val="center"/>
        </w:trPr>
        <w:tc>
          <w:tcPr>
            <w:tcW w:w="2197" w:type="dxa"/>
          </w:tcPr>
          <w:p w14:paraId="7A7FD02D" w14:textId="77777777" w:rsidR="004D4B5F" w:rsidRDefault="00000000">
            <w:pPr>
              <w:jc w:val="left"/>
            </w:pPr>
            <w:r>
              <w:rPr>
                <w:sz w:val="18"/>
              </w:rPr>
              <w:t>SeatStatus</w:t>
            </w:r>
          </w:p>
        </w:tc>
        <w:tc>
          <w:tcPr>
            <w:tcW w:w="2197" w:type="dxa"/>
          </w:tcPr>
          <w:p w14:paraId="14624975" w14:textId="77777777" w:rsidR="004D4B5F" w:rsidRDefault="00000000">
            <w:pPr>
              <w:jc w:val="left"/>
            </w:pPr>
            <w:r>
              <w:rPr>
                <w:sz w:val="18"/>
              </w:rPr>
              <w:t>AVAILABLE, HOLD, BOOKED</w:t>
            </w:r>
          </w:p>
        </w:tc>
        <w:tc>
          <w:tcPr>
            <w:tcW w:w="2197" w:type="dxa"/>
          </w:tcPr>
          <w:p w14:paraId="19A8D1C4" w14:textId="77777777" w:rsidR="004D4B5F" w:rsidRDefault="00000000">
            <w:pPr>
              <w:jc w:val="left"/>
            </w:pPr>
            <w:r>
              <w:rPr>
                <w:sz w:val="18"/>
              </w:rPr>
              <w:t>AVAILABLE→HOLD; HOLD→BOOKED; HOLD→AVAILABLE.</w:t>
            </w:r>
          </w:p>
        </w:tc>
        <w:tc>
          <w:tcPr>
            <w:tcW w:w="2197" w:type="dxa"/>
          </w:tcPr>
          <w:p w14:paraId="7C8411E2" w14:textId="77777777" w:rsidR="004D4B5F" w:rsidRDefault="00000000">
            <w:pPr>
              <w:jc w:val="left"/>
            </w:pPr>
            <w:r>
              <w:rPr>
                <w:sz w:val="18"/>
              </w:rPr>
              <w:t>HOLD phải có holdBy và holdUntil; một dòng/seat-</w:t>
            </w:r>
            <w:r>
              <w:rPr>
                <w:sz w:val="18"/>
              </w:rPr>
              <w:lastRenderedPageBreak/>
              <w:t>showtime.</w:t>
            </w:r>
          </w:p>
        </w:tc>
      </w:tr>
      <w:tr w:rsidR="004D4B5F" w14:paraId="7079ED57" w14:textId="77777777">
        <w:trPr>
          <w:jc w:val="center"/>
        </w:trPr>
        <w:tc>
          <w:tcPr>
            <w:tcW w:w="2197" w:type="dxa"/>
          </w:tcPr>
          <w:p w14:paraId="62E445FF" w14:textId="77777777" w:rsidR="004D4B5F" w:rsidRDefault="00000000">
            <w:pPr>
              <w:jc w:val="left"/>
            </w:pPr>
            <w:r>
              <w:rPr>
                <w:sz w:val="18"/>
              </w:rPr>
              <w:t>Booking</w:t>
            </w:r>
          </w:p>
        </w:tc>
        <w:tc>
          <w:tcPr>
            <w:tcW w:w="2197" w:type="dxa"/>
          </w:tcPr>
          <w:p w14:paraId="6A5E2B37" w14:textId="77777777" w:rsidR="004D4B5F" w:rsidRDefault="00000000">
            <w:pPr>
              <w:jc w:val="left"/>
            </w:pPr>
            <w:r>
              <w:rPr>
                <w:sz w:val="18"/>
              </w:rPr>
              <w:t>PENDING, SUCCESS, FAILED, CANCELLED, EXPIRED, REFUND_PENDING, REFUNDED</w:t>
            </w:r>
          </w:p>
        </w:tc>
        <w:tc>
          <w:tcPr>
            <w:tcW w:w="2197" w:type="dxa"/>
          </w:tcPr>
          <w:p w14:paraId="39ACC62E" w14:textId="77777777" w:rsidR="004D4B5F" w:rsidRDefault="00000000">
            <w:pPr>
              <w:jc w:val="left"/>
            </w:pPr>
            <w:r>
              <w:rPr>
                <w:sz w:val="18"/>
              </w:rPr>
              <w:t>PENDING→SUCCESS/FAILED/CANCELLED/EXPIRED; SUCCESS→REFUND_PENDING→REFUNDED.</w:t>
            </w:r>
          </w:p>
        </w:tc>
        <w:tc>
          <w:tcPr>
            <w:tcW w:w="2197" w:type="dxa"/>
          </w:tcPr>
          <w:p w14:paraId="343BAD73" w14:textId="77777777" w:rsidR="004D4B5F" w:rsidRDefault="00000000">
            <w:pPr>
              <w:jc w:val="left"/>
            </w:pPr>
            <w:r>
              <w:rPr>
                <w:sz w:val="18"/>
              </w:rPr>
              <w:t>SUCCESS chỉ sau payment xác nhận; một PENDING/user-showtime.</w:t>
            </w:r>
          </w:p>
        </w:tc>
      </w:tr>
      <w:tr w:rsidR="004D4B5F" w14:paraId="0B5FC413" w14:textId="77777777">
        <w:trPr>
          <w:jc w:val="center"/>
        </w:trPr>
        <w:tc>
          <w:tcPr>
            <w:tcW w:w="2197" w:type="dxa"/>
          </w:tcPr>
          <w:p w14:paraId="10931746" w14:textId="77777777" w:rsidR="004D4B5F" w:rsidRDefault="00000000">
            <w:pPr>
              <w:jc w:val="left"/>
            </w:pPr>
            <w:r>
              <w:rPr>
                <w:sz w:val="18"/>
              </w:rPr>
              <w:t>Payment</w:t>
            </w:r>
          </w:p>
        </w:tc>
        <w:tc>
          <w:tcPr>
            <w:tcW w:w="2197" w:type="dxa"/>
          </w:tcPr>
          <w:p w14:paraId="75F084DC" w14:textId="77777777" w:rsidR="004D4B5F" w:rsidRDefault="00000000">
            <w:pPr>
              <w:jc w:val="left"/>
            </w:pPr>
            <w:r>
              <w:rPr>
                <w:sz w:val="18"/>
              </w:rPr>
              <w:t>PENDING, SUCCESS, FAILED, EXPIRED, REFUND_PENDING, REFUNDED, REFUND_FAILED</w:t>
            </w:r>
          </w:p>
        </w:tc>
        <w:tc>
          <w:tcPr>
            <w:tcW w:w="2197" w:type="dxa"/>
          </w:tcPr>
          <w:p w14:paraId="2725E11D" w14:textId="77777777" w:rsidR="004D4B5F" w:rsidRDefault="00000000">
            <w:pPr>
              <w:jc w:val="left"/>
            </w:pPr>
            <w:r>
              <w:rPr>
                <w:sz w:val="18"/>
              </w:rPr>
              <w:t>PENDING→SUCCESS/FAILED/EXPIRED; SUCCESS→REFUND_PENDING→REFUNDED/REFUND_FAILED.</w:t>
            </w:r>
          </w:p>
        </w:tc>
        <w:tc>
          <w:tcPr>
            <w:tcW w:w="2197" w:type="dxa"/>
          </w:tcPr>
          <w:p w14:paraId="7339CC4E" w14:textId="77777777" w:rsidR="004D4B5F" w:rsidRDefault="00000000">
            <w:pPr>
              <w:jc w:val="left"/>
            </w:pPr>
            <w:r>
              <w:rPr>
                <w:sz w:val="18"/>
              </w:rPr>
              <w:t>Một PENDING/booking; transaction number không trùng khi có giá trị.</w:t>
            </w:r>
          </w:p>
        </w:tc>
      </w:tr>
      <w:tr w:rsidR="004D4B5F" w14:paraId="43B8A2DB" w14:textId="77777777">
        <w:trPr>
          <w:jc w:val="center"/>
        </w:trPr>
        <w:tc>
          <w:tcPr>
            <w:tcW w:w="2197" w:type="dxa"/>
          </w:tcPr>
          <w:p w14:paraId="73F1CA91" w14:textId="77777777" w:rsidR="004D4B5F" w:rsidRDefault="00000000">
            <w:pPr>
              <w:jc w:val="left"/>
            </w:pPr>
            <w:r>
              <w:rPr>
                <w:sz w:val="18"/>
              </w:rPr>
              <w:t>Ticket</w:t>
            </w:r>
          </w:p>
        </w:tc>
        <w:tc>
          <w:tcPr>
            <w:tcW w:w="2197" w:type="dxa"/>
          </w:tcPr>
          <w:p w14:paraId="1DF50953" w14:textId="77777777" w:rsidR="004D4B5F" w:rsidRDefault="00000000">
            <w:pPr>
              <w:jc w:val="left"/>
            </w:pPr>
            <w:r>
              <w:rPr>
                <w:sz w:val="18"/>
              </w:rPr>
              <w:t>ACTIVE, USED, CANCELLED</w:t>
            </w:r>
          </w:p>
        </w:tc>
        <w:tc>
          <w:tcPr>
            <w:tcW w:w="2197" w:type="dxa"/>
          </w:tcPr>
          <w:p w14:paraId="5C737750" w14:textId="77777777" w:rsidR="004D4B5F" w:rsidRDefault="00000000">
            <w:pPr>
              <w:jc w:val="left"/>
            </w:pPr>
            <w:r>
              <w:rPr>
                <w:sz w:val="18"/>
              </w:rPr>
              <w:t>ACTIVE→USED hoặc ACTIVE→CANCELLED.</w:t>
            </w:r>
          </w:p>
        </w:tc>
        <w:tc>
          <w:tcPr>
            <w:tcW w:w="2197" w:type="dxa"/>
          </w:tcPr>
          <w:p w14:paraId="54B520D0" w14:textId="77777777" w:rsidR="004D4B5F" w:rsidRDefault="00000000">
            <w:pPr>
              <w:jc w:val="left"/>
            </w:pPr>
            <w:r>
              <w:rPr>
                <w:sz w:val="18"/>
              </w:rPr>
              <w:t>Một ticket/booking detail; USED lưu thời gian và nhân viên.</w:t>
            </w:r>
          </w:p>
        </w:tc>
      </w:tr>
      <w:tr w:rsidR="004D4B5F" w14:paraId="1E31D68B" w14:textId="77777777">
        <w:trPr>
          <w:jc w:val="center"/>
        </w:trPr>
        <w:tc>
          <w:tcPr>
            <w:tcW w:w="2197" w:type="dxa"/>
          </w:tcPr>
          <w:p w14:paraId="1D4C767D" w14:textId="77777777" w:rsidR="004D4B5F" w:rsidRDefault="00000000">
            <w:pPr>
              <w:jc w:val="left"/>
            </w:pPr>
            <w:r>
              <w:rPr>
                <w:sz w:val="18"/>
              </w:rPr>
              <w:t>Showtime</w:t>
            </w:r>
          </w:p>
        </w:tc>
        <w:tc>
          <w:tcPr>
            <w:tcW w:w="2197" w:type="dxa"/>
          </w:tcPr>
          <w:p w14:paraId="196A6577" w14:textId="77777777" w:rsidR="004D4B5F" w:rsidRDefault="00000000">
            <w:pPr>
              <w:jc w:val="left"/>
            </w:pPr>
            <w:r>
              <w:rPr>
                <w:sz w:val="18"/>
              </w:rPr>
              <w:t>UPCOMING, ONGOING, ENDED, CANCELLED</w:t>
            </w:r>
          </w:p>
        </w:tc>
        <w:tc>
          <w:tcPr>
            <w:tcW w:w="2197" w:type="dxa"/>
          </w:tcPr>
          <w:p w14:paraId="21C347B8" w14:textId="77777777" w:rsidR="004D4B5F" w:rsidRDefault="00000000">
            <w:pPr>
              <w:jc w:val="left"/>
            </w:pPr>
            <w:r>
              <w:rPr>
                <w:sz w:val="18"/>
              </w:rPr>
              <w:t>UPCOMING→ONGOING→ENDED hoặc →CANCELLED.</w:t>
            </w:r>
          </w:p>
        </w:tc>
        <w:tc>
          <w:tcPr>
            <w:tcW w:w="2197" w:type="dxa"/>
          </w:tcPr>
          <w:p w14:paraId="5BA32E3E" w14:textId="77777777" w:rsidR="004D4B5F" w:rsidRDefault="00000000">
            <w:pPr>
              <w:jc w:val="left"/>
            </w:pPr>
            <w:r>
              <w:rPr>
                <w:sz w:val="18"/>
              </w:rPr>
              <w:t>endTime &gt; startTime; CANCELLED không mở bán.</w:t>
            </w:r>
          </w:p>
        </w:tc>
      </w:tr>
      <w:tr w:rsidR="004D4B5F" w14:paraId="6642E8A7" w14:textId="77777777">
        <w:trPr>
          <w:jc w:val="center"/>
        </w:trPr>
        <w:tc>
          <w:tcPr>
            <w:tcW w:w="2197" w:type="dxa"/>
          </w:tcPr>
          <w:p w14:paraId="79005A0D" w14:textId="77777777" w:rsidR="004D4B5F" w:rsidRDefault="00000000">
            <w:pPr>
              <w:jc w:val="left"/>
            </w:pPr>
            <w:r>
              <w:rPr>
                <w:sz w:val="18"/>
              </w:rPr>
              <w:t>Refund</w:t>
            </w:r>
          </w:p>
        </w:tc>
        <w:tc>
          <w:tcPr>
            <w:tcW w:w="2197" w:type="dxa"/>
          </w:tcPr>
          <w:p w14:paraId="1D8B9079" w14:textId="77777777" w:rsidR="004D4B5F" w:rsidRDefault="00000000">
            <w:pPr>
              <w:jc w:val="left"/>
            </w:pPr>
            <w:r>
              <w:rPr>
                <w:sz w:val="18"/>
              </w:rPr>
              <w:t>PENDING, PROCESSING, SUCCESS, FAILED, CANCELLED</w:t>
            </w:r>
          </w:p>
        </w:tc>
        <w:tc>
          <w:tcPr>
            <w:tcW w:w="2197" w:type="dxa"/>
          </w:tcPr>
          <w:p w14:paraId="0E322D3B" w14:textId="77777777" w:rsidR="004D4B5F" w:rsidRDefault="00000000">
            <w:pPr>
              <w:jc w:val="left"/>
            </w:pPr>
            <w:r>
              <w:rPr>
                <w:sz w:val="18"/>
              </w:rPr>
              <w:t>PENDING→PROCESSING→SUCCESS/FAILED.</w:t>
            </w:r>
          </w:p>
        </w:tc>
        <w:tc>
          <w:tcPr>
            <w:tcW w:w="2197" w:type="dxa"/>
          </w:tcPr>
          <w:p w14:paraId="35FDD78C" w14:textId="77777777" w:rsidR="004D4B5F" w:rsidRDefault="00000000">
            <w:pPr>
              <w:jc w:val="left"/>
            </w:pPr>
            <w:r>
              <w:rPr>
                <w:sz w:val="18"/>
              </w:rPr>
              <w:t>Tối đa một refund active/success cho payment.</w:t>
            </w:r>
          </w:p>
        </w:tc>
      </w:tr>
    </w:tbl>
    <w:p w14:paraId="2FE443DB" w14:textId="77777777" w:rsidR="004D4B5F" w:rsidRDefault="004D4B5F"/>
    <w:p w14:paraId="630C05B1" w14:textId="77777777" w:rsidR="004D4B5F" w:rsidRDefault="00000000">
      <w:pPr>
        <w:ind w:firstLine="480"/>
      </w:pPr>
      <w:r>
        <w:t>Hình 3.13 và Hình 3.14 mô tả vòng đời của đơn đặt vé và giao dịch thanh toán. Ràng buộc CHECK tại cơ sở dữ liệu ngăn các giá trị trạng thái không hợp lệ; tầng Service kiểm soát điều kiện chuyển đổi theo ngữ cảnh nghiệp vụ; chỉ mục duy nhất ngăn các trạng thái đang hoạt động bị tạo trùng khi có yêu cầu đồng thời. Ba lớp kiểm soát này bổ sung cho nhau để duy trì tính nhất quán của dữ liệu.</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343BF026" w14:textId="77777777">
        <w:trPr>
          <w:jc w:val="center"/>
        </w:trPr>
        <w:tc>
          <w:tcPr>
            <w:tcW w:w="8788" w:type="dxa"/>
            <w:shd w:val="clear" w:color="auto" w:fill="FFF8E1"/>
            <w:vAlign w:val="center"/>
          </w:tcPr>
          <w:p w14:paraId="5F434F09" w14:textId="77777777" w:rsidR="004D4B5F" w:rsidRDefault="00000000">
            <w:pPr>
              <w:jc w:val="center"/>
            </w:pPr>
            <w:r>
              <w:rPr>
                <w:b/>
                <w:color w:val="9A5B00"/>
              </w:rPr>
              <w:t>[CHÈN FILE: Sơ đồ trạng thái đơn đặt vé.png]</w:t>
            </w:r>
            <w:r>
              <w:rPr>
                <w:b/>
                <w:color w:val="9A5B00"/>
              </w:rPr>
              <w:br/>
            </w:r>
            <w:r>
              <w:t>Sơ đồ cần làm rõ các nhánh từ PENDING đến SUCCESS, FAILED, CANCELLED, EXPIRED và quy trình REFUND_PENDING đến REFUNDED.</w:t>
            </w:r>
          </w:p>
        </w:tc>
      </w:tr>
    </w:tbl>
    <w:p w14:paraId="7A78C083" w14:textId="77777777" w:rsidR="004D4B5F" w:rsidRDefault="00000000">
      <w:pPr>
        <w:pStyle w:val="FigureCaption"/>
      </w:pPr>
      <w:r>
        <w:lastRenderedPageBreak/>
        <w:t>Hình 3.13. Sơ đồ trạng thái của đơn đặt vé</w:t>
      </w:r>
    </w:p>
    <w:p w14:paraId="057E5236" w14:textId="77777777" w:rsidR="004D4B5F" w:rsidRDefault="004D4B5F"/>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48840AE0" w14:textId="77777777">
        <w:trPr>
          <w:jc w:val="center"/>
        </w:trPr>
        <w:tc>
          <w:tcPr>
            <w:tcW w:w="8788" w:type="dxa"/>
            <w:shd w:val="clear" w:color="auto" w:fill="FFF8E1"/>
            <w:vAlign w:val="center"/>
          </w:tcPr>
          <w:p w14:paraId="5A249564" w14:textId="77777777" w:rsidR="004D4B5F" w:rsidRDefault="00000000">
            <w:pPr>
              <w:jc w:val="center"/>
            </w:pPr>
            <w:r>
              <w:rPr>
                <w:b/>
                <w:color w:val="9A5B00"/>
              </w:rPr>
              <w:t>[CHÈN FILE: "Hình 3.10] Sơ đồ trạng thái giao dịch thanh toán.png"]</w:t>
            </w:r>
            <w:r>
              <w:rPr>
                <w:b/>
                <w:color w:val="9A5B00"/>
              </w:rPr>
              <w:br/>
            </w:r>
            <w:r>
              <w:t>Sơ đồ thể hiện vòng đời Payment từ PENDING đến SUCCESS hoặc trạng thái kết thúc, đồng thời mô tả các nhánh hoàn tiền.</w:t>
            </w:r>
          </w:p>
        </w:tc>
      </w:tr>
    </w:tbl>
    <w:p w14:paraId="0CA1FC49" w14:textId="77777777" w:rsidR="004D4B5F" w:rsidRDefault="00000000">
      <w:pPr>
        <w:pStyle w:val="FigureCaption"/>
      </w:pPr>
      <w:r>
        <w:t>Hình 3.14. Sơ đồ trạng thái của giao dịch thanh toán</w:t>
      </w:r>
    </w:p>
    <w:p w14:paraId="3D5825E1" w14:textId="77777777" w:rsidR="004D4B5F" w:rsidRDefault="004D4B5F"/>
    <w:p w14:paraId="79B20CC4" w14:textId="77777777" w:rsidR="004D4B5F" w:rsidRDefault="00000000">
      <w:pPr>
        <w:pStyle w:val="Heading2"/>
      </w:pPr>
      <w:r>
        <w:t>3.14. Các sơ đồ nghiệp vụ và kiến trúc bổ trợ</w:t>
      </w:r>
    </w:p>
    <w:p w14:paraId="3EA0A7D9" w14:textId="77777777" w:rsidR="004D4B5F" w:rsidRDefault="00000000">
      <w:pPr>
        <w:ind w:firstLine="480"/>
      </w:pPr>
      <w:r>
        <w:t>Các sơ đồ bổ trợ mô tả những cơ chế không nên gộp vào một sơ đồ tuần tự đặt vé duy nhất, bao gồm quản lý danh tính, vòng đời phiên đăng nhập, đồng bộ thời gian thực, xử lý hủy suất và hoàn tiền, các tiến trình nền và cấu trúc thành phần. Mỗi sơ đồ được đặt ngay sau đoạn phân tích tương ứng để bảo đảm người đọc có thể liên hệ giữa quy tắc nghiệp vụ và tuyến xử lý của hệ thống.</w:t>
      </w:r>
    </w:p>
    <w:p w14:paraId="3454185C" w14:textId="77777777" w:rsidR="004D4B5F" w:rsidRDefault="00000000">
      <w:pPr>
        <w:pStyle w:val="Heading3"/>
      </w:pPr>
      <w:r>
        <w:t>3.14.1. Đăng ký, xác thực email và đặt lại mật khẩu</w:t>
      </w:r>
    </w:p>
    <w:p w14:paraId="193743D0" w14:textId="77777777" w:rsidR="004D4B5F" w:rsidRDefault="00000000">
      <w:pPr>
        <w:ind w:firstLine="480"/>
      </w:pPr>
      <w:r>
        <w:t>UserController cung cấp các endpoint đăng ký, xác thực email, gửi lại email xác thực, yêu cầu đặt lại mật khẩu và đặt lại mật khẩu. UserServiceImpl chỉ lưu hash của token; token gốc được gửi qua EmailServiceImpl. Khi đặt lại mật khẩu thành công, service tăng authVersion và thu hồi các refresh session hiện có để bảo vệ tài khoản.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129133B4" w14:textId="77777777">
        <w:trPr>
          <w:jc w:val="center"/>
        </w:trPr>
        <w:tc>
          <w:tcPr>
            <w:tcW w:w="8788" w:type="dxa"/>
            <w:shd w:val="clear" w:color="auto" w:fill="FFF8E1"/>
            <w:vAlign w:val="center"/>
          </w:tcPr>
          <w:p w14:paraId="7831337D" w14:textId="77777777" w:rsidR="004D4B5F" w:rsidRDefault="00000000">
            <w:pPr>
              <w:jc w:val="center"/>
            </w:pPr>
            <w:r>
              <w:rPr>
                <w:b/>
                <w:color w:val="9A5B00"/>
              </w:rPr>
              <w:t>[CHÈN FILE: Đăng ký và xác thực email activity.svg]</w:t>
            </w:r>
            <w:r>
              <w:rPr>
                <w:b/>
                <w:color w:val="9A5B00"/>
              </w:rPr>
              <w:br/>
            </w:r>
            <w:r>
              <w:t>Sơ đồ mô tả quá trình tạo tài khoản, phát token xác thực, gửi thư và xử lý các nhánh token hợp lệ hoặc hết hạn.</w:t>
            </w:r>
          </w:p>
        </w:tc>
      </w:tr>
    </w:tbl>
    <w:p w14:paraId="67794C71" w14:textId="77777777" w:rsidR="004D4B5F" w:rsidRDefault="00000000">
      <w:pPr>
        <w:pStyle w:val="FigureCaption"/>
      </w:pPr>
      <w:r>
        <w:t>Hình 3.15. Sơ đồ hoạt động của quy trình đăng ký và xác thực email</w:t>
      </w:r>
    </w:p>
    <w:p w14:paraId="337672E7" w14:textId="77777777" w:rsidR="004D4B5F" w:rsidRDefault="004D4B5F"/>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6DD17171" w14:textId="77777777">
        <w:trPr>
          <w:jc w:val="center"/>
        </w:trPr>
        <w:tc>
          <w:tcPr>
            <w:tcW w:w="8788" w:type="dxa"/>
            <w:shd w:val="clear" w:color="auto" w:fill="FFF8E1"/>
            <w:vAlign w:val="center"/>
          </w:tcPr>
          <w:p w14:paraId="6222D850" w14:textId="77777777" w:rsidR="004D4B5F" w:rsidRDefault="00000000">
            <w:pPr>
              <w:jc w:val="center"/>
            </w:pPr>
            <w:r>
              <w:rPr>
                <w:b/>
                <w:color w:val="9A5B00"/>
              </w:rPr>
              <w:t>[CHÈN FILE: Đặt lại mật khẩu (Activity).svg]</w:t>
            </w:r>
            <w:r>
              <w:rPr>
                <w:b/>
                <w:color w:val="9A5B00"/>
              </w:rPr>
              <w:br/>
            </w:r>
            <w:r>
              <w:t>Sơ đồ làm rõ quy trình yêu cầu đặt lại mật khẩu, xác minh token, cập nhật mật khẩu và thu hồi phiên cũ.</w:t>
            </w:r>
          </w:p>
        </w:tc>
      </w:tr>
    </w:tbl>
    <w:p w14:paraId="16F9E9F9" w14:textId="77777777" w:rsidR="004D4B5F" w:rsidRDefault="00000000">
      <w:pPr>
        <w:pStyle w:val="FigureCaption"/>
      </w:pPr>
      <w:r>
        <w:t>Hình 3.16. Sơ đồ hoạt động của quy trình đặt lại mật khẩu</w:t>
      </w:r>
    </w:p>
    <w:p w14:paraId="0C91BAEB" w14:textId="77777777" w:rsidR="004D4B5F" w:rsidRDefault="004D4B5F"/>
    <w:p w14:paraId="4DBC8B75" w14:textId="77777777" w:rsidR="004D4B5F" w:rsidRDefault="00000000">
      <w:pPr>
        <w:pStyle w:val="Heading3"/>
      </w:pPr>
      <w:r>
        <w:lastRenderedPageBreak/>
        <w:t>3.14.2. Đăng nhập và quản lý phiên</w:t>
      </w:r>
    </w:p>
    <w:p w14:paraId="553EE949" w14:textId="77777777" w:rsidR="004D4B5F" w:rsidRDefault="00000000">
      <w:pPr>
        <w:ind w:firstLine="480"/>
      </w:pPr>
      <w:r>
        <w:t>Hệ thống hỗ trợ hai phương thức đăng nhập: tài khoản nội bộ bằng tên đăng nhập và mật khẩu, hoặc Google ID Token được phía máy chủ xác minh. Sau khi đăng nhập thành công, access token được sử dụng cho các request thông thường; refresh token có thời hạn dài hơn và được luân chuyển khi làm mới. Người dùng có thể xem, thu hồi từng phiên hoặc đăng xuất khỏi phiên hiện tại.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32614B61" w14:textId="77777777">
        <w:trPr>
          <w:jc w:val="center"/>
        </w:trPr>
        <w:tc>
          <w:tcPr>
            <w:tcW w:w="8788" w:type="dxa"/>
            <w:shd w:val="clear" w:color="auto" w:fill="FFF8E1"/>
            <w:vAlign w:val="center"/>
          </w:tcPr>
          <w:p w14:paraId="698870EE" w14:textId="77777777" w:rsidR="004D4B5F" w:rsidRDefault="00000000">
            <w:pPr>
              <w:jc w:val="center"/>
            </w:pPr>
            <w:r>
              <w:rPr>
                <w:b/>
                <w:color w:val="9A5B00"/>
              </w:rPr>
              <w:t>[CHÈN FILE: sequence_loginusernamepassword.svg]</w:t>
            </w:r>
            <w:r>
              <w:rPr>
                <w:b/>
                <w:color w:val="9A5B00"/>
              </w:rPr>
              <w:br/>
            </w:r>
            <w:r>
              <w:t>Sơ đồ thể hiện quá trình kiểm tra tài khoản, mật khẩu BCrypt, trạng thái người dùng, quyền truy cập và phát cặp token.</w:t>
            </w:r>
          </w:p>
        </w:tc>
      </w:tr>
    </w:tbl>
    <w:p w14:paraId="599597D0" w14:textId="77777777" w:rsidR="004D4B5F" w:rsidRDefault="00000000">
      <w:pPr>
        <w:pStyle w:val="FigureCaption"/>
      </w:pPr>
      <w:r>
        <w:t>Hình 3.17. Sơ đồ tuần tự của quy trình đăng nhập bằng tên đăng nhập và mật khẩu</w:t>
      </w:r>
    </w:p>
    <w:p w14:paraId="5AEDDCA7" w14:textId="77777777" w:rsidR="004D4B5F" w:rsidRDefault="004D4B5F"/>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3F5E1A36" w14:textId="77777777">
        <w:trPr>
          <w:jc w:val="center"/>
        </w:trPr>
        <w:tc>
          <w:tcPr>
            <w:tcW w:w="8788" w:type="dxa"/>
            <w:shd w:val="clear" w:color="auto" w:fill="FFF8E1"/>
            <w:vAlign w:val="center"/>
          </w:tcPr>
          <w:p w14:paraId="7236E78E" w14:textId="77777777" w:rsidR="004D4B5F" w:rsidRDefault="00000000">
            <w:pPr>
              <w:jc w:val="center"/>
            </w:pPr>
            <w:r>
              <w:rPr>
                <w:b/>
                <w:color w:val="9A5B00"/>
              </w:rPr>
              <w:t>[CHÈN FILE: squence_login_google.svg]</w:t>
            </w:r>
            <w:r>
              <w:rPr>
                <w:b/>
                <w:color w:val="9A5B00"/>
              </w:rPr>
              <w:br/>
            </w:r>
            <w:r>
              <w:t>Sơ đồ thể hiện việc client nhận Google ID Token, back-end xác minh issuer, chữ ký và claim trước khi phát token của CinemaBooking.</w:t>
            </w:r>
          </w:p>
        </w:tc>
      </w:tr>
    </w:tbl>
    <w:p w14:paraId="18206B8D" w14:textId="77777777" w:rsidR="004D4B5F" w:rsidRDefault="00000000">
      <w:pPr>
        <w:pStyle w:val="FigureCaption"/>
      </w:pPr>
      <w:r>
        <w:t>Hình 3.18. Sơ đồ tuần tự của quy trình đăng nhập bằng Google</w:t>
      </w:r>
    </w:p>
    <w:p w14:paraId="2ECAC336" w14:textId="77777777" w:rsidR="004D4B5F" w:rsidRDefault="004D4B5F"/>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76236AC8" w14:textId="77777777">
        <w:trPr>
          <w:jc w:val="center"/>
        </w:trPr>
        <w:tc>
          <w:tcPr>
            <w:tcW w:w="8788" w:type="dxa"/>
            <w:shd w:val="clear" w:color="auto" w:fill="FFF8E1"/>
            <w:vAlign w:val="center"/>
          </w:tcPr>
          <w:p w14:paraId="33AFB0EE" w14:textId="77777777" w:rsidR="004D4B5F" w:rsidRDefault="00000000">
            <w:pPr>
              <w:jc w:val="center"/>
            </w:pPr>
            <w:r>
              <w:rPr>
                <w:b/>
                <w:color w:val="9A5B00"/>
              </w:rPr>
              <w:t>[CHÈN FILE: Sequence Diagram - Access Token hết hạn và Refresh Token Rotation.svg]</w:t>
            </w:r>
            <w:r>
              <w:rPr>
                <w:b/>
                <w:color w:val="9A5B00"/>
              </w:rPr>
              <w:br/>
            </w:r>
            <w:r>
              <w:t>Sơ đồ cần làm rõ single-flight refresh ở client, khóa bản ghi refresh token, token rotation và nhánh từ chối token đã bị sử dụng lại.</w:t>
            </w:r>
          </w:p>
        </w:tc>
      </w:tr>
    </w:tbl>
    <w:p w14:paraId="47C47012" w14:textId="77777777" w:rsidR="004D4B5F" w:rsidRDefault="00000000">
      <w:pPr>
        <w:pStyle w:val="FigureCaption"/>
      </w:pPr>
      <w:r>
        <w:t>Hình 3.19. Sơ đồ tuần tự của quy trình làm mới access token và luân chuyển refresh token</w:t>
      </w:r>
    </w:p>
    <w:p w14:paraId="560C2E4A" w14:textId="77777777" w:rsidR="004D4B5F" w:rsidRDefault="004D4B5F"/>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63ACCE96" w14:textId="77777777">
        <w:trPr>
          <w:jc w:val="center"/>
        </w:trPr>
        <w:tc>
          <w:tcPr>
            <w:tcW w:w="8788" w:type="dxa"/>
            <w:shd w:val="clear" w:color="auto" w:fill="FFF8E1"/>
            <w:vAlign w:val="center"/>
          </w:tcPr>
          <w:p w14:paraId="2C58BF3A" w14:textId="77777777" w:rsidR="004D4B5F" w:rsidRDefault="00000000">
            <w:pPr>
              <w:jc w:val="center"/>
            </w:pPr>
            <w:r>
              <w:rPr>
                <w:b/>
                <w:color w:val="9A5B00"/>
              </w:rPr>
              <w:t>[CHÈN FILE: Sequence Diagram - Quản lý phiên đăng nhập.svg]</w:t>
            </w:r>
            <w:r>
              <w:rPr>
                <w:b/>
                <w:color w:val="9A5B00"/>
              </w:rPr>
              <w:br/>
            </w:r>
            <w:r>
              <w:t>Sơ đồ trình bày việc liệt kê các phiên, thu hồi một phiên hoặc thu hồi các phiên khác của người dùng.</w:t>
            </w:r>
          </w:p>
        </w:tc>
      </w:tr>
    </w:tbl>
    <w:p w14:paraId="777E4B5F" w14:textId="77777777" w:rsidR="004D4B5F" w:rsidRDefault="00000000">
      <w:pPr>
        <w:pStyle w:val="FigureCaption"/>
      </w:pPr>
      <w:r>
        <w:t>Hình 3.20. Sơ đồ tuần tự của chức năng quản lý phiên đăng nhập</w:t>
      </w:r>
    </w:p>
    <w:p w14:paraId="431E7785" w14:textId="77777777" w:rsidR="004D4B5F" w:rsidRDefault="004D4B5F"/>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4B3E808D" w14:textId="77777777">
        <w:trPr>
          <w:jc w:val="center"/>
        </w:trPr>
        <w:tc>
          <w:tcPr>
            <w:tcW w:w="8788" w:type="dxa"/>
            <w:shd w:val="clear" w:color="auto" w:fill="FFF8E1"/>
            <w:vAlign w:val="center"/>
          </w:tcPr>
          <w:p w14:paraId="02DBF479" w14:textId="77777777" w:rsidR="004D4B5F" w:rsidRDefault="00000000">
            <w:pPr>
              <w:jc w:val="center"/>
            </w:pPr>
            <w:r>
              <w:rPr>
                <w:b/>
                <w:color w:val="9A5B00"/>
              </w:rPr>
              <w:t>[CHÈN FILE: Sequence Diagram - Đăng xuất.svg]</w:t>
            </w:r>
            <w:r>
              <w:rPr>
                <w:b/>
                <w:color w:val="9A5B00"/>
              </w:rPr>
              <w:br/>
            </w:r>
            <w:r>
              <w:t>Sơ đồ thể hiện việc vô hiệu hóa JWT ID, thu hồi refresh token và xóa trạng thái xác thực ở client.</w:t>
            </w:r>
          </w:p>
        </w:tc>
      </w:tr>
    </w:tbl>
    <w:p w14:paraId="37D67CB7" w14:textId="77777777" w:rsidR="004D4B5F" w:rsidRDefault="00000000">
      <w:pPr>
        <w:pStyle w:val="FigureCaption"/>
      </w:pPr>
      <w:r>
        <w:t>Hình 3.21. Sơ đồ tuần tự của quy trình đăng xuất</w:t>
      </w:r>
    </w:p>
    <w:p w14:paraId="3A7B3AA5" w14:textId="77777777" w:rsidR="004D4B5F" w:rsidRDefault="004D4B5F"/>
    <w:p w14:paraId="24858E54" w14:textId="77777777" w:rsidR="004D4B5F" w:rsidRDefault="00000000">
      <w:pPr>
        <w:pStyle w:val="Heading3"/>
      </w:pPr>
      <w:r>
        <w:lastRenderedPageBreak/>
        <w:t>3.14.3. Đồng bộ trạng thái ghế theo thời gian thực</w:t>
      </w:r>
    </w:p>
    <w:p w14:paraId="32B203CF" w14:textId="77777777" w:rsidR="004D4B5F" w:rsidRDefault="00000000">
      <w:pPr>
        <w:ind w:firstLine="480"/>
      </w:pPr>
      <w:r>
        <w:t>Khi mở màn hình chọn ghế, React tải trạng thái ban đầu qua REST API rồi đăng ký topic STOMP của suất chiếu tương ứng. Các thay đổi HOLD, BOOKED hoặc AVAILABLE chỉ được phát sau khi transaction commit thành công, nhờ đó trạng thái hiển thị không đi trước dữ liệu bền vững trong PostgreSQL.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71D7A90A" w14:textId="77777777">
        <w:trPr>
          <w:jc w:val="center"/>
        </w:trPr>
        <w:tc>
          <w:tcPr>
            <w:tcW w:w="8788" w:type="dxa"/>
            <w:shd w:val="clear" w:color="auto" w:fill="FFF8E1"/>
            <w:vAlign w:val="center"/>
          </w:tcPr>
          <w:p w14:paraId="7248E720" w14:textId="77777777" w:rsidR="004D4B5F" w:rsidRDefault="00000000">
            <w:pPr>
              <w:jc w:val="center"/>
            </w:pPr>
            <w:r>
              <w:rPr>
                <w:b/>
                <w:color w:val="9A5B00"/>
              </w:rPr>
              <w:t>[CHÈN FILE: Sequence Diagram - Đồng bộ sơ đồ ghế qua WebSocket STOMP.svg]</w:t>
            </w:r>
            <w:r>
              <w:rPr>
                <w:b/>
                <w:color w:val="9A5B00"/>
              </w:rPr>
              <w:br/>
            </w:r>
            <w:r>
              <w:t>Sơ đồ thể hiện sự kết hợp giữa REST snapshot, kết nối STOMP, SeatStatusPublisher và cập nhật giao diện sau commit.</w:t>
            </w:r>
          </w:p>
        </w:tc>
      </w:tr>
    </w:tbl>
    <w:p w14:paraId="797CCC8E" w14:textId="77777777" w:rsidR="004D4B5F" w:rsidRDefault="00000000">
      <w:pPr>
        <w:pStyle w:val="FigureCaption"/>
      </w:pPr>
      <w:r>
        <w:t>Hình 3.22. Sơ đồ tuần tự của quy trình đồng bộ sơ đồ ghế qua WebSocket/STOMP</w:t>
      </w:r>
    </w:p>
    <w:p w14:paraId="43C06164" w14:textId="77777777" w:rsidR="004D4B5F" w:rsidRDefault="004D4B5F"/>
    <w:p w14:paraId="46651245" w14:textId="77777777" w:rsidR="004D4B5F" w:rsidRDefault="00000000">
      <w:pPr>
        <w:pStyle w:val="Heading3"/>
      </w:pPr>
      <w:r>
        <w:t>3.14.4. Hủy suất chiếu và hoàn tiền</w:t>
      </w:r>
    </w:p>
    <w:p w14:paraId="2E7AABD9" w14:textId="77777777" w:rsidR="004D4B5F" w:rsidRDefault="00000000">
      <w:pPr>
        <w:ind w:firstLine="480"/>
      </w:pPr>
      <w:r>
        <w:t>Khi hủy suất, ShowtimeServiceImpl kiểm tra scope rạp và ngăn thao tác nếu đã có ticket USED. Booking PENDING bị hủy; booking SUCCESS chuyển REFUND_PENDING và có thể tạo Refund PENDING. Hoàn tiền được hoàn tất hoặc đánh dấu thất bại qua RefundServiceImpl, đồng thời ghi PaymentEvent. Các scheduler đảm nhiệm trả hold hết hạn, hết hạn booking PENDING và đồng bộ trạng thái suất theo thời gian.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55FD7101" w14:textId="77777777">
        <w:trPr>
          <w:jc w:val="center"/>
        </w:trPr>
        <w:tc>
          <w:tcPr>
            <w:tcW w:w="8788" w:type="dxa"/>
            <w:shd w:val="clear" w:color="auto" w:fill="FFF8E1"/>
            <w:vAlign w:val="center"/>
          </w:tcPr>
          <w:p w14:paraId="331F61F3" w14:textId="77777777" w:rsidR="004D4B5F" w:rsidRDefault="00000000">
            <w:pPr>
              <w:jc w:val="center"/>
            </w:pPr>
            <w:r>
              <w:rPr>
                <w:b/>
                <w:color w:val="9A5B00"/>
              </w:rPr>
              <w:t>[CHÈN FILE: Activity Diagram - Hủy suất chiếu và tạo yêu cầu hoàn tiền.svg]</w:t>
            </w:r>
            <w:r>
              <w:rPr>
                <w:b/>
                <w:color w:val="9A5B00"/>
              </w:rPr>
              <w:br/>
            </w:r>
            <w:r>
              <w:t>Sơ đồ phân biệt nhánh Booking PENDING, Booking SUCCESS, vé đã sử dụng và điều kiện tạo Refund PENDING.</w:t>
            </w:r>
          </w:p>
        </w:tc>
      </w:tr>
    </w:tbl>
    <w:p w14:paraId="76E5295F" w14:textId="77777777" w:rsidR="004D4B5F" w:rsidRDefault="00000000">
      <w:pPr>
        <w:pStyle w:val="FigureCaption"/>
      </w:pPr>
      <w:r>
        <w:t>Hình 3.23. Sơ đồ hoạt động của quy trình hủy suất chiếu và tạo yêu cầu hoàn tiền</w:t>
      </w:r>
    </w:p>
    <w:p w14:paraId="507124EF" w14:textId="77777777" w:rsidR="004D4B5F" w:rsidRDefault="004D4B5F"/>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44EEA999" w14:textId="77777777">
        <w:trPr>
          <w:jc w:val="center"/>
        </w:trPr>
        <w:tc>
          <w:tcPr>
            <w:tcW w:w="8788" w:type="dxa"/>
            <w:shd w:val="clear" w:color="auto" w:fill="FFF8E1"/>
            <w:vAlign w:val="center"/>
          </w:tcPr>
          <w:p w14:paraId="1FA2D5BE" w14:textId="77777777" w:rsidR="004D4B5F" w:rsidRDefault="00000000">
            <w:pPr>
              <w:jc w:val="center"/>
            </w:pPr>
            <w:r>
              <w:rPr>
                <w:b/>
                <w:color w:val="9A5B00"/>
              </w:rPr>
              <w:t>[CHÈN FILE: Activity Diagram - Xử lý hoàn tiền.svg]</w:t>
            </w:r>
            <w:r>
              <w:rPr>
                <w:b/>
                <w:color w:val="9A5B00"/>
              </w:rPr>
              <w:br/>
            </w:r>
            <w:r>
              <w:t>Sơ đồ thể hiện các trạng thái PENDING, PROCESSING, SUCCESS hoặc FAILED cùng ảnh hưởng tương ứng đến Payment và Booking.</w:t>
            </w:r>
          </w:p>
        </w:tc>
      </w:tr>
    </w:tbl>
    <w:p w14:paraId="12ED28AD" w14:textId="77777777" w:rsidR="004D4B5F" w:rsidRDefault="00000000">
      <w:pPr>
        <w:pStyle w:val="FigureCaption"/>
      </w:pPr>
      <w:r>
        <w:t>Hình 3.24. Sơ đồ hoạt động của quy trình xử lý hoàn tiền</w:t>
      </w:r>
    </w:p>
    <w:p w14:paraId="2F3E4360" w14:textId="77777777" w:rsidR="004D4B5F" w:rsidRDefault="004D4B5F"/>
    <w:p w14:paraId="02AB7B24" w14:textId="77777777" w:rsidR="004D4B5F" w:rsidRDefault="00000000">
      <w:pPr>
        <w:pStyle w:val="Heading3"/>
      </w:pPr>
      <w:r>
        <w:lastRenderedPageBreak/>
        <w:t>3.14.5. Các tác vụ định kỳ</w:t>
      </w:r>
    </w:p>
    <w:p w14:paraId="079FCF93" w14:textId="77777777" w:rsidR="004D4B5F" w:rsidRDefault="00000000">
      <w:pPr>
        <w:ind w:firstLine="480"/>
      </w:pPr>
      <w:r>
        <w:t>Các scheduler được tách theo trách nhiệm nhằm giới hạn phạm vi của mỗi lần quét dữ liệu. Nhóm thứ nhất thu hồi lượt giữ ghế và đơn PENDING đã hết hạn; nhóm thứ hai đồng bộ trạng thái suất chiếu theo thời gian và dọn token hết hiệu lực. Những thay đổi có ảnh hưởng đến giao diện chỉ được thông báo sau khi dữ liệu đã commit.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08FC6AAA" w14:textId="77777777">
        <w:trPr>
          <w:jc w:val="center"/>
        </w:trPr>
        <w:tc>
          <w:tcPr>
            <w:tcW w:w="8788" w:type="dxa"/>
            <w:shd w:val="clear" w:color="auto" w:fill="FFF8E1"/>
            <w:vAlign w:val="center"/>
          </w:tcPr>
          <w:p w14:paraId="18EAF66D" w14:textId="77777777" w:rsidR="004D4B5F" w:rsidRDefault="00000000">
            <w:pPr>
              <w:jc w:val="center"/>
            </w:pPr>
            <w:r>
              <w:rPr>
                <w:b/>
                <w:color w:val="9A5B00"/>
              </w:rPr>
              <w:t>[CHÈN FILE: Sequence Diagram - Scheduler hết hạn giữ ghế và booking PENDING.svg]</w:t>
            </w:r>
            <w:r>
              <w:rPr>
                <w:b/>
                <w:color w:val="9A5B00"/>
              </w:rPr>
              <w:br/>
            </w:r>
            <w:r>
              <w:t>Sơ đồ mô tả truy vấn theo lô, cập nhật trạng thái hết hạn, trả ghế và phát AVAILABLE sau commit.</w:t>
            </w:r>
          </w:p>
        </w:tc>
      </w:tr>
    </w:tbl>
    <w:p w14:paraId="5694B364" w14:textId="77777777" w:rsidR="004D4B5F" w:rsidRDefault="00000000">
      <w:pPr>
        <w:pStyle w:val="FigureCaption"/>
      </w:pPr>
      <w:r>
        <w:t>Hình 3.25. Sơ đồ tuần tự của tác vụ thu hồi lượt giữ ghế và đơn đặt vé hết hạn</w:t>
      </w:r>
    </w:p>
    <w:p w14:paraId="21B2EB4B" w14:textId="77777777" w:rsidR="004D4B5F" w:rsidRDefault="004D4B5F"/>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65797B17" w14:textId="77777777">
        <w:trPr>
          <w:jc w:val="center"/>
        </w:trPr>
        <w:tc>
          <w:tcPr>
            <w:tcW w:w="8788" w:type="dxa"/>
            <w:shd w:val="clear" w:color="auto" w:fill="FFF8E1"/>
            <w:vAlign w:val="center"/>
          </w:tcPr>
          <w:p w14:paraId="67F963E0" w14:textId="77777777" w:rsidR="004D4B5F" w:rsidRDefault="00000000">
            <w:pPr>
              <w:jc w:val="center"/>
            </w:pPr>
            <w:r>
              <w:rPr>
                <w:b/>
                <w:color w:val="9A5B00"/>
              </w:rPr>
              <w:t>[CHÈN FILE: Sequence Diagram - Scheduler đồng bộ suất chiếu và dọn token.svg]</w:t>
            </w:r>
            <w:r>
              <w:rPr>
                <w:b/>
                <w:color w:val="9A5B00"/>
              </w:rPr>
              <w:br/>
            </w:r>
            <w:r>
              <w:t>Sơ đồ thể hiện quá trình chuyển UPCOMING, ONGOING, ENDED theo thời gian và loại bỏ token không còn hiệu lực.</w:t>
            </w:r>
          </w:p>
        </w:tc>
      </w:tr>
    </w:tbl>
    <w:p w14:paraId="0073FEB8" w14:textId="77777777" w:rsidR="004D4B5F" w:rsidRDefault="00000000">
      <w:pPr>
        <w:pStyle w:val="FigureCaption"/>
      </w:pPr>
      <w:r>
        <w:t>Hình 3.26. Sơ đồ tuần tự của tác vụ đồng bộ suất chiếu và dọn token</w:t>
      </w:r>
    </w:p>
    <w:p w14:paraId="7CFF98C1" w14:textId="77777777" w:rsidR="004D4B5F" w:rsidRDefault="004D4B5F"/>
    <w:p w14:paraId="749421FE" w14:textId="77777777" w:rsidR="004D4B5F" w:rsidRDefault="00000000">
      <w:pPr>
        <w:pStyle w:val="Heading3"/>
      </w:pPr>
      <w:r>
        <w:t>3.14.6. Kiến trúc thành phần</w:t>
      </w:r>
    </w:p>
    <w:p w14:paraId="71E8F8A5" w14:textId="77777777" w:rsidR="004D4B5F" w:rsidRDefault="00000000">
      <w:pPr>
        <w:ind w:firstLine="480"/>
      </w:pPr>
      <w:r>
        <w:t>Sơ đồ thành phần khái quát ranh giới giữa React client, các tầng của Spring Boot, PostgreSQL, WebSocket và các adapter tích hợp bên ngoài. Sơ đồ này được sử dụng để giải thích trách nhiệm và hướng phụ thuộc, không biểu diễn một hạ tầng production đã được triển khai.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04551602" w14:textId="77777777">
        <w:trPr>
          <w:jc w:val="center"/>
        </w:trPr>
        <w:tc>
          <w:tcPr>
            <w:tcW w:w="8788" w:type="dxa"/>
            <w:shd w:val="clear" w:color="auto" w:fill="FFF8E1"/>
            <w:vAlign w:val="center"/>
          </w:tcPr>
          <w:p w14:paraId="1197B706" w14:textId="77777777" w:rsidR="004D4B5F" w:rsidRDefault="00000000">
            <w:pPr>
              <w:jc w:val="center"/>
            </w:pPr>
            <w:r>
              <w:rPr>
                <w:b/>
                <w:color w:val="9A5B00"/>
              </w:rPr>
              <w:t>[CHÈN FILE: Component Diagram.svg]</w:t>
            </w:r>
            <w:r>
              <w:rPr>
                <w:b/>
                <w:color w:val="9A5B00"/>
              </w:rPr>
              <w:br/>
            </w:r>
            <w:r>
              <w:t>Sơ đồ cần giữ rõ các thành phần giao diện, API, bảo mật, nghiệp vụ, dữ liệu, realtime, email và cổng thanh toán.</w:t>
            </w:r>
          </w:p>
        </w:tc>
      </w:tr>
    </w:tbl>
    <w:p w14:paraId="4F3A0060" w14:textId="77777777" w:rsidR="004D4B5F" w:rsidRDefault="00000000">
      <w:pPr>
        <w:pStyle w:val="FigureCaption"/>
      </w:pPr>
      <w:r>
        <w:t>Hình 3.27. Sơ đồ thành phần của hệ thống CinemaBooking</w:t>
      </w:r>
    </w:p>
    <w:p w14:paraId="7F2D3ECF" w14:textId="77777777" w:rsidR="004D4B5F" w:rsidRDefault="004D4B5F"/>
    <w:p w14:paraId="05CF8689" w14:textId="77777777" w:rsidR="004D4B5F" w:rsidRDefault="00000000">
      <w:pPr>
        <w:pStyle w:val="Heading2"/>
      </w:pPr>
      <w:r>
        <w:lastRenderedPageBreak/>
        <w:t>3.15. Từ điển dữ liệu mức bảng</w:t>
      </w:r>
    </w:p>
    <w:p w14:paraId="0568E8A6" w14:textId="77777777" w:rsidR="004D4B5F" w:rsidRDefault="00000000">
      <w:pPr>
        <w:ind w:firstLine="480"/>
      </w:pPr>
      <w:r>
        <w:t>Từ điển dưới đây được tổng hợp từ Flyway V1 đến V14 và đối chiếu Entity. Cột 'trường chính' chỉ liệt kê nhóm trường có ý nghĩa thiết kế, không thay thế câu lệnh migration đầy đủ.</w:t>
      </w:r>
    </w:p>
    <w:p w14:paraId="24B1E898" w14:textId="77777777" w:rsidR="004D4B5F" w:rsidRDefault="00000000">
      <w:pPr>
        <w:pStyle w:val="TableCaption"/>
      </w:pPr>
      <w:r>
        <w:t>Bảng 3.11. Từ điển dữ liệu PostgreSQL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20"/>
        <w:gridCol w:w="2499"/>
        <w:gridCol w:w="2078"/>
        <w:gridCol w:w="2707"/>
      </w:tblGrid>
      <w:tr w:rsidR="004D4B5F" w14:paraId="79ACDE08" w14:textId="77777777">
        <w:trPr>
          <w:tblHeader/>
          <w:jc w:val="center"/>
        </w:trPr>
        <w:tc>
          <w:tcPr>
            <w:tcW w:w="2197" w:type="dxa"/>
            <w:shd w:val="clear" w:color="auto" w:fill="EAF2FF"/>
          </w:tcPr>
          <w:p w14:paraId="5834E336" w14:textId="77777777" w:rsidR="004D4B5F" w:rsidRPr="005B6B08" w:rsidRDefault="00000000" w:rsidP="005B6B08">
            <w:pPr>
              <w:jc w:val="left"/>
              <w:rPr>
                <w:rFonts w:cs="Times New Roman"/>
                <w:sz w:val="24"/>
                <w:szCs w:val="24"/>
              </w:rPr>
            </w:pPr>
            <w:r w:rsidRPr="005B6B08">
              <w:rPr>
                <w:rFonts w:cs="Times New Roman"/>
                <w:b/>
                <w:color w:val="07172E"/>
                <w:sz w:val="24"/>
                <w:szCs w:val="24"/>
              </w:rPr>
              <w:t>Bảng</w:t>
            </w:r>
          </w:p>
        </w:tc>
        <w:tc>
          <w:tcPr>
            <w:tcW w:w="2197" w:type="dxa"/>
            <w:shd w:val="clear" w:color="auto" w:fill="EAF2FF"/>
          </w:tcPr>
          <w:p w14:paraId="7FFD8034" w14:textId="77777777" w:rsidR="004D4B5F" w:rsidRPr="005B6B08" w:rsidRDefault="00000000" w:rsidP="005B6B08">
            <w:pPr>
              <w:jc w:val="left"/>
              <w:rPr>
                <w:rFonts w:cs="Times New Roman"/>
                <w:sz w:val="24"/>
                <w:szCs w:val="24"/>
              </w:rPr>
            </w:pPr>
            <w:r w:rsidRPr="005B6B08">
              <w:rPr>
                <w:rFonts w:cs="Times New Roman"/>
                <w:b/>
                <w:color w:val="07172E"/>
                <w:sz w:val="24"/>
                <w:szCs w:val="24"/>
              </w:rPr>
              <w:t>Trường chính</w:t>
            </w:r>
          </w:p>
        </w:tc>
        <w:tc>
          <w:tcPr>
            <w:tcW w:w="2197" w:type="dxa"/>
            <w:shd w:val="clear" w:color="auto" w:fill="EAF2FF"/>
          </w:tcPr>
          <w:p w14:paraId="3B2C592E" w14:textId="77777777" w:rsidR="004D4B5F" w:rsidRPr="005B6B08" w:rsidRDefault="00000000" w:rsidP="005B6B08">
            <w:pPr>
              <w:jc w:val="left"/>
              <w:rPr>
                <w:rFonts w:cs="Times New Roman"/>
                <w:sz w:val="24"/>
                <w:szCs w:val="24"/>
              </w:rPr>
            </w:pPr>
            <w:r w:rsidRPr="005B6B08">
              <w:rPr>
                <w:rFonts w:cs="Times New Roman"/>
                <w:b/>
                <w:color w:val="07172E"/>
                <w:sz w:val="24"/>
                <w:szCs w:val="24"/>
              </w:rPr>
              <w:t>Quan hệ</w:t>
            </w:r>
          </w:p>
        </w:tc>
        <w:tc>
          <w:tcPr>
            <w:tcW w:w="2197" w:type="dxa"/>
            <w:shd w:val="clear" w:color="auto" w:fill="EAF2FF"/>
          </w:tcPr>
          <w:p w14:paraId="2F661127" w14:textId="77777777" w:rsidR="004D4B5F" w:rsidRPr="005B6B08" w:rsidRDefault="00000000" w:rsidP="005B6B08">
            <w:pPr>
              <w:jc w:val="left"/>
              <w:rPr>
                <w:rFonts w:cs="Times New Roman"/>
                <w:sz w:val="24"/>
                <w:szCs w:val="24"/>
              </w:rPr>
            </w:pPr>
            <w:r w:rsidRPr="005B6B08">
              <w:rPr>
                <w:rFonts w:cs="Times New Roman"/>
                <w:b/>
                <w:color w:val="07172E"/>
                <w:sz w:val="24"/>
                <w:szCs w:val="24"/>
              </w:rPr>
              <w:t>Ràng buộc/chỉ mục đáng chú ý</w:t>
            </w:r>
          </w:p>
        </w:tc>
      </w:tr>
      <w:tr w:rsidR="004D4B5F" w14:paraId="4FE9362B" w14:textId="77777777">
        <w:trPr>
          <w:jc w:val="center"/>
        </w:trPr>
        <w:tc>
          <w:tcPr>
            <w:tcW w:w="2197" w:type="dxa"/>
          </w:tcPr>
          <w:p w14:paraId="77CEC314" w14:textId="77777777" w:rsidR="004D4B5F" w:rsidRPr="005B6B08" w:rsidRDefault="00000000" w:rsidP="005B6B08">
            <w:pPr>
              <w:jc w:val="left"/>
              <w:rPr>
                <w:rFonts w:cs="Times New Roman"/>
                <w:sz w:val="24"/>
                <w:szCs w:val="24"/>
              </w:rPr>
            </w:pPr>
            <w:r w:rsidRPr="005B6B08">
              <w:rPr>
                <w:rFonts w:cs="Times New Roman"/>
                <w:sz w:val="24"/>
                <w:szCs w:val="24"/>
              </w:rPr>
              <w:t>roles</w:t>
            </w:r>
          </w:p>
        </w:tc>
        <w:tc>
          <w:tcPr>
            <w:tcW w:w="2197" w:type="dxa"/>
          </w:tcPr>
          <w:p w14:paraId="521EBEF1" w14:textId="77777777" w:rsidR="004D4B5F" w:rsidRPr="005B6B08" w:rsidRDefault="00000000" w:rsidP="005B6B08">
            <w:pPr>
              <w:jc w:val="left"/>
              <w:rPr>
                <w:rFonts w:cs="Times New Roman"/>
                <w:sz w:val="24"/>
                <w:szCs w:val="24"/>
              </w:rPr>
            </w:pPr>
            <w:r w:rsidRPr="005B6B08">
              <w:rPr>
                <w:rFonts w:cs="Times New Roman"/>
                <w:sz w:val="24"/>
                <w:szCs w:val="24"/>
              </w:rPr>
              <w:t>id, name, description, timestamps</w:t>
            </w:r>
          </w:p>
        </w:tc>
        <w:tc>
          <w:tcPr>
            <w:tcW w:w="2197" w:type="dxa"/>
          </w:tcPr>
          <w:p w14:paraId="008FF3F4" w14:textId="77777777" w:rsidR="004D4B5F" w:rsidRPr="005B6B08" w:rsidRDefault="00000000" w:rsidP="005B6B08">
            <w:pPr>
              <w:jc w:val="left"/>
              <w:rPr>
                <w:rFonts w:cs="Times New Roman"/>
                <w:sz w:val="24"/>
                <w:szCs w:val="24"/>
              </w:rPr>
            </w:pPr>
            <w:r w:rsidRPr="005B6B08">
              <w:rPr>
                <w:rFonts w:cs="Times New Roman"/>
                <w:sz w:val="24"/>
                <w:szCs w:val="24"/>
              </w:rPr>
              <w:t>N-N users; N-N permissions</w:t>
            </w:r>
          </w:p>
        </w:tc>
        <w:tc>
          <w:tcPr>
            <w:tcW w:w="2197" w:type="dxa"/>
          </w:tcPr>
          <w:p w14:paraId="2D8E874C" w14:textId="77777777" w:rsidR="004D4B5F" w:rsidRPr="005B6B08" w:rsidRDefault="00000000" w:rsidP="005B6B08">
            <w:pPr>
              <w:jc w:val="left"/>
              <w:rPr>
                <w:rFonts w:cs="Times New Roman"/>
                <w:sz w:val="24"/>
                <w:szCs w:val="24"/>
              </w:rPr>
            </w:pPr>
            <w:r w:rsidRPr="005B6B08">
              <w:rPr>
                <w:rFonts w:cs="Times New Roman"/>
                <w:sz w:val="24"/>
                <w:szCs w:val="24"/>
              </w:rPr>
              <w:t>PK UUID; name UNIQUE.</w:t>
            </w:r>
          </w:p>
        </w:tc>
      </w:tr>
      <w:tr w:rsidR="004D4B5F" w14:paraId="5105C857" w14:textId="77777777">
        <w:trPr>
          <w:jc w:val="center"/>
        </w:trPr>
        <w:tc>
          <w:tcPr>
            <w:tcW w:w="2197" w:type="dxa"/>
          </w:tcPr>
          <w:p w14:paraId="40CFE082" w14:textId="77777777" w:rsidR="004D4B5F" w:rsidRPr="005B6B08" w:rsidRDefault="00000000" w:rsidP="005B6B08">
            <w:pPr>
              <w:jc w:val="left"/>
              <w:rPr>
                <w:rFonts w:cs="Times New Roman"/>
                <w:sz w:val="24"/>
                <w:szCs w:val="24"/>
              </w:rPr>
            </w:pPr>
            <w:r w:rsidRPr="005B6B08">
              <w:rPr>
                <w:rFonts w:cs="Times New Roman"/>
                <w:sz w:val="24"/>
                <w:szCs w:val="24"/>
              </w:rPr>
              <w:t>permissions</w:t>
            </w:r>
          </w:p>
        </w:tc>
        <w:tc>
          <w:tcPr>
            <w:tcW w:w="2197" w:type="dxa"/>
          </w:tcPr>
          <w:p w14:paraId="01E4A4F6" w14:textId="77777777" w:rsidR="004D4B5F" w:rsidRPr="005B6B08" w:rsidRDefault="00000000" w:rsidP="005B6B08">
            <w:pPr>
              <w:jc w:val="left"/>
              <w:rPr>
                <w:rFonts w:cs="Times New Roman"/>
                <w:sz w:val="24"/>
                <w:szCs w:val="24"/>
              </w:rPr>
            </w:pPr>
            <w:r w:rsidRPr="005B6B08">
              <w:rPr>
                <w:rFonts w:cs="Times New Roman"/>
                <w:sz w:val="24"/>
                <w:szCs w:val="24"/>
              </w:rPr>
              <w:t>id, name, description, timestamps</w:t>
            </w:r>
          </w:p>
        </w:tc>
        <w:tc>
          <w:tcPr>
            <w:tcW w:w="2197" w:type="dxa"/>
          </w:tcPr>
          <w:p w14:paraId="3B991AA7" w14:textId="77777777" w:rsidR="004D4B5F" w:rsidRPr="005B6B08" w:rsidRDefault="00000000" w:rsidP="005B6B08">
            <w:pPr>
              <w:jc w:val="left"/>
              <w:rPr>
                <w:rFonts w:cs="Times New Roman"/>
                <w:sz w:val="24"/>
                <w:szCs w:val="24"/>
              </w:rPr>
            </w:pPr>
            <w:r w:rsidRPr="005B6B08">
              <w:rPr>
                <w:rFonts w:cs="Times New Roman"/>
                <w:sz w:val="24"/>
                <w:szCs w:val="24"/>
              </w:rPr>
              <w:t>N-N roles</w:t>
            </w:r>
          </w:p>
        </w:tc>
        <w:tc>
          <w:tcPr>
            <w:tcW w:w="2197" w:type="dxa"/>
          </w:tcPr>
          <w:p w14:paraId="7BA055BA" w14:textId="77777777" w:rsidR="004D4B5F" w:rsidRPr="005B6B08" w:rsidRDefault="00000000" w:rsidP="005B6B08">
            <w:pPr>
              <w:jc w:val="left"/>
              <w:rPr>
                <w:rFonts w:cs="Times New Roman"/>
                <w:sz w:val="24"/>
                <w:szCs w:val="24"/>
              </w:rPr>
            </w:pPr>
            <w:r w:rsidRPr="005B6B08">
              <w:rPr>
                <w:rFonts w:cs="Times New Roman"/>
                <w:sz w:val="24"/>
                <w:szCs w:val="24"/>
              </w:rPr>
              <w:t>PK UUID; name UNIQUE.</w:t>
            </w:r>
          </w:p>
        </w:tc>
      </w:tr>
      <w:tr w:rsidR="004D4B5F" w14:paraId="762D39DB" w14:textId="77777777">
        <w:trPr>
          <w:jc w:val="center"/>
        </w:trPr>
        <w:tc>
          <w:tcPr>
            <w:tcW w:w="2197" w:type="dxa"/>
          </w:tcPr>
          <w:p w14:paraId="65E3908A" w14:textId="77777777" w:rsidR="004D4B5F" w:rsidRPr="005B6B08" w:rsidRDefault="00000000" w:rsidP="005B6B08">
            <w:pPr>
              <w:jc w:val="left"/>
              <w:rPr>
                <w:rFonts w:cs="Times New Roman"/>
                <w:sz w:val="24"/>
                <w:szCs w:val="24"/>
              </w:rPr>
            </w:pPr>
            <w:r w:rsidRPr="005B6B08">
              <w:rPr>
                <w:rFonts w:cs="Times New Roman"/>
                <w:sz w:val="24"/>
                <w:szCs w:val="24"/>
              </w:rPr>
              <w:t>users</w:t>
            </w:r>
          </w:p>
        </w:tc>
        <w:tc>
          <w:tcPr>
            <w:tcW w:w="2197" w:type="dxa"/>
          </w:tcPr>
          <w:p w14:paraId="662CDD4A" w14:textId="77777777" w:rsidR="004D4B5F" w:rsidRPr="005B6B08" w:rsidRDefault="00000000" w:rsidP="005B6B08">
            <w:pPr>
              <w:jc w:val="left"/>
              <w:rPr>
                <w:rFonts w:cs="Times New Roman"/>
                <w:sz w:val="24"/>
                <w:szCs w:val="24"/>
              </w:rPr>
            </w:pPr>
            <w:r w:rsidRPr="005B6B08">
              <w:rPr>
                <w:rFonts w:cs="Times New Roman"/>
                <w:sz w:val="24"/>
                <w:szCs w:val="24"/>
              </w:rPr>
              <w:t>username, password, email, profile, verification/reset hashes, active/deleted, auth_version</w:t>
            </w:r>
          </w:p>
        </w:tc>
        <w:tc>
          <w:tcPr>
            <w:tcW w:w="2197" w:type="dxa"/>
          </w:tcPr>
          <w:p w14:paraId="623253F2" w14:textId="77777777" w:rsidR="004D4B5F" w:rsidRPr="005B6B08" w:rsidRDefault="00000000" w:rsidP="005B6B08">
            <w:pPr>
              <w:jc w:val="left"/>
              <w:rPr>
                <w:rFonts w:cs="Times New Roman"/>
                <w:sz w:val="24"/>
                <w:szCs w:val="24"/>
              </w:rPr>
            </w:pPr>
            <w:r w:rsidRPr="005B6B08">
              <w:rPr>
                <w:rFonts w:cs="Times New Roman"/>
                <w:sz w:val="24"/>
                <w:szCs w:val="24"/>
              </w:rPr>
              <w:t>roles, bookings, holds, sessions, audit</w:t>
            </w:r>
          </w:p>
        </w:tc>
        <w:tc>
          <w:tcPr>
            <w:tcW w:w="2197" w:type="dxa"/>
          </w:tcPr>
          <w:p w14:paraId="3FCB529D" w14:textId="77777777" w:rsidR="004D4B5F" w:rsidRPr="005B6B08" w:rsidRDefault="00000000" w:rsidP="005B6B08">
            <w:pPr>
              <w:jc w:val="left"/>
              <w:rPr>
                <w:rFonts w:cs="Times New Roman"/>
                <w:sz w:val="24"/>
                <w:szCs w:val="24"/>
              </w:rPr>
            </w:pPr>
            <w:r w:rsidRPr="005B6B08">
              <w:rPr>
                <w:rFonts w:cs="Times New Roman"/>
                <w:sz w:val="24"/>
                <w:szCs w:val="24"/>
              </w:rPr>
              <w:t>Username unique; lower(email) unique V8; index trạng thái; auth_version V14.</w:t>
            </w:r>
          </w:p>
        </w:tc>
      </w:tr>
      <w:tr w:rsidR="004D4B5F" w14:paraId="0B6BCBD1" w14:textId="77777777">
        <w:trPr>
          <w:jc w:val="center"/>
        </w:trPr>
        <w:tc>
          <w:tcPr>
            <w:tcW w:w="2197" w:type="dxa"/>
          </w:tcPr>
          <w:p w14:paraId="40118B2F" w14:textId="77777777" w:rsidR="004D4B5F" w:rsidRPr="005B6B08" w:rsidRDefault="00000000" w:rsidP="005B6B08">
            <w:pPr>
              <w:jc w:val="left"/>
              <w:rPr>
                <w:rFonts w:cs="Times New Roman"/>
                <w:sz w:val="24"/>
                <w:szCs w:val="24"/>
              </w:rPr>
            </w:pPr>
            <w:r w:rsidRPr="005B6B08">
              <w:rPr>
                <w:rFonts w:cs="Times New Roman"/>
                <w:sz w:val="24"/>
                <w:szCs w:val="24"/>
              </w:rPr>
              <w:t>users_roles</w:t>
            </w:r>
          </w:p>
        </w:tc>
        <w:tc>
          <w:tcPr>
            <w:tcW w:w="2197" w:type="dxa"/>
          </w:tcPr>
          <w:p w14:paraId="7C155107" w14:textId="77777777" w:rsidR="004D4B5F" w:rsidRPr="005B6B08" w:rsidRDefault="00000000" w:rsidP="005B6B08">
            <w:pPr>
              <w:jc w:val="left"/>
              <w:rPr>
                <w:rFonts w:cs="Times New Roman"/>
                <w:sz w:val="24"/>
                <w:szCs w:val="24"/>
              </w:rPr>
            </w:pPr>
            <w:r w:rsidRPr="005B6B08">
              <w:rPr>
                <w:rFonts w:cs="Times New Roman"/>
                <w:sz w:val="24"/>
                <w:szCs w:val="24"/>
              </w:rPr>
              <w:t>user_id, role_id, created_at</w:t>
            </w:r>
          </w:p>
        </w:tc>
        <w:tc>
          <w:tcPr>
            <w:tcW w:w="2197" w:type="dxa"/>
          </w:tcPr>
          <w:p w14:paraId="58D27A45" w14:textId="77777777" w:rsidR="004D4B5F" w:rsidRPr="005B6B08" w:rsidRDefault="00000000" w:rsidP="005B6B08">
            <w:pPr>
              <w:jc w:val="left"/>
              <w:rPr>
                <w:rFonts w:cs="Times New Roman"/>
                <w:sz w:val="24"/>
                <w:szCs w:val="24"/>
              </w:rPr>
            </w:pPr>
            <w:r w:rsidRPr="005B6B08">
              <w:rPr>
                <w:rFonts w:cs="Times New Roman"/>
                <w:sz w:val="24"/>
                <w:szCs w:val="24"/>
              </w:rPr>
              <w:t>FK users và roles</w:t>
            </w:r>
          </w:p>
        </w:tc>
        <w:tc>
          <w:tcPr>
            <w:tcW w:w="2197" w:type="dxa"/>
          </w:tcPr>
          <w:p w14:paraId="1DA9854E" w14:textId="77777777" w:rsidR="004D4B5F" w:rsidRPr="005B6B08" w:rsidRDefault="00000000" w:rsidP="005B6B08">
            <w:pPr>
              <w:jc w:val="left"/>
              <w:rPr>
                <w:rFonts w:cs="Times New Roman"/>
                <w:sz w:val="24"/>
                <w:szCs w:val="24"/>
              </w:rPr>
            </w:pPr>
            <w:r w:rsidRPr="005B6B08">
              <w:rPr>
                <w:rFonts w:cs="Times New Roman"/>
                <w:sz w:val="24"/>
                <w:szCs w:val="24"/>
              </w:rPr>
              <w:t>Khóa chính ghép; cascade khi user/role xóa.</w:t>
            </w:r>
          </w:p>
        </w:tc>
      </w:tr>
      <w:tr w:rsidR="004D4B5F" w14:paraId="10DD55FF" w14:textId="77777777">
        <w:trPr>
          <w:jc w:val="center"/>
        </w:trPr>
        <w:tc>
          <w:tcPr>
            <w:tcW w:w="2197" w:type="dxa"/>
          </w:tcPr>
          <w:p w14:paraId="4176D988" w14:textId="77777777" w:rsidR="004D4B5F" w:rsidRPr="005B6B08" w:rsidRDefault="00000000" w:rsidP="005B6B08">
            <w:pPr>
              <w:jc w:val="left"/>
              <w:rPr>
                <w:rFonts w:cs="Times New Roman"/>
                <w:sz w:val="24"/>
                <w:szCs w:val="24"/>
              </w:rPr>
            </w:pPr>
            <w:r w:rsidRPr="005B6B08">
              <w:rPr>
                <w:rFonts w:cs="Times New Roman"/>
                <w:sz w:val="24"/>
                <w:szCs w:val="24"/>
              </w:rPr>
              <w:t>roles_permissions</w:t>
            </w:r>
          </w:p>
        </w:tc>
        <w:tc>
          <w:tcPr>
            <w:tcW w:w="2197" w:type="dxa"/>
          </w:tcPr>
          <w:p w14:paraId="078410A0" w14:textId="77777777" w:rsidR="004D4B5F" w:rsidRPr="005B6B08" w:rsidRDefault="00000000" w:rsidP="005B6B08">
            <w:pPr>
              <w:jc w:val="left"/>
              <w:rPr>
                <w:rFonts w:cs="Times New Roman"/>
                <w:sz w:val="24"/>
                <w:szCs w:val="24"/>
              </w:rPr>
            </w:pPr>
            <w:r w:rsidRPr="005B6B08">
              <w:rPr>
                <w:rFonts w:cs="Times New Roman"/>
                <w:sz w:val="24"/>
                <w:szCs w:val="24"/>
              </w:rPr>
              <w:t>role_id, permission_id, created_at</w:t>
            </w:r>
          </w:p>
        </w:tc>
        <w:tc>
          <w:tcPr>
            <w:tcW w:w="2197" w:type="dxa"/>
          </w:tcPr>
          <w:p w14:paraId="707E71E9" w14:textId="77777777" w:rsidR="004D4B5F" w:rsidRPr="005B6B08" w:rsidRDefault="00000000" w:rsidP="005B6B08">
            <w:pPr>
              <w:jc w:val="left"/>
              <w:rPr>
                <w:rFonts w:cs="Times New Roman"/>
                <w:sz w:val="24"/>
                <w:szCs w:val="24"/>
              </w:rPr>
            </w:pPr>
            <w:r w:rsidRPr="005B6B08">
              <w:rPr>
                <w:rFonts w:cs="Times New Roman"/>
                <w:sz w:val="24"/>
                <w:szCs w:val="24"/>
              </w:rPr>
              <w:t>FK roles và permissions</w:t>
            </w:r>
          </w:p>
        </w:tc>
        <w:tc>
          <w:tcPr>
            <w:tcW w:w="2197" w:type="dxa"/>
          </w:tcPr>
          <w:p w14:paraId="3DE4E2CB" w14:textId="77777777" w:rsidR="004D4B5F" w:rsidRPr="005B6B08" w:rsidRDefault="00000000" w:rsidP="005B6B08">
            <w:pPr>
              <w:jc w:val="left"/>
              <w:rPr>
                <w:rFonts w:cs="Times New Roman"/>
                <w:sz w:val="24"/>
                <w:szCs w:val="24"/>
              </w:rPr>
            </w:pPr>
            <w:r w:rsidRPr="005B6B08">
              <w:rPr>
                <w:rFonts w:cs="Times New Roman"/>
                <w:sz w:val="24"/>
                <w:szCs w:val="24"/>
              </w:rPr>
              <w:t>Khóa chính ghép; cascade.</w:t>
            </w:r>
          </w:p>
        </w:tc>
      </w:tr>
      <w:tr w:rsidR="004D4B5F" w14:paraId="675226D8" w14:textId="77777777">
        <w:trPr>
          <w:jc w:val="center"/>
        </w:trPr>
        <w:tc>
          <w:tcPr>
            <w:tcW w:w="2197" w:type="dxa"/>
          </w:tcPr>
          <w:p w14:paraId="1638DFB8" w14:textId="77777777" w:rsidR="004D4B5F" w:rsidRPr="005B6B08" w:rsidRDefault="00000000" w:rsidP="005B6B08">
            <w:pPr>
              <w:jc w:val="left"/>
              <w:rPr>
                <w:rFonts w:cs="Times New Roman"/>
                <w:sz w:val="24"/>
                <w:szCs w:val="24"/>
              </w:rPr>
            </w:pPr>
            <w:r w:rsidRPr="005B6B08">
              <w:rPr>
                <w:rFonts w:cs="Times New Roman"/>
                <w:sz w:val="24"/>
                <w:szCs w:val="24"/>
              </w:rPr>
              <w:t>staff_cinemas</w:t>
            </w:r>
          </w:p>
        </w:tc>
        <w:tc>
          <w:tcPr>
            <w:tcW w:w="2197" w:type="dxa"/>
          </w:tcPr>
          <w:p w14:paraId="1EEB65A5" w14:textId="77777777" w:rsidR="004D4B5F" w:rsidRPr="005B6B08" w:rsidRDefault="00000000" w:rsidP="005B6B08">
            <w:pPr>
              <w:jc w:val="left"/>
              <w:rPr>
                <w:rFonts w:cs="Times New Roman"/>
                <w:sz w:val="24"/>
                <w:szCs w:val="24"/>
              </w:rPr>
            </w:pPr>
            <w:r w:rsidRPr="005B6B08">
              <w:rPr>
                <w:rFonts w:cs="Times New Roman"/>
                <w:sz w:val="24"/>
                <w:szCs w:val="24"/>
              </w:rPr>
              <w:t>staff_id, cinema_id, assigned_at</w:t>
            </w:r>
          </w:p>
        </w:tc>
        <w:tc>
          <w:tcPr>
            <w:tcW w:w="2197" w:type="dxa"/>
          </w:tcPr>
          <w:p w14:paraId="47A72F93" w14:textId="77777777" w:rsidR="004D4B5F" w:rsidRPr="005B6B08" w:rsidRDefault="00000000" w:rsidP="005B6B08">
            <w:pPr>
              <w:jc w:val="left"/>
              <w:rPr>
                <w:rFonts w:cs="Times New Roman"/>
                <w:sz w:val="24"/>
                <w:szCs w:val="24"/>
              </w:rPr>
            </w:pPr>
            <w:r w:rsidRPr="005B6B08">
              <w:rPr>
                <w:rFonts w:cs="Times New Roman"/>
                <w:sz w:val="24"/>
                <w:szCs w:val="24"/>
              </w:rPr>
              <w:t>FK users và cinemas</w:t>
            </w:r>
          </w:p>
        </w:tc>
        <w:tc>
          <w:tcPr>
            <w:tcW w:w="2197" w:type="dxa"/>
          </w:tcPr>
          <w:p w14:paraId="73D902ED" w14:textId="77777777" w:rsidR="004D4B5F" w:rsidRPr="005B6B08" w:rsidRDefault="00000000" w:rsidP="005B6B08">
            <w:pPr>
              <w:jc w:val="left"/>
              <w:rPr>
                <w:rFonts w:cs="Times New Roman"/>
                <w:sz w:val="24"/>
                <w:szCs w:val="24"/>
              </w:rPr>
            </w:pPr>
            <w:r w:rsidRPr="005B6B08">
              <w:rPr>
                <w:rFonts w:cs="Times New Roman"/>
                <w:sz w:val="24"/>
                <w:szCs w:val="24"/>
              </w:rPr>
              <w:t>Khóa chính ghép; index theo staff/cinema.</w:t>
            </w:r>
          </w:p>
        </w:tc>
      </w:tr>
      <w:tr w:rsidR="004D4B5F" w14:paraId="57D00F50" w14:textId="77777777">
        <w:trPr>
          <w:jc w:val="center"/>
        </w:trPr>
        <w:tc>
          <w:tcPr>
            <w:tcW w:w="2197" w:type="dxa"/>
          </w:tcPr>
          <w:p w14:paraId="55A92A46" w14:textId="77777777" w:rsidR="004D4B5F" w:rsidRPr="005B6B08" w:rsidRDefault="00000000" w:rsidP="005B6B08">
            <w:pPr>
              <w:jc w:val="left"/>
              <w:rPr>
                <w:rFonts w:cs="Times New Roman"/>
                <w:sz w:val="24"/>
                <w:szCs w:val="24"/>
              </w:rPr>
            </w:pPr>
            <w:r w:rsidRPr="005B6B08">
              <w:rPr>
                <w:rFonts w:cs="Times New Roman"/>
                <w:sz w:val="24"/>
                <w:szCs w:val="24"/>
              </w:rPr>
              <w:t>movies</w:t>
            </w:r>
          </w:p>
        </w:tc>
        <w:tc>
          <w:tcPr>
            <w:tcW w:w="2197" w:type="dxa"/>
          </w:tcPr>
          <w:p w14:paraId="55C7984B" w14:textId="77777777" w:rsidR="004D4B5F" w:rsidRPr="005B6B08" w:rsidRDefault="00000000" w:rsidP="005B6B08">
            <w:pPr>
              <w:jc w:val="left"/>
              <w:rPr>
                <w:rFonts w:cs="Times New Roman"/>
                <w:sz w:val="24"/>
                <w:szCs w:val="24"/>
              </w:rPr>
            </w:pPr>
            <w:r w:rsidRPr="005B6B08">
              <w:rPr>
                <w:rFonts w:cs="Times New Roman"/>
                <w:sz w:val="24"/>
                <w:szCs w:val="24"/>
              </w:rPr>
              <w:t>title, description, duration, genre, release, media, metadata, status, deleted</w:t>
            </w:r>
          </w:p>
        </w:tc>
        <w:tc>
          <w:tcPr>
            <w:tcW w:w="2197" w:type="dxa"/>
          </w:tcPr>
          <w:p w14:paraId="652A5F6B" w14:textId="77777777" w:rsidR="004D4B5F" w:rsidRPr="005B6B08" w:rsidRDefault="00000000" w:rsidP="005B6B08">
            <w:pPr>
              <w:jc w:val="left"/>
              <w:rPr>
                <w:rFonts w:cs="Times New Roman"/>
                <w:sz w:val="24"/>
                <w:szCs w:val="24"/>
              </w:rPr>
            </w:pPr>
            <w:r w:rsidRPr="005B6B08">
              <w:rPr>
                <w:rFonts w:cs="Times New Roman"/>
                <w:sz w:val="24"/>
                <w:szCs w:val="24"/>
              </w:rPr>
              <w:t>1-N showtimes</w:t>
            </w:r>
          </w:p>
        </w:tc>
        <w:tc>
          <w:tcPr>
            <w:tcW w:w="2197" w:type="dxa"/>
          </w:tcPr>
          <w:p w14:paraId="259B7479" w14:textId="77777777" w:rsidR="004D4B5F" w:rsidRPr="005B6B08" w:rsidRDefault="00000000" w:rsidP="005B6B08">
            <w:pPr>
              <w:jc w:val="left"/>
              <w:rPr>
                <w:rFonts w:cs="Times New Roman"/>
                <w:sz w:val="24"/>
                <w:szCs w:val="24"/>
              </w:rPr>
            </w:pPr>
            <w:r w:rsidRPr="005B6B08">
              <w:rPr>
                <w:rFonts w:cs="Times New Roman"/>
                <w:sz w:val="24"/>
                <w:szCs w:val="24"/>
              </w:rPr>
              <w:t>CHECK status/rating; index status/deleted/title.</w:t>
            </w:r>
          </w:p>
        </w:tc>
      </w:tr>
      <w:tr w:rsidR="004D4B5F" w14:paraId="3129B573" w14:textId="77777777">
        <w:trPr>
          <w:jc w:val="center"/>
        </w:trPr>
        <w:tc>
          <w:tcPr>
            <w:tcW w:w="2197" w:type="dxa"/>
          </w:tcPr>
          <w:p w14:paraId="63E8433B" w14:textId="77777777" w:rsidR="004D4B5F" w:rsidRPr="005B6B08" w:rsidRDefault="00000000" w:rsidP="005B6B08">
            <w:pPr>
              <w:jc w:val="left"/>
              <w:rPr>
                <w:rFonts w:cs="Times New Roman"/>
                <w:sz w:val="24"/>
                <w:szCs w:val="24"/>
              </w:rPr>
            </w:pPr>
            <w:r w:rsidRPr="005B6B08">
              <w:rPr>
                <w:rFonts w:cs="Times New Roman"/>
                <w:sz w:val="24"/>
                <w:szCs w:val="24"/>
              </w:rPr>
              <w:t>cinemas</w:t>
            </w:r>
          </w:p>
        </w:tc>
        <w:tc>
          <w:tcPr>
            <w:tcW w:w="2197" w:type="dxa"/>
          </w:tcPr>
          <w:p w14:paraId="60682019" w14:textId="77777777" w:rsidR="004D4B5F" w:rsidRPr="005B6B08" w:rsidRDefault="00000000" w:rsidP="005B6B08">
            <w:pPr>
              <w:jc w:val="left"/>
              <w:rPr>
                <w:rFonts w:cs="Times New Roman"/>
                <w:sz w:val="24"/>
                <w:szCs w:val="24"/>
              </w:rPr>
            </w:pPr>
            <w:r w:rsidRPr="005B6B08">
              <w:rPr>
                <w:rFonts w:cs="Times New Roman"/>
                <w:sz w:val="24"/>
                <w:szCs w:val="24"/>
              </w:rPr>
              <w:t>name, address, city, latitude, longitude, active/deleted</w:t>
            </w:r>
          </w:p>
        </w:tc>
        <w:tc>
          <w:tcPr>
            <w:tcW w:w="2197" w:type="dxa"/>
          </w:tcPr>
          <w:p w14:paraId="15A44DFB" w14:textId="77777777" w:rsidR="004D4B5F" w:rsidRPr="005B6B08" w:rsidRDefault="00000000" w:rsidP="005B6B08">
            <w:pPr>
              <w:jc w:val="left"/>
              <w:rPr>
                <w:rFonts w:cs="Times New Roman"/>
                <w:sz w:val="24"/>
                <w:szCs w:val="24"/>
              </w:rPr>
            </w:pPr>
            <w:r w:rsidRPr="005B6B08">
              <w:rPr>
                <w:rFonts w:cs="Times New Roman"/>
                <w:sz w:val="24"/>
                <w:szCs w:val="24"/>
              </w:rPr>
              <w:t>1-N rooms; N-N staff</w:t>
            </w:r>
          </w:p>
        </w:tc>
        <w:tc>
          <w:tcPr>
            <w:tcW w:w="2197" w:type="dxa"/>
          </w:tcPr>
          <w:p w14:paraId="5B504310" w14:textId="77777777" w:rsidR="004D4B5F" w:rsidRPr="005B6B08" w:rsidRDefault="00000000" w:rsidP="005B6B08">
            <w:pPr>
              <w:jc w:val="left"/>
              <w:rPr>
                <w:rFonts w:cs="Times New Roman"/>
                <w:sz w:val="24"/>
                <w:szCs w:val="24"/>
              </w:rPr>
            </w:pPr>
            <w:r w:rsidRPr="005B6B08">
              <w:rPr>
                <w:rFonts w:cs="Times New Roman"/>
                <w:sz w:val="24"/>
                <w:szCs w:val="24"/>
              </w:rPr>
              <w:t>Index city/active/deleted và map lookup.</w:t>
            </w:r>
          </w:p>
        </w:tc>
      </w:tr>
      <w:tr w:rsidR="004D4B5F" w14:paraId="742E7C28" w14:textId="77777777">
        <w:trPr>
          <w:jc w:val="center"/>
        </w:trPr>
        <w:tc>
          <w:tcPr>
            <w:tcW w:w="2197" w:type="dxa"/>
          </w:tcPr>
          <w:p w14:paraId="2822C130" w14:textId="77777777" w:rsidR="004D4B5F" w:rsidRPr="005B6B08" w:rsidRDefault="00000000" w:rsidP="005B6B08">
            <w:pPr>
              <w:jc w:val="left"/>
              <w:rPr>
                <w:rFonts w:cs="Times New Roman"/>
                <w:sz w:val="24"/>
                <w:szCs w:val="24"/>
              </w:rPr>
            </w:pPr>
            <w:r w:rsidRPr="005B6B08">
              <w:rPr>
                <w:rFonts w:cs="Times New Roman"/>
                <w:sz w:val="24"/>
                <w:szCs w:val="24"/>
              </w:rPr>
              <w:lastRenderedPageBreak/>
              <w:t>rooms</w:t>
            </w:r>
          </w:p>
        </w:tc>
        <w:tc>
          <w:tcPr>
            <w:tcW w:w="2197" w:type="dxa"/>
          </w:tcPr>
          <w:p w14:paraId="585A220E" w14:textId="77777777" w:rsidR="004D4B5F" w:rsidRPr="005B6B08" w:rsidRDefault="00000000" w:rsidP="005B6B08">
            <w:pPr>
              <w:jc w:val="left"/>
              <w:rPr>
                <w:rFonts w:cs="Times New Roman"/>
                <w:sz w:val="24"/>
                <w:szCs w:val="24"/>
              </w:rPr>
            </w:pPr>
            <w:r w:rsidRPr="005B6B08">
              <w:rPr>
                <w:rFonts w:cs="Times New Roman"/>
                <w:sz w:val="24"/>
                <w:szCs w:val="24"/>
              </w:rPr>
              <w:t>cinema_id, name, deleted</w:t>
            </w:r>
          </w:p>
        </w:tc>
        <w:tc>
          <w:tcPr>
            <w:tcW w:w="2197" w:type="dxa"/>
          </w:tcPr>
          <w:p w14:paraId="14D96834" w14:textId="77777777" w:rsidR="004D4B5F" w:rsidRPr="005B6B08" w:rsidRDefault="00000000" w:rsidP="005B6B08">
            <w:pPr>
              <w:jc w:val="left"/>
              <w:rPr>
                <w:rFonts w:cs="Times New Roman"/>
                <w:sz w:val="24"/>
                <w:szCs w:val="24"/>
              </w:rPr>
            </w:pPr>
            <w:r w:rsidRPr="005B6B08">
              <w:rPr>
                <w:rFonts w:cs="Times New Roman"/>
                <w:sz w:val="24"/>
                <w:szCs w:val="24"/>
              </w:rPr>
              <w:t>N-1 cinema; 1-N seats/showtimes</w:t>
            </w:r>
          </w:p>
        </w:tc>
        <w:tc>
          <w:tcPr>
            <w:tcW w:w="2197" w:type="dxa"/>
          </w:tcPr>
          <w:p w14:paraId="737F42B1" w14:textId="77777777" w:rsidR="004D4B5F" w:rsidRPr="005B6B08" w:rsidRDefault="00000000" w:rsidP="005B6B08">
            <w:pPr>
              <w:jc w:val="left"/>
              <w:rPr>
                <w:rFonts w:cs="Times New Roman"/>
                <w:sz w:val="24"/>
                <w:szCs w:val="24"/>
              </w:rPr>
            </w:pPr>
            <w:r w:rsidRPr="005B6B08">
              <w:rPr>
                <w:rFonts w:cs="Times New Roman"/>
                <w:sz w:val="24"/>
                <w:szCs w:val="24"/>
              </w:rPr>
              <w:t>FK cascade cinema; unique nghiệp vụ được service kiểm tra.</w:t>
            </w:r>
          </w:p>
        </w:tc>
      </w:tr>
      <w:tr w:rsidR="004D4B5F" w14:paraId="4E37A76E" w14:textId="77777777">
        <w:trPr>
          <w:jc w:val="center"/>
        </w:trPr>
        <w:tc>
          <w:tcPr>
            <w:tcW w:w="2197" w:type="dxa"/>
          </w:tcPr>
          <w:p w14:paraId="365DEE1D" w14:textId="77777777" w:rsidR="004D4B5F" w:rsidRPr="005B6B08" w:rsidRDefault="00000000" w:rsidP="005B6B08">
            <w:pPr>
              <w:jc w:val="left"/>
              <w:rPr>
                <w:rFonts w:cs="Times New Roman"/>
                <w:sz w:val="24"/>
                <w:szCs w:val="24"/>
              </w:rPr>
            </w:pPr>
            <w:r w:rsidRPr="005B6B08">
              <w:rPr>
                <w:rFonts w:cs="Times New Roman"/>
                <w:sz w:val="24"/>
                <w:szCs w:val="24"/>
              </w:rPr>
              <w:t>seats</w:t>
            </w:r>
          </w:p>
        </w:tc>
        <w:tc>
          <w:tcPr>
            <w:tcW w:w="2197" w:type="dxa"/>
          </w:tcPr>
          <w:p w14:paraId="4C849172" w14:textId="77777777" w:rsidR="004D4B5F" w:rsidRPr="005B6B08" w:rsidRDefault="00000000" w:rsidP="005B6B08">
            <w:pPr>
              <w:jc w:val="left"/>
              <w:rPr>
                <w:rFonts w:cs="Times New Roman"/>
                <w:sz w:val="24"/>
                <w:szCs w:val="24"/>
              </w:rPr>
            </w:pPr>
            <w:r w:rsidRPr="005B6B08">
              <w:rPr>
                <w:rFonts w:cs="Times New Roman"/>
                <w:sz w:val="24"/>
                <w:szCs w:val="24"/>
              </w:rPr>
              <w:t>room_id, row_label, seat_number, type, multiplier, row/col index, deleted</w:t>
            </w:r>
          </w:p>
        </w:tc>
        <w:tc>
          <w:tcPr>
            <w:tcW w:w="2197" w:type="dxa"/>
          </w:tcPr>
          <w:p w14:paraId="14CCA420" w14:textId="77777777" w:rsidR="004D4B5F" w:rsidRPr="005B6B08" w:rsidRDefault="00000000" w:rsidP="005B6B08">
            <w:pPr>
              <w:jc w:val="left"/>
              <w:rPr>
                <w:rFonts w:cs="Times New Roman"/>
                <w:sz w:val="24"/>
                <w:szCs w:val="24"/>
              </w:rPr>
            </w:pPr>
            <w:r w:rsidRPr="005B6B08">
              <w:rPr>
                <w:rFonts w:cs="Times New Roman"/>
                <w:sz w:val="24"/>
                <w:szCs w:val="24"/>
              </w:rPr>
              <w:t>N-1 room; 1-N seat_status/detail</w:t>
            </w:r>
          </w:p>
        </w:tc>
        <w:tc>
          <w:tcPr>
            <w:tcW w:w="2197" w:type="dxa"/>
          </w:tcPr>
          <w:p w14:paraId="09C10DB6" w14:textId="77777777" w:rsidR="004D4B5F" w:rsidRPr="005B6B08" w:rsidRDefault="00000000" w:rsidP="005B6B08">
            <w:pPr>
              <w:jc w:val="left"/>
              <w:rPr>
                <w:rFonts w:cs="Times New Roman"/>
                <w:sz w:val="24"/>
                <w:szCs w:val="24"/>
              </w:rPr>
            </w:pPr>
            <w:r w:rsidRPr="005B6B08">
              <w:rPr>
                <w:rFonts w:cs="Times New Roman"/>
                <w:sz w:val="24"/>
                <w:szCs w:val="24"/>
              </w:rPr>
              <w:t>UNIQUE room-row-number; CHECK type/multiplier; index room.</w:t>
            </w:r>
          </w:p>
        </w:tc>
      </w:tr>
      <w:tr w:rsidR="004D4B5F" w14:paraId="05DEFAAB" w14:textId="77777777">
        <w:trPr>
          <w:jc w:val="center"/>
        </w:trPr>
        <w:tc>
          <w:tcPr>
            <w:tcW w:w="2197" w:type="dxa"/>
          </w:tcPr>
          <w:p w14:paraId="481EF629" w14:textId="77777777" w:rsidR="004D4B5F" w:rsidRPr="005B6B08" w:rsidRDefault="00000000" w:rsidP="005B6B08">
            <w:pPr>
              <w:jc w:val="left"/>
              <w:rPr>
                <w:rFonts w:cs="Times New Roman"/>
                <w:sz w:val="24"/>
                <w:szCs w:val="24"/>
              </w:rPr>
            </w:pPr>
            <w:r w:rsidRPr="005B6B08">
              <w:rPr>
                <w:rFonts w:cs="Times New Roman"/>
                <w:sz w:val="24"/>
                <w:szCs w:val="24"/>
              </w:rPr>
              <w:t>showtimes</w:t>
            </w:r>
          </w:p>
        </w:tc>
        <w:tc>
          <w:tcPr>
            <w:tcW w:w="2197" w:type="dxa"/>
          </w:tcPr>
          <w:p w14:paraId="66D65C82" w14:textId="77777777" w:rsidR="004D4B5F" w:rsidRPr="005B6B08" w:rsidRDefault="00000000" w:rsidP="005B6B08">
            <w:pPr>
              <w:jc w:val="left"/>
              <w:rPr>
                <w:rFonts w:cs="Times New Roman"/>
                <w:sz w:val="24"/>
                <w:szCs w:val="24"/>
              </w:rPr>
            </w:pPr>
            <w:r w:rsidRPr="005B6B08">
              <w:rPr>
                <w:rFonts w:cs="Times New Roman"/>
                <w:sz w:val="24"/>
                <w:szCs w:val="24"/>
              </w:rPr>
              <w:t>movie_id, room_id, start/end, base_price, status, deleted</w:t>
            </w:r>
          </w:p>
        </w:tc>
        <w:tc>
          <w:tcPr>
            <w:tcW w:w="2197" w:type="dxa"/>
          </w:tcPr>
          <w:p w14:paraId="48A7CA5B" w14:textId="77777777" w:rsidR="004D4B5F" w:rsidRPr="005B6B08" w:rsidRDefault="00000000" w:rsidP="005B6B08">
            <w:pPr>
              <w:jc w:val="left"/>
              <w:rPr>
                <w:rFonts w:cs="Times New Roman"/>
                <w:sz w:val="24"/>
                <w:szCs w:val="24"/>
              </w:rPr>
            </w:pPr>
            <w:r w:rsidRPr="005B6B08">
              <w:rPr>
                <w:rFonts w:cs="Times New Roman"/>
                <w:sz w:val="24"/>
                <w:szCs w:val="24"/>
              </w:rPr>
              <w:t>N-1 movie/room; 1-N seat_status/booking</w:t>
            </w:r>
          </w:p>
        </w:tc>
        <w:tc>
          <w:tcPr>
            <w:tcW w:w="2197" w:type="dxa"/>
          </w:tcPr>
          <w:p w14:paraId="680AEACF" w14:textId="77777777" w:rsidR="004D4B5F" w:rsidRPr="005B6B08" w:rsidRDefault="00000000" w:rsidP="005B6B08">
            <w:pPr>
              <w:jc w:val="left"/>
              <w:rPr>
                <w:rFonts w:cs="Times New Roman"/>
                <w:sz w:val="24"/>
                <w:szCs w:val="24"/>
              </w:rPr>
            </w:pPr>
            <w:r w:rsidRPr="005B6B08">
              <w:rPr>
                <w:rFonts w:cs="Times New Roman"/>
                <w:sz w:val="24"/>
                <w:szCs w:val="24"/>
              </w:rPr>
              <w:t>CHECK time/status/price; index movie, room, start, status-end.</w:t>
            </w:r>
          </w:p>
        </w:tc>
      </w:tr>
      <w:tr w:rsidR="004D4B5F" w14:paraId="315F0557" w14:textId="77777777">
        <w:trPr>
          <w:jc w:val="center"/>
        </w:trPr>
        <w:tc>
          <w:tcPr>
            <w:tcW w:w="2197" w:type="dxa"/>
          </w:tcPr>
          <w:p w14:paraId="56432213" w14:textId="77777777" w:rsidR="004D4B5F" w:rsidRPr="005B6B08" w:rsidRDefault="00000000" w:rsidP="005B6B08">
            <w:pPr>
              <w:jc w:val="left"/>
              <w:rPr>
                <w:rFonts w:cs="Times New Roman"/>
                <w:sz w:val="24"/>
                <w:szCs w:val="24"/>
              </w:rPr>
            </w:pPr>
            <w:r w:rsidRPr="005B6B08">
              <w:rPr>
                <w:rFonts w:cs="Times New Roman"/>
                <w:sz w:val="24"/>
                <w:szCs w:val="24"/>
              </w:rPr>
              <w:t>promotions</w:t>
            </w:r>
          </w:p>
        </w:tc>
        <w:tc>
          <w:tcPr>
            <w:tcW w:w="2197" w:type="dxa"/>
          </w:tcPr>
          <w:p w14:paraId="687F1654" w14:textId="77777777" w:rsidR="004D4B5F" w:rsidRPr="005B6B08" w:rsidRDefault="00000000" w:rsidP="005B6B08">
            <w:pPr>
              <w:jc w:val="left"/>
              <w:rPr>
                <w:rFonts w:cs="Times New Roman"/>
                <w:sz w:val="24"/>
                <w:szCs w:val="24"/>
              </w:rPr>
            </w:pPr>
            <w:r w:rsidRPr="005B6B08">
              <w:rPr>
                <w:rFonts w:cs="Times New Roman"/>
                <w:sz w:val="24"/>
                <w:szCs w:val="24"/>
              </w:rPr>
              <w:t>code, type/value/cap/min, dates, limits/count, active/deleted</w:t>
            </w:r>
          </w:p>
        </w:tc>
        <w:tc>
          <w:tcPr>
            <w:tcW w:w="2197" w:type="dxa"/>
          </w:tcPr>
          <w:p w14:paraId="6E889624" w14:textId="77777777" w:rsidR="004D4B5F" w:rsidRPr="005B6B08" w:rsidRDefault="00000000" w:rsidP="005B6B08">
            <w:pPr>
              <w:jc w:val="left"/>
              <w:rPr>
                <w:rFonts w:cs="Times New Roman"/>
                <w:sz w:val="24"/>
                <w:szCs w:val="24"/>
              </w:rPr>
            </w:pPr>
            <w:r w:rsidRPr="005B6B08">
              <w:rPr>
                <w:rFonts w:cs="Times New Roman"/>
                <w:sz w:val="24"/>
                <w:szCs w:val="24"/>
              </w:rPr>
              <w:t>1-N bookings</w:t>
            </w:r>
          </w:p>
        </w:tc>
        <w:tc>
          <w:tcPr>
            <w:tcW w:w="2197" w:type="dxa"/>
          </w:tcPr>
          <w:p w14:paraId="08F4C610" w14:textId="77777777" w:rsidR="004D4B5F" w:rsidRPr="005B6B08" w:rsidRDefault="00000000" w:rsidP="005B6B08">
            <w:pPr>
              <w:jc w:val="left"/>
              <w:rPr>
                <w:rFonts w:cs="Times New Roman"/>
                <w:sz w:val="24"/>
                <w:szCs w:val="24"/>
              </w:rPr>
            </w:pPr>
            <w:r w:rsidRPr="005B6B08">
              <w:rPr>
                <w:rFonts w:cs="Times New Roman"/>
                <w:sz w:val="24"/>
                <w:szCs w:val="24"/>
              </w:rPr>
              <w:t>Code UNIQUE; CHECK date/type/quota; indexes availability.</w:t>
            </w:r>
          </w:p>
        </w:tc>
      </w:tr>
      <w:tr w:rsidR="004D4B5F" w14:paraId="3F9F00B0" w14:textId="77777777">
        <w:trPr>
          <w:jc w:val="center"/>
        </w:trPr>
        <w:tc>
          <w:tcPr>
            <w:tcW w:w="2197" w:type="dxa"/>
          </w:tcPr>
          <w:p w14:paraId="255CB6EB" w14:textId="77777777" w:rsidR="004D4B5F" w:rsidRPr="005B6B08" w:rsidRDefault="00000000" w:rsidP="005B6B08">
            <w:pPr>
              <w:jc w:val="left"/>
              <w:rPr>
                <w:rFonts w:cs="Times New Roman"/>
                <w:sz w:val="24"/>
                <w:szCs w:val="24"/>
              </w:rPr>
            </w:pPr>
            <w:r w:rsidRPr="005B6B08">
              <w:rPr>
                <w:rFonts w:cs="Times New Roman"/>
                <w:sz w:val="24"/>
                <w:szCs w:val="24"/>
              </w:rPr>
              <w:t>seat_status</w:t>
            </w:r>
          </w:p>
        </w:tc>
        <w:tc>
          <w:tcPr>
            <w:tcW w:w="2197" w:type="dxa"/>
          </w:tcPr>
          <w:p w14:paraId="70E226D1" w14:textId="77777777" w:rsidR="004D4B5F" w:rsidRPr="005B6B08" w:rsidRDefault="00000000" w:rsidP="005B6B08">
            <w:pPr>
              <w:jc w:val="left"/>
              <w:rPr>
                <w:rFonts w:cs="Times New Roman"/>
                <w:sz w:val="24"/>
                <w:szCs w:val="24"/>
              </w:rPr>
            </w:pPr>
            <w:r w:rsidRPr="005B6B08">
              <w:rPr>
                <w:rFonts w:cs="Times New Roman"/>
                <w:sz w:val="24"/>
                <w:szCs w:val="24"/>
              </w:rPr>
              <w:t xml:space="preserve">seat_id, showtime_id, status, hold_by, </w:t>
            </w:r>
            <w:proofErr w:type="gramStart"/>
            <w:r w:rsidRPr="005B6B08">
              <w:rPr>
                <w:rFonts w:cs="Times New Roman"/>
                <w:sz w:val="24"/>
                <w:szCs w:val="24"/>
              </w:rPr>
              <w:t>hold_until,</w:t>
            </w:r>
            <w:proofErr w:type="gramEnd"/>
            <w:r w:rsidRPr="005B6B08">
              <w:rPr>
                <w:rFonts w:cs="Times New Roman"/>
                <w:sz w:val="24"/>
                <w:szCs w:val="24"/>
              </w:rPr>
              <w:t xml:space="preserve"> version</w:t>
            </w:r>
          </w:p>
        </w:tc>
        <w:tc>
          <w:tcPr>
            <w:tcW w:w="2197" w:type="dxa"/>
          </w:tcPr>
          <w:p w14:paraId="2EF80AC6" w14:textId="77777777" w:rsidR="004D4B5F" w:rsidRPr="005B6B08" w:rsidRDefault="00000000" w:rsidP="005B6B08">
            <w:pPr>
              <w:jc w:val="left"/>
              <w:rPr>
                <w:rFonts w:cs="Times New Roman"/>
                <w:sz w:val="24"/>
                <w:szCs w:val="24"/>
              </w:rPr>
            </w:pPr>
            <w:r w:rsidRPr="005B6B08">
              <w:rPr>
                <w:rFonts w:cs="Times New Roman"/>
                <w:sz w:val="24"/>
                <w:szCs w:val="24"/>
              </w:rPr>
              <w:t>N-1 seat/showtime/user</w:t>
            </w:r>
          </w:p>
        </w:tc>
        <w:tc>
          <w:tcPr>
            <w:tcW w:w="2197" w:type="dxa"/>
          </w:tcPr>
          <w:p w14:paraId="7CC228AA" w14:textId="77777777" w:rsidR="004D4B5F" w:rsidRPr="005B6B08" w:rsidRDefault="00000000" w:rsidP="005B6B08">
            <w:pPr>
              <w:jc w:val="left"/>
              <w:rPr>
                <w:rFonts w:cs="Times New Roman"/>
                <w:sz w:val="24"/>
                <w:szCs w:val="24"/>
              </w:rPr>
            </w:pPr>
            <w:r w:rsidRPr="005B6B08">
              <w:rPr>
                <w:rFonts w:cs="Times New Roman"/>
                <w:sz w:val="24"/>
                <w:szCs w:val="24"/>
              </w:rPr>
              <w:t>UNIQUE seat-showtime; CHECK HOLD; indexes lookup/expiry; version.</w:t>
            </w:r>
          </w:p>
        </w:tc>
      </w:tr>
      <w:tr w:rsidR="004D4B5F" w14:paraId="12ACAB14" w14:textId="77777777">
        <w:trPr>
          <w:jc w:val="center"/>
        </w:trPr>
        <w:tc>
          <w:tcPr>
            <w:tcW w:w="2197" w:type="dxa"/>
          </w:tcPr>
          <w:p w14:paraId="51EA2E63" w14:textId="77777777" w:rsidR="004D4B5F" w:rsidRPr="005B6B08" w:rsidRDefault="00000000" w:rsidP="005B6B08">
            <w:pPr>
              <w:jc w:val="left"/>
              <w:rPr>
                <w:rFonts w:cs="Times New Roman"/>
                <w:sz w:val="24"/>
                <w:szCs w:val="24"/>
              </w:rPr>
            </w:pPr>
            <w:r w:rsidRPr="005B6B08">
              <w:rPr>
                <w:rFonts w:cs="Times New Roman"/>
                <w:sz w:val="24"/>
                <w:szCs w:val="24"/>
              </w:rPr>
              <w:t>bookings</w:t>
            </w:r>
          </w:p>
        </w:tc>
        <w:tc>
          <w:tcPr>
            <w:tcW w:w="2197" w:type="dxa"/>
          </w:tcPr>
          <w:p w14:paraId="20026CA0" w14:textId="77777777" w:rsidR="004D4B5F" w:rsidRPr="005B6B08" w:rsidRDefault="00000000" w:rsidP="005B6B08">
            <w:pPr>
              <w:jc w:val="left"/>
              <w:rPr>
                <w:rFonts w:cs="Times New Roman"/>
                <w:sz w:val="24"/>
                <w:szCs w:val="24"/>
              </w:rPr>
            </w:pPr>
            <w:r w:rsidRPr="005B6B08">
              <w:rPr>
                <w:rFonts w:cs="Times New Roman"/>
                <w:sz w:val="24"/>
                <w:szCs w:val="24"/>
              </w:rPr>
              <w:t>user_id, showtime_id, promotion_id, amount, status, secure_token, expiry, promotion_reserved</w:t>
            </w:r>
          </w:p>
        </w:tc>
        <w:tc>
          <w:tcPr>
            <w:tcW w:w="2197" w:type="dxa"/>
          </w:tcPr>
          <w:p w14:paraId="180DF5BE" w14:textId="77777777" w:rsidR="004D4B5F" w:rsidRPr="005B6B08" w:rsidRDefault="00000000" w:rsidP="005B6B08">
            <w:pPr>
              <w:jc w:val="left"/>
              <w:rPr>
                <w:rFonts w:cs="Times New Roman"/>
                <w:sz w:val="24"/>
                <w:szCs w:val="24"/>
              </w:rPr>
            </w:pPr>
            <w:r w:rsidRPr="005B6B08">
              <w:rPr>
                <w:rFonts w:cs="Times New Roman"/>
                <w:sz w:val="24"/>
                <w:szCs w:val="24"/>
              </w:rPr>
              <w:t>details, payments, events, refunds</w:t>
            </w:r>
          </w:p>
        </w:tc>
        <w:tc>
          <w:tcPr>
            <w:tcW w:w="2197" w:type="dxa"/>
          </w:tcPr>
          <w:p w14:paraId="6A9935AA" w14:textId="77777777" w:rsidR="004D4B5F" w:rsidRPr="005B6B08" w:rsidRDefault="00000000" w:rsidP="005B6B08">
            <w:pPr>
              <w:jc w:val="left"/>
              <w:rPr>
                <w:rFonts w:cs="Times New Roman"/>
                <w:sz w:val="24"/>
                <w:szCs w:val="24"/>
              </w:rPr>
            </w:pPr>
            <w:r w:rsidRPr="005B6B08">
              <w:rPr>
                <w:rFonts w:cs="Times New Roman"/>
                <w:sz w:val="24"/>
                <w:szCs w:val="24"/>
              </w:rPr>
              <w:t>Secure token UNIQUE; partial UNIQUE pending user-showtime; expiry indexes.</w:t>
            </w:r>
          </w:p>
        </w:tc>
      </w:tr>
      <w:tr w:rsidR="004D4B5F" w14:paraId="15164A96" w14:textId="77777777">
        <w:trPr>
          <w:jc w:val="center"/>
        </w:trPr>
        <w:tc>
          <w:tcPr>
            <w:tcW w:w="2197" w:type="dxa"/>
          </w:tcPr>
          <w:p w14:paraId="052BDC76" w14:textId="77777777" w:rsidR="004D4B5F" w:rsidRDefault="00000000">
            <w:pPr>
              <w:jc w:val="left"/>
            </w:pPr>
            <w:r>
              <w:rPr>
                <w:sz w:val="16"/>
              </w:rPr>
              <w:t>booking_details</w:t>
            </w:r>
          </w:p>
        </w:tc>
        <w:tc>
          <w:tcPr>
            <w:tcW w:w="2197" w:type="dxa"/>
          </w:tcPr>
          <w:p w14:paraId="7EB54533" w14:textId="77777777" w:rsidR="004D4B5F" w:rsidRPr="005B6B08" w:rsidRDefault="00000000">
            <w:pPr>
              <w:jc w:val="left"/>
              <w:rPr>
                <w:sz w:val="24"/>
                <w:szCs w:val="24"/>
              </w:rPr>
            </w:pPr>
            <w:r w:rsidRPr="005B6B08">
              <w:rPr>
                <w:sz w:val="24"/>
                <w:szCs w:val="24"/>
              </w:rPr>
              <w:t>booking_id, seat_id, price_at_booking</w:t>
            </w:r>
          </w:p>
        </w:tc>
        <w:tc>
          <w:tcPr>
            <w:tcW w:w="2197" w:type="dxa"/>
          </w:tcPr>
          <w:p w14:paraId="0B2CA76C" w14:textId="77777777" w:rsidR="004D4B5F" w:rsidRPr="005B6B08" w:rsidRDefault="00000000">
            <w:pPr>
              <w:jc w:val="left"/>
              <w:rPr>
                <w:sz w:val="24"/>
                <w:szCs w:val="24"/>
              </w:rPr>
            </w:pPr>
            <w:r w:rsidRPr="005B6B08">
              <w:rPr>
                <w:sz w:val="24"/>
                <w:szCs w:val="24"/>
              </w:rPr>
              <w:t>N-1 booking/seat; 1-</w:t>
            </w:r>
            <w:proofErr w:type="gramStart"/>
            <w:r w:rsidRPr="005B6B08">
              <w:rPr>
                <w:sz w:val="24"/>
                <w:szCs w:val="24"/>
              </w:rPr>
              <w:t>0..</w:t>
            </w:r>
            <w:proofErr w:type="gramEnd"/>
            <w:r w:rsidRPr="005B6B08">
              <w:rPr>
                <w:sz w:val="24"/>
                <w:szCs w:val="24"/>
              </w:rPr>
              <w:t>1 ticket</w:t>
            </w:r>
          </w:p>
        </w:tc>
        <w:tc>
          <w:tcPr>
            <w:tcW w:w="2197" w:type="dxa"/>
          </w:tcPr>
          <w:p w14:paraId="4B1F914E" w14:textId="77777777" w:rsidR="004D4B5F" w:rsidRPr="005B6B08" w:rsidRDefault="00000000">
            <w:pPr>
              <w:jc w:val="left"/>
              <w:rPr>
                <w:sz w:val="24"/>
                <w:szCs w:val="24"/>
              </w:rPr>
            </w:pPr>
            <w:r w:rsidRPr="005B6B08">
              <w:rPr>
                <w:sz w:val="24"/>
                <w:szCs w:val="24"/>
              </w:rPr>
              <w:t>FK booking cascade; price snapshot CHECK.</w:t>
            </w:r>
          </w:p>
        </w:tc>
      </w:tr>
      <w:tr w:rsidR="004D4B5F" w14:paraId="607DC66E" w14:textId="77777777">
        <w:trPr>
          <w:jc w:val="center"/>
        </w:trPr>
        <w:tc>
          <w:tcPr>
            <w:tcW w:w="2197" w:type="dxa"/>
          </w:tcPr>
          <w:p w14:paraId="13380987" w14:textId="77777777" w:rsidR="004D4B5F" w:rsidRDefault="00000000">
            <w:pPr>
              <w:jc w:val="left"/>
            </w:pPr>
            <w:r>
              <w:rPr>
                <w:sz w:val="16"/>
              </w:rPr>
              <w:t>payments</w:t>
            </w:r>
          </w:p>
        </w:tc>
        <w:tc>
          <w:tcPr>
            <w:tcW w:w="2197" w:type="dxa"/>
          </w:tcPr>
          <w:p w14:paraId="67D239E3" w14:textId="77777777" w:rsidR="004D4B5F" w:rsidRPr="005B6B08" w:rsidRDefault="00000000">
            <w:pPr>
              <w:jc w:val="left"/>
              <w:rPr>
                <w:sz w:val="24"/>
                <w:szCs w:val="24"/>
              </w:rPr>
            </w:pPr>
            <w:r w:rsidRPr="005B6B08">
              <w:rPr>
                <w:sz w:val="24"/>
                <w:szCs w:val="24"/>
              </w:rPr>
              <w:t xml:space="preserve">booking_id, amount, method, </w:t>
            </w:r>
            <w:r w:rsidRPr="005B6B08">
              <w:rPr>
                <w:sz w:val="24"/>
                <w:szCs w:val="24"/>
              </w:rPr>
              <w:lastRenderedPageBreak/>
              <w:t>transaction_no, status, provider_response, payment_time</w:t>
            </w:r>
          </w:p>
        </w:tc>
        <w:tc>
          <w:tcPr>
            <w:tcW w:w="2197" w:type="dxa"/>
          </w:tcPr>
          <w:p w14:paraId="07039C00" w14:textId="77777777" w:rsidR="004D4B5F" w:rsidRPr="005B6B08" w:rsidRDefault="00000000">
            <w:pPr>
              <w:jc w:val="left"/>
              <w:rPr>
                <w:sz w:val="24"/>
                <w:szCs w:val="24"/>
              </w:rPr>
            </w:pPr>
            <w:r w:rsidRPr="005B6B08">
              <w:rPr>
                <w:sz w:val="24"/>
                <w:szCs w:val="24"/>
              </w:rPr>
              <w:lastRenderedPageBreak/>
              <w:t>N-1 booking; 1-N event/refund</w:t>
            </w:r>
          </w:p>
        </w:tc>
        <w:tc>
          <w:tcPr>
            <w:tcW w:w="2197" w:type="dxa"/>
          </w:tcPr>
          <w:p w14:paraId="30845A02" w14:textId="77777777" w:rsidR="004D4B5F" w:rsidRPr="005B6B08" w:rsidRDefault="00000000">
            <w:pPr>
              <w:jc w:val="left"/>
              <w:rPr>
                <w:sz w:val="24"/>
                <w:szCs w:val="24"/>
              </w:rPr>
            </w:pPr>
            <w:r w:rsidRPr="005B6B08">
              <w:rPr>
                <w:sz w:val="24"/>
                <w:szCs w:val="24"/>
              </w:rPr>
              <w:t xml:space="preserve">Transaction unique/index; partial </w:t>
            </w:r>
            <w:r w:rsidRPr="005B6B08">
              <w:rPr>
                <w:sz w:val="24"/>
                <w:szCs w:val="24"/>
              </w:rPr>
              <w:lastRenderedPageBreak/>
              <w:t>UNIQUE pending booking; status/method CHECK.</w:t>
            </w:r>
          </w:p>
        </w:tc>
      </w:tr>
      <w:tr w:rsidR="004D4B5F" w14:paraId="2FCAAFE3" w14:textId="77777777">
        <w:trPr>
          <w:jc w:val="center"/>
        </w:trPr>
        <w:tc>
          <w:tcPr>
            <w:tcW w:w="2197" w:type="dxa"/>
          </w:tcPr>
          <w:p w14:paraId="543263A5" w14:textId="77777777" w:rsidR="004D4B5F" w:rsidRPr="005B6B08" w:rsidRDefault="00000000">
            <w:pPr>
              <w:jc w:val="left"/>
              <w:rPr>
                <w:sz w:val="24"/>
                <w:szCs w:val="24"/>
              </w:rPr>
            </w:pPr>
            <w:r w:rsidRPr="005B6B08">
              <w:rPr>
                <w:sz w:val="24"/>
                <w:szCs w:val="24"/>
              </w:rPr>
              <w:t>payment_events</w:t>
            </w:r>
          </w:p>
        </w:tc>
        <w:tc>
          <w:tcPr>
            <w:tcW w:w="2197" w:type="dxa"/>
          </w:tcPr>
          <w:p w14:paraId="2C258A2F" w14:textId="77777777" w:rsidR="004D4B5F" w:rsidRPr="005B6B08" w:rsidRDefault="00000000">
            <w:pPr>
              <w:jc w:val="left"/>
              <w:rPr>
                <w:sz w:val="24"/>
                <w:szCs w:val="24"/>
              </w:rPr>
            </w:pPr>
            <w:r w:rsidRPr="005B6B08">
              <w:rPr>
                <w:sz w:val="24"/>
                <w:szCs w:val="24"/>
              </w:rPr>
              <w:t>payment_id, booking_id, transaction_no, event_type, before/after states, success, message, payload</w:t>
            </w:r>
          </w:p>
        </w:tc>
        <w:tc>
          <w:tcPr>
            <w:tcW w:w="2197" w:type="dxa"/>
          </w:tcPr>
          <w:p w14:paraId="3732ED5D" w14:textId="77777777" w:rsidR="004D4B5F" w:rsidRPr="005B6B08" w:rsidRDefault="00000000">
            <w:pPr>
              <w:jc w:val="left"/>
              <w:rPr>
                <w:sz w:val="24"/>
                <w:szCs w:val="24"/>
              </w:rPr>
            </w:pPr>
            <w:r w:rsidRPr="005B6B08">
              <w:rPr>
                <w:sz w:val="24"/>
                <w:szCs w:val="24"/>
              </w:rPr>
              <w:t>N-1 payment/booking</w:t>
            </w:r>
          </w:p>
        </w:tc>
        <w:tc>
          <w:tcPr>
            <w:tcW w:w="2197" w:type="dxa"/>
          </w:tcPr>
          <w:p w14:paraId="37C8DCC8" w14:textId="77777777" w:rsidR="004D4B5F" w:rsidRPr="005B6B08" w:rsidRDefault="00000000">
            <w:pPr>
              <w:jc w:val="left"/>
              <w:rPr>
                <w:sz w:val="24"/>
                <w:szCs w:val="24"/>
              </w:rPr>
            </w:pPr>
            <w:r w:rsidRPr="005B6B08">
              <w:rPr>
                <w:sz w:val="24"/>
                <w:szCs w:val="24"/>
              </w:rPr>
              <w:t>JSONB payload; indexes time/type/success/transaction.</w:t>
            </w:r>
          </w:p>
        </w:tc>
      </w:tr>
      <w:tr w:rsidR="004D4B5F" w14:paraId="13609DD3" w14:textId="77777777">
        <w:trPr>
          <w:jc w:val="center"/>
        </w:trPr>
        <w:tc>
          <w:tcPr>
            <w:tcW w:w="2197" w:type="dxa"/>
          </w:tcPr>
          <w:p w14:paraId="0DCA5908" w14:textId="77777777" w:rsidR="004D4B5F" w:rsidRPr="005B6B08" w:rsidRDefault="00000000">
            <w:pPr>
              <w:jc w:val="left"/>
              <w:rPr>
                <w:sz w:val="24"/>
                <w:szCs w:val="24"/>
              </w:rPr>
            </w:pPr>
            <w:r w:rsidRPr="005B6B08">
              <w:rPr>
                <w:sz w:val="24"/>
                <w:szCs w:val="24"/>
              </w:rPr>
              <w:t>refunds</w:t>
            </w:r>
          </w:p>
        </w:tc>
        <w:tc>
          <w:tcPr>
            <w:tcW w:w="2197" w:type="dxa"/>
          </w:tcPr>
          <w:p w14:paraId="26C638E9" w14:textId="77777777" w:rsidR="004D4B5F" w:rsidRPr="005B6B08" w:rsidRDefault="00000000">
            <w:pPr>
              <w:jc w:val="left"/>
              <w:rPr>
                <w:sz w:val="24"/>
                <w:szCs w:val="24"/>
              </w:rPr>
            </w:pPr>
            <w:r w:rsidRPr="005B6B08">
              <w:rPr>
                <w:sz w:val="24"/>
                <w:szCs w:val="24"/>
              </w:rPr>
              <w:t>booking_id, payment_id, amount, method, status, reasons/provider data, requested/processed</w:t>
            </w:r>
          </w:p>
        </w:tc>
        <w:tc>
          <w:tcPr>
            <w:tcW w:w="2197" w:type="dxa"/>
          </w:tcPr>
          <w:p w14:paraId="1D82148B" w14:textId="77777777" w:rsidR="004D4B5F" w:rsidRPr="005B6B08" w:rsidRDefault="00000000">
            <w:pPr>
              <w:jc w:val="left"/>
              <w:rPr>
                <w:sz w:val="24"/>
                <w:szCs w:val="24"/>
              </w:rPr>
            </w:pPr>
            <w:r w:rsidRPr="005B6B08">
              <w:rPr>
                <w:sz w:val="24"/>
                <w:szCs w:val="24"/>
              </w:rPr>
              <w:t>N-1 booking/payment/user</w:t>
            </w:r>
          </w:p>
        </w:tc>
        <w:tc>
          <w:tcPr>
            <w:tcW w:w="2197" w:type="dxa"/>
          </w:tcPr>
          <w:p w14:paraId="225AE06E" w14:textId="77777777" w:rsidR="004D4B5F" w:rsidRPr="005B6B08" w:rsidRDefault="00000000">
            <w:pPr>
              <w:jc w:val="left"/>
              <w:rPr>
                <w:sz w:val="24"/>
                <w:szCs w:val="24"/>
              </w:rPr>
            </w:pPr>
            <w:r w:rsidRPr="005B6B08">
              <w:rPr>
                <w:sz w:val="24"/>
                <w:szCs w:val="24"/>
              </w:rPr>
              <w:t>Partial UNIQUE active per payment; CHECK amount/method/status.</w:t>
            </w:r>
          </w:p>
        </w:tc>
      </w:tr>
      <w:tr w:rsidR="004D4B5F" w14:paraId="602F979E" w14:textId="77777777">
        <w:trPr>
          <w:jc w:val="center"/>
        </w:trPr>
        <w:tc>
          <w:tcPr>
            <w:tcW w:w="2197" w:type="dxa"/>
          </w:tcPr>
          <w:p w14:paraId="7C937487" w14:textId="77777777" w:rsidR="004D4B5F" w:rsidRPr="005B6B08" w:rsidRDefault="00000000">
            <w:pPr>
              <w:jc w:val="left"/>
              <w:rPr>
                <w:sz w:val="24"/>
                <w:szCs w:val="24"/>
              </w:rPr>
            </w:pPr>
            <w:r w:rsidRPr="005B6B08">
              <w:rPr>
                <w:sz w:val="24"/>
                <w:szCs w:val="24"/>
              </w:rPr>
              <w:t>tickets</w:t>
            </w:r>
          </w:p>
        </w:tc>
        <w:tc>
          <w:tcPr>
            <w:tcW w:w="2197" w:type="dxa"/>
          </w:tcPr>
          <w:p w14:paraId="3FEA46D2" w14:textId="77777777" w:rsidR="004D4B5F" w:rsidRPr="005B6B08" w:rsidRDefault="00000000">
            <w:pPr>
              <w:jc w:val="left"/>
              <w:rPr>
                <w:sz w:val="24"/>
                <w:szCs w:val="24"/>
              </w:rPr>
            </w:pPr>
            <w:r w:rsidRPr="005B6B08">
              <w:rPr>
                <w:sz w:val="24"/>
                <w:szCs w:val="24"/>
              </w:rPr>
              <w:t>booking_detail_id, qr_code, status, check_in_time/by</w:t>
            </w:r>
          </w:p>
        </w:tc>
        <w:tc>
          <w:tcPr>
            <w:tcW w:w="2197" w:type="dxa"/>
          </w:tcPr>
          <w:p w14:paraId="19ABAFCC" w14:textId="77777777" w:rsidR="004D4B5F" w:rsidRPr="005B6B08" w:rsidRDefault="00000000">
            <w:pPr>
              <w:jc w:val="left"/>
              <w:rPr>
                <w:sz w:val="24"/>
                <w:szCs w:val="24"/>
              </w:rPr>
            </w:pPr>
            <w:r w:rsidRPr="005B6B08">
              <w:rPr>
                <w:sz w:val="24"/>
                <w:szCs w:val="24"/>
              </w:rPr>
              <w:t>1-1 booking detail; N-1 staff user</w:t>
            </w:r>
          </w:p>
        </w:tc>
        <w:tc>
          <w:tcPr>
            <w:tcW w:w="2197" w:type="dxa"/>
          </w:tcPr>
          <w:p w14:paraId="6A83DFDA" w14:textId="77777777" w:rsidR="004D4B5F" w:rsidRPr="005B6B08" w:rsidRDefault="00000000">
            <w:pPr>
              <w:jc w:val="left"/>
              <w:rPr>
                <w:sz w:val="24"/>
                <w:szCs w:val="24"/>
              </w:rPr>
            </w:pPr>
            <w:r w:rsidRPr="005B6B08">
              <w:rPr>
                <w:sz w:val="24"/>
                <w:szCs w:val="24"/>
              </w:rPr>
              <w:t>QR unique; booking_detail unique theo mapping; status CHECK; lock khi check-in.</w:t>
            </w:r>
          </w:p>
        </w:tc>
      </w:tr>
      <w:tr w:rsidR="004D4B5F" w14:paraId="6377DDE0" w14:textId="77777777">
        <w:trPr>
          <w:jc w:val="center"/>
        </w:trPr>
        <w:tc>
          <w:tcPr>
            <w:tcW w:w="2197" w:type="dxa"/>
          </w:tcPr>
          <w:p w14:paraId="1CD8780B" w14:textId="77777777" w:rsidR="004D4B5F" w:rsidRPr="005B6B08" w:rsidRDefault="00000000">
            <w:pPr>
              <w:jc w:val="left"/>
              <w:rPr>
                <w:sz w:val="24"/>
                <w:szCs w:val="24"/>
              </w:rPr>
            </w:pPr>
            <w:r w:rsidRPr="005B6B08">
              <w:rPr>
                <w:sz w:val="24"/>
                <w:szCs w:val="24"/>
              </w:rPr>
              <w:t>refresh_tokens</w:t>
            </w:r>
          </w:p>
        </w:tc>
        <w:tc>
          <w:tcPr>
            <w:tcW w:w="2197" w:type="dxa"/>
          </w:tcPr>
          <w:p w14:paraId="37820A33" w14:textId="77777777" w:rsidR="004D4B5F" w:rsidRPr="005B6B08" w:rsidRDefault="00000000">
            <w:pPr>
              <w:jc w:val="left"/>
              <w:rPr>
                <w:sz w:val="24"/>
                <w:szCs w:val="24"/>
              </w:rPr>
            </w:pPr>
            <w:r w:rsidRPr="005B6B08">
              <w:rPr>
                <w:sz w:val="24"/>
                <w:szCs w:val="24"/>
              </w:rPr>
              <w:t>user_id, jwt_id, token_hash, expiry/revoke/replacement, client metadata</w:t>
            </w:r>
          </w:p>
        </w:tc>
        <w:tc>
          <w:tcPr>
            <w:tcW w:w="2197" w:type="dxa"/>
          </w:tcPr>
          <w:p w14:paraId="12CE15F4" w14:textId="77777777" w:rsidR="004D4B5F" w:rsidRPr="005B6B08" w:rsidRDefault="00000000">
            <w:pPr>
              <w:jc w:val="left"/>
              <w:rPr>
                <w:sz w:val="24"/>
                <w:szCs w:val="24"/>
              </w:rPr>
            </w:pPr>
            <w:r w:rsidRPr="005B6B08">
              <w:rPr>
                <w:sz w:val="24"/>
                <w:szCs w:val="24"/>
              </w:rPr>
              <w:t>N-1 user</w:t>
            </w:r>
          </w:p>
        </w:tc>
        <w:tc>
          <w:tcPr>
            <w:tcW w:w="2197" w:type="dxa"/>
          </w:tcPr>
          <w:p w14:paraId="072CF9CD" w14:textId="77777777" w:rsidR="004D4B5F" w:rsidRPr="005B6B08" w:rsidRDefault="00000000">
            <w:pPr>
              <w:jc w:val="left"/>
              <w:rPr>
                <w:sz w:val="24"/>
                <w:szCs w:val="24"/>
              </w:rPr>
            </w:pPr>
            <w:r w:rsidRPr="005B6B08">
              <w:rPr>
                <w:sz w:val="24"/>
                <w:szCs w:val="24"/>
              </w:rPr>
              <w:t xml:space="preserve">Hash/index unique lookup; </w:t>
            </w:r>
            <w:proofErr w:type="gramStart"/>
            <w:r w:rsidRPr="005B6B08">
              <w:rPr>
                <w:sz w:val="24"/>
                <w:szCs w:val="24"/>
              </w:rPr>
              <w:t>active-user</w:t>
            </w:r>
            <w:proofErr w:type="gramEnd"/>
            <w:r w:rsidRPr="005B6B08">
              <w:rPr>
                <w:sz w:val="24"/>
                <w:szCs w:val="24"/>
              </w:rPr>
              <w:t>/expiry indexes.</w:t>
            </w:r>
          </w:p>
        </w:tc>
      </w:tr>
      <w:tr w:rsidR="004D4B5F" w14:paraId="7C52F2CD" w14:textId="77777777">
        <w:trPr>
          <w:jc w:val="center"/>
        </w:trPr>
        <w:tc>
          <w:tcPr>
            <w:tcW w:w="2197" w:type="dxa"/>
          </w:tcPr>
          <w:p w14:paraId="0887C141" w14:textId="77777777" w:rsidR="004D4B5F" w:rsidRPr="005B6B08" w:rsidRDefault="00000000">
            <w:pPr>
              <w:jc w:val="left"/>
              <w:rPr>
                <w:sz w:val="24"/>
                <w:szCs w:val="24"/>
              </w:rPr>
            </w:pPr>
            <w:r w:rsidRPr="005B6B08">
              <w:rPr>
                <w:sz w:val="24"/>
                <w:szCs w:val="24"/>
              </w:rPr>
              <w:t>invalidated_token</w:t>
            </w:r>
          </w:p>
        </w:tc>
        <w:tc>
          <w:tcPr>
            <w:tcW w:w="2197" w:type="dxa"/>
          </w:tcPr>
          <w:p w14:paraId="5B0D9D26" w14:textId="77777777" w:rsidR="004D4B5F" w:rsidRPr="005B6B08" w:rsidRDefault="00000000">
            <w:pPr>
              <w:jc w:val="left"/>
              <w:rPr>
                <w:sz w:val="24"/>
                <w:szCs w:val="24"/>
              </w:rPr>
            </w:pPr>
            <w:r w:rsidRPr="005B6B08">
              <w:rPr>
                <w:sz w:val="24"/>
                <w:szCs w:val="24"/>
              </w:rPr>
              <w:t>id, expiry_time</w:t>
            </w:r>
          </w:p>
        </w:tc>
        <w:tc>
          <w:tcPr>
            <w:tcW w:w="2197" w:type="dxa"/>
          </w:tcPr>
          <w:p w14:paraId="3452A009" w14:textId="77777777" w:rsidR="004D4B5F" w:rsidRPr="005B6B08" w:rsidRDefault="00000000">
            <w:pPr>
              <w:jc w:val="left"/>
              <w:rPr>
                <w:sz w:val="24"/>
                <w:szCs w:val="24"/>
              </w:rPr>
            </w:pPr>
            <w:r w:rsidRPr="005B6B08">
              <w:rPr>
                <w:sz w:val="24"/>
                <w:szCs w:val="24"/>
              </w:rPr>
              <w:t>Không FK</w:t>
            </w:r>
          </w:p>
        </w:tc>
        <w:tc>
          <w:tcPr>
            <w:tcW w:w="2197" w:type="dxa"/>
          </w:tcPr>
          <w:p w14:paraId="60D23BF4" w14:textId="77777777" w:rsidR="004D4B5F" w:rsidRPr="005B6B08" w:rsidRDefault="00000000">
            <w:pPr>
              <w:jc w:val="left"/>
              <w:rPr>
                <w:sz w:val="24"/>
                <w:szCs w:val="24"/>
              </w:rPr>
            </w:pPr>
            <w:r w:rsidRPr="005B6B08">
              <w:rPr>
                <w:sz w:val="24"/>
                <w:szCs w:val="24"/>
              </w:rPr>
              <w:t>PK là JWT ID; scheduler dọn theo expiry.</w:t>
            </w:r>
          </w:p>
        </w:tc>
      </w:tr>
      <w:tr w:rsidR="004D4B5F" w14:paraId="7163F640" w14:textId="77777777">
        <w:trPr>
          <w:jc w:val="center"/>
        </w:trPr>
        <w:tc>
          <w:tcPr>
            <w:tcW w:w="2197" w:type="dxa"/>
          </w:tcPr>
          <w:p w14:paraId="1539A9A5" w14:textId="77777777" w:rsidR="004D4B5F" w:rsidRPr="005B6B08" w:rsidRDefault="00000000">
            <w:pPr>
              <w:jc w:val="left"/>
              <w:rPr>
                <w:sz w:val="24"/>
                <w:szCs w:val="24"/>
              </w:rPr>
            </w:pPr>
            <w:r w:rsidRPr="005B6B08">
              <w:rPr>
                <w:sz w:val="24"/>
                <w:szCs w:val="24"/>
              </w:rPr>
              <w:t>auth_audit_logs</w:t>
            </w:r>
          </w:p>
        </w:tc>
        <w:tc>
          <w:tcPr>
            <w:tcW w:w="2197" w:type="dxa"/>
          </w:tcPr>
          <w:p w14:paraId="602DEC7E" w14:textId="77777777" w:rsidR="004D4B5F" w:rsidRPr="005B6B08" w:rsidRDefault="00000000">
            <w:pPr>
              <w:jc w:val="left"/>
              <w:rPr>
                <w:sz w:val="24"/>
                <w:szCs w:val="24"/>
              </w:rPr>
            </w:pPr>
            <w:r w:rsidRPr="005B6B08">
              <w:rPr>
                <w:sz w:val="24"/>
                <w:szCs w:val="24"/>
              </w:rPr>
              <w:t>user/username, event, success, reason, IP, user-agent, created_at</w:t>
            </w:r>
          </w:p>
        </w:tc>
        <w:tc>
          <w:tcPr>
            <w:tcW w:w="2197" w:type="dxa"/>
          </w:tcPr>
          <w:p w14:paraId="5CD67789" w14:textId="77777777" w:rsidR="004D4B5F" w:rsidRPr="005B6B08" w:rsidRDefault="00000000">
            <w:pPr>
              <w:jc w:val="left"/>
              <w:rPr>
                <w:sz w:val="24"/>
                <w:szCs w:val="24"/>
              </w:rPr>
            </w:pPr>
            <w:r w:rsidRPr="005B6B08">
              <w:rPr>
                <w:sz w:val="24"/>
                <w:szCs w:val="24"/>
              </w:rPr>
              <w:t>N-1 user tùy chọn</w:t>
            </w:r>
          </w:p>
        </w:tc>
        <w:tc>
          <w:tcPr>
            <w:tcW w:w="2197" w:type="dxa"/>
          </w:tcPr>
          <w:p w14:paraId="2AB4B3D7" w14:textId="77777777" w:rsidR="004D4B5F" w:rsidRPr="005B6B08" w:rsidRDefault="00000000">
            <w:pPr>
              <w:jc w:val="left"/>
              <w:rPr>
                <w:sz w:val="24"/>
                <w:szCs w:val="24"/>
              </w:rPr>
            </w:pPr>
            <w:r w:rsidRPr="005B6B08">
              <w:rPr>
                <w:sz w:val="24"/>
                <w:szCs w:val="24"/>
              </w:rPr>
              <w:t>Indexes created/event/success/user.</w:t>
            </w:r>
          </w:p>
        </w:tc>
      </w:tr>
      <w:tr w:rsidR="004D4B5F" w14:paraId="522E1390" w14:textId="77777777">
        <w:trPr>
          <w:jc w:val="center"/>
        </w:trPr>
        <w:tc>
          <w:tcPr>
            <w:tcW w:w="2197" w:type="dxa"/>
          </w:tcPr>
          <w:p w14:paraId="22EAE977" w14:textId="77777777" w:rsidR="004D4B5F" w:rsidRPr="005B6B08" w:rsidRDefault="00000000">
            <w:pPr>
              <w:jc w:val="left"/>
              <w:rPr>
                <w:sz w:val="24"/>
                <w:szCs w:val="24"/>
              </w:rPr>
            </w:pPr>
            <w:r w:rsidRPr="005B6B08">
              <w:rPr>
                <w:sz w:val="24"/>
                <w:szCs w:val="24"/>
              </w:rPr>
              <w:lastRenderedPageBreak/>
              <w:t>admin_audit_logs</w:t>
            </w:r>
          </w:p>
        </w:tc>
        <w:tc>
          <w:tcPr>
            <w:tcW w:w="2197" w:type="dxa"/>
          </w:tcPr>
          <w:p w14:paraId="290B4995" w14:textId="77777777" w:rsidR="004D4B5F" w:rsidRPr="005B6B08" w:rsidRDefault="00000000">
            <w:pPr>
              <w:jc w:val="left"/>
              <w:rPr>
                <w:sz w:val="24"/>
                <w:szCs w:val="24"/>
              </w:rPr>
            </w:pPr>
            <w:r w:rsidRPr="005B6B08">
              <w:rPr>
                <w:sz w:val="24"/>
                <w:szCs w:val="24"/>
              </w:rPr>
              <w:t>actor, method, action, resource, path/query, client, status/success/error</w:t>
            </w:r>
          </w:p>
        </w:tc>
        <w:tc>
          <w:tcPr>
            <w:tcW w:w="2197" w:type="dxa"/>
          </w:tcPr>
          <w:p w14:paraId="31129A51" w14:textId="77777777" w:rsidR="004D4B5F" w:rsidRPr="005B6B08" w:rsidRDefault="00000000">
            <w:pPr>
              <w:jc w:val="left"/>
              <w:rPr>
                <w:sz w:val="24"/>
                <w:szCs w:val="24"/>
              </w:rPr>
            </w:pPr>
            <w:r w:rsidRPr="005B6B08">
              <w:rPr>
                <w:sz w:val="24"/>
                <w:szCs w:val="24"/>
              </w:rPr>
              <w:t>Actor logical</w:t>
            </w:r>
          </w:p>
        </w:tc>
        <w:tc>
          <w:tcPr>
            <w:tcW w:w="2197" w:type="dxa"/>
          </w:tcPr>
          <w:p w14:paraId="31B6F051" w14:textId="77777777" w:rsidR="004D4B5F" w:rsidRPr="005B6B08" w:rsidRDefault="00000000">
            <w:pPr>
              <w:jc w:val="left"/>
              <w:rPr>
                <w:sz w:val="24"/>
                <w:szCs w:val="24"/>
              </w:rPr>
            </w:pPr>
            <w:r w:rsidRPr="005B6B08">
              <w:rPr>
                <w:sz w:val="24"/>
                <w:szCs w:val="24"/>
              </w:rPr>
              <w:t>Indexes actor/action/resource/success và thời gian.</w:t>
            </w:r>
          </w:p>
        </w:tc>
      </w:tr>
    </w:tbl>
    <w:p w14:paraId="4CB167BC" w14:textId="77777777" w:rsidR="004D4B5F" w:rsidRDefault="004D4B5F"/>
    <w:p w14:paraId="4CE56AC4" w14:textId="77777777" w:rsidR="004D4B5F" w:rsidRDefault="00000000">
      <w:pPr>
        <w:pStyle w:val="Heading2"/>
      </w:pPr>
      <w:r>
        <w:t>3.16. Phân tích concurrency và khả năng xảy ra race condition</w:t>
      </w:r>
    </w:p>
    <w:p w14:paraId="183DC862" w14:textId="77777777" w:rsidR="004D4B5F" w:rsidRDefault="00000000">
      <w:pPr>
        <w:ind w:firstLine="480"/>
      </w:pPr>
      <w:r>
        <w:t xml:space="preserve">Tình huống A và B giữ cùng ghế được xử lý tại database transaction. Hai request đều có thể nhìn thấy ghế AVAILABLE ở giao diện do snapshot cũ, nhưng khi vào </w:t>
      </w:r>
      <w:r>
        <w:rPr>
          <w:rFonts w:ascii="Consolas" w:eastAsia="Consolas" w:hAnsi="Consolas"/>
          <w:sz w:val="21"/>
        </w:rPr>
        <w:t>findForUpdateByShowtimeAndSeats</w:t>
      </w:r>
      <w:r>
        <w:t>, PostgreSQL chỉ cấp write lock cho một transaction. Transaction thắng đặt HOLD và commit. Transaction còn lại tiếp tục, đọc trạng thái HOLD và nhận lỗi nghiệp vụ. WebSocket giúp giao diện B cập nhật sớm hơn nhưng không phải lớp chống bán trùng.</w:t>
      </w:r>
    </w:p>
    <w:p w14:paraId="153D0FA7" w14:textId="77777777" w:rsidR="004D4B5F" w:rsidRDefault="00000000">
      <w:pPr>
        <w:ind w:firstLine="480"/>
      </w:pPr>
      <w:r>
        <w:t xml:space="preserve">Tình huống một user bấm tạo booking nhiều lần được chặn ở hai tầng. Service tìm active pending theo user-showtime để tái sử dụng hoặc trả trạng thái phù hợp. Partial unique index </w:t>
      </w:r>
      <w:r>
        <w:rPr>
          <w:rFonts w:ascii="Consolas" w:eastAsia="Consolas" w:hAnsi="Consolas"/>
          <w:sz w:val="21"/>
        </w:rPr>
        <w:t>uq_bookings_pending_user_showtime</w:t>
      </w:r>
      <w:r>
        <w:t xml:space="preserve"> bảo đảm không có hai row PENDING ngay cả khi hai transaction vượt qua kiểm tra trước. Cách tương tự áp dụng cho payment bằng </w:t>
      </w:r>
      <w:r>
        <w:rPr>
          <w:rFonts w:ascii="Consolas" w:eastAsia="Consolas" w:hAnsi="Consolas"/>
          <w:sz w:val="21"/>
        </w:rPr>
        <w:t>uq_payments_pending_booking</w:t>
      </w:r>
      <w:r>
        <w:t>, ngăn user mở VNPay và SePay đồng thời cho cùng booking.</w:t>
      </w:r>
    </w:p>
    <w:p w14:paraId="628E280C" w14:textId="77777777" w:rsidR="004D4B5F" w:rsidRDefault="00000000">
      <w:pPr>
        <w:ind w:firstLine="480"/>
      </w:pPr>
      <w:r>
        <w:t>Callback có thể đến lặp, đảo thứ tự hoặc sau khi client reload. PaymentService khóa booking/payment, kiểm tra trạng thái terminal và ghi PaymentEvent. Nếu payment đã SUCCESS, callback success lặp không tạo ticket mới. Nếu payload không hợp lệ, service không chuyển booking. Ticket check-in dùng pessimistic lock để hai thiết bị không cùng chuyển ACTIVE sang USED. Các invariant này cần được kiểm thử bằng integration test và concurrent request test, không chỉ test giao diện tuần tự.</w:t>
      </w:r>
    </w:p>
    <w:p w14:paraId="02A33EE9" w14:textId="77777777" w:rsidR="004D4B5F" w:rsidRDefault="00000000">
      <w:pPr>
        <w:ind w:firstLine="480"/>
      </w:pPr>
      <w:r>
        <w:t xml:space="preserve">Deadlock vẫn là rủi ro nếu các transaction khóa nhiều tài nguyên theo thứ tự khác nhau. Seat repository sắp xếp hàng theo row/column/id trước khi khóa; đây là biện pháp giảm deadlock. Khi mở rộng, mọi luồng khóa booking-payment-seat cần giữ thứ tự nhất quán, đặt timeout phù hợp và quan sát log database. Retry chỉ áp </w:t>
      </w:r>
      <w:r>
        <w:lastRenderedPageBreak/>
        <w:t>dụng cho lỗi transient được xác định, không retry mù quáng lỗi ghế không còn khả dụng.</w:t>
      </w:r>
    </w:p>
    <w:p w14:paraId="4BB12F5C" w14:textId="77777777" w:rsidR="004D4B5F" w:rsidRDefault="00000000">
      <w:pPr>
        <w:pStyle w:val="TableCaption"/>
      </w:pPr>
      <w:r>
        <w:t>Bảng 3.12. Ma trận tình huống cạnh tranh dữ liệu và cơ chế phòng vệ</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73"/>
        <w:gridCol w:w="2172"/>
        <w:gridCol w:w="2537"/>
        <w:gridCol w:w="2122"/>
      </w:tblGrid>
      <w:tr w:rsidR="004D4B5F" w14:paraId="53628BEB" w14:textId="77777777">
        <w:trPr>
          <w:tblHeader/>
          <w:jc w:val="center"/>
        </w:trPr>
        <w:tc>
          <w:tcPr>
            <w:tcW w:w="2197" w:type="dxa"/>
            <w:shd w:val="clear" w:color="auto" w:fill="EAF2FF"/>
          </w:tcPr>
          <w:p w14:paraId="6772B789" w14:textId="77777777" w:rsidR="004D4B5F" w:rsidRPr="00DE35B1" w:rsidRDefault="00000000">
            <w:pPr>
              <w:rPr>
                <w:sz w:val="24"/>
                <w:szCs w:val="24"/>
              </w:rPr>
            </w:pPr>
            <w:r w:rsidRPr="00DE35B1">
              <w:rPr>
                <w:b/>
                <w:color w:val="07172E"/>
                <w:sz w:val="24"/>
                <w:szCs w:val="24"/>
              </w:rPr>
              <w:t>Tình huống</w:t>
            </w:r>
          </w:p>
        </w:tc>
        <w:tc>
          <w:tcPr>
            <w:tcW w:w="2197" w:type="dxa"/>
            <w:shd w:val="clear" w:color="auto" w:fill="EAF2FF"/>
          </w:tcPr>
          <w:p w14:paraId="36F7EED1" w14:textId="77777777" w:rsidR="004D4B5F" w:rsidRPr="00DE35B1" w:rsidRDefault="00000000">
            <w:pPr>
              <w:rPr>
                <w:sz w:val="24"/>
                <w:szCs w:val="24"/>
              </w:rPr>
            </w:pPr>
            <w:r w:rsidRPr="00DE35B1">
              <w:rPr>
                <w:b/>
                <w:color w:val="07172E"/>
                <w:sz w:val="24"/>
                <w:szCs w:val="24"/>
              </w:rPr>
              <w:t>Nguy cơ</w:t>
            </w:r>
          </w:p>
        </w:tc>
        <w:tc>
          <w:tcPr>
            <w:tcW w:w="2197" w:type="dxa"/>
            <w:shd w:val="clear" w:color="auto" w:fill="EAF2FF"/>
          </w:tcPr>
          <w:p w14:paraId="60919EEA" w14:textId="77777777" w:rsidR="004D4B5F" w:rsidRPr="00DE35B1" w:rsidRDefault="00000000">
            <w:pPr>
              <w:rPr>
                <w:sz w:val="24"/>
                <w:szCs w:val="24"/>
              </w:rPr>
            </w:pPr>
            <w:r w:rsidRPr="00DE35B1">
              <w:rPr>
                <w:b/>
                <w:color w:val="07172E"/>
                <w:sz w:val="24"/>
                <w:szCs w:val="24"/>
              </w:rPr>
              <w:t>Cơ chế phòng vệ</w:t>
            </w:r>
          </w:p>
        </w:tc>
        <w:tc>
          <w:tcPr>
            <w:tcW w:w="2197" w:type="dxa"/>
            <w:shd w:val="clear" w:color="auto" w:fill="EAF2FF"/>
          </w:tcPr>
          <w:p w14:paraId="4D8A72CA" w14:textId="77777777" w:rsidR="004D4B5F" w:rsidRPr="00DE35B1" w:rsidRDefault="00000000">
            <w:pPr>
              <w:rPr>
                <w:sz w:val="24"/>
                <w:szCs w:val="24"/>
              </w:rPr>
            </w:pPr>
            <w:r w:rsidRPr="00DE35B1">
              <w:rPr>
                <w:b/>
                <w:color w:val="07172E"/>
                <w:sz w:val="24"/>
                <w:szCs w:val="24"/>
              </w:rPr>
              <w:t>Kết quả mong đợi</w:t>
            </w:r>
          </w:p>
        </w:tc>
      </w:tr>
      <w:tr w:rsidR="004D4B5F" w14:paraId="587A4368" w14:textId="77777777">
        <w:trPr>
          <w:jc w:val="center"/>
        </w:trPr>
        <w:tc>
          <w:tcPr>
            <w:tcW w:w="2197" w:type="dxa"/>
          </w:tcPr>
          <w:p w14:paraId="069E9CBA" w14:textId="77777777" w:rsidR="004D4B5F" w:rsidRPr="00DE35B1" w:rsidRDefault="00000000">
            <w:pPr>
              <w:jc w:val="left"/>
              <w:rPr>
                <w:sz w:val="24"/>
                <w:szCs w:val="24"/>
              </w:rPr>
            </w:pPr>
            <w:r w:rsidRPr="00DE35B1">
              <w:rPr>
                <w:sz w:val="24"/>
                <w:szCs w:val="24"/>
              </w:rPr>
              <w:t>Hai user giữ cùng ghế</w:t>
            </w:r>
          </w:p>
        </w:tc>
        <w:tc>
          <w:tcPr>
            <w:tcW w:w="2197" w:type="dxa"/>
          </w:tcPr>
          <w:p w14:paraId="0DEF43B2" w14:textId="77777777" w:rsidR="004D4B5F" w:rsidRPr="00DE35B1" w:rsidRDefault="00000000">
            <w:pPr>
              <w:jc w:val="left"/>
              <w:rPr>
                <w:sz w:val="24"/>
                <w:szCs w:val="24"/>
              </w:rPr>
            </w:pPr>
            <w:r w:rsidRPr="00DE35B1">
              <w:rPr>
                <w:sz w:val="24"/>
                <w:szCs w:val="24"/>
              </w:rPr>
              <w:t>Cả hai cùng HOLD/BOOKED.</w:t>
            </w:r>
          </w:p>
        </w:tc>
        <w:tc>
          <w:tcPr>
            <w:tcW w:w="2197" w:type="dxa"/>
          </w:tcPr>
          <w:p w14:paraId="2F04B904" w14:textId="77777777" w:rsidR="004D4B5F" w:rsidRPr="00DE35B1" w:rsidRDefault="00000000">
            <w:pPr>
              <w:jc w:val="left"/>
              <w:rPr>
                <w:sz w:val="24"/>
                <w:szCs w:val="24"/>
              </w:rPr>
            </w:pPr>
            <w:r w:rsidRPr="00DE35B1">
              <w:rPr>
                <w:sz w:val="24"/>
                <w:szCs w:val="24"/>
              </w:rPr>
              <w:t>PESSIMISTIC_WRITE + status check + unique seat-showtime.</w:t>
            </w:r>
          </w:p>
        </w:tc>
        <w:tc>
          <w:tcPr>
            <w:tcW w:w="2197" w:type="dxa"/>
          </w:tcPr>
          <w:p w14:paraId="633A8E84" w14:textId="77777777" w:rsidR="004D4B5F" w:rsidRPr="00DE35B1" w:rsidRDefault="00000000">
            <w:pPr>
              <w:jc w:val="left"/>
              <w:rPr>
                <w:sz w:val="24"/>
                <w:szCs w:val="24"/>
              </w:rPr>
            </w:pPr>
            <w:r w:rsidRPr="00DE35B1">
              <w:rPr>
                <w:sz w:val="24"/>
                <w:szCs w:val="24"/>
              </w:rPr>
              <w:t>Một user thành công; user còn lại nhận lỗi ghế không khả dụng.</w:t>
            </w:r>
          </w:p>
        </w:tc>
      </w:tr>
      <w:tr w:rsidR="004D4B5F" w14:paraId="545F3270" w14:textId="77777777">
        <w:trPr>
          <w:jc w:val="center"/>
        </w:trPr>
        <w:tc>
          <w:tcPr>
            <w:tcW w:w="2197" w:type="dxa"/>
          </w:tcPr>
          <w:p w14:paraId="6578C45F" w14:textId="77777777" w:rsidR="004D4B5F" w:rsidRPr="00DE35B1" w:rsidRDefault="00000000">
            <w:pPr>
              <w:jc w:val="left"/>
              <w:rPr>
                <w:sz w:val="24"/>
                <w:szCs w:val="24"/>
              </w:rPr>
            </w:pPr>
            <w:r w:rsidRPr="00DE35B1">
              <w:rPr>
                <w:sz w:val="24"/>
                <w:szCs w:val="24"/>
              </w:rPr>
              <w:t>Double click tạo booking</w:t>
            </w:r>
          </w:p>
        </w:tc>
        <w:tc>
          <w:tcPr>
            <w:tcW w:w="2197" w:type="dxa"/>
          </w:tcPr>
          <w:p w14:paraId="65125750" w14:textId="77777777" w:rsidR="004D4B5F" w:rsidRPr="00DE35B1" w:rsidRDefault="00000000">
            <w:pPr>
              <w:jc w:val="left"/>
              <w:rPr>
                <w:sz w:val="24"/>
                <w:szCs w:val="24"/>
              </w:rPr>
            </w:pPr>
            <w:r w:rsidRPr="00DE35B1">
              <w:rPr>
                <w:sz w:val="24"/>
                <w:szCs w:val="24"/>
              </w:rPr>
              <w:t>Hai booking PENDING.</w:t>
            </w:r>
          </w:p>
        </w:tc>
        <w:tc>
          <w:tcPr>
            <w:tcW w:w="2197" w:type="dxa"/>
          </w:tcPr>
          <w:p w14:paraId="0BAC79FF" w14:textId="77777777" w:rsidR="004D4B5F" w:rsidRPr="00DE35B1" w:rsidRDefault="00000000">
            <w:pPr>
              <w:jc w:val="left"/>
              <w:rPr>
                <w:sz w:val="24"/>
                <w:szCs w:val="24"/>
              </w:rPr>
            </w:pPr>
            <w:r w:rsidRPr="00DE35B1">
              <w:rPr>
                <w:sz w:val="24"/>
                <w:szCs w:val="24"/>
              </w:rPr>
              <w:t>Tìm active pending + partial unique index V14.</w:t>
            </w:r>
          </w:p>
        </w:tc>
        <w:tc>
          <w:tcPr>
            <w:tcW w:w="2197" w:type="dxa"/>
          </w:tcPr>
          <w:p w14:paraId="72D0EE9F" w14:textId="77777777" w:rsidR="004D4B5F" w:rsidRPr="00DE35B1" w:rsidRDefault="00000000">
            <w:pPr>
              <w:jc w:val="left"/>
              <w:rPr>
                <w:sz w:val="24"/>
                <w:szCs w:val="24"/>
              </w:rPr>
            </w:pPr>
            <w:r w:rsidRPr="00DE35B1">
              <w:rPr>
                <w:sz w:val="24"/>
                <w:szCs w:val="24"/>
              </w:rPr>
              <w:t>Tối đa một pending checkout/user-showtime.</w:t>
            </w:r>
          </w:p>
        </w:tc>
      </w:tr>
      <w:tr w:rsidR="004D4B5F" w14:paraId="29F9996C" w14:textId="77777777">
        <w:trPr>
          <w:jc w:val="center"/>
        </w:trPr>
        <w:tc>
          <w:tcPr>
            <w:tcW w:w="2197" w:type="dxa"/>
          </w:tcPr>
          <w:p w14:paraId="631EC315" w14:textId="77777777" w:rsidR="004D4B5F" w:rsidRPr="00DE35B1" w:rsidRDefault="00000000">
            <w:pPr>
              <w:jc w:val="left"/>
              <w:rPr>
                <w:sz w:val="24"/>
                <w:szCs w:val="24"/>
              </w:rPr>
            </w:pPr>
            <w:r w:rsidRPr="00DE35B1">
              <w:rPr>
                <w:sz w:val="24"/>
                <w:szCs w:val="24"/>
              </w:rPr>
              <w:t>Tạo hai payment khác gateway</w:t>
            </w:r>
          </w:p>
        </w:tc>
        <w:tc>
          <w:tcPr>
            <w:tcW w:w="2197" w:type="dxa"/>
          </w:tcPr>
          <w:p w14:paraId="2E2EF903" w14:textId="77777777" w:rsidR="004D4B5F" w:rsidRPr="00DE35B1" w:rsidRDefault="00000000">
            <w:pPr>
              <w:jc w:val="left"/>
              <w:rPr>
                <w:sz w:val="24"/>
                <w:szCs w:val="24"/>
              </w:rPr>
            </w:pPr>
            <w:r w:rsidRPr="00DE35B1">
              <w:rPr>
                <w:sz w:val="24"/>
                <w:szCs w:val="24"/>
              </w:rPr>
              <w:t>Hai giao dịch cùng có thể thanh toán.</w:t>
            </w:r>
          </w:p>
        </w:tc>
        <w:tc>
          <w:tcPr>
            <w:tcW w:w="2197" w:type="dxa"/>
          </w:tcPr>
          <w:p w14:paraId="5B13AFA5" w14:textId="77777777" w:rsidR="004D4B5F" w:rsidRPr="00DE35B1" w:rsidRDefault="00000000">
            <w:pPr>
              <w:jc w:val="left"/>
              <w:rPr>
                <w:sz w:val="24"/>
                <w:szCs w:val="24"/>
              </w:rPr>
            </w:pPr>
            <w:r w:rsidRPr="00DE35B1">
              <w:rPr>
                <w:sz w:val="24"/>
                <w:szCs w:val="24"/>
              </w:rPr>
              <w:t>Lock booking + partial unique pending payment/booking.</w:t>
            </w:r>
          </w:p>
        </w:tc>
        <w:tc>
          <w:tcPr>
            <w:tcW w:w="2197" w:type="dxa"/>
          </w:tcPr>
          <w:p w14:paraId="1D4638B1" w14:textId="77777777" w:rsidR="004D4B5F" w:rsidRPr="00DE35B1" w:rsidRDefault="00000000">
            <w:pPr>
              <w:jc w:val="left"/>
              <w:rPr>
                <w:sz w:val="24"/>
                <w:szCs w:val="24"/>
              </w:rPr>
            </w:pPr>
            <w:r w:rsidRPr="00DE35B1">
              <w:rPr>
                <w:sz w:val="24"/>
                <w:szCs w:val="24"/>
              </w:rPr>
              <w:t>Một payment PENDING hoạt động.</w:t>
            </w:r>
          </w:p>
        </w:tc>
      </w:tr>
      <w:tr w:rsidR="004D4B5F" w14:paraId="7576B6C4" w14:textId="77777777">
        <w:trPr>
          <w:jc w:val="center"/>
        </w:trPr>
        <w:tc>
          <w:tcPr>
            <w:tcW w:w="2197" w:type="dxa"/>
          </w:tcPr>
          <w:p w14:paraId="677F83C6" w14:textId="77777777" w:rsidR="004D4B5F" w:rsidRPr="00DE35B1" w:rsidRDefault="00000000">
            <w:pPr>
              <w:jc w:val="left"/>
              <w:rPr>
                <w:sz w:val="24"/>
                <w:szCs w:val="24"/>
              </w:rPr>
            </w:pPr>
            <w:r w:rsidRPr="00DE35B1">
              <w:rPr>
                <w:sz w:val="24"/>
                <w:szCs w:val="24"/>
              </w:rPr>
              <w:t>Callback/webhook lặp</w:t>
            </w:r>
          </w:p>
        </w:tc>
        <w:tc>
          <w:tcPr>
            <w:tcW w:w="2197" w:type="dxa"/>
          </w:tcPr>
          <w:p w14:paraId="21EF1DF8" w14:textId="77777777" w:rsidR="004D4B5F" w:rsidRPr="00DE35B1" w:rsidRDefault="00000000">
            <w:pPr>
              <w:jc w:val="left"/>
              <w:rPr>
                <w:sz w:val="24"/>
                <w:szCs w:val="24"/>
              </w:rPr>
            </w:pPr>
            <w:r w:rsidRPr="00DE35B1">
              <w:rPr>
                <w:sz w:val="24"/>
                <w:szCs w:val="24"/>
              </w:rPr>
              <w:t>Phát vé và gửi email nhiều lần.</w:t>
            </w:r>
          </w:p>
        </w:tc>
        <w:tc>
          <w:tcPr>
            <w:tcW w:w="2197" w:type="dxa"/>
          </w:tcPr>
          <w:p w14:paraId="6D5D812B" w14:textId="77777777" w:rsidR="004D4B5F" w:rsidRPr="00DE35B1" w:rsidRDefault="00000000">
            <w:pPr>
              <w:jc w:val="left"/>
              <w:rPr>
                <w:sz w:val="24"/>
                <w:szCs w:val="24"/>
              </w:rPr>
            </w:pPr>
            <w:r w:rsidRPr="00DE35B1">
              <w:rPr>
                <w:sz w:val="24"/>
                <w:szCs w:val="24"/>
              </w:rPr>
              <w:t>Lock + state/idempotency check + unique ticket/detail + event log.</w:t>
            </w:r>
          </w:p>
        </w:tc>
        <w:tc>
          <w:tcPr>
            <w:tcW w:w="2197" w:type="dxa"/>
          </w:tcPr>
          <w:p w14:paraId="373132CD" w14:textId="77777777" w:rsidR="004D4B5F" w:rsidRPr="00DE35B1" w:rsidRDefault="00000000">
            <w:pPr>
              <w:jc w:val="left"/>
              <w:rPr>
                <w:sz w:val="24"/>
                <w:szCs w:val="24"/>
              </w:rPr>
            </w:pPr>
            <w:r w:rsidRPr="00DE35B1">
              <w:rPr>
                <w:sz w:val="24"/>
                <w:szCs w:val="24"/>
              </w:rPr>
              <w:t>Side effect nghiệp vụ chỉ xảy ra một lần.</w:t>
            </w:r>
          </w:p>
        </w:tc>
      </w:tr>
      <w:tr w:rsidR="004D4B5F" w14:paraId="2F63B3FE" w14:textId="77777777">
        <w:trPr>
          <w:jc w:val="center"/>
        </w:trPr>
        <w:tc>
          <w:tcPr>
            <w:tcW w:w="2197" w:type="dxa"/>
          </w:tcPr>
          <w:p w14:paraId="664E644D" w14:textId="77777777" w:rsidR="004D4B5F" w:rsidRPr="00DE35B1" w:rsidRDefault="00000000">
            <w:pPr>
              <w:jc w:val="left"/>
              <w:rPr>
                <w:sz w:val="24"/>
                <w:szCs w:val="24"/>
              </w:rPr>
            </w:pPr>
            <w:r w:rsidRPr="00DE35B1">
              <w:rPr>
                <w:sz w:val="24"/>
                <w:szCs w:val="24"/>
              </w:rPr>
              <w:t>Hai máy check-in</w:t>
            </w:r>
          </w:p>
        </w:tc>
        <w:tc>
          <w:tcPr>
            <w:tcW w:w="2197" w:type="dxa"/>
          </w:tcPr>
          <w:p w14:paraId="686ADBC6" w14:textId="77777777" w:rsidR="004D4B5F" w:rsidRPr="00DE35B1" w:rsidRDefault="00000000">
            <w:pPr>
              <w:jc w:val="left"/>
              <w:rPr>
                <w:sz w:val="24"/>
                <w:szCs w:val="24"/>
              </w:rPr>
            </w:pPr>
            <w:r w:rsidRPr="00DE35B1">
              <w:rPr>
                <w:sz w:val="24"/>
                <w:szCs w:val="24"/>
              </w:rPr>
              <w:t>Một vé dùng hai lần.</w:t>
            </w:r>
          </w:p>
        </w:tc>
        <w:tc>
          <w:tcPr>
            <w:tcW w:w="2197" w:type="dxa"/>
          </w:tcPr>
          <w:p w14:paraId="667E3A28" w14:textId="77777777" w:rsidR="004D4B5F" w:rsidRPr="00DE35B1" w:rsidRDefault="00000000">
            <w:pPr>
              <w:jc w:val="left"/>
              <w:rPr>
                <w:sz w:val="24"/>
                <w:szCs w:val="24"/>
              </w:rPr>
            </w:pPr>
            <w:r w:rsidRPr="00DE35B1">
              <w:rPr>
                <w:sz w:val="24"/>
                <w:szCs w:val="24"/>
              </w:rPr>
              <w:t>TicketRepository PESSIMISTIC_WRITE + ACTIVE check.</w:t>
            </w:r>
          </w:p>
        </w:tc>
        <w:tc>
          <w:tcPr>
            <w:tcW w:w="2197" w:type="dxa"/>
          </w:tcPr>
          <w:p w14:paraId="1389FAB5" w14:textId="77777777" w:rsidR="004D4B5F" w:rsidRPr="00DE35B1" w:rsidRDefault="00000000">
            <w:pPr>
              <w:jc w:val="left"/>
              <w:rPr>
                <w:sz w:val="24"/>
                <w:szCs w:val="24"/>
              </w:rPr>
            </w:pPr>
            <w:r w:rsidRPr="00DE35B1">
              <w:rPr>
                <w:sz w:val="24"/>
                <w:szCs w:val="24"/>
              </w:rPr>
              <w:t>Một USED; lần còn lại báo đã dùng.</w:t>
            </w:r>
          </w:p>
        </w:tc>
      </w:tr>
      <w:tr w:rsidR="004D4B5F" w14:paraId="69BEBD31" w14:textId="77777777">
        <w:trPr>
          <w:jc w:val="center"/>
        </w:trPr>
        <w:tc>
          <w:tcPr>
            <w:tcW w:w="2197" w:type="dxa"/>
          </w:tcPr>
          <w:p w14:paraId="1EFCE0A1" w14:textId="77777777" w:rsidR="004D4B5F" w:rsidRPr="00DE35B1" w:rsidRDefault="00000000">
            <w:pPr>
              <w:jc w:val="left"/>
              <w:rPr>
                <w:sz w:val="24"/>
                <w:szCs w:val="24"/>
              </w:rPr>
            </w:pPr>
            <w:r w:rsidRPr="00DE35B1">
              <w:rPr>
                <w:sz w:val="24"/>
                <w:szCs w:val="24"/>
              </w:rPr>
              <w:t>Scheduler và user cùng release/confirm</w:t>
            </w:r>
          </w:p>
        </w:tc>
        <w:tc>
          <w:tcPr>
            <w:tcW w:w="2197" w:type="dxa"/>
          </w:tcPr>
          <w:p w14:paraId="664253A8" w14:textId="77777777" w:rsidR="004D4B5F" w:rsidRPr="00DE35B1" w:rsidRDefault="00000000">
            <w:pPr>
              <w:jc w:val="left"/>
              <w:rPr>
                <w:sz w:val="24"/>
                <w:szCs w:val="24"/>
              </w:rPr>
            </w:pPr>
            <w:r w:rsidRPr="00DE35B1">
              <w:rPr>
                <w:sz w:val="24"/>
                <w:szCs w:val="24"/>
              </w:rPr>
              <w:t>Ghế sai trạng thái.</w:t>
            </w:r>
          </w:p>
        </w:tc>
        <w:tc>
          <w:tcPr>
            <w:tcW w:w="2197" w:type="dxa"/>
          </w:tcPr>
          <w:p w14:paraId="199045B3" w14:textId="77777777" w:rsidR="004D4B5F" w:rsidRPr="00DE35B1" w:rsidRDefault="00000000">
            <w:pPr>
              <w:jc w:val="left"/>
              <w:rPr>
                <w:sz w:val="24"/>
                <w:szCs w:val="24"/>
              </w:rPr>
            </w:pPr>
            <w:r w:rsidRPr="00DE35B1">
              <w:rPr>
                <w:sz w:val="24"/>
                <w:szCs w:val="24"/>
              </w:rPr>
              <w:t>Conditional update theo status/owner/expiry và transaction.</w:t>
            </w:r>
          </w:p>
        </w:tc>
        <w:tc>
          <w:tcPr>
            <w:tcW w:w="2197" w:type="dxa"/>
          </w:tcPr>
          <w:p w14:paraId="4ECEAC8F" w14:textId="77777777" w:rsidR="004D4B5F" w:rsidRPr="00DE35B1" w:rsidRDefault="00000000">
            <w:pPr>
              <w:jc w:val="left"/>
              <w:rPr>
                <w:sz w:val="24"/>
                <w:szCs w:val="24"/>
              </w:rPr>
            </w:pPr>
            <w:r w:rsidRPr="00DE35B1">
              <w:rPr>
                <w:sz w:val="24"/>
                <w:szCs w:val="24"/>
              </w:rPr>
              <w:t>Chỉ nhánh đáp ứng điều kiện update được row.</w:t>
            </w:r>
          </w:p>
        </w:tc>
      </w:tr>
      <w:tr w:rsidR="004D4B5F" w14:paraId="54E48F3F" w14:textId="77777777">
        <w:trPr>
          <w:jc w:val="center"/>
        </w:trPr>
        <w:tc>
          <w:tcPr>
            <w:tcW w:w="2197" w:type="dxa"/>
          </w:tcPr>
          <w:p w14:paraId="556CF96F" w14:textId="77777777" w:rsidR="004D4B5F" w:rsidRPr="00DE35B1" w:rsidRDefault="00000000">
            <w:pPr>
              <w:jc w:val="left"/>
              <w:rPr>
                <w:sz w:val="24"/>
                <w:szCs w:val="24"/>
              </w:rPr>
            </w:pPr>
            <w:r w:rsidRPr="00DE35B1">
              <w:rPr>
                <w:sz w:val="24"/>
                <w:szCs w:val="24"/>
              </w:rPr>
              <w:t>Nhiều user dùng quota cuối</w:t>
            </w:r>
          </w:p>
        </w:tc>
        <w:tc>
          <w:tcPr>
            <w:tcW w:w="2197" w:type="dxa"/>
          </w:tcPr>
          <w:p w14:paraId="50AA0219" w14:textId="77777777" w:rsidR="004D4B5F" w:rsidRPr="00DE35B1" w:rsidRDefault="00000000">
            <w:pPr>
              <w:jc w:val="left"/>
              <w:rPr>
                <w:sz w:val="24"/>
                <w:szCs w:val="24"/>
              </w:rPr>
            </w:pPr>
            <w:r w:rsidRPr="00DE35B1">
              <w:rPr>
                <w:sz w:val="24"/>
                <w:szCs w:val="24"/>
              </w:rPr>
              <w:t>used_count vượt usage_limit.</w:t>
            </w:r>
          </w:p>
        </w:tc>
        <w:tc>
          <w:tcPr>
            <w:tcW w:w="2197" w:type="dxa"/>
          </w:tcPr>
          <w:p w14:paraId="251F4CB4" w14:textId="77777777" w:rsidR="004D4B5F" w:rsidRPr="00DE35B1" w:rsidRDefault="00000000">
            <w:pPr>
              <w:jc w:val="left"/>
              <w:rPr>
                <w:sz w:val="24"/>
                <w:szCs w:val="24"/>
              </w:rPr>
            </w:pPr>
            <w:r w:rsidRPr="00DE35B1">
              <w:rPr>
                <w:sz w:val="24"/>
                <w:szCs w:val="24"/>
              </w:rPr>
              <w:t>Promotion lock/reservation + promotion_reserved.</w:t>
            </w:r>
          </w:p>
        </w:tc>
        <w:tc>
          <w:tcPr>
            <w:tcW w:w="2197" w:type="dxa"/>
          </w:tcPr>
          <w:p w14:paraId="3CCE6424" w14:textId="77777777" w:rsidR="004D4B5F" w:rsidRPr="00DE35B1" w:rsidRDefault="00000000">
            <w:pPr>
              <w:jc w:val="left"/>
              <w:rPr>
                <w:sz w:val="24"/>
                <w:szCs w:val="24"/>
              </w:rPr>
            </w:pPr>
            <w:r w:rsidRPr="00DE35B1">
              <w:rPr>
                <w:sz w:val="24"/>
                <w:szCs w:val="24"/>
              </w:rPr>
              <w:t>Quota không bị bán vượt theo policy.</w:t>
            </w:r>
          </w:p>
        </w:tc>
      </w:tr>
    </w:tbl>
    <w:p w14:paraId="5F583961" w14:textId="77777777" w:rsidR="004D4B5F" w:rsidRDefault="004D4B5F"/>
    <w:p w14:paraId="569E21BE" w14:textId="77777777" w:rsidR="004D4B5F" w:rsidRDefault="00000000">
      <w:pPr>
        <w:pStyle w:val="Heading2"/>
      </w:pPr>
      <w:r>
        <w:lastRenderedPageBreak/>
        <w:t>3.17. Ma trận liên kết yêu cầu, thành phần hiện thực và dữ liệu</w:t>
      </w:r>
    </w:p>
    <w:p w14:paraId="0B815842" w14:textId="77777777" w:rsidR="004D4B5F" w:rsidRDefault="00000000">
      <w:pPr>
        <w:pStyle w:val="TableCaption"/>
      </w:pPr>
      <w:r>
        <w:t>Bảng 3.13. Ma trận truy vết các yêu cầu trọng yếu</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616"/>
        <w:gridCol w:w="2095"/>
        <w:gridCol w:w="2513"/>
        <w:gridCol w:w="2780"/>
      </w:tblGrid>
      <w:tr w:rsidR="004D4B5F" w14:paraId="7AF5BFE2" w14:textId="77777777">
        <w:trPr>
          <w:tblHeader/>
          <w:jc w:val="center"/>
        </w:trPr>
        <w:tc>
          <w:tcPr>
            <w:tcW w:w="2197" w:type="dxa"/>
            <w:shd w:val="clear" w:color="auto" w:fill="EAF2FF"/>
          </w:tcPr>
          <w:p w14:paraId="7C239478" w14:textId="77777777" w:rsidR="004D4B5F" w:rsidRPr="00DE35B1" w:rsidRDefault="00000000">
            <w:pPr>
              <w:rPr>
                <w:sz w:val="24"/>
                <w:szCs w:val="24"/>
              </w:rPr>
            </w:pPr>
            <w:r w:rsidRPr="00DE35B1">
              <w:rPr>
                <w:b/>
                <w:color w:val="07172E"/>
                <w:sz w:val="24"/>
                <w:szCs w:val="24"/>
              </w:rPr>
              <w:t>Yêu cầu</w:t>
            </w:r>
          </w:p>
        </w:tc>
        <w:tc>
          <w:tcPr>
            <w:tcW w:w="2197" w:type="dxa"/>
            <w:shd w:val="clear" w:color="auto" w:fill="EAF2FF"/>
          </w:tcPr>
          <w:p w14:paraId="7C03BE25" w14:textId="77777777" w:rsidR="004D4B5F" w:rsidRPr="00DE35B1" w:rsidRDefault="00000000">
            <w:pPr>
              <w:rPr>
                <w:sz w:val="24"/>
                <w:szCs w:val="24"/>
              </w:rPr>
            </w:pPr>
            <w:r w:rsidRPr="00DE35B1">
              <w:rPr>
                <w:b/>
                <w:color w:val="07172E"/>
                <w:sz w:val="24"/>
                <w:szCs w:val="24"/>
              </w:rPr>
              <w:t>Front-end</w:t>
            </w:r>
          </w:p>
        </w:tc>
        <w:tc>
          <w:tcPr>
            <w:tcW w:w="2197" w:type="dxa"/>
            <w:shd w:val="clear" w:color="auto" w:fill="EAF2FF"/>
          </w:tcPr>
          <w:p w14:paraId="36A289B4" w14:textId="77777777" w:rsidR="004D4B5F" w:rsidRPr="00DE35B1" w:rsidRDefault="00000000">
            <w:pPr>
              <w:rPr>
                <w:sz w:val="24"/>
                <w:szCs w:val="24"/>
              </w:rPr>
            </w:pPr>
            <w:r w:rsidRPr="00DE35B1">
              <w:rPr>
                <w:b/>
                <w:color w:val="07172E"/>
                <w:sz w:val="24"/>
                <w:szCs w:val="24"/>
              </w:rPr>
              <w:t>Back-end</w:t>
            </w:r>
          </w:p>
        </w:tc>
        <w:tc>
          <w:tcPr>
            <w:tcW w:w="2197" w:type="dxa"/>
            <w:shd w:val="clear" w:color="auto" w:fill="EAF2FF"/>
          </w:tcPr>
          <w:p w14:paraId="14898666" w14:textId="77777777" w:rsidR="004D4B5F" w:rsidRPr="00DE35B1" w:rsidRDefault="00000000">
            <w:pPr>
              <w:rPr>
                <w:sz w:val="24"/>
                <w:szCs w:val="24"/>
              </w:rPr>
            </w:pPr>
            <w:r w:rsidRPr="00DE35B1">
              <w:rPr>
                <w:b/>
                <w:color w:val="07172E"/>
                <w:sz w:val="24"/>
                <w:szCs w:val="24"/>
              </w:rPr>
              <w:t>Repository/CSDL</w:t>
            </w:r>
          </w:p>
        </w:tc>
      </w:tr>
      <w:tr w:rsidR="004D4B5F" w14:paraId="299B8173" w14:textId="77777777">
        <w:trPr>
          <w:jc w:val="center"/>
        </w:trPr>
        <w:tc>
          <w:tcPr>
            <w:tcW w:w="2197" w:type="dxa"/>
          </w:tcPr>
          <w:p w14:paraId="40CF3038" w14:textId="77777777" w:rsidR="004D4B5F" w:rsidRPr="00DE35B1" w:rsidRDefault="00000000">
            <w:pPr>
              <w:jc w:val="left"/>
              <w:rPr>
                <w:sz w:val="24"/>
                <w:szCs w:val="24"/>
              </w:rPr>
            </w:pPr>
            <w:r w:rsidRPr="00DE35B1">
              <w:rPr>
                <w:sz w:val="24"/>
                <w:szCs w:val="24"/>
              </w:rPr>
              <w:t>Login/refresh/logout</w:t>
            </w:r>
          </w:p>
        </w:tc>
        <w:tc>
          <w:tcPr>
            <w:tcW w:w="2197" w:type="dxa"/>
          </w:tcPr>
          <w:p w14:paraId="6779BC91" w14:textId="77777777" w:rsidR="004D4B5F" w:rsidRPr="00DE35B1" w:rsidRDefault="00000000">
            <w:pPr>
              <w:jc w:val="left"/>
              <w:rPr>
                <w:sz w:val="24"/>
                <w:szCs w:val="24"/>
              </w:rPr>
            </w:pPr>
            <w:r w:rsidRPr="00DE35B1">
              <w:rPr>
                <w:sz w:val="24"/>
                <w:szCs w:val="24"/>
              </w:rPr>
              <w:t>LoginPage, authApi, axiosClient, authStore</w:t>
            </w:r>
          </w:p>
        </w:tc>
        <w:tc>
          <w:tcPr>
            <w:tcW w:w="2197" w:type="dxa"/>
          </w:tcPr>
          <w:p w14:paraId="4443F9EA" w14:textId="77777777" w:rsidR="004D4B5F" w:rsidRPr="00DE35B1" w:rsidRDefault="00000000">
            <w:pPr>
              <w:jc w:val="left"/>
              <w:rPr>
                <w:sz w:val="24"/>
                <w:szCs w:val="24"/>
              </w:rPr>
            </w:pPr>
            <w:r w:rsidRPr="00DE35B1">
              <w:rPr>
                <w:sz w:val="24"/>
                <w:szCs w:val="24"/>
              </w:rPr>
              <w:t>AuthenticationController/Service, SecurityConfig</w:t>
            </w:r>
          </w:p>
        </w:tc>
        <w:tc>
          <w:tcPr>
            <w:tcW w:w="2197" w:type="dxa"/>
          </w:tcPr>
          <w:p w14:paraId="7ED76DC8" w14:textId="77777777" w:rsidR="004D4B5F" w:rsidRPr="00DE35B1" w:rsidRDefault="00000000">
            <w:pPr>
              <w:jc w:val="left"/>
              <w:rPr>
                <w:sz w:val="24"/>
                <w:szCs w:val="24"/>
              </w:rPr>
            </w:pPr>
            <w:r w:rsidRPr="00DE35B1">
              <w:rPr>
                <w:sz w:val="24"/>
                <w:szCs w:val="24"/>
              </w:rPr>
              <w:t>User/RefreshToken/InvalidatedToken Repository; users, refresh_tokens.</w:t>
            </w:r>
          </w:p>
        </w:tc>
      </w:tr>
      <w:tr w:rsidR="004D4B5F" w14:paraId="318C512B" w14:textId="77777777">
        <w:trPr>
          <w:jc w:val="center"/>
        </w:trPr>
        <w:tc>
          <w:tcPr>
            <w:tcW w:w="2197" w:type="dxa"/>
          </w:tcPr>
          <w:p w14:paraId="4DC1F2EA" w14:textId="77777777" w:rsidR="004D4B5F" w:rsidRPr="00DE35B1" w:rsidRDefault="00000000">
            <w:pPr>
              <w:jc w:val="left"/>
              <w:rPr>
                <w:sz w:val="24"/>
                <w:szCs w:val="24"/>
              </w:rPr>
            </w:pPr>
            <w:r w:rsidRPr="00DE35B1">
              <w:rPr>
                <w:sz w:val="24"/>
                <w:szCs w:val="24"/>
              </w:rPr>
              <w:t>Giữ ghế realtime</w:t>
            </w:r>
          </w:p>
        </w:tc>
        <w:tc>
          <w:tcPr>
            <w:tcW w:w="2197" w:type="dxa"/>
          </w:tcPr>
          <w:p w14:paraId="2490E88E" w14:textId="77777777" w:rsidR="004D4B5F" w:rsidRPr="00DE35B1" w:rsidRDefault="00000000">
            <w:pPr>
              <w:jc w:val="left"/>
              <w:rPr>
                <w:sz w:val="24"/>
                <w:szCs w:val="24"/>
              </w:rPr>
            </w:pPr>
            <w:r w:rsidRPr="00DE35B1">
              <w:rPr>
                <w:sz w:val="24"/>
                <w:szCs w:val="24"/>
              </w:rPr>
              <w:t>SeatSelectionPage, bookingApi, useSeatWebSocket</w:t>
            </w:r>
          </w:p>
        </w:tc>
        <w:tc>
          <w:tcPr>
            <w:tcW w:w="2197" w:type="dxa"/>
          </w:tcPr>
          <w:p w14:paraId="6636587D" w14:textId="77777777" w:rsidR="004D4B5F" w:rsidRPr="00DE35B1" w:rsidRDefault="00000000">
            <w:pPr>
              <w:jc w:val="left"/>
              <w:rPr>
                <w:sz w:val="24"/>
                <w:szCs w:val="24"/>
              </w:rPr>
            </w:pPr>
            <w:r w:rsidRPr="00DE35B1">
              <w:rPr>
                <w:sz w:val="24"/>
                <w:szCs w:val="24"/>
              </w:rPr>
              <w:t>BookingController/Service, SeatStatusPublisher</w:t>
            </w:r>
          </w:p>
        </w:tc>
        <w:tc>
          <w:tcPr>
            <w:tcW w:w="2197" w:type="dxa"/>
          </w:tcPr>
          <w:p w14:paraId="4DEDA97F" w14:textId="77777777" w:rsidR="004D4B5F" w:rsidRPr="00DE35B1" w:rsidRDefault="00000000">
            <w:pPr>
              <w:jc w:val="left"/>
              <w:rPr>
                <w:sz w:val="24"/>
                <w:szCs w:val="24"/>
              </w:rPr>
            </w:pPr>
            <w:r w:rsidRPr="00DE35B1">
              <w:rPr>
                <w:sz w:val="24"/>
                <w:szCs w:val="24"/>
              </w:rPr>
              <w:t>SeatStatusRepository; seat_status unique/version/expiry indexes.</w:t>
            </w:r>
          </w:p>
        </w:tc>
      </w:tr>
      <w:tr w:rsidR="004D4B5F" w14:paraId="5CDF379D" w14:textId="77777777">
        <w:trPr>
          <w:jc w:val="center"/>
        </w:trPr>
        <w:tc>
          <w:tcPr>
            <w:tcW w:w="2197" w:type="dxa"/>
          </w:tcPr>
          <w:p w14:paraId="6F12A4E7" w14:textId="77777777" w:rsidR="004D4B5F" w:rsidRPr="00DE35B1" w:rsidRDefault="00000000">
            <w:pPr>
              <w:jc w:val="left"/>
              <w:rPr>
                <w:sz w:val="24"/>
                <w:szCs w:val="24"/>
              </w:rPr>
            </w:pPr>
            <w:r w:rsidRPr="00DE35B1">
              <w:rPr>
                <w:sz w:val="24"/>
                <w:szCs w:val="24"/>
              </w:rPr>
              <w:t>Tạo booking/khuyến mãi</w:t>
            </w:r>
          </w:p>
        </w:tc>
        <w:tc>
          <w:tcPr>
            <w:tcW w:w="2197" w:type="dxa"/>
          </w:tcPr>
          <w:p w14:paraId="394D1A4B" w14:textId="77777777" w:rsidR="004D4B5F" w:rsidRPr="00DE35B1" w:rsidRDefault="00000000">
            <w:pPr>
              <w:jc w:val="left"/>
              <w:rPr>
                <w:sz w:val="24"/>
                <w:szCs w:val="24"/>
              </w:rPr>
            </w:pPr>
            <w:r w:rsidRPr="00DE35B1">
              <w:rPr>
                <w:sz w:val="24"/>
                <w:szCs w:val="24"/>
              </w:rPr>
              <w:t>SeatSelectionPage, CheckoutPage</w:t>
            </w:r>
          </w:p>
        </w:tc>
        <w:tc>
          <w:tcPr>
            <w:tcW w:w="2197" w:type="dxa"/>
          </w:tcPr>
          <w:p w14:paraId="5DF68A22" w14:textId="77777777" w:rsidR="004D4B5F" w:rsidRPr="00DE35B1" w:rsidRDefault="00000000">
            <w:pPr>
              <w:jc w:val="left"/>
              <w:rPr>
                <w:sz w:val="24"/>
                <w:szCs w:val="24"/>
              </w:rPr>
            </w:pPr>
            <w:r w:rsidRPr="00DE35B1">
              <w:rPr>
                <w:sz w:val="24"/>
                <w:szCs w:val="24"/>
              </w:rPr>
              <w:t>BookingServiceImpl, PromotionServiceImpl</w:t>
            </w:r>
          </w:p>
        </w:tc>
        <w:tc>
          <w:tcPr>
            <w:tcW w:w="2197" w:type="dxa"/>
          </w:tcPr>
          <w:p w14:paraId="561E20DA" w14:textId="77777777" w:rsidR="004D4B5F" w:rsidRPr="00DE35B1" w:rsidRDefault="00000000">
            <w:pPr>
              <w:jc w:val="left"/>
              <w:rPr>
                <w:sz w:val="24"/>
                <w:szCs w:val="24"/>
              </w:rPr>
            </w:pPr>
            <w:r w:rsidRPr="00DE35B1">
              <w:rPr>
                <w:sz w:val="24"/>
                <w:szCs w:val="24"/>
              </w:rPr>
              <w:t>Booking/Promotion Repository; bookings/details/promotions V14.</w:t>
            </w:r>
          </w:p>
        </w:tc>
      </w:tr>
      <w:tr w:rsidR="004D4B5F" w14:paraId="3D991506" w14:textId="77777777">
        <w:trPr>
          <w:jc w:val="center"/>
        </w:trPr>
        <w:tc>
          <w:tcPr>
            <w:tcW w:w="2197" w:type="dxa"/>
          </w:tcPr>
          <w:p w14:paraId="7A657BDE" w14:textId="77777777" w:rsidR="004D4B5F" w:rsidRPr="00DE35B1" w:rsidRDefault="00000000">
            <w:pPr>
              <w:jc w:val="left"/>
              <w:rPr>
                <w:sz w:val="24"/>
                <w:szCs w:val="24"/>
              </w:rPr>
            </w:pPr>
            <w:r w:rsidRPr="00DE35B1">
              <w:rPr>
                <w:sz w:val="24"/>
                <w:szCs w:val="24"/>
              </w:rPr>
              <w:t>VNPay</w:t>
            </w:r>
          </w:p>
        </w:tc>
        <w:tc>
          <w:tcPr>
            <w:tcW w:w="2197" w:type="dxa"/>
          </w:tcPr>
          <w:p w14:paraId="224DDAD4" w14:textId="77777777" w:rsidR="004D4B5F" w:rsidRPr="00DE35B1" w:rsidRDefault="00000000">
            <w:pPr>
              <w:jc w:val="left"/>
              <w:rPr>
                <w:sz w:val="24"/>
                <w:szCs w:val="24"/>
              </w:rPr>
            </w:pPr>
            <w:r w:rsidRPr="00DE35B1">
              <w:rPr>
                <w:sz w:val="24"/>
                <w:szCs w:val="24"/>
              </w:rPr>
              <w:t>CheckoutPage, PaymentResultPage, paymentApi</w:t>
            </w:r>
          </w:p>
        </w:tc>
        <w:tc>
          <w:tcPr>
            <w:tcW w:w="2197" w:type="dxa"/>
          </w:tcPr>
          <w:p w14:paraId="1FD0AF24" w14:textId="77777777" w:rsidR="004D4B5F" w:rsidRPr="00DE35B1" w:rsidRDefault="00000000">
            <w:pPr>
              <w:jc w:val="left"/>
              <w:rPr>
                <w:sz w:val="24"/>
                <w:szCs w:val="24"/>
              </w:rPr>
            </w:pPr>
            <w:r w:rsidRPr="00DE35B1">
              <w:rPr>
                <w:sz w:val="24"/>
                <w:szCs w:val="24"/>
              </w:rPr>
              <w:t>PaymentController/Service, VnPayPaymentGateway</w:t>
            </w:r>
          </w:p>
        </w:tc>
        <w:tc>
          <w:tcPr>
            <w:tcW w:w="2197" w:type="dxa"/>
          </w:tcPr>
          <w:p w14:paraId="23DBAD6E" w14:textId="77777777" w:rsidR="004D4B5F" w:rsidRPr="00DE35B1" w:rsidRDefault="00000000">
            <w:pPr>
              <w:jc w:val="left"/>
              <w:rPr>
                <w:sz w:val="24"/>
                <w:szCs w:val="24"/>
              </w:rPr>
            </w:pPr>
            <w:r w:rsidRPr="00DE35B1">
              <w:rPr>
                <w:sz w:val="24"/>
                <w:szCs w:val="24"/>
              </w:rPr>
              <w:t>Payment/Booking/Event Repository; payments/payment_events.</w:t>
            </w:r>
          </w:p>
        </w:tc>
      </w:tr>
      <w:tr w:rsidR="004D4B5F" w14:paraId="7576ED0C" w14:textId="77777777">
        <w:trPr>
          <w:jc w:val="center"/>
        </w:trPr>
        <w:tc>
          <w:tcPr>
            <w:tcW w:w="2197" w:type="dxa"/>
          </w:tcPr>
          <w:p w14:paraId="34C86CA2" w14:textId="77777777" w:rsidR="004D4B5F" w:rsidRPr="00DE35B1" w:rsidRDefault="00000000">
            <w:pPr>
              <w:jc w:val="left"/>
              <w:rPr>
                <w:sz w:val="24"/>
                <w:szCs w:val="24"/>
              </w:rPr>
            </w:pPr>
            <w:r w:rsidRPr="00DE35B1">
              <w:rPr>
                <w:sz w:val="24"/>
                <w:szCs w:val="24"/>
              </w:rPr>
              <w:t>SePay</w:t>
            </w:r>
          </w:p>
        </w:tc>
        <w:tc>
          <w:tcPr>
            <w:tcW w:w="2197" w:type="dxa"/>
          </w:tcPr>
          <w:p w14:paraId="07FC5A72" w14:textId="77777777" w:rsidR="004D4B5F" w:rsidRPr="00DE35B1" w:rsidRDefault="00000000">
            <w:pPr>
              <w:jc w:val="left"/>
              <w:rPr>
                <w:sz w:val="24"/>
                <w:szCs w:val="24"/>
              </w:rPr>
            </w:pPr>
            <w:r w:rsidRPr="00DE35B1">
              <w:rPr>
                <w:sz w:val="24"/>
                <w:szCs w:val="24"/>
              </w:rPr>
              <w:t>CheckoutPage polling/QR</w:t>
            </w:r>
          </w:p>
        </w:tc>
        <w:tc>
          <w:tcPr>
            <w:tcW w:w="2197" w:type="dxa"/>
          </w:tcPr>
          <w:p w14:paraId="772687D9" w14:textId="77777777" w:rsidR="004D4B5F" w:rsidRPr="00DE35B1" w:rsidRDefault="00000000">
            <w:pPr>
              <w:jc w:val="left"/>
              <w:rPr>
                <w:sz w:val="24"/>
                <w:szCs w:val="24"/>
              </w:rPr>
            </w:pPr>
            <w:r w:rsidRPr="00DE35B1">
              <w:rPr>
                <w:sz w:val="24"/>
                <w:szCs w:val="24"/>
              </w:rPr>
              <w:t>PaymentController/Service, SePayPaymentGateway</w:t>
            </w:r>
          </w:p>
        </w:tc>
        <w:tc>
          <w:tcPr>
            <w:tcW w:w="2197" w:type="dxa"/>
          </w:tcPr>
          <w:p w14:paraId="1C369821" w14:textId="77777777" w:rsidR="004D4B5F" w:rsidRPr="00DE35B1" w:rsidRDefault="00000000">
            <w:pPr>
              <w:jc w:val="left"/>
              <w:rPr>
                <w:sz w:val="24"/>
                <w:szCs w:val="24"/>
              </w:rPr>
            </w:pPr>
            <w:r w:rsidRPr="00DE35B1">
              <w:rPr>
                <w:sz w:val="24"/>
                <w:szCs w:val="24"/>
              </w:rPr>
              <w:t>Payment/Event Repository; method SEPAY từ V7.</w:t>
            </w:r>
          </w:p>
        </w:tc>
      </w:tr>
      <w:tr w:rsidR="004D4B5F" w14:paraId="6CE4A6E0" w14:textId="77777777">
        <w:trPr>
          <w:jc w:val="center"/>
        </w:trPr>
        <w:tc>
          <w:tcPr>
            <w:tcW w:w="2197" w:type="dxa"/>
          </w:tcPr>
          <w:p w14:paraId="6E70D500" w14:textId="77777777" w:rsidR="004D4B5F" w:rsidRPr="00DE35B1" w:rsidRDefault="00000000">
            <w:pPr>
              <w:jc w:val="left"/>
              <w:rPr>
                <w:sz w:val="24"/>
                <w:szCs w:val="24"/>
              </w:rPr>
            </w:pPr>
            <w:r w:rsidRPr="00DE35B1">
              <w:rPr>
                <w:sz w:val="24"/>
                <w:szCs w:val="24"/>
              </w:rPr>
              <w:t>Ticket/check-in</w:t>
            </w:r>
          </w:p>
        </w:tc>
        <w:tc>
          <w:tcPr>
            <w:tcW w:w="2197" w:type="dxa"/>
          </w:tcPr>
          <w:p w14:paraId="79A853B6" w14:textId="77777777" w:rsidR="004D4B5F" w:rsidRPr="00DE35B1" w:rsidRDefault="00000000">
            <w:pPr>
              <w:jc w:val="left"/>
              <w:rPr>
                <w:sz w:val="24"/>
                <w:szCs w:val="24"/>
              </w:rPr>
            </w:pPr>
            <w:r w:rsidRPr="00DE35B1">
              <w:rPr>
                <w:sz w:val="24"/>
                <w:szCs w:val="24"/>
              </w:rPr>
              <w:t>TicketDetailPage, StaffTicketScannerPage</w:t>
            </w:r>
          </w:p>
        </w:tc>
        <w:tc>
          <w:tcPr>
            <w:tcW w:w="2197" w:type="dxa"/>
          </w:tcPr>
          <w:p w14:paraId="49A070EA" w14:textId="77777777" w:rsidR="004D4B5F" w:rsidRPr="00DE35B1" w:rsidRDefault="00000000">
            <w:pPr>
              <w:jc w:val="left"/>
              <w:rPr>
                <w:sz w:val="24"/>
                <w:szCs w:val="24"/>
              </w:rPr>
            </w:pPr>
            <w:r w:rsidRPr="00DE35B1">
              <w:rPr>
                <w:sz w:val="24"/>
                <w:szCs w:val="24"/>
              </w:rPr>
              <w:t>TicketController, BookingServiceImpl, TicketQrCodeService</w:t>
            </w:r>
          </w:p>
        </w:tc>
        <w:tc>
          <w:tcPr>
            <w:tcW w:w="2197" w:type="dxa"/>
          </w:tcPr>
          <w:p w14:paraId="2B18AE54" w14:textId="77777777" w:rsidR="004D4B5F" w:rsidRPr="00DE35B1" w:rsidRDefault="00000000">
            <w:pPr>
              <w:jc w:val="left"/>
              <w:rPr>
                <w:sz w:val="24"/>
                <w:szCs w:val="24"/>
              </w:rPr>
            </w:pPr>
            <w:r w:rsidRPr="00DE35B1">
              <w:rPr>
                <w:sz w:val="24"/>
                <w:szCs w:val="24"/>
              </w:rPr>
              <w:t>TicketRepository lock; tickets unique/status.</w:t>
            </w:r>
          </w:p>
        </w:tc>
      </w:tr>
      <w:tr w:rsidR="004D4B5F" w14:paraId="4226EFCC" w14:textId="77777777">
        <w:trPr>
          <w:jc w:val="center"/>
        </w:trPr>
        <w:tc>
          <w:tcPr>
            <w:tcW w:w="2197" w:type="dxa"/>
          </w:tcPr>
          <w:p w14:paraId="1AE2E1D4" w14:textId="77777777" w:rsidR="004D4B5F" w:rsidRPr="00DE35B1" w:rsidRDefault="00000000">
            <w:pPr>
              <w:jc w:val="left"/>
              <w:rPr>
                <w:sz w:val="24"/>
                <w:szCs w:val="24"/>
              </w:rPr>
            </w:pPr>
            <w:r w:rsidRPr="00DE35B1">
              <w:rPr>
                <w:sz w:val="24"/>
                <w:szCs w:val="24"/>
              </w:rPr>
              <w:t>Staff scope</w:t>
            </w:r>
          </w:p>
        </w:tc>
        <w:tc>
          <w:tcPr>
            <w:tcW w:w="2197" w:type="dxa"/>
          </w:tcPr>
          <w:p w14:paraId="0CFE3EA3" w14:textId="77777777" w:rsidR="004D4B5F" w:rsidRPr="00DE35B1" w:rsidRDefault="00000000">
            <w:pPr>
              <w:jc w:val="left"/>
              <w:rPr>
                <w:sz w:val="24"/>
                <w:szCs w:val="24"/>
              </w:rPr>
            </w:pPr>
            <w:r w:rsidRPr="00DE35B1">
              <w:rPr>
                <w:sz w:val="24"/>
                <w:szCs w:val="24"/>
              </w:rPr>
              <w:t>Admin user assignment, StaffAssignedCinemasPage</w:t>
            </w:r>
          </w:p>
        </w:tc>
        <w:tc>
          <w:tcPr>
            <w:tcW w:w="2197" w:type="dxa"/>
          </w:tcPr>
          <w:p w14:paraId="10B5A4AC" w14:textId="77777777" w:rsidR="004D4B5F" w:rsidRPr="00DE35B1" w:rsidRDefault="00000000">
            <w:pPr>
              <w:jc w:val="left"/>
              <w:rPr>
                <w:sz w:val="24"/>
                <w:szCs w:val="24"/>
              </w:rPr>
            </w:pPr>
            <w:r w:rsidRPr="00DE35B1">
              <w:rPr>
                <w:sz w:val="24"/>
                <w:szCs w:val="24"/>
              </w:rPr>
              <w:t>UserServiceImpl, StaffCinemaScopeService</w:t>
            </w:r>
          </w:p>
        </w:tc>
        <w:tc>
          <w:tcPr>
            <w:tcW w:w="2197" w:type="dxa"/>
          </w:tcPr>
          <w:p w14:paraId="237B0977" w14:textId="77777777" w:rsidR="004D4B5F" w:rsidRPr="00DE35B1" w:rsidRDefault="00000000">
            <w:pPr>
              <w:jc w:val="left"/>
              <w:rPr>
                <w:sz w:val="24"/>
                <w:szCs w:val="24"/>
              </w:rPr>
            </w:pPr>
            <w:r w:rsidRPr="00DE35B1">
              <w:rPr>
                <w:sz w:val="24"/>
                <w:szCs w:val="24"/>
              </w:rPr>
              <w:t>StaffCinemaRepository; staff_cinemas V6.</w:t>
            </w:r>
          </w:p>
        </w:tc>
      </w:tr>
      <w:tr w:rsidR="004D4B5F" w14:paraId="0E231BE0" w14:textId="77777777">
        <w:trPr>
          <w:jc w:val="center"/>
        </w:trPr>
        <w:tc>
          <w:tcPr>
            <w:tcW w:w="2197" w:type="dxa"/>
          </w:tcPr>
          <w:p w14:paraId="6ACA4F95" w14:textId="77777777" w:rsidR="004D4B5F" w:rsidRPr="00DE35B1" w:rsidRDefault="00000000">
            <w:pPr>
              <w:jc w:val="left"/>
              <w:rPr>
                <w:sz w:val="24"/>
                <w:szCs w:val="24"/>
              </w:rPr>
            </w:pPr>
            <w:r w:rsidRPr="00DE35B1">
              <w:rPr>
                <w:sz w:val="24"/>
                <w:szCs w:val="24"/>
              </w:rPr>
              <w:t>Hủy suất/refund</w:t>
            </w:r>
          </w:p>
        </w:tc>
        <w:tc>
          <w:tcPr>
            <w:tcW w:w="2197" w:type="dxa"/>
          </w:tcPr>
          <w:p w14:paraId="6E5BE53D" w14:textId="77777777" w:rsidR="004D4B5F" w:rsidRPr="00DE35B1" w:rsidRDefault="00000000">
            <w:pPr>
              <w:jc w:val="left"/>
              <w:rPr>
                <w:sz w:val="24"/>
                <w:szCs w:val="24"/>
              </w:rPr>
            </w:pPr>
            <w:r w:rsidRPr="00DE35B1">
              <w:rPr>
                <w:sz w:val="24"/>
                <w:szCs w:val="24"/>
              </w:rPr>
              <w:t xml:space="preserve">AdminShowtimePage, MyBookingsPage, </w:t>
            </w:r>
            <w:r w:rsidRPr="00DE35B1">
              <w:rPr>
                <w:sz w:val="24"/>
                <w:szCs w:val="24"/>
              </w:rPr>
              <w:lastRenderedPageBreak/>
              <w:t>AdminPaymentPage</w:t>
            </w:r>
          </w:p>
        </w:tc>
        <w:tc>
          <w:tcPr>
            <w:tcW w:w="2197" w:type="dxa"/>
          </w:tcPr>
          <w:p w14:paraId="56763465" w14:textId="77777777" w:rsidR="004D4B5F" w:rsidRPr="00DE35B1" w:rsidRDefault="00000000">
            <w:pPr>
              <w:jc w:val="left"/>
              <w:rPr>
                <w:sz w:val="24"/>
                <w:szCs w:val="24"/>
              </w:rPr>
            </w:pPr>
            <w:r w:rsidRPr="00DE35B1">
              <w:rPr>
                <w:sz w:val="24"/>
                <w:szCs w:val="24"/>
              </w:rPr>
              <w:lastRenderedPageBreak/>
              <w:t>ShowtimeServiceImpl, RefundServiceImpl</w:t>
            </w:r>
          </w:p>
        </w:tc>
        <w:tc>
          <w:tcPr>
            <w:tcW w:w="2197" w:type="dxa"/>
          </w:tcPr>
          <w:p w14:paraId="0FC4DB70" w14:textId="77777777" w:rsidR="004D4B5F" w:rsidRPr="00DE35B1" w:rsidRDefault="00000000">
            <w:pPr>
              <w:jc w:val="left"/>
              <w:rPr>
                <w:sz w:val="24"/>
                <w:szCs w:val="24"/>
              </w:rPr>
            </w:pPr>
            <w:r w:rsidRPr="00DE35B1">
              <w:rPr>
                <w:sz w:val="24"/>
                <w:szCs w:val="24"/>
              </w:rPr>
              <w:t>Showtime/Booking/Payment/Refund Repository; V11.</w:t>
            </w:r>
          </w:p>
        </w:tc>
      </w:tr>
      <w:tr w:rsidR="004D4B5F" w14:paraId="01A06B07" w14:textId="77777777">
        <w:trPr>
          <w:jc w:val="center"/>
        </w:trPr>
        <w:tc>
          <w:tcPr>
            <w:tcW w:w="2197" w:type="dxa"/>
          </w:tcPr>
          <w:p w14:paraId="73F11F16" w14:textId="77777777" w:rsidR="004D4B5F" w:rsidRPr="00DE35B1" w:rsidRDefault="00000000">
            <w:pPr>
              <w:jc w:val="left"/>
              <w:rPr>
                <w:sz w:val="24"/>
                <w:szCs w:val="24"/>
              </w:rPr>
            </w:pPr>
            <w:r w:rsidRPr="00DE35B1">
              <w:rPr>
                <w:sz w:val="24"/>
                <w:szCs w:val="24"/>
              </w:rPr>
              <w:t>Audit/monitoring</w:t>
            </w:r>
          </w:p>
        </w:tc>
        <w:tc>
          <w:tcPr>
            <w:tcW w:w="2197" w:type="dxa"/>
          </w:tcPr>
          <w:p w14:paraId="04429079" w14:textId="77777777" w:rsidR="004D4B5F" w:rsidRPr="00DE35B1" w:rsidRDefault="00000000">
            <w:pPr>
              <w:jc w:val="left"/>
              <w:rPr>
                <w:sz w:val="24"/>
                <w:szCs w:val="24"/>
              </w:rPr>
            </w:pPr>
            <w:r w:rsidRPr="00DE35B1">
              <w:rPr>
                <w:sz w:val="24"/>
                <w:szCs w:val="24"/>
              </w:rPr>
              <w:t>AdminAuditLogPage, AdminPaymentPage</w:t>
            </w:r>
          </w:p>
        </w:tc>
        <w:tc>
          <w:tcPr>
            <w:tcW w:w="2197" w:type="dxa"/>
          </w:tcPr>
          <w:p w14:paraId="08AD20A4" w14:textId="77777777" w:rsidR="004D4B5F" w:rsidRPr="00DE35B1" w:rsidRDefault="00000000">
            <w:pPr>
              <w:jc w:val="left"/>
              <w:rPr>
                <w:sz w:val="24"/>
                <w:szCs w:val="24"/>
              </w:rPr>
            </w:pPr>
            <w:r w:rsidRPr="00DE35B1">
              <w:rPr>
                <w:sz w:val="24"/>
                <w:szCs w:val="24"/>
              </w:rPr>
              <w:t>AdminAuditLogInterceptor, AuthAuditService, PaymentEventService</w:t>
            </w:r>
          </w:p>
        </w:tc>
        <w:tc>
          <w:tcPr>
            <w:tcW w:w="2197" w:type="dxa"/>
          </w:tcPr>
          <w:p w14:paraId="74C9ED45" w14:textId="77777777" w:rsidR="004D4B5F" w:rsidRPr="00DE35B1" w:rsidRDefault="00000000">
            <w:pPr>
              <w:jc w:val="left"/>
              <w:rPr>
                <w:sz w:val="24"/>
                <w:szCs w:val="24"/>
              </w:rPr>
            </w:pPr>
            <w:r w:rsidRPr="00DE35B1">
              <w:rPr>
                <w:sz w:val="24"/>
                <w:szCs w:val="24"/>
              </w:rPr>
              <w:t>admin_audit_logs, auth_audit_logs, payment_events.</w:t>
            </w:r>
          </w:p>
        </w:tc>
      </w:tr>
    </w:tbl>
    <w:p w14:paraId="0236A1DF" w14:textId="77777777" w:rsidR="004D4B5F" w:rsidRDefault="004D4B5F"/>
    <w:p w14:paraId="04EC8F94" w14:textId="77777777" w:rsidR="004D4B5F" w:rsidRDefault="00000000">
      <w:pPr>
        <w:pStyle w:val="Heading2"/>
      </w:pPr>
      <w:r>
        <w:t>3.18. Tiểu kết chương 3</w:t>
      </w:r>
    </w:p>
    <w:p w14:paraId="024CDC26" w14:textId="77777777" w:rsidR="004D4B5F" w:rsidRDefault="00000000">
      <w:pPr>
        <w:ind w:firstLine="480"/>
      </w:pPr>
      <w:r>
        <w:t>Chương 3 đã chuyển hóa yêu cầu của người dùng thành hệ thống tác nhân, trường hợp sử dụng, phân hệ, trạng thái nghiệp vụ, mô hình dữ liệu, API và cơ chế xử lý đồng thời. Hai quy trình VNPay và SePay được tách riêng do có cơ chế xác nhận giao dịch khác nhau; sự kiện WebSocket chỉ được phát sau khi transaction commit; RBAC được kết hợp với phạm vi rạp của nhân viên; các ràng buộc PostgreSQL tạo thành lớp bảo vệ cuối đối với tính toàn vẹn dữ liệu. Chương 4 trình bày quá trình hiện thực các thiết kế này và kết quả kiểm thử tương ứng.</w:t>
      </w:r>
    </w:p>
    <w:p w14:paraId="59A64B8E" w14:textId="77777777" w:rsidR="004D4B5F" w:rsidRDefault="00000000">
      <w:r>
        <w:br w:type="page"/>
      </w:r>
    </w:p>
    <w:p w14:paraId="5BAD7EB5" w14:textId="77777777" w:rsidR="004D4B5F" w:rsidRDefault="00000000">
      <w:pPr>
        <w:pStyle w:val="Heading1"/>
      </w:pPr>
      <w:r>
        <w:lastRenderedPageBreak/>
        <w:t>CHƯƠNG 4. HIỆN THỰC HỆ THỐNG VÀ KIỂM THỬ</w:t>
      </w:r>
    </w:p>
    <w:p w14:paraId="29E2C60A" w14:textId="77777777" w:rsidR="004D4B5F" w:rsidRDefault="00000000">
      <w:pPr>
        <w:pStyle w:val="Heading2"/>
      </w:pPr>
      <w:r>
        <w:t>4.1. Môi trường phát triển</w:t>
      </w:r>
    </w:p>
    <w:p w14:paraId="7BD430C4" w14:textId="77777777" w:rsidR="004D4B5F" w:rsidRDefault="00000000">
      <w:pPr>
        <w:pStyle w:val="TableCaption"/>
      </w:pPr>
      <w:r>
        <w:t>Bảng 4.1. Môi trường và công cụ phát triển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4D4B5F" w14:paraId="46941B65" w14:textId="77777777">
        <w:trPr>
          <w:tblHeader/>
          <w:jc w:val="center"/>
        </w:trPr>
        <w:tc>
          <w:tcPr>
            <w:tcW w:w="4394" w:type="dxa"/>
            <w:shd w:val="clear" w:color="auto" w:fill="EAF2FF"/>
            <w:tcMar>
              <w:top w:w="90" w:type="dxa"/>
              <w:left w:w="110" w:type="dxa"/>
              <w:bottom w:w="90" w:type="dxa"/>
              <w:right w:w="110" w:type="dxa"/>
            </w:tcMar>
          </w:tcPr>
          <w:p w14:paraId="165FC5D1" w14:textId="77777777" w:rsidR="004D4B5F" w:rsidRPr="00DE35B1" w:rsidRDefault="00000000" w:rsidP="00DE35B1">
            <w:pPr>
              <w:jc w:val="left"/>
              <w:rPr>
                <w:sz w:val="24"/>
                <w:szCs w:val="24"/>
              </w:rPr>
            </w:pPr>
            <w:r w:rsidRPr="00DE35B1">
              <w:rPr>
                <w:b/>
                <w:color w:val="07172E"/>
                <w:sz w:val="24"/>
                <w:szCs w:val="24"/>
              </w:rPr>
              <w:t>Thành phần</w:t>
            </w:r>
          </w:p>
        </w:tc>
        <w:tc>
          <w:tcPr>
            <w:tcW w:w="4394" w:type="dxa"/>
            <w:shd w:val="clear" w:color="auto" w:fill="EAF2FF"/>
            <w:tcMar>
              <w:top w:w="90" w:type="dxa"/>
              <w:left w:w="110" w:type="dxa"/>
              <w:bottom w:w="90" w:type="dxa"/>
              <w:right w:w="110" w:type="dxa"/>
            </w:tcMar>
          </w:tcPr>
          <w:p w14:paraId="7334AB14" w14:textId="77777777" w:rsidR="004D4B5F" w:rsidRPr="00DE35B1" w:rsidRDefault="00000000" w:rsidP="00DE35B1">
            <w:pPr>
              <w:jc w:val="left"/>
              <w:rPr>
                <w:sz w:val="24"/>
                <w:szCs w:val="24"/>
              </w:rPr>
            </w:pPr>
            <w:r w:rsidRPr="00DE35B1">
              <w:rPr>
                <w:b/>
                <w:color w:val="07172E"/>
                <w:sz w:val="24"/>
                <w:szCs w:val="24"/>
              </w:rPr>
              <w:t>Thông tin xác minh</w:t>
            </w:r>
          </w:p>
        </w:tc>
      </w:tr>
      <w:tr w:rsidR="004D4B5F" w14:paraId="011B8F6A" w14:textId="77777777">
        <w:trPr>
          <w:jc w:val="center"/>
        </w:trPr>
        <w:tc>
          <w:tcPr>
            <w:tcW w:w="4394" w:type="dxa"/>
            <w:tcMar>
              <w:top w:w="90" w:type="dxa"/>
              <w:left w:w="110" w:type="dxa"/>
              <w:bottom w:w="90" w:type="dxa"/>
              <w:right w:w="110" w:type="dxa"/>
            </w:tcMar>
          </w:tcPr>
          <w:p w14:paraId="3AEBD8B8" w14:textId="77777777" w:rsidR="004D4B5F" w:rsidRPr="00DE35B1" w:rsidRDefault="00000000" w:rsidP="00DE35B1">
            <w:pPr>
              <w:jc w:val="left"/>
              <w:rPr>
                <w:sz w:val="24"/>
                <w:szCs w:val="24"/>
              </w:rPr>
            </w:pPr>
            <w:r w:rsidRPr="00DE35B1">
              <w:rPr>
                <w:sz w:val="24"/>
                <w:szCs w:val="24"/>
              </w:rPr>
              <w:t>Backend</w:t>
            </w:r>
          </w:p>
        </w:tc>
        <w:tc>
          <w:tcPr>
            <w:tcW w:w="4394" w:type="dxa"/>
            <w:tcMar>
              <w:top w:w="90" w:type="dxa"/>
              <w:left w:w="110" w:type="dxa"/>
              <w:bottom w:w="90" w:type="dxa"/>
              <w:right w:w="110" w:type="dxa"/>
            </w:tcMar>
          </w:tcPr>
          <w:p w14:paraId="04E5DB52" w14:textId="77777777" w:rsidR="004D4B5F" w:rsidRPr="00DE35B1" w:rsidRDefault="00000000" w:rsidP="00DE35B1">
            <w:pPr>
              <w:jc w:val="left"/>
              <w:rPr>
                <w:sz w:val="24"/>
                <w:szCs w:val="24"/>
              </w:rPr>
            </w:pPr>
            <w:r w:rsidRPr="00DE35B1">
              <w:rPr>
                <w:sz w:val="24"/>
                <w:szCs w:val="24"/>
              </w:rPr>
              <w:t xml:space="preserve">Java 21; Maven; Spring Boot 3.5.14; package </w:t>
            </w:r>
            <w:proofErr w:type="gramStart"/>
            <w:r w:rsidRPr="00DE35B1">
              <w:rPr>
                <w:sz w:val="24"/>
                <w:szCs w:val="24"/>
              </w:rPr>
              <w:t>com.cinema</w:t>
            </w:r>
            <w:proofErr w:type="gramEnd"/>
            <w:r w:rsidRPr="00DE35B1">
              <w:rPr>
                <w:sz w:val="24"/>
                <w:szCs w:val="24"/>
              </w:rPr>
              <w:t>.booking.</w:t>
            </w:r>
          </w:p>
        </w:tc>
      </w:tr>
      <w:tr w:rsidR="004D4B5F" w14:paraId="37DD4CF2" w14:textId="77777777">
        <w:trPr>
          <w:jc w:val="center"/>
        </w:trPr>
        <w:tc>
          <w:tcPr>
            <w:tcW w:w="4394" w:type="dxa"/>
            <w:tcMar>
              <w:top w:w="90" w:type="dxa"/>
              <w:left w:w="110" w:type="dxa"/>
              <w:bottom w:w="90" w:type="dxa"/>
              <w:right w:w="110" w:type="dxa"/>
            </w:tcMar>
          </w:tcPr>
          <w:p w14:paraId="195998F2" w14:textId="77777777" w:rsidR="004D4B5F" w:rsidRPr="00DE35B1" w:rsidRDefault="00000000" w:rsidP="00DE35B1">
            <w:pPr>
              <w:jc w:val="left"/>
              <w:rPr>
                <w:sz w:val="24"/>
                <w:szCs w:val="24"/>
              </w:rPr>
            </w:pPr>
            <w:r w:rsidRPr="00DE35B1">
              <w:rPr>
                <w:sz w:val="24"/>
                <w:szCs w:val="24"/>
              </w:rPr>
              <w:t>Frontend</w:t>
            </w:r>
          </w:p>
        </w:tc>
        <w:tc>
          <w:tcPr>
            <w:tcW w:w="4394" w:type="dxa"/>
            <w:tcMar>
              <w:top w:w="90" w:type="dxa"/>
              <w:left w:w="110" w:type="dxa"/>
              <w:bottom w:w="90" w:type="dxa"/>
              <w:right w:w="110" w:type="dxa"/>
            </w:tcMar>
          </w:tcPr>
          <w:p w14:paraId="1D4D41AD" w14:textId="77777777" w:rsidR="004D4B5F" w:rsidRPr="00DE35B1" w:rsidRDefault="00000000" w:rsidP="00DE35B1">
            <w:pPr>
              <w:jc w:val="left"/>
              <w:rPr>
                <w:sz w:val="24"/>
                <w:szCs w:val="24"/>
              </w:rPr>
            </w:pPr>
            <w:r w:rsidRPr="00DE35B1">
              <w:rPr>
                <w:sz w:val="24"/>
                <w:szCs w:val="24"/>
              </w:rPr>
              <w:t>React 19 + TypeScript + Vite; package cinema-client.</w:t>
            </w:r>
          </w:p>
        </w:tc>
      </w:tr>
      <w:tr w:rsidR="004D4B5F" w14:paraId="247A086F" w14:textId="77777777">
        <w:trPr>
          <w:jc w:val="center"/>
        </w:trPr>
        <w:tc>
          <w:tcPr>
            <w:tcW w:w="4394" w:type="dxa"/>
            <w:tcMar>
              <w:top w:w="90" w:type="dxa"/>
              <w:left w:w="110" w:type="dxa"/>
              <w:bottom w:w="90" w:type="dxa"/>
              <w:right w:w="110" w:type="dxa"/>
            </w:tcMar>
          </w:tcPr>
          <w:p w14:paraId="3FDDBFDC" w14:textId="77777777" w:rsidR="004D4B5F" w:rsidRPr="00DE35B1" w:rsidRDefault="00000000" w:rsidP="00DE35B1">
            <w:pPr>
              <w:jc w:val="left"/>
              <w:rPr>
                <w:sz w:val="24"/>
                <w:szCs w:val="24"/>
              </w:rPr>
            </w:pPr>
            <w:r w:rsidRPr="00DE35B1">
              <w:rPr>
                <w:sz w:val="24"/>
                <w:szCs w:val="24"/>
              </w:rPr>
              <w:t>Database</w:t>
            </w:r>
          </w:p>
        </w:tc>
        <w:tc>
          <w:tcPr>
            <w:tcW w:w="4394" w:type="dxa"/>
            <w:tcMar>
              <w:top w:w="90" w:type="dxa"/>
              <w:left w:w="110" w:type="dxa"/>
              <w:bottom w:w="90" w:type="dxa"/>
              <w:right w:w="110" w:type="dxa"/>
            </w:tcMar>
          </w:tcPr>
          <w:p w14:paraId="39163849" w14:textId="77777777" w:rsidR="004D4B5F" w:rsidRPr="00DE35B1" w:rsidRDefault="00000000" w:rsidP="00DE35B1">
            <w:pPr>
              <w:jc w:val="left"/>
              <w:rPr>
                <w:sz w:val="24"/>
                <w:szCs w:val="24"/>
              </w:rPr>
            </w:pPr>
            <w:r w:rsidRPr="00DE35B1">
              <w:rPr>
                <w:sz w:val="24"/>
                <w:szCs w:val="24"/>
              </w:rPr>
              <w:t>PostgreSQL, Flyway migration V1–V14; Hibernate ddl-auto=validate.</w:t>
            </w:r>
          </w:p>
        </w:tc>
      </w:tr>
      <w:tr w:rsidR="004D4B5F" w14:paraId="24176151" w14:textId="77777777">
        <w:trPr>
          <w:jc w:val="center"/>
        </w:trPr>
        <w:tc>
          <w:tcPr>
            <w:tcW w:w="4394" w:type="dxa"/>
            <w:tcMar>
              <w:top w:w="90" w:type="dxa"/>
              <w:left w:w="110" w:type="dxa"/>
              <w:bottom w:w="90" w:type="dxa"/>
              <w:right w:w="110" w:type="dxa"/>
            </w:tcMar>
          </w:tcPr>
          <w:p w14:paraId="78A261D6" w14:textId="77777777" w:rsidR="004D4B5F" w:rsidRPr="00DE35B1" w:rsidRDefault="00000000" w:rsidP="00DE35B1">
            <w:pPr>
              <w:jc w:val="left"/>
              <w:rPr>
                <w:sz w:val="24"/>
                <w:szCs w:val="24"/>
              </w:rPr>
            </w:pPr>
            <w:r w:rsidRPr="00DE35B1">
              <w:rPr>
                <w:sz w:val="24"/>
                <w:szCs w:val="24"/>
              </w:rPr>
              <w:t>Container</w:t>
            </w:r>
          </w:p>
        </w:tc>
        <w:tc>
          <w:tcPr>
            <w:tcW w:w="4394" w:type="dxa"/>
            <w:tcMar>
              <w:top w:w="90" w:type="dxa"/>
              <w:left w:w="110" w:type="dxa"/>
              <w:bottom w:w="90" w:type="dxa"/>
              <w:right w:w="110" w:type="dxa"/>
            </w:tcMar>
          </w:tcPr>
          <w:p w14:paraId="089054F1" w14:textId="77777777" w:rsidR="004D4B5F" w:rsidRPr="00DE35B1" w:rsidRDefault="00000000" w:rsidP="00DE35B1">
            <w:pPr>
              <w:jc w:val="left"/>
              <w:rPr>
                <w:sz w:val="24"/>
                <w:szCs w:val="24"/>
              </w:rPr>
            </w:pPr>
            <w:r w:rsidRPr="00DE35B1">
              <w:rPr>
                <w:sz w:val="24"/>
                <w:szCs w:val="24"/>
              </w:rPr>
              <w:t>docker-compose.yml định nghĩa PostgreSQL 15 và volume pgdata.</w:t>
            </w:r>
          </w:p>
        </w:tc>
      </w:tr>
      <w:tr w:rsidR="004D4B5F" w14:paraId="4AB7BDFD" w14:textId="77777777">
        <w:trPr>
          <w:jc w:val="center"/>
        </w:trPr>
        <w:tc>
          <w:tcPr>
            <w:tcW w:w="4394" w:type="dxa"/>
            <w:tcMar>
              <w:top w:w="90" w:type="dxa"/>
              <w:left w:w="110" w:type="dxa"/>
              <w:bottom w:w="90" w:type="dxa"/>
              <w:right w:w="110" w:type="dxa"/>
            </w:tcMar>
          </w:tcPr>
          <w:p w14:paraId="2FFD2A02" w14:textId="77777777" w:rsidR="004D4B5F" w:rsidRPr="00DE35B1" w:rsidRDefault="00000000" w:rsidP="00DE35B1">
            <w:pPr>
              <w:jc w:val="left"/>
              <w:rPr>
                <w:sz w:val="24"/>
                <w:szCs w:val="24"/>
              </w:rPr>
            </w:pPr>
            <w:r w:rsidRPr="00DE35B1">
              <w:rPr>
                <w:sz w:val="24"/>
                <w:szCs w:val="24"/>
              </w:rPr>
              <w:t>API document</w:t>
            </w:r>
          </w:p>
        </w:tc>
        <w:tc>
          <w:tcPr>
            <w:tcW w:w="4394" w:type="dxa"/>
            <w:tcMar>
              <w:top w:w="90" w:type="dxa"/>
              <w:left w:w="110" w:type="dxa"/>
              <w:bottom w:w="90" w:type="dxa"/>
              <w:right w:w="110" w:type="dxa"/>
            </w:tcMar>
          </w:tcPr>
          <w:p w14:paraId="1E415071" w14:textId="77777777" w:rsidR="004D4B5F" w:rsidRPr="00DE35B1" w:rsidRDefault="00000000" w:rsidP="00DE35B1">
            <w:pPr>
              <w:jc w:val="left"/>
              <w:rPr>
                <w:sz w:val="24"/>
                <w:szCs w:val="24"/>
              </w:rPr>
            </w:pPr>
            <w:r w:rsidRPr="00DE35B1">
              <w:rPr>
                <w:sz w:val="24"/>
                <w:szCs w:val="24"/>
              </w:rPr>
              <w:t>springdoc-openapi-starter-webmvc-ui trong pom.xml; Swagger endpoint được permit.</w:t>
            </w:r>
          </w:p>
        </w:tc>
      </w:tr>
    </w:tbl>
    <w:p w14:paraId="060082EF" w14:textId="77777777" w:rsidR="004D4B5F" w:rsidRDefault="004D4B5F"/>
    <w:p w14:paraId="5CABAD24" w14:textId="77777777" w:rsidR="004D4B5F" w:rsidRDefault="00000000">
      <w:pPr>
        <w:pStyle w:val="Heading2"/>
      </w:pPr>
      <w:r>
        <w:t>4.2. Hiện thực Back-end</w:t>
      </w:r>
    </w:p>
    <w:p w14:paraId="411E1F43" w14:textId="77777777" w:rsidR="004D4B5F" w:rsidRPr="00DE35B1" w:rsidRDefault="00000000">
      <w:pPr>
        <w:pStyle w:val="TableCaption"/>
        <w:rPr>
          <w:rFonts w:cs="Times New Roman"/>
        </w:rPr>
      </w:pPr>
      <w:r w:rsidRPr="00DE35B1">
        <w:rPr>
          <w:rFonts w:cs="Times New Roman"/>
        </w:rPr>
        <w:t>Bảng 4.2. Trách nhiệm các lớp trong Back-end</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18"/>
        <w:gridCol w:w="3118"/>
        <w:gridCol w:w="3124"/>
      </w:tblGrid>
      <w:tr w:rsidR="004D4B5F" w:rsidRPr="00DE35B1" w14:paraId="69F7D4B6" w14:textId="77777777">
        <w:trPr>
          <w:tblHeader/>
          <w:jc w:val="center"/>
        </w:trPr>
        <w:tc>
          <w:tcPr>
            <w:tcW w:w="2929" w:type="dxa"/>
            <w:shd w:val="clear" w:color="auto" w:fill="EAF2FF"/>
            <w:tcMar>
              <w:top w:w="90" w:type="dxa"/>
              <w:left w:w="110" w:type="dxa"/>
              <w:bottom w:w="90" w:type="dxa"/>
              <w:right w:w="110" w:type="dxa"/>
            </w:tcMar>
          </w:tcPr>
          <w:p w14:paraId="3BA2175F" w14:textId="77777777" w:rsidR="004D4B5F" w:rsidRPr="00DE35B1" w:rsidRDefault="00000000">
            <w:pPr>
              <w:rPr>
                <w:sz w:val="24"/>
                <w:szCs w:val="24"/>
              </w:rPr>
            </w:pPr>
            <w:r w:rsidRPr="00DE35B1">
              <w:rPr>
                <w:b/>
                <w:color w:val="07172E"/>
                <w:sz w:val="24"/>
                <w:szCs w:val="24"/>
              </w:rPr>
              <w:t>Layer/package</w:t>
            </w:r>
          </w:p>
        </w:tc>
        <w:tc>
          <w:tcPr>
            <w:tcW w:w="2929" w:type="dxa"/>
            <w:shd w:val="clear" w:color="auto" w:fill="EAF2FF"/>
            <w:tcMar>
              <w:top w:w="90" w:type="dxa"/>
              <w:left w:w="110" w:type="dxa"/>
              <w:bottom w:w="90" w:type="dxa"/>
              <w:right w:w="110" w:type="dxa"/>
            </w:tcMar>
          </w:tcPr>
          <w:p w14:paraId="54675CAB" w14:textId="77777777" w:rsidR="004D4B5F" w:rsidRPr="00DE35B1" w:rsidRDefault="00000000">
            <w:pPr>
              <w:rPr>
                <w:sz w:val="24"/>
                <w:szCs w:val="24"/>
              </w:rPr>
            </w:pPr>
            <w:r w:rsidRPr="00DE35B1">
              <w:rPr>
                <w:b/>
                <w:color w:val="07172E"/>
                <w:sz w:val="24"/>
                <w:szCs w:val="24"/>
              </w:rPr>
              <w:t>Trách nhiệm</w:t>
            </w:r>
          </w:p>
        </w:tc>
        <w:tc>
          <w:tcPr>
            <w:tcW w:w="2929" w:type="dxa"/>
            <w:shd w:val="clear" w:color="auto" w:fill="EAF2FF"/>
            <w:tcMar>
              <w:top w:w="90" w:type="dxa"/>
              <w:left w:w="110" w:type="dxa"/>
              <w:bottom w:w="90" w:type="dxa"/>
              <w:right w:w="110" w:type="dxa"/>
            </w:tcMar>
          </w:tcPr>
          <w:p w14:paraId="1C5AFF10" w14:textId="77777777" w:rsidR="004D4B5F" w:rsidRPr="00DE35B1" w:rsidRDefault="00000000">
            <w:pPr>
              <w:rPr>
                <w:sz w:val="24"/>
                <w:szCs w:val="24"/>
              </w:rPr>
            </w:pPr>
            <w:r w:rsidRPr="00DE35B1">
              <w:rPr>
                <w:b/>
                <w:color w:val="07172E"/>
                <w:sz w:val="24"/>
                <w:szCs w:val="24"/>
              </w:rPr>
              <w:t>Ví dụ trace source</w:t>
            </w:r>
          </w:p>
        </w:tc>
      </w:tr>
      <w:tr w:rsidR="004D4B5F" w:rsidRPr="00DE35B1" w14:paraId="5F690F67" w14:textId="77777777">
        <w:trPr>
          <w:jc w:val="center"/>
        </w:trPr>
        <w:tc>
          <w:tcPr>
            <w:tcW w:w="2929" w:type="dxa"/>
            <w:tcMar>
              <w:top w:w="90" w:type="dxa"/>
              <w:left w:w="110" w:type="dxa"/>
              <w:bottom w:w="90" w:type="dxa"/>
              <w:right w:w="110" w:type="dxa"/>
            </w:tcMar>
          </w:tcPr>
          <w:p w14:paraId="63A84A64" w14:textId="77777777" w:rsidR="004D4B5F" w:rsidRPr="00DE35B1" w:rsidRDefault="00000000">
            <w:pPr>
              <w:rPr>
                <w:sz w:val="24"/>
                <w:szCs w:val="24"/>
              </w:rPr>
            </w:pPr>
            <w:r w:rsidRPr="00DE35B1">
              <w:rPr>
                <w:sz w:val="24"/>
                <w:szCs w:val="24"/>
              </w:rPr>
              <w:t>controller</w:t>
            </w:r>
          </w:p>
        </w:tc>
        <w:tc>
          <w:tcPr>
            <w:tcW w:w="2929" w:type="dxa"/>
            <w:tcMar>
              <w:top w:w="90" w:type="dxa"/>
              <w:left w:w="110" w:type="dxa"/>
              <w:bottom w:w="90" w:type="dxa"/>
              <w:right w:w="110" w:type="dxa"/>
            </w:tcMar>
          </w:tcPr>
          <w:p w14:paraId="4A3ADD55" w14:textId="77777777" w:rsidR="004D4B5F" w:rsidRPr="00DE35B1" w:rsidRDefault="00000000">
            <w:pPr>
              <w:rPr>
                <w:sz w:val="24"/>
                <w:szCs w:val="24"/>
              </w:rPr>
            </w:pPr>
            <w:r w:rsidRPr="00DE35B1">
              <w:rPr>
                <w:sz w:val="24"/>
                <w:szCs w:val="24"/>
              </w:rPr>
              <w:t>Ánh xạ HTTP, @</w:t>
            </w:r>
            <w:proofErr w:type="gramStart"/>
            <w:r w:rsidRPr="00DE35B1">
              <w:rPr>
                <w:sz w:val="24"/>
                <w:szCs w:val="24"/>
              </w:rPr>
              <w:t>Valid, @</w:t>
            </w:r>
            <w:proofErr w:type="gramEnd"/>
            <w:r w:rsidRPr="00DE35B1">
              <w:rPr>
                <w:sz w:val="24"/>
                <w:szCs w:val="24"/>
              </w:rPr>
              <w:t>PreAuthorize, ApiResponse.</w:t>
            </w:r>
          </w:p>
        </w:tc>
        <w:tc>
          <w:tcPr>
            <w:tcW w:w="2929" w:type="dxa"/>
            <w:tcMar>
              <w:top w:w="90" w:type="dxa"/>
              <w:left w:w="110" w:type="dxa"/>
              <w:bottom w:w="90" w:type="dxa"/>
              <w:right w:w="110" w:type="dxa"/>
            </w:tcMar>
          </w:tcPr>
          <w:p w14:paraId="4F49DB26" w14:textId="77777777" w:rsidR="004D4B5F" w:rsidRPr="00DE35B1" w:rsidRDefault="00000000">
            <w:pPr>
              <w:rPr>
                <w:sz w:val="24"/>
                <w:szCs w:val="24"/>
              </w:rPr>
            </w:pPr>
            <w:r w:rsidRPr="00DE35B1">
              <w:rPr>
                <w:sz w:val="24"/>
                <w:szCs w:val="24"/>
              </w:rPr>
              <w:t>BookingController, PaymentController, TicketController.</w:t>
            </w:r>
          </w:p>
        </w:tc>
      </w:tr>
      <w:tr w:rsidR="004D4B5F" w:rsidRPr="00DE35B1" w14:paraId="0BBD410F" w14:textId="77777777">
        <w:trPr>
          <w:jc w:val="center"/>
        </w:trPr>
        <w:tc>
          <w:tcPr>
            <w:tcW w:w="2929" w:type="dxa"/>
            <w:tcMar>
              <w:top w:w="90" w:type="dxa"/>
              <w:left w:w="110" w:type="dxa"/>
              <w:bottom w:w="90" w:type="dxa"/>
              <w:right w:w="110" w:type="dxa"/>
            </w:tcMar>
          </w:tcPr>
          <w:p w14:paraId="5C80D103" w14:textId="77777777" w:rsidR="004D4B5F" w:rsidRPr="00DE35B1" w:rsidRDefault="00000000">
            <w:pPr>
              <w:rPr>
                <w:sz w:val="24"/>
                <w:szCs w:val="24"/>
              </w:rPr>
            </w:pPr>
            <w:r w:rsidRPr="00DE35B1">
              <w:rPr>
                <w:sz w:val="24"/>
                <w:szCs w:val="24"/>
              </w:rPr>
              <w:t>service/impl</w:t>
            </w:r>
          </w:p>
        </w:tc>
        <w:tc>
          <w:tcPr>
            <w:tcW w:w="2929" w:type="dxa"/>
            <w:tcMar>
              <w:top w:w="90" w:type="dxa"/>
              <w:left w:w="110" w:type="dxa"/>
              <w:bottom w:w="90" w:type="dxa"/>
              <w:right w:w="110" w:type="dxa"/>
            </w:tcMar>
          </w:tcPr>
          <w:p w14:paraId="54DF3DD3" w14:textId="77777777" w:rsidR="004D4B5F" w:rsidRPr="00DE35B1" w:rsidRDefault="00000000">
            <w:pPr>
              <w:rPr>
                <w:sz w:val="24"/>
                <w:szCs w:val="24"/>
              </w:rPr>
            </w:pPr>
            <w:r w:rsidRPr="00DE35B1">
              <w:rPr>
                <w:sz w:val="24"/>
                <w:szCs w:val="24"/>
              </w:rPr>
              <w:t>Nghiệp vụ, transaction, scope, lifecycle trạng thái.</w:t>
            </w:r>
          </w:p>
        </w:tc>
        <w:tc>
          <w:tcPr>
            <w:tcW w:w="2929" w:type="dxa"/>
            <w:tcMar>
              <w:top w:w="90" w:type="dxa"/>
              <w:left w:w="110" w:type="dxa"/>
              <w:bottom w:w="90" w:type="dxa"/>
              <w:right w:w="110" w:type="dxa"/>
            </w:tcMar>
          </w:tcPr>
          <w:p w14:paraId="1353AA69" w14:textId="77777777" w:rsidR="004D4B5F" w:rsidRPr="00DE35B1" w:rsidRDefault="00000000">
            <w:pPr>
              <w:rPr>
                <w:sz w:val="24"/>
                <w:szCs w:val="24"/>
              </w:rPr>
            </w:pPr>
            <w:r w:rsidRPr="00DE35B1">
              <w:rPr>
                <w:sz w:val="24"/>
                <w:szCs w:val="24"/>
              </w:rPr>
              <w:t>BookingServiceImpl, PaymentServiceImpl, RefundServiceImpl.</w:t>
            </w:r>
          </w:p>
        </w:tc>
      </w:tr>
      <w:tr w:rsidR="004D4B5F" w:rsidRPr="00DE35B1" w14:paraId="1590F865" w14:textId="77777777">
        <w:trPr>
          <w:jc w:val="center"/>
        </w:trPr>
        <w:tc>
          <w:tcPr>
            <w:tcW w:w="2929" w:type="dxa"/>
            <w:tcMar>
              <w:top w:w="90" w:type="dxa"/>
              <w:left w:w="110" w:type="dxa"/>
              <w:bottom w:w="90" w:type="dxa"/>
              <w:right w:w="110" w:type="dxa"/>
            </w:tcMar>
          </w:tcPr>
          <w:p w14:paraId="767597CA" w14:textId="77777777" w:rsidR="004D4B5F" w:rsidRPr="00DE35B1" w:rsidRDefault="00000000">
            <w:pPr>
              <w:rPr>
                <w:sz w:val="24"/>
                <w:szCs w:val="24"/>
              </w:rPr>
            </w:pPr>
            <w:r w:rsidRPr="00DE35B1">
              <w:rPr>
                <w:sz w:val="24"/>
                <w:szCs w:val="24"/>
              </w:rPr>
              <w:t>repository</w:t>
            </w:r>
          </w:p>
        </w:tc>
        <w:tc>
          <w:tcPr>
            <w:tcW w:w="2929" w:type="dxa"/>
            <w:tcMar>
              <w:top w:w="90" w:type="dxa"/>
              <w:left w:w="110" w:type="dxa"/>
              <w:bottom w:w="90" w:type="dxa"/>
              <w:right w:w="110" w:type="dxa"/>
            </w:tcMar>
          </w:tcPr>
          <w:p w14:paraId="184D1B31" w14:textId="77777777" w:rsidR="004D4B5F" w:rsidRPr="00DE35B1" w:rsidRDefault="00000000">
            <w:pPr>
              <w:rPr>
                <w:sz w:val="24"/>
                <w:szCs w:val="24"/>
              </w:rPr>
            </w:pPr>
            <w:r w:rsidRPr="00DE35B1">
              <w:rPr>
                <w:sz w:val="24"/>
                <w:szCs w:val="24"/>
              </w:rPr>
              <w:t>Spring Data query, projection, fetch/lock query.</w:t>
            </w:r>
          </w:p>
        </w:tc>
        <w:tc>
          <w:tcPr>
            <w:tcW w:w="2929" w:type="dxa"/>
            <w:tcMar>
              <w:top w:w="90" w:type="dxa"/>
              <w:left w:w="110" w:type="dxa"/>
              <w:bottom w:w="90" w:type="dxa"/>
              <w:right w:w="110" w:type="dxa"/>
            </w:tcMar>
          </w:tcPr>
          <w:p w14:paraId="6118F58C" w14:textId="77777777" w:rsidR="004D4B5F" w:rsidRPr="00DE35B1" w:rsidRDefault="00000000">
            <w:pPr>
              <w:rPr>
                <w:sz w:val="24"/>
                <w:szCs w:val="24"/>
              </w:rPr>
            </w:pPr>
            <w:r w:rsidRPr="00DE35B1">
              <w:rPr>
                <w:sz w:val="24"/>
                <w:szCs w:val="24"/>
              </w:rPr>
              <w:t xml:space="preserve">SeatStatusRepository, BookingRepository, </w:t>
            </w:r>
            <w:r w:rsidRPr="00DE35B1">
              <w:rPr>
                <w:sz w:val="24"/>
                <w:szCs w:val="24"/>
              </w:rPr>
              <w:lastRenderedPageBreak/>
              <w:t>PaymentRepository.</w:t>
            </w:r>
          </w:p>
        </w:tc>
      </w:tr>
      <w:tr w:rsidR="004D4B5F" w:rsidRPr="00DE35B1" w14:paraId="56534EAE" w14:textId="77777777">
        <w:trPr>
          <w:jc w:val="center"/>
        </w:trPr>
        <w:tc>
          <w:tcPr>
            <w:tcW w:w="2929" w:type="dxa"/>
            <w:tcMar>
              <w:top w:w="90" w:type="dxa"/>
              <w:left w:w="110" w:type="dxa"/>
              <w:bottom w:w="90" w:type="dxa"/>
              <w:right w:w="110" w:type="dxa"/>
            </w:tcMar>
          </w:tcPr>
          <w:p w14:paraId="7595E9D2" w14:textId="77777777" w:rsidR="004D4B5F" w:rsidRPr="00DE35B1" w:rsidRDefault="00000000">
            <w:pPr>
              <w:rPr>
                <w:sz w:val="24"/>
                <w:szCs w:val="24"/>
              </w:rPr>
            </w:pPr>
            <w:r w:rsidRPr="00DE35B1">
              <w:rPr>
                <w:sz w:val="24"/>
                <w:szCs w:val="24"/>
              </w:rPr>
              <w:t>entity/dto/mapper</w:t>
            </w:r>
          </w:p>
        </w:tc>
        <w:tc>
          <w:tcPr>
            <w:tcW w:w="2929" w:type="dxa"/>
            <w:tcMar>
              <w:top w:w="90" w:type="dxa"/>
              <w:left w:w="110" w:type="dxa"/>
              <w:bottom w:w="90" w:type="dxa"/>
              <w:right w:w="110" w:type="dxa"/>
            </w:tcMar>
          </w:tcPr>
          <w:p w14:paraId="133800CC" w14:textId="77777777" w:rsidR="004D4B5F" w:rsidRPr="00DE35B1" w:rsidRDefault="00000000">
            <w:pPr>
              <w:rPr>
                <w:sz w:val="24"/>
                <w:szCs w:val="24"/>
              </w:rPr>
            </w:pPr>
            <w:r w:rsidRPr="00DE35B1">
              <w:rPr>
                <w:sz w:val="24"/>
                <w:szCs w:val="24"/>
              </w:rPr>
              <w:t>Mô hình JPA, request/response tách entity.</w:t>
            </w:r>
          </w:p>
        </w:tc>
        <w:tc>
          <w:tcPr>
            <w:tcW w:w="2929" w:type="dxa"/>
            <w:tcMar>
              <w:top w:w="90" w:type="dxa"/>
              <w:left w:w="110" w:type="dxa"/>
              <w:bottom w:w="90" w:type="dxa"/>
              <w:right w:w="110" w:type="dxa"/>
            </w:tcMar>
          </w:tcPr>
          <w:p w14:paraId="66834DFA" w14:textId="77777777" w:rsidR="004D4B5F" w:rsidRPr="00DE35B1" w:rsidRDefault="00000000">
            <w:pPr>
              <w:rPr>
                <w:sz w:val="24"/>
                <w:szCs w:val="24"/>
              </w:rPr>
            </w:pPr>
            <w:r w:rsidRPr="00DE35B1">
              <w:rPr>
                <w:sz w:val="24"/>
                <w:szCs w:val="24"/>
              </w:rPr>
              <w:t>Booking, Payment, SeatStatus; HoldSeatRequest/Response.</w:t>
            </w:r>
          </w:p>
        </w:tc>
      </w:tr>
      <w:tr w:rsidR="004D4B5F" w14:paraId="3AAECE65" w14:textId="77777777">
        <w:trPr>
          <w:jc w:val="center"/>
        </w:trPr>
        <w:tc>
          <w:tcPr>
            <w:tcW w:w="2929" w:type="dxa"/>
            <w:tcMar>
              <w:top w:w="90" w:type="dxa"/>
              <w:left w:w="110" w:type="dxa"/>
              <w:bottom w:w="90" w:type="dxa"/>
              <w:right w:w="110" w:type="dxa"/>
            </w:tcMar>
          </w:tcPr>
          <w:p w14:paraId="54FE4167" w14:textId="77777777" w:rsidR="004D4B5F" w:rsidRPr="00DE35B1" w:rsidRDefault="00000000">
            <w:pPr>
              <w:rPr>
                <w:sz w:val="24"/>
                <w:szCs w:val="24"/>
              </w:rPr>
            </w:pPr>
            <w:r w:rsidRPr="00DE35B1">
              <w:rPr>
                <w:sz w:val="24"/>
                <w:szCs w:val="24"/>
              </w:rPr>
              <w:t>security</w:t>
            </w:r>
          </w:p>
        </w:tc>
        <w:tc>
          <w:tcPr>
            <w:tcW w:w="2929" w:type="dxa"/>
            <w:tcMar>
              <w:top w:w="90" w:type="dxa"/>
              <w:left w:w="110" w:type="dxa"/>
              <w:bottom w:w="90" w:type="dxa"/>
              <w:right w:w="110" w:type="dxa"/>
            </w:tcMar>
          </w:tcPr>
          <w:p w14:paraId="391FDE3E" w14:textId="77777777" w:rsidR="004D4B5F" w:rsidRPr="00DE35B1" w:rsidRDefault="00000000">
            <w:pPr>
              <w:rPr>
                <w:sz w:val="24"/>
                <w:szCs w:val="24"/>
              </w:rPr>
            </w:pPr>
            <w:r w:rsidRPr="00DE35B1">
              <w:rPr>
                <w:sz w:val="24"/>
                <w:szCs w:val="24"/>
              </w:rPr>
              <w:t>JWT decode, session/token lifecycle, auth rate limit/audit.</w:t>
            </w:r>
          </w:p>
        </w:tc>
        <w:tc>
          <w:tcPr>
            <w:tcW w:w="2929" w:type="dxa"/>
            <w:tcMar>
              <w:top w:w="90" w:type="dxa"/>
              <w:left w:w="110" w:type="dxa"/>
              <w:bottom w:w="90" w:type="dxa"/>
              <w:right w:w="110" w:type="dxa"/>
            </w:tcMar>
          </w:tcPr>
          <w:p w14:paraId="169DB17D" w14:textId="77777777" w:rsidR="004D4B5F" w:rsidRPr="00DE35B1" w:rsidRDefault="00000000">
            <w:pPr>
              <w:rPr>
                <w:sz w:val="24"/>
                <w:szCs w:val="24"/>
              </w:rPr>
            </w:pPr>
            <w:r w:rsidRPr="00DE35B1">
              <w:rPr>
                <w:sz w:val="24"/>
                <w:szCs w:val="24"/>
              </w:rPr>
              <w:t>SecurityConfig, AuthenticationService, CustomJwtDecoder.</w:t>
            </w:r>
          </w:p>
        </w:tc>
      </w:tr>
      <w:tr w:rsidR="004D4B5F" w14:paraId="71A3D43C" w14:textId="77777777">
        <w:trPr>
          <w:jc w:val="center"/>
        </w:trPr>
        <w:tc>
          <w:tcPr>
            <w:tcW w:w="2929" w:type="dxa"/>
            <w:tcMar>
              <w:top w:w="90" w:type="dxa"/>
              <w:left w:w="110" w:type="dxa"/>
              <w:bottom w:w="90" w:type="dxa"/>
              <w:right w:w="110" w:type="dxa"/>
            </w:tcMar>
          </w:tcPr>
          <w:p w14:paraId="5F30C531" w14:textId="77777777" w:rsidR="004D4B5F" w:rsidRPr="00DE35B1" w:rsidRDefault="00000000">
            <w:pPr>
              <w:rPr>
                <w:sz w:val="24"/>
                <w:szCs w:val="24"/>
              </w:rPr>
            </w:pPr>
            <w:r w:rsidRPr="00DE35B1">
              <w:rPr>
                <w:sz w:val="24"/>
                <w:szCs w:val="24"/>
              </w:rPr>
              <w:t>payment/websocket/task</w:t>
            </w:r>
          </w:p>
        </w:tc>
        <w:tc>
          <w:tcPr>
            <w:tcW w:w="2929" w:type="dxa"/>
            <w:tcMar>
              <w:top w:w="90" w:type="dxa"/>
              <w:left w:w="110" w:type="dxa"/>
              <w:bottom w:w="90" w:type="dxa"/>
              <w:right w:w="110" w:type="dxa"/>
            </w:tcMar>
          </w:tcPr>
          <w:p w14:paraId="6D09D418" w14:textId="77777777" w:rsidR="004D4B5F" w:rsidRPr="00DE35B1" w:rsidRDefault="00000000">
            <w:pPr>
              <w:rPr>
                <w:sz w:val="24"/>
                <w:szCs w:val="24"/>
              </w:rPr>
            </w:pPr>
            <w:r w:rsidRPr="00DE35B1">
              <w:rPr>
                <w:sz w:val="24"/>
                <w:szCs w:val="24"/>
              </w:rPr>
              <w:t>Adapter gateway, event log, realtime, cleanup scheduler.</w:t>
            </w:r>
          </w:p>
        </w:tc>
        <w:tc>
          <w:tcPr>
            <w:tcW w:w="2929" w:type="dxa"/>
            <w:tcMar>
              <w:top w:w="90" w:type="dxa"/>
              <w:left w:w="110" w:type="dxa"/>
              <w:bottom w:w="90" w:type="dxa"/>
              <w:right w:w="110" w:type="dxa"/>
            </w:tcMar>
          </w:tcPr>
          <w:p w14:paraId="2D1AA11E" w14:textId="77777777" w:rsidR="004D4B5F" w:rsidRPr="00DE35B1" w:rsidRDefault="00000000">
            <w:pPr>
              <w:rPr>
                <w:sz w:val="24"/>
                <w:szCs w:val="24"/>
              </w:rPr>
            </w:pPr>
            <w:r w:rsidRPr="00DE35B1">
              <w:rPr>
                <w:sz w:val="24"/>
                <w:szCs w:val="24"/>
              </w:rPr>
              <w:t>VnPayPaymentGateway, SePayPaymentGateway, SeatStatusPublisher, HoldExpireScheduler.</w:t>
            </w:r>
          </w:p>
        </w:tc>
      </w:tr>
    </w:tbl>
    <w:p w14:paraId="351207EB" w14:textId="77777777" w:rsidR="004D4B5F" w:rsidRDefault="004D4B5F"/>
    <w:p w14:paraId="0FC6A19C" w14:textId="77777777" w:rsidR="004D4B5F" w:rsidRDefault="00000000">
      <w:pPr>
        <w:pStyle w:val="Heading3"/>
      </w:pPr>
      <w:r>
        <w:t>4.2.1. Authentication và session</w:t>
      </w:r>
    </w:p>
    <w:p w14:paraId="52328BFA" w14:textId="77777777" w:rsidR="004D4B5F" w:rsidRDefault="00000000">
      <w:r>
        <w:t>AuthenticationService xác thực password/Google ID token, kiểm tra email/account state, phát access token và refresh token. Refresh token được hash trước khi lưu, có token ID, expiry, client metadata và trạng thái revoked. Khi refresh, repository lấy record bằng lock, validate token-use/expiry/auth_version, revoke token cũ và phát token mới. Logout revoke refresh token và invalidate access token ID. User đổi password hoặc thao tác session có thể tăng auth_version để access token cũ bị loại khi verify.</w:t>
      </w:r>
    </w:p>
    <w:p w14:paraId="7830D966" w14:textId="77777777" w:rsidR="004D4B5F" w:rsidRDefault="00000000">
      <w:pPr>
        <w:pStyle w:val="Heading3"/>
      </w:pPr>
      <w:r>
        <w:t>4.2.2. Payment, event và refund</w:t>
      </w:r>
    </w:p>
    <w:p w14:paraId="05110742" w14:textId="77777777" w:rsidR="004D4B5F" w:rsidRDefault="00000000">
      <w:r>
        <w:t xml:space="preserve">PaymentServiceImpl điều phối quy trình thanh toán, còn các PaymentGateway đóng gói khác biệt giữa VNPay, SePay và MoMo. PaymentEventServiceImpl sử dụng REQUIRES_NEW đối với nhật ký sự kiện để thông tin cần thiết vẫn có thể được ghi nhận độc lập với giao dịch nghiệp vụ chính. RefundServiceImpl quản lý yêu cầu hoàn tiền, cho phép xác nhận thành công hoặc thất bại, cập nhật Payment và Booking theo RefundStatus, đồng thời ghi PaymentEvent. </w:t>
      </w:r>
      <w:r>
        <w:lastRenderedPageBreak/>
        <w:t>MomoPaymentGateway đã có cấu trúc kết nối nhưng bị vô hiệu hóa trong cấu hình mặc định; vì vậy MoMo không được xem là phương thức thanh toán đang vận hành trong phạm vi đề tài.</w:t>
      </w:r>
    </w:p>
    <w:p w14:paraId="79502359" w14:textId="77777777" w:rsidR="004D4B5F" w:rsidRDefault="00000000">
      <w:pPr>
        <w:pStyle w:val="Heading3"/>
      </w:pPr>
      <w:r>
        <w:t>4.2.3. Exception, validation và audit</w:t>
      </w:r>
    </w:p>
    <w:p w14:paraId="12690C44" w14:textId="77777777" w:rsidR="004D4B5F" w:rsidRDefault="00000000">
      <w:r>
        <w:t>GlobalExceptionHandler chuyển AppException, validation, access denied, authentication và lỗi persistence thành ApiResponse có code/message/path/timestamp. DTO dùng jakarta validation. AdminAuditLogInterceptor và AuthAuditService ghi dấu vết hoạt động quản trị và xác thực. Request webhook public vẫn phải qua xác minh chữ ký/API key trong service gateway, không đồng nghĩa tin cậy mọi payload.</w:t>
      </w:r>
    </w:p>
    <w:p w14:paraId="630834CA" w14:textId="77777777" w:rsidR="004D4B5F" w:rsidRDefault="00000000">
      <w:pPr>
        <w:pStyle w:val="Heading3"/>
      </w:pPr>
      <w:r>
        <w:t>4.2.4. Cache, query và N+1</w:t>
      </w:r>
    </w:p>
    <w:p w14:paraId="4CDE0A0A" w14:textId="77777777" w:rsidR="004D4B5F" w:rsidRDefault="00000000">
      <w:r>
        <w:t>Cache Caffeine chỉ đặt cho dữ liệu ít đổi: movies, cinemas, cinema-map, rooms-by-cinema, seats-by-room, promotions. Write operation có @CacheEvict. SeatStatus không được cache vì trạng thái biến động liên tục. application.yaml tắt open-in-view, đặt batch fetch size 50, bật tùy chọn log slow query và profile sql-profile; migration có index cho các lookup chính. Các trang phân trang trả PageResponseAdvice để ổn định JSON Page thay vì serialize PageImpl trực tiếp.</w:t>
      </w:r>
    </w:p>
    <w:p w14:paraId="7D34079B" w14:textId="77777777" w:rsidR="004D4B5F" w:rsidRDefault="00000000">
      <w:pPr>
        <w:pStyle w:val="Heading2"/>
      </w:pPr>
      <w:r>
        <w:t>4.3. Hiện thực Front-end</w:t>
      </w:r>
    </w:p>
    <w:p w14:paraId="5014CDAD" w14:textId="77777777" w:rsidR="004D4B5F" w:rsidRDefault="00000000">
      <w:pPr>
        <w:pStyle w:val="TableCaption"/>
      </w:pPr>
      <w:r>
        <w:t>Bảng 4.3. Cấu trúc hiện thực Front-end</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680"/>
        <w:gridCol w:w="3480"/>
        <w:gridCol w:w="3200"/>
      </w:tblGrid>
      <w:tr w:rsidR="004D4B5F" w14:paraId="691CF6F1" w14:textId="77777777">
        <w:trPr>
          <w:tblHeader/>
          <w:jc w:val="center"/>
        </w:trPr>
        <w:tc>
          <w:tcPr>
            <w:tcW w:w="2929" w:type="dxa"/>
            <w:shd w:val="clear" w:color="auto" w:fill="EAF2FF"/>
            <w:tcMar>
              <w:top w:w="90" w:type="dxa"/>
              <w:left w:w="110" w:type="dxa"/>
              <w:bottom w:w="90" w:type="dxa"/>
              <w:right w:w="110" w:type="dxa"/>
            </w:tcMar>
          </w:tcPr>
          <w:p w14:paraId="4923562A" w14:textId="77777777" w:rsidR="004D4B5F" w:rsidRPr="00DE35B1" w:rsidRDefault="00000000" w:rsidP="00DE35B1">
            <w:pPr>
              <w:jc w:val="left"/>
              <w:rPr>
                <w:sz w:val="24"/>
                <w:szCs w:val="24"/>
              </w:rPr>
            </w:pPr>
            <w:r w:rsidRPr="00DE35B1">
              <w:rPr>
                <w:b/>
                <w:color w:val="07172E"/>
                <w:sz w:val="24"/>
                <w:szCs w:val="24"/>
              </w:rPr>
              <w:t>Khu vực</w:t>
            </w:r>
          </w:p>
        </w:tc>
        <w:tc>
          <w:tcPr>
            <w:tcW w:w="2929" w:type="dxa"/>
            <w:shd w:val="clear" w:color="auto" w:fill="EAF2FF"/>
            <w:tcMar>
              <w:top w:w="90" w:type="dxa"/>
              <w:left w:w="110" w:type="dxa"/>
              <w:bottom w:w="90" w:type="dxa"/>
              <w:right w:w="110" w:type="dxa"/>
            </w:tcMar>
          </w:tcPr>
          <w:p w14:paraId="6BAD6DCF" w14:textId="77777777" w:rsidR="004D4B5F" w:rsidRPr="00DE35B1" w:rsidRDefault="00000000" w:rsidP="00DE35B1">
            <w:pPr>
              <w:jc w:val="left"/>
              <w:rPr>
                <w:sz w:val="24"/>
                <w:szCs w:val="24"/>
              </w:rPr>
            </w:pPr>
            <w:r w:rsidRPr="00DE35B1">
              <w:rPr>
                <w:b/>
                <w:color w:val="07172E"/>
                <w:sz w:val="24"/>
                <w:szCs w:val="24"/>
              </w:rPr>
              <w:t>File/nhóm file</w:t>
            </w:r>
          </w:p>
        </w:tc>
        <w:tc>
          <w:tcPr>
            <w:tcW w:w="2929" w:type="dxa"/>
            <w:shd w:val="clear" w:color="auto" w:fill="EAF2FF"/>
            <w:tcMar>
              <w:top w:w="90" w:type="dxa"/>
              <w:left w:w="110" w:type="dxa"/>
              <w:bottom w:w="90" w:type="dxa"/>
              <w:right w:w="110" w:type="dxa"/>
            </w:tcMar>
          </w:tcPr>
          <w:p w14:paraId="775A9542" w14:textId="77777777" w:rsidR="004D4B5F" w:rsidRPr="00DE35B1" w:rsidRDefault="00000000" w:rsidP="00DE35B1">
            <w:pPr>
              <w:jc w:val="left"/>
              <w:rPr>
                <w:sz w:val="24"/>
                <w:szCs w:val="24"/>
              </w:rPr>
            </w:pPr>
            <w:r w:rsidRPr="00DE35B1">
              <w:rPr>
                <w:b/>
                <w:color w:val="07172E"/>
                <w:sz w:val="24"/>
                <w:szCs w:val="24"/>
              </w:rPr>
              <w:t>Vai trò</w:t>
            </w:r>
          </w:p>
        </w:tc>
      </w:tr>
      <w:tr w:rsidR="004D4B5F" w14:paraId="42C78359" w14:textId="77777777">
        <w:trPr>
          <w:jc w:val="center"/>
        </w:trPr>
        <w:tc>
          <w:tcPr>
            <w:tcW w:w="2929" w:type="dxa"/>
            <w:tcMar>
              <w:top w:w="90" w:type="dxa"/>
              <w:left w:w="110" w:type="dxa"/>
              <w:bottom w:w="90" w:type="dxa"/>
              <w:right w:w="110" w:type="dxa"/>
            </w:tcMar>
          </w:tcPr>
          <w:p w14:paraId="173A6008" w14:textId="77777777" w:rsidR="004D4B5F" w:rsidRPr="00DE35B1" w:rsidRDefault="00000000" w:rsidP="00DE35B1">
            <w:pPr>
              <w:jc w:val="left"/>
              <w:rPr>
                <w:sz w:val="24"/>
                <w:szCs w:val="24"/>
              </w:rPr>
            </w:pPr>
            <w:r w:rsidRPr="00DE35B1">
              <w:rPr>
                <w:sz w:val="24"/>
                <w:szCs w:val="24"/>
              </w:rPr>
              <w:t>Router/layout</w:t>
            </w:r>
          </w:p>
        </w:tc>
        <w:tc>
          <w:tcPr>
            <w:tcW w:w="2929" w:type="dxa"/>
            <w:tcMar>
              <w:top w:w="90" w:type="dxa"/>
              <w:left w:w="110" w:type="dxa"/>
              <w:bottom w:w="90" w:type="dxa"/>
              <w:right w:w="110" w:type="dxa"/>
            </w:tcMar>
          </w:tcPr>
          <w:p w14:paraId="3582DCA3" w14:textId="77777777" w:rsidR="004D4B5F" w:rsidRPr="00DE35B1" w:rsidRDefault="00000000" w:rsidP="00DE35B1">
            <w:pPr>
              <w:jc w:val="left"/>
              <w:rPr>
                <w:sz w:val="24"/>
                <w:szCs w:val="24"/>
              </w:rPr>
            </w:pPr>
            <w:r w:rsidRPr="00DE35B1">
              <w:rPr>
                <w:sz w:val="24"/>
                <w:szCs w:val="24"/>
              </w:rPr>
              <w:t>router/AppRouter.tsx; components/layout/*; ProtectedRoute.tsx</w:t>
            </w:r>
          </w:p>
        </w:tc>
        <w:tc>
          <w:tcPr>
            <w:tcW w:w="2929" w:type="dxa"/>
            <w:tcMar>
              <w:top w:w="90" w:type="dxa"/>
              <w:left w:w="110" w:type="dxa"/>
              <w:bottom w:w="90" w:type="dxa"/>
              <w:right w:w="110" w:type="dxa"/>
            </w:tcMar>
          </w:tcPr>
          <w:p w14:paraId="785728DC" w14:textId="77777777" w:rsidR="004D4B5F" w:rsidRPr="00DE35B1" w:rsidRDefault="00000000" w:rsidP="00DE35B1">
            <w:pPr>
              <w:jc w:val="left"/>
              <w:rPr>
                <w:sz w:val="24"/>
                <w:szCs w:val="24"/>
              </w:rPr>
            </w:pPr>
            <w:r w:rsidRPr="00DE35B1">
              <w:rPr>
                <w:sz w:val="24"/>
                <w:szCs w:val="24"/>
              </w:rPr>
              <w:t>Lazy load pages, tách auth/admin/public layout, chặn route theo permission.</w:t>
            </w:r>
          </w:p>
        </w:tc>
      </w:tr>
      <w:tr w:rsidR="004D4B5F" w14:paraId="216355D7" w14:textId="77777777">
        <w:trPr>
          <w:jc w:val="center"/>
        </w:trPr>
        <w:tc>
          <w:tcPr>
            <w:tcW w:w="2929" w:type="dxa"/>
            <w:tcMar>
              <w:top w:w="90" w:type="dxa"/>
              <w:left w:w="110" w:type="dxa"/>
              <w:bottom w:w="90" w:type="dxa"/>
              <w:right w:w="110" w:type="dxa"/>
            </w:tcMar>
          </w:tcPr>
          <w:p w14:paraId="7B06B7E2" w14:textId="77777777" w:rsidR="004D4B5F" w:rsidRPr="00DE35B1" w:rsidRDefault="00000000" w:rsidP="00DE35B1">
            <w:pPr>
              <w:jc w:val="left"/>
              <w:rPr>
                <w:sz w:val="24"/>
                <w:szCs w:val="24"/>
              </w:rPr>
            </w:pPr>
            <w:r w:rsidRPr="00DE35B1">
              <w:rPr>
                <w:sz w:val="24"/>
                <w:szCs w:val="24"/>
              </w:rPr>
              <w:t>API/auth</w:t>
            </w:r>
          </w:p>
        </w:tc>
        <w:tc>
          <w:tcPr>
            <w:tcW w:w="2929" w:type="dxa"/>
            <w:tcMar>
              <w:top w:w="90" w:type="dxa"/>
              <w:left w:w="110" w:type="dxa"/>
              <w:bottom w:w="90" w:type="dxa"/>
              <w:right w:w="110" w:type="dxa"/>
            </w:tcMar>
          </w:tcPr>
          <w:p w14:paraId="4BC94F0A" w14:textId="77777777" w:rsidR="004D4B5F" w:rsidRPr="00DE35B1" w:rsidRDefault="00000000" w:rsidP="00DE35B1">
            <w:pPr>
              <w:jc w:val="left"/>
              <w:rPr>
                <w:sz w:val="24"/>
                <w:szCs w:val="24"/>
              </w:rPr>
            </w:pPr>
            <w:r w:rsidRPr="00DE35B1">
              <w:rPr>
                <w:sz w:val="24"/>
                <w:szCs w:val="24"/>
              </w:rPr>
              <w:t>api/axiosClient.ts; api/authApi.ts; stores/authStore.ts</w:t>
            </w:r>
          </w:p>
        </w:tc>
        <w:tc>
          <w:tcPr>
            <w:tcW w:w="2929" w:type="dxa"/>
            <w:tcMar>
              <w:top w:w="90" w:type="dxa"/>
              <w:left w:w="110" w:type="dxa"/>
              <w:bottom w:w="90" w:type="dxa"/>
              <w:right w:w="110" w:type="dxa"/>
            </w:tcMar>
          </w:tcPr>
          <w:p w14:paraId="04EA08E1" w14:textId="77777777" w:rsidR="004D4B5F" w:rsidRPr="00DE35B1" w:rsidRDefault="00000000" w:rsidP="00DE35B1">
            <w:pPr>
              <w:jc w:val="left"/>
              <w:rPr>
                <w:sz w:val="24"/>
                <w:szCs w:val="24"/>
              </w:rPr>
            </w:pPr>
            <w:r w:rsidRPr="00DE35B1">
              <w:rPr>
                <w:sz w:val="24"/>
                <w:szCs w:val="24"/>
              </w:rPr>
              <w:t>Bearer access token, single-flight refresh khi 401, state session/permission.</w:t>
            </w:r>
          </w:p>
        </w:tc>
      </w:tr>
      <w:tr w:rsidR="004D4B5F" w14:paraId="6B43D183" w14:textId="77777777">
        <w:trPr>
          <w:jc w:val="center"/>
        </w:trPr>
        <w:tc>
          <w:tcPr>
            <w:tcW w:w="2929" w:type="dxa"/>
            <w:tcMar>
              <w:top w:w="90" w:type="dxa"/>
              <w:left w:w="110" w:type="dxa"/>
              <w:bottom w:w="90" w:type="dxa"/>
              <w:right w:w="110" w:type="dxa"/>
            </w:tcMar>
          </w:tcPr>
          <w:p w14:paraId="7AE0D21F" w14:textId="77777777" w:rsidR="004D4B5F" w:rsidRPr="00DE35B1" w:rsidRDefault="00000000" w:rsidP="00DE35B1">
            <w:pPr>
              <w:jc w:val="left"/>
              <w:rPr>
                <w:sz w:val="24"/>
                <w:szCs w:val="24"/>
              </w:rPr>
            </w:pPr>
            <w:r w:rsidRPr="00DE35B1">
              <w:rPr>
                <w:sz w:val="24"/>
                <w:szCs w:val="24"/>
              </w:rPr>
              <w:t>Booking/realtime</w:t>
            </w:r>
          </w:p>
        </w:tc>
        <w:tc>
          <w:tcPr>
            <w:tcW w:w="2929" w:type="dxa"/>
            <w:tcMar>
              <w:top w:w="90" w:type="dxa"/>
              <w:left w:w="110" w:type="dxa"/>
              <w:bottom w:w="90" w:type="dxa"/>
              <w:right w:w="110" w:type="dxa"/>
            </w:tcMar>
          </w:tcPr>
          <w:p w14:paraId="1DE9F83C" w14:textId="77777777" w:rsidR="004D4B5F" w:rsidRPr="00DE35B1" w:rsidRDefault="00000000" w:rsidP="00DE35B1">
            <w:pPr>
              <w:jc w:val="left"/>
              <w:rPr>
                <w:sz w:val="24"/>
                <w:szCs w:val="24"/>
              </w:rPr>
            </w:pPr>
            <w:r w:rsidRPr="00DE35B1">
              <w:rPr>
                <w:sz w:val="24"/>
                <w:szCs w:val="24"/>
              </w:rPr>
              <w:t>pages/user/SeatSelectionPag</w:t>
            </w:r>
            <w:r w:rsidRPr="00DE35B1">
              <w:rPr>
                <w:sz w:val="24"/>
                <w:szCs w:val="24"/>
              </w:rPr>
              <w:lastRenderedPageBreak/>
              <w:t>e.tsx; hooks/useSeatWebSocket.ts; bookingApi.ts</w:t>
            </w:r>
          </w:p>
        </w:tc>
        <w:tc>
          <w:tcPr>
            <w:tcW w:w="2929" w:type="dxa"/>
            <w:tcMar>
              <w:top w:w="90" w:type="dxa"/>
              <w:left w:w="110" w:type="dxa"/>
              <w:bottom w:w="90" w:type="dxa"/>
              <w:right w:w="110" w:type="dxa"/>
            </w:tcMar>
          </w:tcPr>
          <w:p w14:paraId="33E4CAC6" w14:textId="77777777" w:rsidR="004D4B5F" w:rsidRPr="00DE35B1" w:rsidRDefault="00000000" w:rsidP="00DE35B1">
            <w:pPr>
              <w:jc w:val="left"/>
              <w:rPr>
                <w:sz w:val="24"/>
                <w:szCs w:val="24"/>
              </w:rPr>
            </w:pPr>
            <w:r w:rsidRPr="00DE35B1">
              <w:rPr>
                <w:sz w:val="24"/>
                <w:szCs w:val="24"/>
              </w:rPr>
              <w:lastRenderedPageBreak/>
              <w:t xml:space="preserve">Seat map REST ban đầu, </w:t>
            </w:r>
            <w:r w:rsidRPr="00DE35B1">
              <w:rPr>
                <w:sz w:val="24"/>
                <w:szCs w:val="24"/>
              </w:rPr>
              <w:lastRenderedPageBreak/>
              <w:t>subscribe STOMP theo showtime, update UI ngay.</w:t>
            </w:r>
          </w:p>
        </w:tc>
      </w:tr>
      <w:tr w:rsidR="004D4B5F" w14:paraId="15D156D5" w14:textId="77777777">
        <w:trPr>
          <w:jc w:val="center"/>
        </w:trPr>
        <w:tc>
          <w:tcPr>
            <w:tcW w:w="2929" w:type="dxa"/>
            <w:tcMar>
              <w:top w:w="90" w:type="dxa"/>
              <w:left w:w="110" w:type="dxa"/>
              <w:bottom w:w="90" w:type="dxa"/>
              <w:right w:w="110" w:type="dxa"/>
            </w:tcMar>
          </w:tcPr>
          <w:p w14:paraId="23C988A6" w14:textId="77777777" w:rsidR="004D4B5F" w:rsidRPr="00DE35B1" w:rsidRDefault="00000000" w:rsidP="00DE35B1">
            <w:pPr>
              <w:jc w:val="left"/>
              <w:rPr>
                <w:sz w:val="24"/>
                <w:szCs w:val="24"/>
              </w:rPr>
            </w:pPr>
            <w:r w:rsidRPr="00DE35B1">
              <w:rPr>
                <w:sz w:val="24"/>
                <w:szCs w:val="24"/>
              </w:rPr>
              <w:t>Payment/ticket</w:t>
            </w:r>
          </w:p>
        </w:tc>
        <w:tc>
          <w:tcPr>
            <w:tcW w:w="2929" w:type="dxa"/>
            <w:tcMar>
              <w:top w:w="90" w:type="dxa"/>
              <w:left w:w="110" w:type="dxa"/>
              <w:bottom w:w="90" w:type="dxa"/>
              <w:right w:w="110" w:type="dxa"/>
            </w:tcMar>
          </w:tcPr>
          <w:p w14:paraId="058C1E1A" w14:textId="77777777" w:rsidR="004D4B5F" w:rsidRPr="00DE35B1" w:rsidRDefault="00000000" w:rsidP="00DE35B1">
            <w:pPr>
              <w:jc w:val="left"/>
              <w:rPr>
                <w:sz w:val="24"/>
                <w:szCs w:val="24"/>
              </w:rPr>
            </w:pPr>
            <w:r w:rsidRPr="00DE35B1">
              <w:rPr>
                <w:sz w:val="24"/>
                <w:szCs w:val="24"/>
              </w:rPr>
              <w:t>CheckoutPage, PaymentResultPage, MyBookingsPage, TicketDetailPage; paymentApi.ts</w:t>
            </w:r>
          </w:p>
        </w:tc>
        <w:tc>
          <w:tcPr>
            <w:tcW w:w="2929" w:type="dxa"/>
            <w:tcMar>
              <w:top w:w="90" w:type="dxa"/>
              <w:left w:w="110" w:type="dxa"/>
              <w:bottom w:w="90" w:type="dxa"/>
              <w:right w:w="110" w:type="dxa"/>
            </w:tcMar>
          </w:tcPr>
          <w:p w14:paraId="6B6B7E18" w14:textId="77777777" w:rsidR="004D4B5F" w:rsidRPr="00DE35B1" w:rsidRDefault="00000000" w:rsidP="00DE35B1">
            <w:pPr>
              <w:jc w:val="left"/>
              <w:rPr>
                <w:sz w:val="24"/>
                <w:szCs w:val="24"/>
              </w:rPr>
            </w:pPr>
            <w:r w:rsidRPr="00DE35B1">
              <w:rPr>
                <w:sz w:val="24"/>
                <w:szCs w:val="24"/>
              </w:rPr>
              <w:t>Tạo payment, QR banking, kết quả callback, hiển thị vé/đơn.</w:t>
            </w:r>
          </w:p>
        </w:tc>
      </w:tr>
      <w:tr w:rsidR="004D4B5F" w14:paraId="586535CB" w14:textId="77777777">
        <w:trPr>
          <w:jc w:val="center"/>
        </w:trPr>
        <w:tc>
          <w:tcPr>
            <w:tcW w:w="2929" w:type="dxa"/>
            <w:tcMar>
              <w:top w:w="90" w:type="dxa"/>
              <w:left w:w="110" w:type="dxa"/>
              <w:bottom w:w="90" w:type="dxa"/>
              <w:right w:w="110" w:type="dxa"/>
            </w:tcMar>
          </w:tcPr>
          <w:p w14:paraId="1AFCE373" w14:textId="77777777" w:rsidR="004D4B5F" w:rsidRPr="00DE35B1" w:rsidRDefault="00000000" w:rsidP="00DE35B1">
            <w:pPr>
              <w:jc w:val="left"/>
              <w:rPr>
                <w:sz w:val="24"/>
                <w:szCs w:val="24"/>
              </w:rPr>
            </w:pPr>
            <w:r w:rsidRPr="00DE35B1">
              <w:rPr>
                <w:sz w:val="24"/>
                <w:szCs w:val="24"/>
              </w:rPr>
              <w:t>Admin/staff</w:t>
            </w:r>
          </w:p>
        </w:tc>
        <w:tc>
          <w:tcPr>
            <w:tcW w:w="2929" w:type="dxa"/>
            <w:tcMar>
              <w:top w:w="90" w:type="dxa"/>
              <w:left w:w="110" w:type="dxa"/>
              <w:bottom w:w="90" w:type="dxa"/>
              <w:right w:w="110" w:type="dxa"/>
            </w:tcMar>
          </w:tcPr>
          <w:p w14:paraId="72AE83D9" w14:textId="77777777" w:rsidR="004D4B5F" w:rsidRPr="00DE35B1" w:rsidRDefault="00000000" w:rsidP="00DE35B1">
            <w:pPr>
              <w:jc w:val="left"/>
              <w:rPr>
                <w:sz w:val="24"/>
                <w:szCs w:val="24"/>
              </w:rPr>
            </w:pPr>
            <w:r w:rsidRPr="00DE35B1">
              <w:rPr>
                <w:sz w:val="24"/>
                <w:szCs w:val="24"/>
              </w:rPr>
              <w:t>pages/admin/*; pages/staff/*</w:t>
            </w:r>
          </w:p>
        </w:tc>
        <w:tc>
          <w:tcPr>
            <w:tcW w:w="2929" w:type="dxa"/>
            <w:tcMar>
              <w:top w:w="90" w:type="dxa"/>
              <w:left w:w="110" w:type="dxa"/>
              <w:bottom w:w="90" w:type="dxa"/>
              <w:right w:w="110" w:type="dxa"/>
            </w:tcMar>
          </w:tcPr>
          <w:p w14:paraId="2C050A34" w14:textId="77777777" w:rsidR="004D4B5F" w:rsidRPr="00DE35B1" w:rsidRDefault="00000000" w:rsidP="00DE35B1">
            <w:pPr>
              <w:jc w:val="left"/>
              <w:rPr>
                <w:sz w:val="24"/>
                <w:szCs w:val="24"/>
              </w:rPr>
            </w:pPr>
            <w:r w:rsidRPr="00DE35B1">
              <w:rPr>
                <w:sz w:val="24"/>
                <w:szCs w:val="24"/>
              </w:rPr>
              <w:t>Vận hành catalog, booking/payment/refund/audit, rạp phụ trách, scanner QR.</w:t>
            </w:r>
          </w:p>
        </w:tc>
      </w:tr>
      <w:tr w:rsidR="004D4B5F" w14:paraId="6D5A28F8" w14:textId="77777777">
        <w:trPr>
          <w:jc w:val="center"/>
        </w:trPr>
        <w:tc>
          <w:tcPr>
            <w:tcW w:w="2929" w:type="dxa"/>
            <w:tcMar>
              <w:top w:w="90" w:type="dxa"/>
              <w:left w:w="110" w:type="dxa"/>
              <w:bottom w:w="90" w:type="dxa"/>
              <w:right w:w="110" w:type="dxa"/>
            </w:tcMar>
          </w:tcPr>
          <w:p w14:paraId="3DCDA2D5" w14:textId="77777777" w:rsidR="004D4B5F" w:rsidRPr="00DE35B1" w:rsidRDefault="00000000" w:rsidP="00DE35B1">
            <w:pPr>
              <w:jc w:val="left"/>
              <w:rPr>
                <w:sz w:val="24"/>
                <w:szCs w:val="24"/>
              </w:rPr>
            </w:pPr>
            <w:r w:rsidRPr="00DE35B1">
              <w:rPr>
                <w:sz w:val="24"/>
                <w:szCs w:val="24"/>
              </w:rPr>
              <w:t>UX/resilience</w:t>
            </w:r>
          </w:p>
        </w:tc>
        <w:tc>
          <w:tcPr>
            <w:tcW w:w="2929" w:type="dxa"/>
            <w:tcMar>
              <w:top w:w="90" w:type="dxa"/>
              <w:left w:w="110" w:type="dxa"/>
              <w:bottom w:w="90" w:type="dxa"/>
              <w:right w:w="110" w:type="dxa"/>
            </w:tcMar>
          </w:tcPr>
          <w:p w14:paraId="14ECA969" w14:textId="77777777" w:rsidR="004D4B5F" w:rsidRPr="00DE35B1" w:rsidRDefault="00000000" w:rsidP="00DE35B1">
            <w:pPr>
              <w:jc w:val="left"/>
              <w:rPr>
                <w:sz w:val="24"/>
                <w:szCs w:val="24"/>
              </w:rPr>
            </w:pPr>
            <w:r w:rsidRPr="00DE35B1">
              <w:rPr>
                <w:sz w:val="24"/>
                <w:szCs w:val="24"/>
              </w:rPr>
              <w:t>App.tsx ErrorBoundary; React Query; Toast; format/rateLimit/location utils</w:t>
            </w:r>
          </w:p>
        </w:tc>
        <w:tc>
          <w:tcPr>
            <w:tcW w:w="2929" w:type="dxa"/>
            <w:tcMar>
              <w:top w:w="90" w:type="dxa"/>
              <w:left w:w="110" w:type="dxa"/>
              <w:bottom w:w="90" w:type="dxa"/>
              <w:right w:w="110" w:type="dxa"/>
            </w:tcMar>
          </w:tcPr>
          <w:p w14:paraId="562BE76D" w14:textId="77777777" w:rsidR="004D4B5F" w:rsidRPr="00DE35B1" w:rsidRDefault="00000000" w:rsidP="00DE35B1">
            <w:pPr>
              <w:jc w:val="left"/>
              <w:rPr>
                <w:sz w:val="24"/>
                <w:szCs w:val="24"/>
              </w:rPr>
            </w:pPr>
            <w:r w:rsidRPr="00DE35B1">
              <w:rPr>
                <w:sz w:val="24"/>
                <w:szCs w:val="24"/>
              </w:rPr>
              <w:t>Boundary runtime, cache query, thông báo và guard phía client.</w:t>
            </w:r>
          </w:p>
        </w:tc>
      </w:tr>
    </w:tbl>
    <w:p w14:paraId="36E2B345" w14:textId="77777777" w:rsidR="004D4B5F" w:rsidRDefault="004D4B5F"/>
    <w:p w14:paraId="32043D9A" w14:textId="77777777" w:rsidR="004D4B5F" w:rsidRDefault="00000000">
      <w:pPr>
        <w:pStyle w:val="Heading3"/>
      </w:pPr>
      <w:r>
        <w:t>4.3.1. Giao diện xác thực và tra cứu thông tin</w:t>
      </w:r>
    </w:p>
    <w:p w14:paraId="67BC071F" w14:textId="77777777" w:rsidR="004D4B5F" w:rsidRDefault="00000000">
      <w:r>
        <w:t>Nhóm giao diện công khai được thiết kế để người dùng có thể tra cứu phim, rạp và lịch chiếu trước khi đăng nhập. Các biểu mẫu xác thực được tách khỏi hành trình mua vé nhưng vẫn giữ phong cách trình bày thống nhất. Trên thiết bị di động, thanh điều hướng, bộ lọc và danh sách nội dung được thu gọn theo chiều dọc để duy trì khả năng thao tác bằng một tay.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0ACF628C" w14:textId="77777777">
        <w:trPr>
          <w:jc w:val="center"/>
        </w:trPr>
        <w:tc>
          <w:tcPr>
            <w:tcW w:w="8788" w:type="dxa"/>
            <w:shd w:val="clear" w:color="auto" w:fill="FFF8E1"/>
            <w:tcMar>
              <w:top w:w="170" w:type="dxa"/>
              <w:left w:w="160" w:type="dxa"/>
              <w:bottom w:w="170" w:type="dxa"/>
              <w:right w:w="160" w:type="dxa"/>
            </w:tcMar>
          </w:tcPr>
          <w:p w14:paraId="336A29B9" w14:textId="77777777" w:rsidR="004D4B5F" w:rsidRDefault="00000000">
            <w:pPr>
              <w:jc w:val="center"/>
            </w:pPr>
            <w:r>
              <w:rPr>
                <w:b/>
                <w:color w:val="9A5B00"/>
              </w:rPr>
              <w:t>[CHÈN ẢNH TỔNG HỢP ĐĂNG NHẬP VÀ ĐĂNG KÝ]</w:t>
            </w:r>
            <w:r>
              <w:br/>
              <w:t>Có thể ghép hai màn hình trong cùng một hình; bảo đảm thông báo validation và tùy chọn đăng nhập Google đọc được.</w:t>
            </w:r>
          </w:p>
        </w:tc>
      </w:tr>
    </w:tbl>
    <w:p w14:paraId="51043B26" w14:textId="77777777" w:rsidR="004D4B5F" w:rsidRDefault="00000000">
      <w:pPr>
        <w:pStyle w:val="FigureCaption"/>
      </w:pPr>
      <w:r>
        <w:t>Hình 4.1. Giao diện đăng nhập và đăng ký tài khoản</w:t>
      </w:r>
    </w:p>
    <w:p w14:paraId="2A5DF3AD"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2630B198" w14:textId="77777777">
        <w:trPr>
          <w:jc w:val="center"/>
        </w:trPr>
        <w:tc>
          <w:tcPr>
            <w:tcW w:w="8788" w:type="dxa"/>
            <w:shd w:val="clear" w:color="auto" w:fill="FFF8E1"/>
            <w:tcMar>
              <w:top w:w="170" w:type="dxa"/>
              <w:left w:w="160" w:type="dxa"/>
              <w:bottom w:w="170" w:type="dxa"/>
              <w:right w:w="160" w:type="dxa"/>
            </w:tcMar>
          </w:tcPr>
          <w:p w14:paraId="715A09A3" w14:textId="77777777" w:rsidR="004D4B5F" w:rsidRDefault="00000000">
            <w:pPr>
              <w:jc w:val="center"/>
            </w:pPr>
            <w:r>
              <w:rPr>
                <w:b/>
                <w:color w:val="9A5B00"/>
              </w:rPr>
              <w:t>[CHÈN ẢNH TRANG CHỦ - DESKTOP]</w:t>
            </w:r>
            <w:r>
              <w:br/>
              <w:t xml:space="preserve">Thể hiện thanh điều hướng, danh sách phim đang chiếu và khu vực mua vé theo rạp ở </w:t>
            </w:r>
            <w:r>
              <w:lastRenderedPageBreak/>
              <w:t>kích thước desktop.</w:t>
            </w:r>
          </w:p>
        </w:tc>
      </w:tr>
    </w:tbl>
    <w:p w14:paraId="3519E5F7" w14:textId="77777777" w:rsidR="004D4B5F" w:rsidRDefault="00000000">
      <w:pPr>
        <w:pStyle w:val="FigureCaption"/>
      </w:pPr>
      <w:r>
        <w:t>Hình 4.2. Giao diện trang chủ trên máy tính</w:t>
      </w:r>
    </w:p>
    <w:p w14:paraId="3D981517"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27D5C3FF" w14:textId="77777777">
        <w:trPr>
          <w:jc w:val="center"/>
        </w:trPr>
        <w:tc>
          <w:tcPr>
            <w:tcW w:w="8788" w:type="dxa"/>
            <w:shd w:val="clear" w:color="auto" w:fill="FFF8E1"/>
            <w:tcMar>
              <w:top w:w="170" w:type="dxa"/>
              <w:left w:w="160" w:type="dxa"/>
              <w:bottom w:w="170" w:type="dxa"/>
              <w:right w:w="160" w:type="dxa"/>
            </w:tcMar>
          </w:tcPr>
          <w:p w14:paraId="0E6DDD77" w14:textId="77777777" w:rsidR="004D4B5F" w:rsidRDefault="00000000">
            <w:pPr>
              <w:jc w:val="center"/>
            </w:pPr>
            <w:r>
              <w:rPr>
                <w:b/>
                <w:color w:val="9A5B00"/>
              </w:rPr>
              <w:t>[CHÈN ẢNH TRANG CHỦ - MOBILE]</w:t>
            </w:r>
            <w:r>
              <w:br/>
              <w:t>Chụp ở chiều rộng điện thoại, thể hiện cách sắp xếp phim, bộ lọc khu vực và điều hướng responsive.</w:t>
            </w:r>
          </w:p>
        </w:tc>
      </w:tr>
    </w:tbl>
    <w:p w14:paraId="4ECCD618" w14:textId="77777777" w:rsidR="004D4B5F" w:rsidRDefault="00000000">
      <w:pPr>
        <w:pStyle w:val="FigureCaption"/>
      </w:pPr>
      <w:r>
        <w:t>Hình 4.3. Giao diện trang chủ trên thiết bị di động</w:t>
      </w:r>
    </w:p>
    <w:p w14:paraId="233E22FF"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796A61F0" w14:textId="77777777">
        <w:trPr>
          <w:jc w:val="center"/>
        </w:trPr>
        <w:tc>
          <w:tcPr>
            <w:tcW w:w="8788" w:type="dxa"/>
            <w:shd w:val="clear" w:color="auto" w:fill="FFF8E1"/>
            <w:tcMar>
              <w:top w:w="170" w:type="dxa"/>
              <w:left w:w="160" w:type="dxa"/>
              <w:bottom w:w="170" w:type="dxa"/>
              <w:right w:w="160" w:type="dxa"/>
            </w:tcMar>
          </w:tcPr>
          <w:p w14:paraId="21D16708" w14:textId="77777777" w:rsidR="004D4B5F" w:rsidRDefault="00000000">
            <w:pPr>
              <w:jc w:val="center"/>
            </w:pPr>
            <w:r>
              <w:rPr>
                <w:b/>
                <w:color w:val="9A5B00"/>
              </w:rPr>
              <w:t>[CHÈN ẢNH TRANG RẠP CHIẾU VÀ BẢN ĐỒ]</w:t>
            </w:r>
            <w:r>
              <w:br/>
              <w:t>Thể hiện danh sách rạp, bộ lọc thành phố, chức năng Gần tôi và vị trí rạp trên bản đồ.</w:t>
            </w:r>
          </w:p>
        </w:tc>
      </w:tr>
    </w:tbl>
    <w:p w14:paraId="013C31B2" w14:textId="77777777" w:rsidR="004D4B5F" w:rsidRDefault="00000000">
      <w:pPr>
        <w:pStyle w:val="FigureCaption"/>
      </w:pPr>
      <w:r>
        <w:t>Hình 4.4. Giao diện tra cứu rạp chiếu trên bản đồ</w:t>
      </w:r>
    </w:p>
    <w:p w14:paraId="7D4B36BA"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3B3F8FAF" w14:textId="77777777">
        <w:trPr>
          <w:jc w:val="center"/>
        </w:trPr>
        <w:tc>
          <w:tcPr>
            <w:tcW w:w="8788" w:type="dxa"/>
            <w:shd w:val="clear" w:color="auto" w:fill="FFF8E1"/>
            <w:tcMar>
              <w:top w:w="170" w:type="dxa"/>
              <w:left w:w="160" w:type="dxa"/>
              <w:bottom w:w="170" w:type="dxa"/>
              <w:right w:w="160" w:type="dxa"/>
            </w:tcMar>
          </w:tcPr>
          <w:p w14:paraId="497F7F32" w14:textId="77777777" w:rsidR="004D4B5F" w:rsidRDefault="00000000">
            <w:pPr>
              <w:jc w:val="center"/>
            </w:pPr>
            <w:r>
              <w:rPr>
                <w:b/>
                <w:color w:val="9A5B00"/>
              </w:rPr>
              <w:t>[CHÈN ẢNH TRANG CHI TIẾT PHIM]</w:t>
            </w:r>
            <w:r>
              <w:br/>
              <w:t>Thể hiện thông tin phim, ngôn ngữ, phụ đề, khu vực, ngày và các suất chiếu có thể đặt.</w:t>
            </w:r>
          </w:p>
        </w:tc>
      </w:tr>
    </w:tbl>
    <w:p w14:paraId="10780358" w14:textId="77777777" w:rsidR="004D4B5F" w:rsidRDefault="00000000">
      <w:pPr>
        <w:pStyle w:val="FigureCaption"/>
      </w:pPr>
      <w:r>
        <w:t>Hình 4.5. Giao diện chi tiết phim và lịch chiếu theo khu vực</w:t>
      </w:r>
    </w:p>
    <w:p w14:paraId="6725077B"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27AD535C" w14:textId="77777777">
        <w:trPr>
          <w:jc w:val="center"/>
        </w:trPr>
        <w:tc>
          <w:tcPr>
            <w:tcW w:w="8788" w:type="dxa"/>
            <w:shd w:val="clear" w:color="auto" w:fill="FFF8E1"/>
            <w:tcMar>
              <w:top w:w="170" w:type="dxa"/>
              <w:left w:w="160" w:type="dxa"/>
              <w:bottom w:w="170" w:type="dxa"/>
              <w:right w:w="160" w:type="dxa"/>
            </w:tcMar>
          </w:tcPr>
          <w:p w14:paraId="129CE296" w14:textId="77777777" w:rsidR="004D4B5F" w:rsidRDefault="00000000">
            <w:pPr>
              <w:jc w:val="center"/>
            </w:pPr>
            <w:r>
              <w:rPr>
                <w:b/>
                <w:color w:val="9A5B00"/>
              </w:rPr>
              <w:t>[CHÈN ẢNH TRANG CHI TIẾT RẠP]</w:t>
            </w:r>
            <w:r>
              <w:br/>
              <w:t>Thể hiện thông tin rạp, địa chỉ, ngày chiếu và danh sách phim cùng các giờ chiếu đang mở bán.</w:t>
            </w:r>
          </w:p>
        </w:tc>
      </w:tr>
    </w:tbl>
    <w:p w14:paraId="3F63B31C" w14:textId="77777777" w:rsidR="004D4B5F" w:rsidRDefault="00000000">
      <w:pPr>
        <w:pStyle w:val="FigureCaption"/>
      </w:pPr>
      <w:r>
        <w:t>Hình 4.6. Giao diện chi tiết rạp và lịch chiếu</w:t>
      </w:r>
    </w:p>
    <w:p w14:paraId="6EDB05F9" w14:textId="77777777" w:rsidR="004D4B5F" w:rsidRDefault="004D4B5F"/>
    <w:p w14:paraId="63810243" w14:textId="77777777" w:rsidR="004D4B5F" w:rsidRDefault="00000000">
      <w:pPr>
        <w:pStyle w:val="Heading3"/>
      </w:pPr>
      <w:r>
        <w:t>4.3.2. Giao diện chọn ghế và thanh toán</w:t>
      </w:r>
    </w:p>
    <w:p w14:paraId="6740B840" w14:textId="77777777" w:rsidR="004D4B5F" w:rsidRDefault="00000000">
      <w:r>
        <w:t>Hành trình mua vé được tổ chức theo trình tự chọn suất, chọn ghế, xác nhận đơn và thanh toán. Sơ đồ ghế giữ kích thước ổn định để trạng thái realtime không làm dịch chuyển bố cục. Tại bước thanh toán, số tiền, khuyến mãi, thời hạn giữ vé và phương thức thanh toán đều được trình bày trong cùng ngữ cảnh để hạn chế nhầm lẫn.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6E62A6F0" w14:textId="77777777">
        <w:trPr>
          <w:jc w:val="center"/>
        </w:trPr>
        <w:tc>
          <w:tcPr>
            <w:tcW w:w="8788" w:type="dxa"/>
            <w:shd w:val="clear" w:color="auto" w:fill="FFF8E1"/>
            <w:tcMar>
              <w:top w:w="170" w:type="dxa"/>
              <w:left w:w="160" w:type="dxa"/>
              <w:bottom w:w="170" w:type="dxa"/>
              <w:right w:w="160" w:type="dxa"/>
            </w:tcMar>
          </w:tcPr>
          <w:p w14:paraId="38E96F61" w14:textId="77777777" w:rsidR="004D4B5F" w:rsidRDefault="00000000">
            <w:pPr>
              <w:jc w:val="center"/>
            </w:pPr>
            <w:r>
              <w:rPr>
                <w:b/>
                <w:color w:val="9A5B00"/>
              </w:rPr>
              <w:lastRenderedPageBreak/>
              <w:t>[CHÈN ẢNH CHỌN GHẾ - DESKTOP]</w:t>
            </w:r>
            <w:r>
              <w:br/>
              <w:t>Thể hiện thông tin phim/rạp/phòng/suất, màn chiếu, chú giải, các loại ghế và ghế đang được chọn.</w:t>
            </w:r>
          </w:p>
        </w:tc>
      </w:tr>
    </w:tbl>
    <w:p w14:paraId="59AB490F" w14:textId="77777777" w:rsidR="004D4B5F" w:rsidRDefault="00000000">
      <w:pPr>
        <w:pStyle w:val="FigureCaption"/>
      </w:pPr>
      <w:r>
        <w:t>Hình 4.7. Giao diện lựa chọn ghế trên máy tính</w:t>
      </w:r>
    </w:p>
    <w:p w14:paraId="1B1EB8AA"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67C3107D" w14:textId="77777777">
        <w:trPr>
          <w:jc w:val="center"/>
        </w:trPr>
        <w:tc>
          <w:tcPr>
            <w:tcW w:w="8788" w:type="dxa"/>
            <w:shd w:val="clear" w:color="auto" w:fill="FFF8E1"/>
            <w:tcMar>
              <w:top w:w="170" w:type="dxa"/>
              <w:left w:w="160" w:type="dxa"/>
              <w:bottom w:w="170" w:type="dxa"/>
              <w:right w:w="160" w:type="dxa"/>
            </w:tcMar>
          </w:tcPr>
          <w:p w14:paraId="049F2109" w14:textId="77777777" w:rsidR="004D4B5F" w:rsidRDefault="00000000">
            <w:pPr>
              <w:jc w:val="center"/>
            </w:pPr>
            <w:r>
              <w:rPr>
                <w:b/>
                <w:color w:val="9A5B00"/>
              </w:rPr>
              <w:t>[CHÈN ẢNH CHỌN GHẾ - MOBILE]</w:t>
            </w:r>
            <w:r>
              <w:br/>
              <w:t>Chụp ở chiều rộng điện thoại, thể hiện thao tác cuộn hoặc phóng vùng ghế và phần tóm tắt đặt vé.</w:t>
            </w:r>
          </w:p>
        </w:tc>
      </w:tr>
    </w:tbl>
    <w:p w14:paraId="415C6A6B" w14:textId="77777777" w:rsidR="004D4B5F" w:rsidRDefault="00000000">
      <w:pPr>
        <w:pStyle w:val="FigureCaption"/>
      </w:pPr>
      <w:r>
        <w:t>Hình 4.8. Giao diện lựa chọn ghế trên thiết bị di động</w:t>
      </w:r>
    </w:p>
    <w:p w14:paraId="116B7100"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2366D3D8" w14:textId="77777777">
        <w:trPr>
          <w:jc w:val="center"/>
        </w:trPr>
        <w:tc>
          <w:tcPr>
            <w:tcW w:w="8788" w:type="dxa"/>
            <w:shd w:val="clear" w:color="auto" w:fill="FFF8E1"/>
            <w:tcMar>
              <w:top w:w="170" w:type="dxa"/>
              <w:left w:w="160" w:type="dxa"/>
              <w:bottom w:w="170" w:type="dxa"/>
              <w:right w:w="160" w:type="dxa"/>
            </w:tcMar>
          </w:tcPr>
          <w:p w14:paraId="61DAD694" w14:textId="77777777" w:rsidR="004D4B5F" w:rsidRDefault="00000000">
            <w:pPr>
              <w:jc w:val="center"/>
            </w:pPr>
            <w:r>
              <w:rPr>
                <w:b/>
                <w:color w:val="9A5B00"/>
              </w:rPr>
              <w:t>[CHÈN ẢNH TRANG THANH TOÁN VÀ ÁP DỤNG KHUYẾN MÃI]</w:t>
            </w:r>
            <w:r>
              <w:br/>
              <w:t>Thể hiện thông tin đơn, mã giảm giá, số tiền sau giảm, thời hạn giữ vé và danh sách phương thức thanh toán.</w:t>
            </w:r>
          </w:p>
        </w:tc>
      </w:tr>
    </w:tbl>
    <w:p w14:paraId="3AD9C469" w14:textId="77777777" w:rsidR="004D4B5F" w:rsidRDefault="00000000">
      <w:pPr>
        <w:pStyle w:val="FigureCaption"/>
      </w:pPr>
      <w:r>
        <w:t>Hình 4.9. Giao diện xác nhận đơn và lựa chọn phương thức thanh toán</w:t>
      </w:r>
    </w:p>
    <w:p w14:paraId="4F50B9CC"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54FCD759" w14:textId="77777777">
        <w:trPr>
          <w:jc w:val="center"/>
        </w:trPr>
        <w:tc>
          <w:tcPr>
            <w:tcW w:w="8788" w:type="dxa"/>
            <w:shd w:val="clear" w:color="auto" w:fill="FFF8E1"/>
            <w:tcMar>
              <w:top w:w="170" w:type="dxa"/>
              <w:left w:w="160" w:type="dxa"/>
              <w:bottom w:w="170" w:type="dxa"/>
              <w:right w:w="160" w:type="dxa"/>
            </w:tcMar>
          </w:tcPr>
          <w:p w14:paraId="66F4B627" w14:textId="77777777" w:rsidR="004D4B5F" w:rsidRDefault="00000000">
            <w:pPr>
              <w:jc w:val="center"/>
            </w:pPr>
            <w:r>
              <w:rPr>
                <w:b/>
                <w:color w:val="9A5B00"/>
              </w:rPr>
              <w:t>[CHÈN ẢNH THANH TOÁN SEPAY/VIETQR]</w:t>
            </w:r>
            <w:r>
              <w:br/>
              <w:t>Thể hiện mã QR, ngân hàng, số tài khoản, số tiền, nội dung chuyển khoản và trạng thái chờ xác nhận.</w:t>
            </w:r>
          </w:p>
        </w:tc>
      </w:tr>
    </w:tbl>
    <w:p w14:paraId="02DE61BB" w14:textId="77777777" w:rsidR="004D4B5F" w:rsidRDefault="00000000">
      <w:pPr>
        <w:pStyle w:val="FigureCaption"/>
      </w:pPr>
      <w:r>
        <w:t>Hình 4.10. Giao diện thanh toán bằng mã QR ngân hàng</w:t>
      </w:r>
    </w:p>
    <w:p w14:paraId="2857E1BB"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753D777E" w14:textId="77777777">
        <w:trPr>
          <w:jc w:val="center"/>
        </w:trPr>
        <w:tc>
          <w:tcPr>
            <w:tcW w:w="8788" w:type="dxa"/>
            <w:shd w:val="clear" w:color="auto" w:fill="FFF8E1"/>
            <w:tcMar>
              <w:top w:w="170" w:type="dxa"/>
              <w:left w:w="160" w:type="dxa"/>
              <w:bottom w:w="170" w:type="dxa"/>
              <w:right w:w="160" w:type="dxa"/>
            </w:tcMar>
          </w:tcPr>
          <w:p w14:paraId="4E7B8F83" w14:textId="77777777" w:rsidR="004D4B5F" w:rsidRDefault="00000000">
            <w:pPr>
              <w:jc w:val="center"/>
            </w:pPr>
            <w:r>
              <w:rPr>
                <w:b/>
                <w:color w:val="9A5B00"/>
              </w:rPr>
              <w:t>[CHÈN ẢNH KẾT QUẢ GIAO DỊCH]</w:t>
            </w:r>
            <w:r>
              <w:br/>
              <w:t>Thể hiện một kết quả thanh toán thành công hoặc thất bại cùng thao tác tiếp theo dành cho người dùng.</w:t>
            </w:r>
          </w:p>
        </w:tc>
      </w:tr>
    </w:tbl>
    <w:p w14:paraId="521E13FC" w14:textId="77777777" w:rsidR="004D4B5F" w:rsidRDefault="00000000">
      <w:pPr>
        <w:pStyle w:val="FigureCaption"/>
      </w:pPr>
      <w:r>
        <w:t>Hình 4.11. Giao diện hiển thị kết quả giao dịch</w:t>
      </w:r>
    </w:p>
    <w:p w14:paraId="66F18416" w14:textId="77777777" w:rsidR="004D4B5F" w:rsidRDefault="004D4B5F"/>
    <w:p w14:paraId="5A651C27" w14:textId="77777777" w:rsidR="004D4B5F" w:rsidRDefault="00000000">
      <w:pPr>
        <w:pStyle w:val="Heading3"/>
      </w:pPr>
      <w:r>
        <w:t>4.3.3. Giao diện vé và tài khoản khách hàng</w:t>
      </w:r>
    </w:p>
    <w:p w14:paraId="73F5EE0A" w14:textId="77777777" w:rsidR="004D4B5F" w:rsidRDefault="00000000">
      <w:r>
        <w:t xml:space="preserve">Sau thanh toán, người dùng theo dõi đơn và vé trong khu vực tài khoản. Các trạng thái đang chờ, thất bại, hết hạn, đã hủy hoặc đang hoàn tiền được phân biệt </w:t>
      </w:r>
      <w:r>
        <w:lastRenderedPageBreak/>
        <w:t>với vé còn hiệu lực. Trang chi tiết vé tập trung mã QR và thông tin cần thiết tại rạp; trang hồ sơ cung cấp dữ liệu cá nhân và công cụ quản lý phiên đăng nhập.</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4321DB0C" w14:textId="77777777">
        <w:trPr>
          <w:jc w:val="center"/>
        </w:trPr>
        <w:tc>
          <w:tcPr>
            <w:tcW w:w="8788" w:type="dxa"/>
            <w:shd w:val="clear" w:color="auto" w:fill="FFF8E1"/>
            <w:tcMar>
              <w:top w:w="170" w:type="dxa"/>
              <w:left w:w="160" w:type="dxa"/>
              <w:bottom w:w="170" w:type="dxa"/>
              <w:right w:w="160" w:type="dxa"/>
            </w:tcMar>
          </w:tcPr>
          <w:p w14:paraId="3CB9E8B9" w14:textId="77777777" w:rsidR="004D4B5F" w:rsidRDefault="00000000">
            <w:pPr>
              <w:jc w:val="center"/>
            </w:pPr>
            <w:r>
              <w:rPr>
                <w:b/>
                <w:color w:val="9A5B00"/>
              </w:rPr>
              <w:t>[CHÈN ẢNH TRANG VÉ CỦA TÔI]</w:t>
            </w:r>
            <w:r>
              <w:br/>
              <w:t>Thể hiện hai nhóm vé hợp lệ và đơn đã đặt, kèm trạng thái, thông tin suất và thao tác phù hợp.</w:t>
            </w:r>
          </w:p>
        </w:tc>
      </w:tr>
    </w:tbl>
    <w:p w14:paraId="04DD2D09" w14:textId="77777777" w:rsidR="004D4B5F" w:rsidRDefault="00000000">
      <w:pPr>
        <w:pStyle w:val="FigureCaption"/>
      </w:pPr>
      <w:r>
        <w:t>Hình 4.12. Giao diện quản lý đơn đặt vé của khách hàng</w:t>
      </w:r>
    </w:p>
    <w:p w14:paraId="3415654C"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1599F77F" w14:textId="77777777">
        <w:trPr>
          <w:jc w:val="center"/>
        </w:trPr>
        <w:tc>
          <w:tcPr>
            <w:tcW w:w="8788" w:type="dxa"/>
            <w:shd w:val="clear" w:color="auto" w:fill="FFF8E1"/>
            <w:tcMar>
              <w:top w:w="170" w:type="dxa"/>
              <w:left w:w="160" w:type="dxa"/>
              <w:bottom w:w="170" w:type="dxa"/>
              <w:right w:w="160" w:type="dxa"/>
            </w:tcMar>
          </w:tcPr>
          <w:p w14:paraId="33DBE2D6" w14:textId="77777777" w:rsidR="004D4B5F" w:rsidRDefault="00000000">
            <w:pPr>
              <w:jc w:val="center"/>
            </w:pPr>
            <w:r>
              <w:rPr>
                <w:b/>
                <w:color w:val="9A5B00"/>
              </w:rPr>
              <w:t>[CHÈN ẢNH CHI TIẾT VÉ ĐIỆN TỬ]</w:t>
            </w:r>
            <w:r>
              <w:br/>
              <w:t>Thể hiện mã QR, phim, rạp, địa chỉ, phòng, ghế và thời gian chiếu; không để lộ dữ liệu bí mật ngoài nội dung vé.</w:t>
            </w:r>
          </w:p>
        </w:tc>
      </w:tr>
    </w:tbl>
    <w:p w14:paraId="4EB88F1D" w14:textId="77777777" w:rsidR="004D4B5F" w:rsidRDefault="00000000">
      <w:pPr>
        <w:pStyle w:val="FigureCaption"/>
      </w:pPr>
      <w:r>
        <w:t>Hình 4.13. Giao diện chi tiết vé điện tử</w:t>
      </w:r>
    </w:p>
    <w:p w14:paraId="19572C6C"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5253A6F8" w14:textId="77777777">
        <w:trPr>
          <w:jc w:val="center"/>
        </w:trPr>
        <w:tc>
          <w:tcPr>
            <w:tcW w:w="8788" w:type="dxa"/>
            <w:shd w:val="clear" w:color="auto" w:fill="FFF8E1"/>
            <w:tcMar>
              <w:top w:w="170" w:type="dxa"/>
              <w:left w:w="160" w:type="dxa"/>
              <w:bottom w:w="170" w:type="dxa"/>
              <w:right w:w="160" w:type="dxa"/>
            </w:tcMar>
          </w:tcPr>
          <w:p w14:paraId="404FD964" w14:textId="77777777" w:rsidR="004D4B5F" w:rsidRDefault="00000000">
            <w:pPr>
              <w:jc w:val="center"/>
            </w:pPr>
            <w:r>
              <w:rPr>
                <w:b/>
                <w:color w:val="9A5B00"/>
              </w:rPr>
              <w:t>[CHÈN ẢNH HỒ SƠ VÀ QUẢN LÝ PHIÊN]</w:t>
            </w:r>
            <w:r>
              <w:br/>
              <w:t>Có thể ghép hồ sơ cá nhân và danh sách phiên đăng nhập trong cùng một hình tổng hợp.</w:t>
            </w:r>
          </w:p>
        </w:tc>
      </w:tr>
    </w:tbl>
    <w:p w14:paraId="6E396988" w14:textId="77777777" w:rsidR="004D4B5F" w:rsidRDefault="00000000">
      <w:pPr>
        <w:pStyle w:val="FigureCaption"/>
      </w:pPr>
      <w:r>
        <w:t>Hình 4.14. Giao diện hồ sơ cá nhân và quản lý phiên đăng nhập</w:t>
      </w:r>
    </w:p>
    <w:p w14:paraId="2B9286C3"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10351D03" w14:textId="77777777">
        <w:trPr>
          <w:jc w:val="center"/>
        </w:trPr>
        <w:tc>
          <w:tcPr>
            <w:tcW w:w="8788" w:type="dxa"/>
            <w:shd w:val="clear" w:color="auto" w:fill="FFF8E1"/>
            <w:tcMar>
              <w:top w:w="170" w:type="dxa"/>
              <w:left w:w="160" w:type="dxa"/>
              <w:bottom w:w="170" w:type="dxa"/>
              <w:right w:w="160" w:type="dxa"/>
            </w:tcMar>
          </w:tcPr>
          <w:p w14:paraId="2F48A029" w14:textId="77777777" w:rsidR="004D4B5F" w:rsidRDefault="00000000">
            <w:pPr>
              <w:jc w:val="center"/>
            </w:pPr>
            <w:r>
              <w:rPr>
                <w:b/>
                <w:color w:val="9A5B00"/>
              </w:rPr>
              <w:t>[CHÈN ẢNH VÉ ĐIỆN TỬ - MOBILE]</w:t>
            </w:r>
            <w:r>
              <w:br/>
              <w:t>Chụp trang chi tiết vé trên điện thoại, bảo đảm QR đủ lớn để quét và thông tin không tràn màn hình.</w:t>
            </w:r>
          </w:p>
        </w:tc>
      </w:tr>
    </w:tbl>
    <w:p w14:paraId="60A6C6F1" w14:textId="77777777" w:rsidR="004D4B5F" w:rsidRDefault="00000000">
      <w:pPr>
        <w:pStyle w:val="FigureCaption"/>
      </w:pPr>
      <w:r>
        <w:t>Hình 4.15. Giao diện vé điện tử trên thiết bị di động</w:t>
      </w:r>
    </w:p>
    <w:p w14:paraId="792AF6FF" w14:textId="77777777" w:rsidR="004D4B5F" w:rsidRDefault="004D4B5F"/>
    <w:p w14:paraId="0052809D" w14:textId="77777777" w:rsidR="004D4B5F" w:rsidRDefault="00000000">
      <w:pPr>
        <w:pStyle w:val="Heading3"/>
      </w:pPr>
      <w:r>
        <w:t>4.3.4. Giao diện quản trị hệ thống</w:t>
      </w:r>
    </w:p>
    <w:p w14:paraId="781CB0C4" w14:textId="77777777" w:rsidR="004D4B5F" w:rsidRDefault="00000000">
      <w:r>
        <w:t>Khu vực quản trị ưu tiên khả năng theo dõi và thao tác lặp lại. Các danh sách có bộ lọc, phân trang và trạng thái rõ ràng; các biểu mẫu tạo hoặc cập nhật được đặt trong modal có vùng cuộn riêng. Để báo cáo không dàn trải, các màn hình có cùng mục tiêu quản trị có thể được ghép thành một hình tổng hợp với chú thích thành phần.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1110FD55" w14:textId="77777777">
        <w:trPr>
          <w:jc w:val="center"/>
        </w:trPr>
        <w:tc>
          <w:tcPr>
            <w:tcW w:w="8788" w:type="dxa"/>
            <w:shd w:val="clear" w:color="auto" w:fill="FFF8E1"/>
            <w:tcMar>
              <w:top w:w="170" w:type="dxa"/>
              <w:left w:w="160" w:type="dxa"/>
              <w:bottom w:w="170" w:type="dxa"/>
              <w:right w:w="160" w:type="dxa"/>
            </w:tcMar>
          </w:tcPr>
          <w:p w14:paraId="7FB65612" w14:textId="77777777" w:rsidR="004D4B5F" w:rsidRDefault="00000000">
            <w:pPr>
              <w:jc w:val="center"/>
            </w:pPr>
            <w:r>
              <w:rPr>
                <w:b/>
                <w:color w:val="9A5B00"/>
              </w:rPr>
              <w:lastRenderedPageBreak/>
              <w:t>[CHÈN ẢNH DASHBOARD QUẢN TRỊ]</w:t>
            </w:r>
            <w:r>
              <w:br/>
              <w:t>Thể hiện chỉ số tổng quan, biểu đồ doanh thu và danh sách phim có doanh thu cao.</w:t>
            </w:r>
          </w:p>
        </w:tc>
      </w:tr>
    </w:tbl>
    <w:p w14:paraId="53D3650B" w14:textId="77777777" w:rsidR="004D4B5F" w:rsidRDefault="00000000">
      <w:pPr>
        <w:pStyle w:val="FigureCaption"/>
      </w:pPr>
      <w:r>
        <w:t>Hình 4.16. Giao diện tổng quan quản trị hệ thống</w:t>
      </w:r>
    </w:p>
    <w:p w14:paraId="6FD8358E"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039EF217" w14:textId="77777777">
        <w:trPr>
          <w:jc w:val="center"/>
        </w:trPr>
        <w:tc>
          <w:tcPr>
            <w:tcW w:w="8788" w:type="dxa"/>
            <w:shd w:val="clear" w:color="auto" w:fill="FFF8E1"/>
            <w:tcMar>
              <w:top w:w="170" w:type="dxa"/>
              <w:left w:w="160" w:type="dxa"/>
              <w:bottom w:w="170" w:type="dxa"/>
              <w:right w:w="160" w:type="dxa"/>
            </w:tcMar>
          </w:tcPr>
          <w:p w14:paraId="548B6B44" w14:textId="77777777" w:rsidR="004D4B5F" w:rsidRDefault="00000000">
            <w:pPr>
              <w:jc w:val="center"/>
            </w:pPr>
            <w:r>
              <w:rPr>
                <w:b/>
                <w:color w:val="9A5B00"/>
              </w:rPr>
              <w:t>[CHÈN ẢNH QUẢN LÝ PHIM]</w:t>
            </w:r>
            <w:r>
              <w:br/>
              <w:t>Thể hiện bộ lọc, bảng dữ liệu, trạng thái phim và biểu mẫu thêm hoặc cập nhật phim.</w:t>
            </w:r>
          </w:p>
        </w:tc>
      </w:tr>
    </w:tbl>
    <w:p w14:paraId="03B9FC6E" w14:textId="77777777" w:rsidR="004D4B5F" w:rsidRDefault="00000000">
      <w:pPr>
        <w:pStyle w:val="FigureCaption"/>
      </w:pPr>
      <w:r>
        <w:t>Hình 4.17. Giao diện quản lý phim chiếu rạp</w:t>
      </w:r>
    </w:p>
    <w:p w14:paraId="1115B18D"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7787CE3E" w14:textId="77777777">
        <w:trPr>
          <w:jc w:val="center"/>
        </w:trPr>
        <w:tc>
          <w:tcPr>
            <w:tcW w:w="8788" w:type="dxa"/>
            <w:shd w:val="clear" w:color="auto" w:fill="FFF8E1"/>
            <w:tcMar>
              <w:top w:w="170" w:type="dxa"/>
              <w:left w:w="160" w:type="dxa"/>
              <w:bottom w:w="170" w:type="dxa"/>
              <w:right w:w="160" w:type="dxa"/>
            </w:tcMar>
          </w:tcPr>
          <w:p w14:paraId="08491A6F" w14:textId="77777777" w:rsidR="004D4B5F" w:rsidRDefault="00000000">
            <w:pPr>
              <w:jc w:val="center"/>
            </w:pPr>
            <w:r>
              <w:rPr>
                <w:b/>
                <w:color w:val="9A5B00"/>
              </w:rPr>
              <w:t>[CHÈN ẢNH TỔNG HỢP RẠP, PHÒNG VÀ GHẾ]</w:t>
            </w:r>
            <w:r>
              <w:br/>
              <w:t>Có thể ghép ba khu vực quản lý; cần thể hiện bộ lọc thành phố/rạp và chức năng sinh sơ đồ ghế.</w:t>
            </w:r>
          </w:p>
        </w:tc>
      </w:tr>
    </w:tbl>
    <w:p w14:paraId="30000A06" w14:textId="77777777" w:rsidR="004D4B5F" w:rsidRDefault="00000000">
      <w:pPr>
        <w:pStyle w:val="FigureCaption"/>
      </w:pPr>
      <w:r>
        <w:t>Hình 4.18. Giao diện quản lý rạp, phòng chiếu và ghế</w:t>
      </w:r>
    </w:p>
    <w:p w14:paraId="0C8D586E"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29BA41CC" w14:textId="77777777">
        <w:trPr>
          <w:jc w:val="center"/>
        </w:trPr>
        <w:tc>
          <w:tcPr>
            <w:tcW w:w="8788" w:type="dxa"/>
            <w:shd w:val="clear" w:color="auto" w:fill="FFF8E1"/>
            <w:tcMar>
              <w:top w:w="170" w:type="dxa"/>
              <w:left w:w="160" w:type="dxa"/>
              <w:bottom w:w="170" w:type="dxa"/>
              <w:right w:w="160" w:type="dxa"/>
            </w:tcMar>
          </w:tcPr>
          <w:p w14:paraId="25863C0B" w14:textId="77777777" w:rsidR="004D4B5F" w:rsidRDefault="00000000">
            <w:pPr>
              <w:jc w:val="center"/>
            </w:pPr>
            <w:r>
              <w:rPr>
                <w:b/>
                <w:color w:val="9A5B00"/>
              </w:rPr>
              <w:t>[CHÈN ẢNH QUẢN LÝ SUẤT CHIẾU]</w:t>
            </w:r>
            <w:r>
              <w:br/>
              <w:t>Thể hiện bộ lọc, trạng thái UPCOMING/ONGOING/ENDED/CANCELLED và thao tác tạo hoặc hủy suất.</w:t>
            </w:r>
          </w:p>
        </w:tc>
      </w:tr>
    </w:tbl>
    <w:p w14:paraId="697AF3BE" w14:textId="77777777" w:rsidR="004D4B5F" w:rsidRDefault="00000000">
      <w:pPr>
        <w:pStyle w:val="FigureCaption"/>
      </w:pPr>
      <w:r>
        <w:t>Hình 4.19. Giao diện quản lý suất chiếu</w:t>
      </w:r>
    </w:p>
    <w:p w14:paraId="2CE5A88D"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237E96F7" w14:textId="77777777">
        <w:trPr>
          <w:jc w:val="center"/>
        </w:trPr>
        <w:tc>
          <w:tcPr>
            <w:tcW w:w="8788" w:type="dxa"/>
            <w:shd w:val="clear" w:color="auto" w:fill="FFF8E1"/>
            <w:tcMar>
              <w:top w:w="170" w:type="dxa"/>
              <w:left w:w="160" w:type="dxa"/>
              <w:bottom w:w="170" w:type="dxa"/>
              <w:right w:w="160" w:type="dxa"/>
            </w:tcMar>
          </w:tcPr>
          <w:p w14:paraId="017FEB9D" w14:textId="77777777" w:rsidR="004D4B5F" w:rsidRDefault="00000000">
            <w:pPr>
              <w:jc w:val="center"/>
            </w:pPr>
            <w:r>
              <w:rPr>
                <w:b/>
                <w:color w:val="9A5B00"/>
              </w:rPr>
              <w:t>[CHÈN ẢNH NGƯỜI DÙNG VÀ PHÂN CÔNG NHÂN VIÊN]</w:t>
            </w:r>
            <w:r>
              <w:br/>
              <w:t>Có thể ghép tab người dùng, nhân viên và modal phân công rạp trong một hình tổng hợp.</w:t>
            </w:r>
          </w:p>
        </w:tc>
      </w:tr>
    </w:tbl>
    <w:p w14:paraId="4A724CA9" w14:textId="77777777" w:rsidR="004D4B5F" w:rsidRDefault="00000000">
      <w:pPr>
        <w:pStyle w:val="FigureCaption"/>
      </w:pPr>
      <w:r>
        <w:t>Hình 4.20. Giao diện quản lý người dùng và phân công nhân viên theo rạp</w:t>
      </w:r>
    </w:p>
    <w:p w14:paraId="1DF3C6F3"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0230AB42" w14:textId="77777777">
        <w:trPr>
          <w:jc w:val="center"/>
        </w:trPr>
        <w:tc>
          <w:tcPr>
            <w:tcW w:w="8788" w:type="dxa"/>
            <w:shd w:val="clear" w:color="auto" w:fill="FFF8E1"/>
            <w:tcMar>
              <w:top w:w="170" w:type="dxa"/>
              <w:left w:w="160" w:type="dxa"/>
              <w:bottom w:w="170" w:type="dxa"/>
              <w:right w:w="160" w:type="dxa"/>
            </w:tcMar>
          </w:tcPr>
          <w:p w14:paraId="2C242874" w14:textId="77777777" w:rsidR="004D4B5F" w:rsidRDefault="00000000">
            <w:pPr>
              <w:jc w:val="center"/>
            </w:pPr>
            <w:r>
              <w:rPr>
                <w:b/>
                <w:color w:val="9A5B00"/>
              </w:rPr>
              <w:t>[CHÈN ẢNH TỔNG HỢP ĐƠN, THANH TOÁN, HOÀN TIỀN VÀ NHẬT KÝ]</w:t>
            </w:r>
            <w:r>
              <w:br/>
              <w:t>Ghép các tab vận hành liên quan, ưu tiên thể hiện bộ lọc thành phố/rạp/ngày và trạng thái xử lý.</w:t>
            </w:r>
          </w:p>
        </w:tc>
      </w:tr>
    </w:tbl>
    <w:p w14:paraId="2026B089" w14:textId="77777777" w:rsidR="004D4B5F" w:rsidRDefault="00000000">
      <w:pPr>
        <w:pStyle w:val="FigureCaption"/>
      </w:pPr>
      <w:r>
        <w:t>Hình 4.21. Giao diện theo dõi đơn đặt vé, thanh toán và hoàn tiền</w:t>
      </w:r>
    </w:p>
    <w:p w14:paraId="074F3C09" w14:textId="77777777" w:rsidR="004D4B5F" w:rsidRDefault="004D4B5F"/>
    <w:p w14:paraId="05BEDB99" w14:textId="77777777" w:rsidR="004D4B5F" w:rsidRDefault="00000000">
      <w:pPr>
        <w:pStyle w:val="Heading3"/>
      </w:pPr>
      <w:r>
        <w:lastRenderedPageBreak/>
        <w:t>4.3.5. Giao diện vận hành dành cho nhân viên</w:t>
      </w:r>
    </w:p>
    <w:p w14:paraId="05FB2426" w14:textId="77777777" w:rsidR="004D4B5F" w:rsidRDefault="00000000">
      <w:r>
        <w:t>Giao diện nhân viên chỉ hiển thị các rạp thuộc phạm vi được phân công. Nhân viên có thể theo dõi rạp, phòng, suất và dữ liệu vận hành theo quyền; màn hình soát vé yêu cầu chọn rạp và suất chiếu trước khi mở camera hoặc đọc ảnh QR. Thiết kế mobile được chú trọng ở chức năng soát vé vì đây là tình huống thường sử dụng điện thoại tại rạp.</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22FD970A" w14:textId="77777777">
        <w:trPr>
          <w:jc w:val="center"/>
        </w:trPr>
        <w:tc>
          <w:tcPr>
            <w:tcW w:w="8788" w:type="dxa"/>
            <w:shd w:val="clear" w:color="auto" w:fill="FFF8E1"/>
            <w:tcMar>
              <w:top w:w="170" w:type="dxa"/>
              <w:left w:w="160" w:type="dxa"/>
              <w:bottom w:w="170" w:type="dxa"/>
              <w:right w:w="160" w:type="dxa"/>
            </w:tcMar>
          </w:tcPr>
          <w:p w14:paraId="0EA675B0" w14:textId="77777777" w:rsidR="004D4B5F" w:rsidRDefault="00000000">
            <w:pPr>
              <w:jc w:val="center"/>
            </w:pPr>
            <w:r>
              <w:rPr>
                <w:b/>
                <w:color w:val="9A5B00"/>
              </w:rPr>
              <w:t>[CHÈN ẢNH RẠP PHỤ TRÁCH VÀ SUẤT CHIẾU CỦA NHÂN VIÊN]</w:t>
            </w:r>
            <w:r>
              <w:br/>
              <w:t>Có thể ghép trang rạp phụ trách và trang quản lý suất chiếu đã được giới hạn theo assignment.</w:t>
            </w:r>
          </w:p>
        </w:tc>
      </w:tr>
    </w:tbl>
    <w:p w14:paraId="759813A6" w14:textId="77777777" w:rsidR="004D4B5F" w:rsidRDefault="00000000">
      <w:pPr>
        <w:pStyle w:val="FigureCaption"/>
      </w:pPr>
      <w:r>
        <w:t>Hình 4.22. Giao diện vận hành rạp được phân công cho nhân viên</w:t>
      </w:r>
    </w:p>
    <w:p w14:paraId="6636D046"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524E9127" w14:textId="77777777">
        <w:trPr>
          <w:jc w:val="center"/>
        </w:trPr>
        <w:tc>
          <w:tcPr>
            <w:tcW w:w="8788" w:type="dxa"/>
            <w:shd w:val="clear" w:color="auto" w:fill="FFF8E1"/>
            <w:tcMar>
              <w:top w:w="170" w:type="dxa"/>
              <w:left w:w="160" w:type="dxa"/>
              <w:bottom w:w="170" w:type="dxa"/>
              <w:right w:w="160" w:type="dxa"/>
            </w:tcMar>
          </w:tcPr>
          <w:p w14:paraId="5FE0E8C4" w14:textId="77777777" w:rsidR="004D4B5F" w:rsidRDefault="00000000">
            <w:pPr>
              <w:jc w:val="center"/>
            </w:pPr>
            <w:r>
              <w:rPr>
                <w:b/>
                <w:color w:val="9A5B00"/>
              </w:rPr>
              <w:t>[CHÈN ẢNH SOÁT VÉ QR - DESKTOP]</w:t>
            </w:r>
            <w:r>
              <w:br/>
              <w:t>Thể hiện bộ chọn thành phố/rạp/suất, vùng camera hoặc tải ảnh và kết quả xác thực vé.</w:t>
            </w:r>
          </w:p>
        </w:tc>
      </w:tr>
    </w:tbl>
    <w:p w14:paraId="2B2358DD" w14:textId="77777777" w:rsidR="004D4B5F" w:rsidRDefault="00000000">
      <w:pPr>
        <w:pStyle w:val="FigureCaption"/>
      </w:pPr>
      <w:r>
        <w:t>Hình 4.23. Giao diện soát vé QR trên máy tính</w:t>
      </w:r>
    </w:p>
    <w:p w14:paraId="0614EC02"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284BF604" w14:textId="77777777">
        <w:trPr>
          <w:jc w:val="center"/>
        </w:trPr>
        <w:tc>
          <w:tcPr>
            <w:tcW w:w="8788" w:type="dxa"/>
            <w:shd w:val="clear" w:color="auto" w:fill="FFF8E1"/>
            <w:tcMar>
              <w:top w:w="170" w:type="dxa"/>
              <w:left w:w="160" w:type="dxa"/>
              <w:bottom w:w="170" w:type="dxa"/>
              <w:right w:w="160" w:type="dxa"/>
            </w:tcMar>
          </w:tcPr>
          <w:p w14:paraId="6BAEB468" w14:textId="77777777" w:rsidR="004D4B5F" w:rsidRDefault="00000000">
            <w:pPr>
              <w:jc w:val="center"/>
            </w:pPr>
            <w:r>
              <w:rPr>
                <w:b/>
                <w:color w:val="9A5B00"/>
              </w:rPr>
              <w:t>[CHÈN ẢNH SOÁT VÉ QR - MOBILE]</w:t>
            </w:r>
            <w:r>
              <w:br/>
              <w:t>Chụp trên điện thoại trong trạng thái camera sẵn sàng hoặc vừa xác thực vé; bảo đảm các nút thao tác nằm trong vùng nhìn thấy.</w:t>
            </w:r>
          </w:p>
        </w:tc>
      </w:tr>
    </w:tbl>
    <w:p w14:paraId="0529B13A" w14:textId="77777777" w:rsidR="004D4B5F" w:rsidRDefault="00000000">
      <w:pPr>
        <w:pStyle w:val="FigureCaption"/>
      </w:pPr>
      <w:r>
        <w:t>Hình 4.24. Giao diện soát vé QR trên thiết bị di động</w:t>
      </w:r>
    </w:p>
    <w:p w14:paraId="2B80B345" w14:textId="77777777" w:rsidR="004D4B5F" w:rsidRDefault="004D4B5F"/>
    <w:p w14:paraId="036A3690" w14:textId="77777777" w:rsidR="004D4B5F" w:rsidRDefault="00000000">
      <w:pPr>
        <w:pStyle w:val="Heading2"/>
      </w:pPr>
      <w:r>
        <w:t>4.4. Kế hoạch triển khai hệ thống</w:t>
      </w:r>
    </w:p>
    <w:p w14:paraId="1CBBD349" w14:textId="77777777" w:rsidR="004D4B5F" w:rsidRDefault="00000000">
      <w:r>
        <w:t>[KHÔNG GIAN TRỐNG - SINH VIÊN SẼ TỰ BỔ SUNG CHI TIẾT QUÁ TRÌNH DEPLOY HỆ THỐNG THỰC TẾ VÀO ĐÂY SAU]</w:t>
      </w:r>
    </w:p>
    <w:p w14:paraId="6CA547FF" w14:textId="77777777" w:rsidR="004D4B5F" w:rsidRDefault="00000000">
      <w:pPr>
        <w:pStyle w:val="Heading2"/>
      </w:pPr>
      <w:r>
        <w:t>4.5. Quản lý mã nguồn bằng Git và GitHub</w:t>
      </w:r>
    </w:p>
    <w:p w14:paraId="1BC7EF7C" w14:textId="77777777" w:rsidR="004D4B5F" w:rsidRDefault="00000000">
      <w:r>
        <w:t xml:space="preserve">Dự án được quản lý trong kho mã Git. Tuy nhiên, lịch sử làm việc nhóm và quy ước nhánh cụ thể không phải là đối tượng có thể khẳng định chỉ từ phiên bản mã nguồn đang khảo sát. Đối với phạm vi đề tài, quy trình quản lý mã nguồn được đề </w:t>
      </w:r>
      <w:r>
        <w:lastRenderedPageBreak/>
        <w:t>xuất gồm tạo nhánh chức năng, thực hiện các commit có ý nghĩa, rà soát thay đổi, hợp nhất vào nhánh chính và xử lý xung đột khi cần thiết. Các khái niệm về nhánh, hợp nhất và commit được đối chiếu với tài liệu Git chính thức [8].</w:t>
      </w:r>
    </w:p>
    <w:p w14:paraId="603B269C" w14:textId="77777777" w:rsidR="004D4B5F" w:rsidRDefault="00000000">
      <w:pPr>
        <w:pStyle w:val="Heading2"/>
      </w:pPr>
      <w:r>
        <w:t>4.6. Kiểm thử chức năng</w:t>
      </w:r>
    </w:p>
    <w:p w14:paraId="58452236" w14:textId="77777777" w:rsidR="004D4B5F" w:rsidRDefault="00000000">
      <w:pPr>
        <w:pStyle w:val="Heading3"/>
      </w:pPr>
      <w:r>
        <w:t>4.6.1. Phương pháp và phạm vi kiểm thử</w:t>
      </w:r>
    </w:p>
    <w:p w14:paraId="6F3E4EE6" w14:textId="77777777" w:rsidR="004D4B5F" w:rsidRDefault="00000000">
      <w:r>
        <w:t>Hệ thống có 12 lớp kiểm thử Java, bao gồm kiểm thử tích hợp cho xác thực, đặt vé, callback thanh toán, quản lý người dùng, xử lý ngoại lệ, lịch chiếu trang chủ và vé QR; đồng thời có kiểm thử đơn vị cho giới hạn tần suất giữ ghế và tạo mã thanh toán SePay. Phía giao diện sử dụng Vitest để kiểm tra đăng nhập, đăng ký, carousel, tra cứu lịch chiếu theo khu vực, định dạng dữ liệu, vị trí và giới hạn tần suất. Bộ kiểm thử được thực thi trên phiên bản mã nguồn dùng để lập báo cáo, kết quả được trình bày tại Bảng 4.5.</w:t>
      </w:r>
    </w:p>
    <w:p w14:paraId="4465D33A" w14:textId="77777777" w:rsidR="004D4B5F" w:rsidRPr="00DE35B1" w:rsidRDefault="00000000">
      <w:pPr>
        <w:pStyle w:val="TableCaption"/>
        <w:rPr>
          <w:sz w:val="24"/>
          <w:szCs w:val="24"/>
        </w:rPr>
      </w:pPr>
      <w:r w:rsidRPr="00DE35B1">
        <w:rPr>
          <w:sz w:val="24"/>
          <w:szCs w:val="24"/>
        </w:rPr>
        <w:t>Bảng 4.4. Các nhóm kiểm thử hiện có trong mã nguồn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34"/>
        <w:gridCol w:w="4153"/>
        <w:gridCol w:w="2673"/>
      </w:tblGrid>
      <w:tr w:rsidR="004D4B5F" w:rsidRPr="00DE35B1" w14:paraId="1A57C218" w14:textId="77777777">
        <w:trPr>
          <w:tblHeader/>
          <w:jc w:val="center"/>
        </w:trPr>
        <w:tc>
          <w:tcPr>
            <w:tcW w:w="2929" w:type="dxa"/>
            <w:shd w:val="clear" w:color="auto" w:fill="EAF2FF"/>
            <w:tcMar>
              <w:top w:w="90" w:type="dxa"/>
              <w:left w:w="110" w:type="dxa"/>
              <w:bottom w:w="90" w:type="dxa"/>
              <w:right w:w="110" w:type="dxa"/>
            </w:tcMar>
          </w:tcPr>
          <w:p w14:paraId="116533B6" w14:textId="77777777" w:rsidR="004D4B5F" w:rsidRPr="00DE35B1" w:rsidRDefault="00000000">
            <w:pPr>
              <w:rPr>
                <w:sz w:val="24"/>
                <w:szCs w:val="24"/>
              </w:rPr>
            </w:pPr>
            <w:r w:rsidRPr="00DE35B1">
              <w:rPr>
                <w:b/>
                <w:color w:val="07172E"/>
                <w:sz w:val="24"/>
                <w:szCs w:val="24"/>
              </w:rPr>
              <w:t>Nhóm</w:t>
            </w:r>
          </w:p>
        </w:tc>
        <w:tc>
          <w:tcPr>
            <w:tcW w:w="2929" w:type="dxa"/>
            <w:shd w:val="clear" w:color="auto" w:fill="EAF2FF"/>
            <w:tcMar>
              <w:top w:w="90" w:type="dxa"/>
              <w:left w:w="110" w:type="dxa"/>
              <w:bottom w:w="90" w:type="dxa"/>
              <w:right w:w="110" w:type="dxa"/>
            </w:tcMar>
          </w:tcPr>
          <w:p w14:paraId="727D8636" w14:textId="77777777" w:rsidR="004D4B5F" w:rsidRPr="00DE35B1" w:rsidRDefault="00000000">
            <w:pPr>
              <w:rPr>
                <w:sz w:val="24"/>
                <w:szCs w:val="24"/>
              </w:rPr>
            </w:pPr>
            <w:r w:rsidRPr="00DE35B1">
              <w:rPr>
                <w:b/>
                <w:color w:val="07172E"/>
                <w:sz w:val="24"/>
                <w:szCs w:val="24"/>
              </w:rPr>
              <w:t>Kiểm thử hiện có</w:t>
            </w:r>
          </w:p>
        </w:tc>
        <w:tc>
          <w:tcPr>
            <w:tcW w:w="2929" w:type="dxa"/>
            <w:shd w:val="clear" w:color="auto" w:fill="EAF2FF"/>
            <w:tcMar>
              <w:top w:w="90" w:type="dxa"/>
              <w:left w:w="110" w:type="dxa"/>
              <w:bottom w:w="90" w:type="dxa"/>
              <w:right w:w="110" w:type="dxa"/>
            </w:tcMar>
          </w:tcPr>
          <w:p w14:paraId="5492AF31" w14:textId="77777777" w:rsidR="004D4B5F" w:rsidRPr="00DE35B1" w:rsidRDefault="00000000">
            <w:pPr>
              <w:rPr>
                <w:sz w:val="24"/>
                <w:szCs w:val="24"/>
              </w:rPr>
            </w:pPr>
            <w:r w:rsidRPr="00DE35B1">
              <w:rPr>
                <w:b/>
                <w:color w:val="07172E"/>
                <w:sz w:val="24"/>
                <w:szCs w:val="24"/>
              </w:rPr>
              <w:t>Mục tiêu</w:t>
            </w:r>
          </w:p>
        </w:tc>
      </w:tr>
      <w:tr w:rsidR="004D4B5F" w:rsidRPr="00DE35B1" w14:paraId="573D3A0B" w14:textId="77777777">
        <w:trPr>
          <w:jc w:val="center"/>
        </w:trPr>
        <w:tc>
          <w:tcPr>
            <w:tcW w:w="2929" w:type="dxa"/>
            <w:tcMar>
              <w:top w:w="90" w:type="dxa"/>
              <w:left w:w="110" w:type="dxa"/>
              <w:bottom w:w="90" w:type="dxa"/>
              <w:right w:w="110" w:type="dxa"/>
            </w:tcMar>
          </w:tcPr>
          <w:p w14:paraId="33BDDDA6" w14:textId="77777777" w:rsidR="004D4B5F" w:rsidRPr="00DE35B1" w:rsidRDefault="00000000">
            <w:pPr>
              <w:rPr>
                <w:sz w:val="24"/>
                <w:szCs w:val="24"/>
              </w:rPr>
            </w:pPr>
            <w:r w:rsidRPr="00DE35B1">
              <w:rPr>
                <w:sz w:val="24"/>
                <w:szCs w:val="24"/>
              </w:rPr>
              <w:t>Authentication</w:t>
            </w:r>
          </w:p>
        </w:tc>
        <w:tc>
          <w:tcPr>
            <w:tcW w:w="2929" w:type="dxa"/>
            <w:tcMar>
              <w:top w:w="90" w:type="dxa"/>
              <w:left w:w="110" w:type="dxa"/>
              <w:bottom w:w="90" w:type="dxa"/>
              <w:right w:w="110" w:type="dxa"/>
            </w:tcMar>
          </w:tcPr>
          <w:p w14:paraId="15ECF55C" w14:textId="77777777" w:rsidR="004D4B5F" w:rsidRPr="00DE35B1" w:rsidRDefault="00000000">
            <w:pPr>
              <w:rPr>
                <w:sz w:val="24"/>
                <w:szCs w:val="24"/>
              </w:rPr>
            </w:pPr>
            <w:r w:rsidRPr="00DE35B1">
              <w:rPr>
                <w:sz w:val="24"/>
                <w:szCs w:val="24"/>
              </w:rPr>
              <w:t>AuthenticationServiceIntegrationTest; BookingPaymentSecurityIntegrationTest</w:t>
            </w:r>
          </w:p>
        </w:tc>
        <w:tc>
          <w:tcPr>
            <w:tcW w:w="2929" w:type="dxa"/>
            <w:tcMar>
              <w:top w:w="90" w:type="dxa"/>
              <w:left w:w="110" w:type="dxa"/>
              <w:bottom w:w="90" w:type="dxa"/>
              <w:right w:w="110" w:type="dxa"/>
            </w:tcMar>
          </w:tcPr>
          <w:p w14:paraId="3E8D8BE9" w14:textId="77777777" w:rsidR="004D4B5F" w:rsidRPr="00DE35B1" w:rsidRDefault="00000000">
            <w:pPr>
              <w:rPr>
                <w:sz w:val="24"/>
                <w:szCs w:val="24"/>
              </w:rPr>
            </w:pPr>
            <w:r w:rsidRPr="00DE35B1">
              <w:rPr>
                <w:sz w:val="24"/>
                <w:szCs w:val="24"/>
              </w:rPr>
              <w:t>Login/refresh/session và ownership/security boundary.</w:t>
            </w:r>
          </w:p>
        </w:tc>
      </w:tr>
      <w:tr w:rsidR="004D4B5F" w:rsidRPr="00DE35B1" w14:paraId="09D54A71" w14:textId="77777777">
        <w:trPr>
          <w:jc w:val="center"/>
        </w:trPr>
        <w:tc>
          <w:tcPr>
            <w:tcW w:w="2929" w:type="dxa"/>
            <w:tcMar>
              <w:top w:w="90" w:type="dxa"/>
              <w:left w:w="110" w:type="dxa"/>
              <w:bottom w:w="90" w:type="dxa"/>
              <w:right w:w="110" w:type="dxa"/>
            </w:tcMar>
          </w:tcPr>
          <w:p w14:paraId="62E88E03" w14:textId="77777777" w:rsidR="004D4B5F" w:rsidRPr="00DE35B1" w:rsidRDefault="00000000">
            <w:pPr>
              <w:rPr>
                <w:sz w:val="24"/>
                <w:szCs w:val="24"/>
              </w:rPr>
            </w:pPr>
            <w:r w:rsidRPr="00DE35B1">
              <w:rPr>
                <w:sz w:val="24"/>
                <w:szCs w:val="24"/>
              </w:rPr>
              <w:t>Booking/payment</w:t>
            </w:r>
          </w:p>
        </w:tc>
        <w:tc>
          <w:tcPr>
            <w:tcW w:w="2929" w:type="dxa"/>
            <w:tcMar>
              <w:top w:w="90" w:type="dxa"/>
              <w:left w:w="110" w:type="dxa"/>
              <w:bottom w:w="90" w:type="dxa"/>
              <w:right w:w="110" w:type="dxa"/>
            </w:tcMar>
          </w:tcPr>
          <w:p w14:paraId="0E9CF703" w14:textId="77777777" w:rsidR="004D4B5F" w:rsidRPr="00DE35B1" w:rsidRDefault="00000000">
            <w:pPr>
              <w:rPr>
                <w:sz w:val="24"/>
                <w:szCs w:val="24"/>
              </w:rPr>
            </w:pPr>
            <w:r w:rsidRPr="00DE35B1">
              <w:rPr>
                <w:sz w:val="24"/>
                <w:szCs w:val="24"/>
              </w:rPr>
              <w:t>BookingWorkflowIntegrationTest; PaymentCallbackIntegrationTest; SePayPaymentGatewayTest</w:t>
            </w:r>
          </w:p>
        </w:tc>
        <w:tc>
          <w:tcPr>
            <w:tcW w:w="2929" w:type="dxa"/>
            <w:tcMar>
              <w:top w:w="90" w:type="dxa"/>
              <w:left w:w="110" w:type="dxa"/>
              <w:bottom w:w="90" w:type="dxa"/>
              <w:right w:w="110" w:type="dxa"/>
            </w:tcMar>
          </w:tcPr>
          <w:p w14:paraId="36BCF379" w14:textId="77777777" w:rsidR="004D4B5F" w:rsidRPr="00DE35B1" w:rsidRDefault="00000000">
            <w:pPr>
              <w:rPr>
                <w:sz w:val="24"/>
                <w:szCs w:val="24"/>
              </w:rPr>
            </w:pPr>
            <w:r w:rsidRPr="00DE35B1">
              <w:rPr>
                <w:sz w:val="24"/>
                <w:szCs w:val="24"/>
              </w:rPr>
              <w:t>HOLD/PENDING, callback thành công/thất bại, payment provider payload.</w:t>
            </w:r>
          </w:p>
        </w:tc>
      </w:tr>
      <w:tr w:rsidR="004D4B5F" w:rsidRPr="00DE35B1" w14:paraId="78E5BAE1" w14:textId="77777777">
        <w:trPr>
          <w:jc w:val="center"/>
        </w:trPr>
        <w:tc>
          <w:tcPr>
            <w:tcW w:w="2929" w:type="dxa"/>
            <w:tcMar>
              <w:top w:w="90" w:type="dxa"/>
              <w:left w:w="110" w:type="dxa"/>
              <w:bottom w:w="90" w:type="dxa"/>
              <w:right w:w="110" w:type="dxa"/>
            </w:tcMar>
          </w:tcPr>
          <w:p w14:paraId="56959097" w14:textId="77777777" w:rsidR="004D4B5F" w:rsidRPr="00DE35B1" w:rsidRDefault="00000000">
            <w:pPr>
              <w:rPr>
                <w:sz w:val="24"/>
                <w:szCs w:val="24"/>
              </w:rPr>
            </w:pPr>
            <w:r w:rsidRPr="00DE35B1">
              <w:rPr>
                <w:sz w:val="24"/>
                <w:szCs w:val="24"/>
              </w:rPr>
              <w:t>API/exception</w:t>
            </w:r>
          </w:p>
        </w:tc>
        <w:tc>
          <w:tcPr>
            <w:tcW w:w="2929" w:type="dxa"/>
            <w:tcMar>
              <w:top w:w="90" w:type="dxa"/>
              <w:left w:w="110" w:type="dxa"/>
              <w:bottom w:w="90" w:type="dxa"/>
              <w:right w:w="110" w:type="dxa"/>
            </w:tcMar>
          </w:tcPr>
          <w:p w14:paraId="42D8CBE5" w14:textId="77777777" w:rsidR="004D4B5F" w:rsidRPr="00DE35B1" w:rsidRDefault="00000000">
            <w:pPr>
              <w:rPr>
                <w:sz w:val="24"/>
                <w:szCs w:val="24"/>
              </w:rPr>
            </w:pPr>
            <w:r w:rsidRPr="00DE35B1">
              <w:rPr>
                <w:sz w:val="24"/>
                <w:szCs w:val="24"/>
              </w:rPr>
              <w:t>GlobalExceptionHandlerIntegrationTest</w:t>
            </w:r>
          </w:p>
        </w:tc>
        <w:tc>
          <w:tcPr>
            <w:tcW w:w="2929" w:type="dxa"/>
            <w:tcMar>
              <w:top w:w="90" w:type="dxa"/>
              <w:left w:w="110" w:type="dxa"/>
              <w:bottom w:w="90" w:type="dxa"/>
              <w:right w:w="110" w:type="dxa"/>
            </w:tcMar>
          </w:tcPr>
          <w:p w14:paraId="1212DE45" w14:textId="77777777" w:rsidR="004D4B5F" w:rsidRPr="00DE35B1" w:rsidRDefault="00000000">
            <w:pPr>
              <w:rPr>
                <w:sz w:val="24"/>
                <w:szCs w:val="24"/>
              </w:rPr>
            </w:pPr>
            <w:r w:rsidRPr="00DE35B1">
              <w:rPr>
                <w:sz w:val="24"/>
                <w:szCs w:val="24"/>
              </w:rPr>
              <w:t>Response lỗi nhất quán.</w:t>
            </w:r>
          </w:p>
        </w:tc>
      </w:tr>
      <w:tr w:rsidR="004D4B5F" w:rsidRPr="00DE35B1" w14:paraId="2F75761A" w14:textId="77777777">
        <w:trPr>
          <w:jc w:val="center"/>
        </w:trPr>
        <w:tc>
          <w:tcPr>
            <w:tcW w:w="2929" w:type="dxa"/>
            <w:tcMar>
              <w:top w:w="90" w:type="dxa"/>
              <w:left w:w="110" w:type="dxa"/>
              <w:bottom w:w="90" w:type="dxa"/>
              <w:right w:w="110" w:type="dxa"/>
            </w:tcMar>
          </w:tcPr>
          <w:p w14:paraId="203F4453" w14:textId="77777777" w:rsidR="004D4B5F" w:rsidRPr="00DE35B1" w:rsidRDefault="00000000">
            <w:pPr>
              <w:rPr>
                <w:sz w:val="24"/>
                <w:szCs w:val="24"/>
              </w:rPr>
            </w:pPr>
            <w:r w:rsidRPr="00DE35B1">
              <w:rPr>
                <w:sz w:val="24"/>
                <w:szCs w:val="24"/>
              </w:rPr>
              <w:t>Ticket</w:t>
            </w:r>
          </w:p>
        </w:tc>
        <w:tc>
          <w:tcPr>
            <w:tcW w:w="2929" w:type="dxa"/>
            <w:tcMar>
              <w:top w:w="90" w:type="dxa"/>
              <w:left w:w="110" w:type="dxa"/>
              <w:bottom w:w="90" w:type="dxa"/>
              <w:right w:w="110" w:type="dxa"/>
            </w:tcMar>
          </w:tcPr>
          <w:p w14:paraId="362CDDEC" w14:textId="77777777" w:rsidR="004D4B5F" w:rsidRPr="00DE35B1" w:rsidRDefault="00000000">
            <w:pPr>
              <w:rPr>
                <w:sz w:val="24"/>
                <w:szCs w:val="24"/>
              </w:rPr>
            </w:pPr>
            <w:r w:rsidRPr="00DE35B1">
              <w:rPr>
                <w:sz w:val="24"/>
                <w:szCs w:val="24"/>
              </w:rPr>
              <w:t>TicketQrCodeServiceTest; QrCodeImageServiceTest</w:t>
            </w:r>
          </w:p>
        </w:tc>
        <w:tc>
          <w:tcPr>
            <w:tcW w:w="2929" w:type="dxa"/>
            <w:tcMar>
              <w:top w:w="90" w:type="dxa"/>
              <w:left w:w="110" w:type="dxa"/>
              <w:bottom w:w="90" w:type="dxa"/>
              <w:right w:w="110" w:type="dxa"/>
            </w:tcMar>
          </w:tcPr>
          <w:p w14:paraId="724A824B" w14:textId="77777777" w:rsidR="004D4B5F" w:rsidRPr="00DE35B1" w:rsidRDefault="00000000">
            <w:pPr>
              <w:rPr>
                <w:sz w:val="24"/>
                <w:szCs w:val="24"/>
              </w:rPr>
            </w:pPr>
            <w:r w:rsidRPr="00DE35B1">
              <w:rPr>
                <w:sz w:val="24"/>
                <w:szCs w:val="24"/>
              </w:rPr>
              <w:t>Chữ ký QR và tạo ảnh QR.</w:t>
            </w:r>
          </w:p>
        </w:tc>
      </w:tr>
      <w:tr w:rsidR="004D4B5F" w:rsidRPr="00DE35B1" w14:paraId="1E274439" w14:textId="77777777">
        <w:trPr>
          <w:jc w:val="center"/>
        </w:trPr>
        <w:tc>
          <w:tcPr>
            <w:tcW w:w="2929" w:type="dxa"/>
            <w:tcMar>
              <w:top w:w="90" w:type="dxa"/>
              <w:left w:w="110" w:type="dxa"/>
              <w:bottom w:w="90" w:type="dxa"/>
              <w:right w:w="110" w:type="dxa"/>
            </w:tcMar>
          </w:tcPr>
          <w:p w14:paraId="48408ADA" w14:textId="77777777" w:rsidR="004D4B5F" w:rsidRPr="00DE35B1" w:rsidRDefault="00000000">
            <w:pPr>
              <w:rPr>
                <w:sz w:val="24"/>
                <w:szCs w:val="24"/>
              </w:rPr>
            </w:pPr>
            <w:r w:rsidRPr="00DE35B1">
              <w:rPr>
                <w:sz w:val="24"/>
                <w:szCs w:val="24"/>
              </w:rPr>
              <w:t>Frontend</w:t>
            </w:r>
          </w:p>
        </w:tc>
        <w:tc>
          <w:tcPr>
            <w:tcW w:w="2929" w:type="dxa"/>
            <w:tcMar>
              <w:top w:w="90" w:type="dxa"/>
              <w:left w:w="110" w:type="dxa"/>
              <w:bottom w:w="90" w:type="dxa"/>
              <w:right w:w="110" w:type="dxa"/>
            </w:tcMar>
          </w:tcPr>
          <w:p w14:paraId="6F1BAB01" w14:textId="77777777" w:rsidR="004D4B5F" w:rsidRPr="00DE35B1" w:rsidRDefault="00000000">
            <w:pPr>
              <w:rPr>
                <w:sz w:val="24"/>
                <w:szCs w:val="24"/>
              </w:rPr>
            </w:pPr>
            <w:r w:rsidRPr="00DE35B1">
              <w:rPr>
                <w:sz w:val="24"/>
                <w:szCs w:val="24"/>
              </w:rPr>
              <w:t>*.test.tsx, *.test.ts</w:t>
            </w:r>
          </w:p>
        </w:tc>
        <w:tc>
          <w:tcPr>
            <w:tcW w:w="2929" w:type="dxa"/>
            <w:tcMar>
              <w:top w:w="90" w:type="dxa"/>
              <w:left w:w="110" w:type="dxa"/>
              <w:bottom w:w="90" w:type="dxa"/>
              <w:right w:w="110" w:type="dxa"/>
            </w:tcMar>
          </w:tcPr>
          <w:p w14:paraId="137C2F17" w14:textId="77777777" w:rsidR="004D4B5F" w:rsidRPr="00DE35B1" w:rsidRDefault="00000000">
            <w:pPr>
              <w:rPr>
                <w:sz w:val="24"/>
                <w:szCs w:val="24"/>
              </w:rPr>
            </w:pPr>
            <w:r w:rsidRPr="00DE35B1">
              <w:rPr>
                <w:sz w:val="24"/>
                <w:szCs w:val="24"/>
              </w:rPr>
              <w:t>Validation/login/UI component/utilities.</w:t>
            </w:r>
          </w:p>
        </w:tc>
      </w:tr>
    </w:tbl>
    <w:p w14:paraId="63710164" w14:textId="77777777" w:rsidR="004D4B5F" w:rsidRDefault="004D4B5F"/>
    <w:p w14:paraId="014F4C7F" w14:textId="77777777" w:rsidR="004D4B5F" w:rsidRDefault="00000000">
      <w:pPr>
        <w:pStyle w:val="Heading3"/>
      </w:pPr>
      <w:r>
        <w:lastRenderedPageBreak/>
        <w:t>4.6.2. Kết quả thực thi</w:t>
      </w:r>
    </w:p>
    <w:p w14:paraId="5A365E94" w14:textId="77777777" w:rsidR="004D4B5F" w:rsidRDefault="00000000">
      <w:r>
        <w:t xml:space="preserve">Kiểm thử back-end được thực thi bằng lệnh </w:t>
      </w:r>
      <w:r>
        <w:rPr>
          <w:rFonts w:ascii="Consolas" w:eastAsia="Consolas" w:hAnsi="Consolas"/>
          <w:sz w:val="21"/>
        </w:rPr>
        <w:t>mvn -q test</w:t>
      </w:r>
      <w:r>
        <w:t>. Các kiểm thử tích hợp sử dụng Testcontainers để khởi tạo PostgreSQL trong container, qua đó kiểm tra ánh xạ JPA, migration và ràng buộc dữ liệu trên hệ quản trị tương ứng với hệ thống thay vì thay thế bằng cơ sở dữ liệu trong bộ nhớ. Kiểm thử front-end được thực thi bằng Vitest ở chế độ chạy một lần; sau đó dự án được biên dịch ở chế độ production bằng Vite. Ba lệnh đều hoàn tất với mã thoát bằng 0.</w:t>
      </w:r>
    </w:p>
    <w:p w14:paraId="72D747AE" w14:textId="77777777" w:rsidR="004D4B5F" w:rsidRDefault="00000000">
      <w:pPr>
        <w:pStyle w:val="TableCaption"/>
      </w:pPr>
      <w:r>
        <w:t>Bảng 4.5. Kết quả thực thi kiểm thử và biên dịch hệ thống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4D4B5F" w14:paraId="67C10490" w14:textId="77777777">
        <w:trPr>
          <w:tblHeader/>
          <w:jc w:val="center"/>
        </w:trPr>
        <w:tc>
          <w:tcPr>
            <w:tcW w:w="2929" w:type="dxa"/>
            <w:shd w:val="clear" w:color="auto" w:fill="EAF2FF"/>
            <w:tcMar>
              <w:top w:w="90" w:type="dxa"/>
              <w:left w:w="110" w:type="dxa"/>
              <w:bottom w:w="90" w:type="dxa"/>
              <w:right w:w="110" w:type="dxa"/>
            </w:tcMar>
          </w:tcPr>
          <w:p w14:paraId="47E5C370" w14:textId="77777777" w:rsidR="004D4B5F" w:rsidRDefault="00000000">
            <w:r>
              <w:rPr>
                <w:b/>
                <w:color w:val="07172E"/>
                <w:sz w:val="19"/>
              </w:rPr>
              <w:t>Hạng mục</w:t>
            </w:r>
          </w:p>
        </w:tc>
        <w:tc>
          <w:tcPr>
            <w:tcW w:w="2929" w:type="dxa"/>
            <w:shd w:val="clear" w:color="auto" w:fill="EAF2FF"/>
            <w:tcMar>
              <w:top w:w="90" w:type="dxa"/>
              <w:left w:w="110" w:type="dxa"/>
              <w:bottom w:w="90" w:type="dxa"/>
              <w:right w:w="110" w:type="dxa"/>
            </w:tcMar>
          </w:tcPr>
          <w:p w14:paraId="548788D0" w14:textId="77777777" w:rsidR="004D4B5F" w:rsidRDefault="00000000">
            <w:r>
              <w:rPr>
                <w:b/>
                <w:color w:val="07172E"/>
                <w:sz w:val="19"/>
              </w:rPr>
              <w:t>Kết quả</w:t>
            </w:r>
          </w:p>
        </w:tc>
        <w:tc>
          <w:tcPr>
            <w:tcW w:w="2929" w:type="dxa"/>
            <w:shd w:val="clear" w:color="auto" w:fill="EAF2FF"/>
            <w:tcMar>
              <w:top w:w="90" w:type="dxa"/>
              <w:left w:w="110" w:type="dxa"/>
              <w:bottom w:w="90" w:type="dxa"/>
              <w:right w:w="110" w:type="dxa"/>
            </w:tcMar>
          </w:tcPr>
          <w:p w14:paraId="6E986754" w14:textId="77777777" w:rsidR="004D4B5F" w:rsidRDefault="00000000">
            <w:r>
              <w:rPr>
                <w:b/>
                <w:color w:val="07172E"/>
                <w:sz w:val="19"/>
              </w:rPr>
              <w:t>Thời điểm thực hiện</w:t>
            </w:r>
          </w:p>
        </w:tc>
      </w:tr>
      <w:tr w:rsidR="004D4B5F" w14:paraId="4EC40624" w14:textId="77777777">
        <w:trPr>
          <w:jc w:val="center"/>
        </w:trPr>
        <w:tc>
          <w:tcPr>
            <w:tcW w:w="2929" w:type="dxa"/>
            <w:tcMar>
              <w:top w:w="90" w:type="dxa"/>
              <w:left w:w="110" w:type="dxa"/>
              <w:bottom w:w="90" w:type="dxa"/>
              <w:right w:w="110" w:type="dxa"/>
            </w:tcMar>
          </w:tcPr>
          <w:p w14:paraId="72D8FCAC" w14:textId="77777777" w:rsidR="004D4B5F" w:rsidRDefault="00000000">
            <w:r>
              <w:rPr>
                <w:sz w:val="19"/>
              </w:rPr>
              <w:t>Back-end Maven/JUnit</w:t>
            </w:r>
          </w:p>
        </w:tc>
        <w:tc>
          <w:tcPr>
            <w:tcW w:w="2929" w:type="dxa"/>
            <w:tcMar>
              <w:top w:w="90" w:type="dxa"/>
              <w:left w:w="110" w:type="dxa"/>
              <w:bottom w:w="90" w:type="dxa"/>
              <w:right w:w="110" w:type="dxa"/>
            </w:tcMar>
          </w:tcPr>
          <w:p w14:paraId="09625610" w14:textId="77777777" w:rsidR="004D4B5F" w:rsidRDefault="00000000">
            <w:r>
              <w:rPr>
                <w:sz w:val="19"/>
              </w:rPr>
              <w:t>50 test; 50 đạt; 0 thất bại; 0 lỗi; 0 bỏ qua</w:t>
            </w:r>
          </w:p>
        </w:tc>
        <w:tc>
          <w:tcPr>
            <w:tcW w:w="2929" w:type="dxa"/>
            <w:tcMar>
              <w:top w:w="90" w:type="dxa"/>
              <w:left w:w="110" w:type="dxa"/>
              <w:bottom w:w="90" w:type="dxa"/>
              <w:right w:w="110" w:type="dxa"/>
            </w:tcMar>
          </w:tcPr>
          <w:p w14:paraId="1C8C55CB" w14:textId="77777777" w:rsidR="004D4B5F" w:rsidRDefault="00000000">
            <w:r>
              <w:rPr>
                <w:sz w:val="19"/>
              </w:rPr>
              <w:t>13/08/2026</w:t>
            </w:r>
          </w:p>
        </w:tc>
      </w:tr>
      <w:tr w:rsidR="004D4B5F" w14:paraId="51B1E262" w14:textId="77777777">
        <w:trPr>
          <w:jc w:val="center"/>
        </w:trPr>
        <w:tc>
          <w:tcPr>
            <w:tcW w:w="2929" w:type="dxa"/>
            <w:tcMar>
              <w:top w:w="90" w:type="dxa"/>
              <w:left w:w="110" w:type="dxa"/>
              <w:bottom w:w="90" w:type="dxa"/>
              <w:right w:w="110" w:type="dxa"/>
            </w:tcMar>
          </w:tcPr>
          <w:p w14:paraId="512C7229" w14:textId="77777777" w:rsidR="004D4B5F" w:rsidRDefault="00000000">
            <w:r>
              <w:rPr>
                <w:sz w:val="19"/>
              </w:rPr>
              <w:t>Front-end Vitest</w:t>
            </w:r>
          </w:p>
        </w:tc>
        <w:tc>
          <w:tcPr>
            <w:tcW w:w="2929" w:type="dxa"/>
            <w:tcMar>
              <w:top w:w="90" w:type="dxa"/>
              <w:left w:w="110" w:type="dxa"/>
              <w:bottom w:w="90" w:type="dxa"/>
              <w:right w:w="110" w:type="dxa"/>
            </w:tcMar>
          </w:tcPr>
          <w:p w14:paraId="31247BFE" w14:textId="77777777" w:rsidR="004D4B5F" w:rsidRDefault="00000000">
            <w:r>
              <w:rPr>
                <w:sz w:val="19"/>
              </w:rPr>
              <w:t>20 test thuộc 7 tệp; 20 đạt; 0 thất bại</w:t>
            </w:r>
          </w:p>
        </w:tc>
        <w:tc>
          <w:tcPr>
            <w:tcW w:w="2929" w:type="dxa"/>
            <w:tcMar>
              <w:top w:w="90" w:type="dxa"/>
              <w:left w:w="110" w:type="dxa"/>
              <w:bottom w:w="90" w:type="dxa"/>
              <w:right w:w="110" w:type="dxa"/>
            </w:tcMar>
          </w:tcPr>
          <w:p w14:paraId="5FB584BB" w14:textId="77777777" w:rsidR="004D4B5F" w:rsidRDefault="00000000">
            <w:r>
              <w:rPr>
                <w:sz w:val="19"/>
              </w:rPr>
              <w:t>13/08/2026</w:t>
            </w:r>
          </w:p>
        </w:tc>
      </w:tr>
      <w:tr w:rsidR="004D4B5F" w14:paraId="56FAEA4D" w14:textId="77777777">
        <w:trPr>
          <w:jc w:val="center"/>
        </w:trPr>
        <w:tc>
          <w:tcPr>
            <w:tcW w:w="2929" w:type="dxa"/>
            <w:tcMar>
              <w:top w:w="90" w:type="dxa"/>
              <w:left w:w="110" w:type="dxa"/>
              <w:bottom w:w="90" w:type="dxa"/>
              <w:right w:w="110" w:type="dxa"/>
            </w:tcMar>
          </w:tcPr>
          <w:p w14:paraId="3046AB62" w14:textId="77777777" w:rsidR="004D4B5F" w:rsidRDefault="00000000">
            <w:r>
              <w:rPr>
                <w:sz w:val="19"/>
              </w:rPr>
              <w:t>Front-end production build</w:t>
            </w:r>
          </w:p>
        </w:tc>
        <w:tc>
          <w:tcPr>
            <w:tcW w:w="2929" w:type="dxa"/>
            <w:tcMar>
              <w:top w:w="90" w:type="dxa"/>
              <w:left w:w="110" w:type="dxa"/>
              <w:bottom w:w="90" w:type="dxa"/>
              <w:right w:w="110" w:type="dxa"/>
            </w:tcMar>
          </w:tcPr>
          <w:p w14:paraId="2229AA04" w14:textId="77777777" w:rsidR="004D4B5F" w:rsidRDefault="00000000">
            <w:r>
              <w:rPr>
                <w:sz w:val="19"/>
              </w:rPr>
              <w:t>Biên dịch thành công 2.666 mô-đun bằng Vite</w:t>
            </w:r>
          </w:p>
        </w:tc>
        <w:tc>
          <w:tcPr>
            <w:tcW w:w="2929" w:type="dxa"/>
            <w:tcMar>
              <w:top w:w="90" w:type="dxa"/>
              <w:left w:w="110" w:type="dxa"/>
              <w:bottom w:w="90" w:type="dxa"/>
              <w:right w:w="110" w:type="dxa"/>
            </w:tcMar>
          </w:tcPr>
          <w:p w14:paraId="336C2602" w14:textId="77777777" w:rsidR="004D4B5F" w:rsidRDefault="00000000">
            <w:r>
              <w:rPr>
                <w:sz w:val="19"/>
              </w:rPr>
              <w:t>13/08/2026</w:t>
            </w:r>
          </w:p>
        </w:tc>
      </w:tr>
    </w:tbl>
    <w:p w14:paraId="72FB6210" w14:textId="77777777" w:rsidR="004D4B5F" w:rsidRDefault="004D4B5F"/>
    <w:p w14:paraId="30EDF4B4" w14:textId="77777777" w:rsidR="004D4B5F" w:rsidRDefault="00000000">
      <w:r>
        <w:t xml:space="preserve">Kết quả trên là số liệu thu được từ lần thực thi phục vụ báo cáo, không phải giá trị giả định. Báo cáo Surefire của Maven được sinh trong thư mục </w:t>
      </w:r>
      <w:r>
        <w:rPr>
          <w:rFonts w:ascii="Consolas" w:eastAsia="Consolas" w:hAnsi="Consolas"/>
          <w:sz w:val="21"/>
        </w:rPr>
        <w:t>target/surefire-reports</w:t>
      </w:r>
      <w:r>
        <w:t>; kết quả Vitest và Vite được đối chiếu trực tiếp từ đầu ra của lệnh thực thi. Các kết quả này chứng minh những trường hợp kiểm thử đã xây dựng không phát hiện lỗi hồi quy tại thời điểm kiểm tra, nhưng không thay thế cho kiểm thử tải, kiểm thử bảo mật chuyên sâu hoặc đánh giá khả năng tiếp cận.</w:t>
      </w:r>
    </w:p>
    <w:p w14:paraId="33D15EA7" w14:textId="77777777" w:rsidR="004D4B5F" w:rsidRDefault="00000000">
      <w:pPr>
        <w:pStyle w:val="Heading2"/>
      </w:pPr>
      <w:r>
        <w:t>4.7. Kịch bản kiểm thử tải và đồng thời bằng Apache JMeter</w:t>
      </w:r>
    </w:p>
    <w:p w14:paraId="02290E87" w14:textId="77777777" w:rsidR="004D4B5F" w:rsidRDefault="00000000">
      <w:r>
        <w:t>Trong phạm vi thực nghiệm của đề tài chưa có tệp kịch bản .jmx và kết quả đo tải bằng JMeter. Vì vậy, nội dung dưới đây trình bày phương án kiểm thử và kết quả kỳ vọng, không được xem là số liệu thực nghiệm. JMeter tạo tải ở tầng giao thức HTTP/HTTPS và không thực thi giao diện JavaScript như một trình duyệt hoàn chỉnh [7].</w:t>
      </w:r>
    </w:p>
    <w:p w14:paraId="7C1F0D0F" w14:textId="77777777" w:rsidR="004D4B5F" w:rsidRDefault="00000000">
      <w:pPr>
        <w:pStyle w:val="TableCaption"/>
      </w:pPr>
      <w:r>
        <w:t>Bảng 4.6. Kịch bản kiểm thử tải và xử lý đồng thời</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4D4B5F" w14:paraId="5BEFD0AB" w14:textId="77777777">
        <w:trPr>
          <w:tblHeader/>
          <w:jc w:val="center"/>
        </w:trPr>
        <w:tc>
          <w:tcPr>
            <w:tcW w:w="2929" w:type="dxa"/>
            <w:shd w:val="clear" w:color="auto" w:fill="EAF2FF"/>
            <w:tcMar>
              <w:top w:w="90" w:type="dxa"/>
              <w:left w:w="110" w:type="dxa"/>
              <w:bottom w:w="90" w:type="dxa"/>
              <w:right w:w="110" w:type="dxa"/>
            </w:tcMar>
          </w:tcPr>
          <w:p w14:paraId="4E44E53F" w14:textId="77777777" w:rsidR="004D4B5F" w:rsidRDefault="00000000">
            <w:r>
              <w:rPr>
                <w:b/>
                <w:color w:val="07172E"/>
                <w:sz w:val="19"/>
              </w:rPr>
              <w:t>Kịch bản</w:t>
            </w:r>
          </w:p>
        </w:tc>
        <w:tc>
          <w:tcPr>
            <w:tcW w:w="2929" w:type="dxa"/>
            <w:shd w:val="clear" w:color="auto" w:fill="EAF2FF"/>
            <w:tcMar>
              <w:top w:w="90" w:type="dxa"/>
              <w:left w:w="110" w:type="dxa"/>
              <w:bottom w:w="90" w:type="dxa"/>
              <w:right w:w="110" w:type="dxa"/>
            </w:tcMar>
          </w:tcPr>
          <w:p w14:paraId="441B88EA" w14:textId="77777777" w:rsidR="004D4B5F" w:rsidRDefault="00000000">
            <w:r>
              <w:rPr>
                <w:b/>
                <w:color w:val="07172E"/>
                <w:sz w:val="19"/>
              </w:rPr>
              <w:t>Thiết lập</w:t>
            </w:r>
          </w:p>
        </w:tc>
        <w:tc>
          <w:tcPr>
            <w:tcW w:w="2929" w:type="dxa"/>
            <w:shd w:val="clear" w:color="auto" w:fill="EAF2FF"/>
            <w:tcMar>
              <w:top w:w="90" w:type="dxa"/>
              <w:left w:w="110" w:type="dxa"/>
              <w:bottom w:w="90" w:type="dxa"/>
              <w:right w:w="110" w:type="dxa"/>
            </w:tcMar>
          </w:tcPr>
          <w:p w14:paraId="6F60497A" w14:textId="77777777" w:rsidR="004D4B5F" w:rsidRDefault="00000000">
            <w:r>
              <w:rPr>
                <w:b/>
                <w:color w:val="07172E"/>
                <w:sz w:val="19"/>
              </w:rPr>
              <w:t>Kỳ vọng kiểm chứng</w:t>
            </w:r>
          </w:p>
        </w:tc>
      </w:tr>
      <w:tr w:rsidR="004D4B5F" w14:paraId="483BA8CC" w14:textId="77777777">
        <w:trPr>
          <w:jc w:val="center"/>
        </w:trPr>
        <w:tc>
          <w:tcPr>
            <w:tcW w:w="2929" w:type="dxa"/>
            <w:tcMar>
              <w:top w:w="90" w:type="dxa"/>
              <w:left w:w="110" w:type="dxa"/>
              <w:bottom w:w="90" w:type="dxa"/>
              <w:right w:w="110" w:type="dxa"/>
            </w:tcMar>
          </w:tcPr>
          <w:p w14:paraId="1A2519FF" w14:textId="77777777" w:rsidR="004D4B5F" w:rsidRDefault="00000000">
            <w:r>
              <w:rPr>
                <w:sz w:val="19"/>
              </w:rPr>
              <w:lastRenderedPageBreak/>
              <w:t>Load API đọc</w:t>
            </w:r>
          </w:p>
        </w:tc>
        <w:tc>
          <w:tcPr>
            <w:tcW w:w="2929" w:type="dxa"/>
            <w:tcMar>
              <w:top w:w="90" w:type="dxa"/>
              <w:left w:w="110" w:type="dxa"/>
              <w:bottom w:w="90" w:type="dxa"/>
              <w:right w:w="110" w:type="dxa"/>
            </w:tcMar>
          </w:tcPr>
          <w:p w14:paraId="1C63185E" w14:textId="77777777" w:rsidR="004D4B5F" w:rsidRDefault="00000000">
            <w:r>
              <w:rPr>
                <w:sz w:val="19"/>
              </w:rPr>
              <w:t>Thread Group 50–100 virtual user; GET movies/cinemas/showtimes; HTTP Header Manager nếu cần token.</w:t>
            </w:r>
          </w:p>
        </w:tc>
        <w:tc>
          <w:tcPr>
            <w:tcW w:w="2929" w:type="dxa"/>
            <w:tcMar>
              <w:top w:w="90" w:type="dxa"/>
              <w:left w:w="110" w:type="dxa"/>
              <w:bottom w:w="90" w:type="dxa"/>
              <w:right w:w="110" w:type="dxa"/>
            </w:tcMar>
          </w:tcPr>
          <w:p w14:paraId="20AA81A0" w14:textId="77777777" w:rsidR="004D4B5F" w:rsidRDefault="00000000">
            <w:r>
              <w:rPr>
                <w:sz w:val="19"/>
              </w:rPr>
              <w:t>Không lỗi 5xx bất thường; xác nhận index/cache không làm sai dữ liệu.</w:t>
            </w:r>
          </w:p>
        </w:tc>
      </w:tr>
      <w:tr w:rsidR="004D4B5F" w14:paraId="0D277622" w14:textId="77777777">
        <w:trPr>
          <w:jc w:val="center"/>
        </w:trPr>
        <w:tc>
          <w:tcPr>
            <w:tcW w:w="2929" w:type="dxa"/>
            <w:tcMar>
              <w:top w:w="90" w:type="dxa"/>
              <w:left w:w="110" w:type="dxa"/>
              <w:bottom w:w="90" w:type="dxa"/>
              <w:right w:w="110" w:type="dxa"/>
            </w:tcMar>
          </w:tcPr>
          <w:p w14:paraId="33C77380" w14:textId="77777777" w:rsidR="004D4B5F" w:rsidRDefault="00000000">
            <w:r>
              <w:rPr>
                <w:sz w:val="19"/>
              </w:rPr>
              <w:t>Concurrent seat hold</w:t>
            </w:r>
          </w:p>
        </w:tc>
        <w:tc>
          <w:tcPr>
            <w:tcW w:w="2929" w:type="dxa"/>
            <w:tcMar>
              <w:top w:w="90" w:type="dxa"/>
              <w:left w:w="110" w:type="dxa"/>
              <w:bottom w:w="90" w:type="dxa"/>
              <w:right w:w="110" w:type="dxa"/>
            </w:tcMar>
          </w:tcPr>
          <w:p w14:paraId="05A6C3BB" w14:textId="77777777" w:rsidR="004D4B5F" w:rsidRDefault="00000000">
            <w:r>
              <w:rPr>
                <w:sz w:val="19"/>
              </w:rPr>
              <w:t>50 virtual user cùng POST /api/v1/bookings/hold với cùng showtimeId/seatId; dùng Synchronizing Timer.</w:t>
            </w:r>
          </w:p>
        </w:tc>
        <w:tc>
          <w:tcPr>
            <w:tcW w:w="2929" w:type="dxa"/>
            <w:tcMar>
              <w:top w:w="90" w:type="dxa"/>
              <w:left w:w="110" w:type="dxa"/>
              <w:bottom w:w="90" w:type="dxa"/>
              <w:right w:w="110" w:type="dxa"/>
            </w:tcMar>
          </w:tcPr>
          <w:p w14:paraId="69AF8252" w14:textId="77777777" w:rsidR="004D4B5F" w:rsidRDefault="00000000">
            <w:r>
              <w:rPr>
                <w:sz w:val="19"/>
              </w:rPr>
              <w:t>Tối đa một request chuyển ghế từ AVAILABLE sang HOLD; request còn lại nhận lỗi business 'seat not available'.</w:t>
            </w:r>
          </w:p>
        </w:tc>
      </w:tr>
      <w:tr w:rsidR="004D4B5F" w14:paraId="48369FCD" w14:textId="77777777">
        <w:trPr>
          <w:jc w:val="center"/>
        </w:trPr>
        <w:tc>
          <w:tcPr>
            <w:tcW w:w="2929" w:type="dxa"/>
            <w:tcMar>
              <w:top w:w="90" w:type="dxa"/>
              <w:left w:w="110" w:type="dxa"/>
              <w:bottom w:w="90" w:type="dxa"/>
              <w:right w:w="110" w:type="dxa"/>
            </w:tcMar>
          </w:tcPr>
          <w:p w14:paraId="3DEBB0DF" w14:textId="77777777" w:rsidR="004D4B5F" w:rsidRDefault="00000000">
            <w:r>
              <w:rPr>
                <w:sz w:val="19"/>
              </w:rPr>
              <w:t>Payment duplicate</w:t>
            </w:r>
          </w:p>
        </w:tc>
        <w:tc>
          <w:tcPr>
            <w:tcW w:w="2929" w:type="dxa"/>
            <w:tcMar>
              <w:top w:w="90" w:type="dxa"/>
              <w:left w:w="110" w:type="dxa"/>
              <w:bottom w:w="90" w:type="dxa"/>
              <w:right w:w="110" w:type="dxa"/>
            </w:tcMar>
          </w:tcPr>
          <w:p w14:paraId="15ED2F89" w14:textId="77777777" w:rsidR="004D4B5F" w:rsidRDefault="00000000">
            <w:r>
              <w:rPr>
                <w:sz w:val="19"/>
              </w:rPr>
              <w:t>Gửi callback/webhook hợp lệ lặp lại cho cùng payment.</w:t>
            </w:r>
          </w:p>
        </w:tc>
        <w:tc>
          <w:tcPr>
            <w:tcW w:w="2929" w:type="dxa"/>
            <w:tcMar>
              <w:top w:w="90" w:type="dxa"/>
              <w:left w:w="110" w:type="dxa"/>
              <w:bottom w:w="90" w:type="dxa"/>
              <w:right w:w="110" w:type="dxa"/>
            </w:tcMar>
          </w:tcPr>
          <w:p w14:paraId="47454A0D" w14:textId="77777777" w:rsidR="004D4B5F" w:rsidRDefault="00000000">
            <w:r>
              <w:rPr>
                <w:sz w:val="19"/>
              </w:rPr>
              <w:t>Không tạo ticket/booking detail/payment event success không kiểm soát; nhánh idempotent được ghi event.</w:t>
            </w:r>
          </w:p>
        </w:tc>
      </w:tr>
    </w:tbl>
    <w:p w14:paraId="729D5575" w14:textId="77777777" w:rsidR="004D4B5F" w:rsidRDefault="004D4B5F"/>
    <w:p w14:paraId="18E46F7A" w14:textId="77777777" w:rsidR="004D4B5F" w:rsidRDefault="00000000">
      <w:pPr>
        <w:pStyle w:val="Heading2"/>
      </w:pPr>
      <w:r>
        <w:t>4.8. Đánh giá kiểm thử</w:t>
      </w:r>
    </w:p>
    <w:p w14:paraId="0E956C79" w14:textId="77777777" w:rsidR="004D4B5F" w:rsidRDefault="00000000">
      <w:r>
        <w:t>Kết quả kiểm thử tự động cho thấy các trường hợp đã xây dựng đều đạt trên môi trường thực hiện báo cáo. Tuy nhiên, số lượng test thành công không đồng nghĩa với việc mọi tình huống vận hành đều đã được bao phủ. Các chỉ số như throughput, TPS, thời gian phản hồi, tỷ lệ lỗi và số người dùng đồng thời tối đa chỉ có ý nghĩa khi được đo trên một cấu hình phần cứng, dữ liệu và tải xác định. Vì đề tài chưa thực hiện phép đo JMeter hoàn chỉnh, phần kiểm thử tải được trình bày dưới dạng kịch bản và kết quả kỳ vọng, không sử dụng số liệu giả định làm kết quả thực nghiệm.</w:t>
      </w:r>
    </w:p>
    <w:p w14:paraId="156F0692" w14:textId="77777777" w:rsidR="004D4B5F" w:rsidRDefault="00000000">
      <w:r>
        <w:br w:type="page"/>
      </w:r>
    </w:p>
    <w:p w14:paraId="5F5BD3BF" w14:textId="77777777" w:rsidR="004D4B5F" w:rsidRDefault="00000000">
      <w:pPr>
        <w:pStyle w:val="Heading1"/>
      </w:pPr>
      <w:r>
        <w:lastRenderedPageBreak/>
        <w:t>CHƯƠNG 5. KẾT LUẬN VÀ HƯỚNG PHÁT TRIỂN</w:t>
      </w:r>
    </w:p>
    <w:p w14:paraId="60D735E1" w14:textId="77777777" w:rsidR="004D4B5F" w:rsidRDefault="00000000">
      <w:pPr>
        <w:pStyle w:val="Heading2"/>
      </w:pPr>
      <w:r>
        <w:t>5.1. Kết quả đạt được</w:t>
      </w:r>
    </w:p>
    <w:p w14:paraId="3B3ADD5E" w14:textId="77777777" w:rsidR="004D4B5F" w:rsidRDefault="00000000">
      <w:r>
        <w:t>Kết quả chính của đề tài là một ứng dụng web có thể vận hành trọn vẹn quy trình từ công bố lịch chiếu đến soát vé tại rạp. Phim, rạp, phòng, sơ đồ ghế và suất chiếu được quản lý trên cùng một cơ sở dữ liệu. Dữ liệu này được sử dụng trực tiếp khi khách hàng tìm lịch, khi nhân viên kiểm tra vé và khi quản trị viên theo dõi hoạt động bán vé, vì vậy các màn hình không phải duy trì những bản sao nghiệp vụ tách rời.</w:t>
      </w:r>
    </w:p>
    <w:p w14:paraId="5C4B36D0" w14:textId="77777777" w:rsidR="004D4B5F" w:rsidRDefault="00000000">
      <w:r>
        <w:t>Ở hành trình mua vé, người dùng có thể chọn khu vực, phim, rạp, ngày chiếu và ghế ngồi trước khi tạo đơn. Ghế đã chọn chỉ được giữ đến một thời điểm cụ thể; hết thời hạn, máy chủ thu hồi ghế và gửi trạng thái mới đến những trình duyệt đang xem cùng suất chiếu. Mã khuyến mãi được tính tại phía máy chủ. Hai lựa chọn thanh toán đang hoạt động là VNPay và chuyển khoản qua mã QR được SePay xác nhận. Khi số tiền và kết quả giao dịch hợp lệ, đơn được chốt, ghế chuyển sang trạng thái đã bán, vé QR được tạo và thư thông báo được gửi cho khách hàng.</w:t>
      </w:r>
    </w:p>
    <w:p w14:paraId="4C82B755" w14:textId="77777777" w:rsidR="004D4B5F" w:rsidRDefault="00000000">
      <w:r>
        <w:t>Khu vực vận hành phản ánh sự khác biệt giữa quyền quản trị toàn hệ thống và trách nhiệm tại từng rạp. Nhân viên nhìn thấy các rạp được phân công, chỉ thao tác trên dữ liệu thuộc phạm vi đó và phải chọn đúng rạp, đúng suất trước khi soát vé. Quản trị viên quản lý dữ liệu nền, tài khoản, khuyến mãi, giao dịch, yêu cầu hoàn tiền và nhật ký. Cách kiểm soát này được thực hiện ở dịch vụ phía máy chủ, do đó việc thay đổi tham số trên trình duyệt không đủ để mở rộng phạm vi truy cập.</w:t>
      </w:r>
    </w:p>
    <w:p w14:paraId="4DC015B0" w14:textId="77777777" w:rsidR="004D4B5F" w:rsidRDefault="00000000">
      <w:r>
        <w:t>Về kỹ thuật, ReactJS đảm nhiệm giao diện; Spring Boot xử lý bảo mật và quy tắc nghiệp vụ; PostgreSQL bảo vệ quan hệ dữ liệu. Tranh chấp ghế được xử lý bằng giao dịch, khóa bản ghi, trường phiên bản và ràng buộc duy nhất. Phiên đăng nhập sử dụng access token và refresh token có cơ chế thay thế, thu hồi. Flyway quản lý thay đổi lược đồ, còn các kiểm thử tích hợp tập trung vào xác thực, đặt vé, thanh toán, ngoại lệ và vé QR. Đây là những kết quả có thể đối chiếu trong chương trình và migration hiện hành; báo cáo không xem các phương án triển khai quy mô lớn là kết quả đã hoàn thành.</w:t>
      </w:r>
    </w:p>
    <w:p w14:paraId="5D0CEAA9" w14:textId="77777777" w:rsidR="004D4B5F" w:rsidRDefault="00000000">
      <w:pPr>
        <w:pStyle w:val="Heading2"/>
      </w:pPr>
      <w:r>
        <w:lastRenderedPageBreak/>
        <w:t>5.2. Hạn chế</w:t>
      </w:r>
    </w:p>
    <w:p w14:paraId="53933A8C" w14:textId="77777777" w:rsidR="004D4B5F" w:rsidRDefault="00000000">
      <w:r>
        <w:t>Phiên bản hiện tại phù hợp hơn với mô hình một máy chủ ứng dụng. Bộ môi giới STOMP và bộ nhớ đệm Caffeine đều nằm trong tiến trình đang chạy. Nếu khởi động nhiều máy chủ, một sự kiện ghế hoặc một lần xóa bộ nhớ đệm tại máy này chưa tự động được chuyển đến các máy còn lại. Vì vậy, khả năng mở rộng theo chiều ngang mới được phân tích ở mức thiết kế, chưa được kiểm chứng bằng triển khai phân tán.</w:t>
      </w:r>
    </w:p>
    <w:p w14:paraId="5239EEF1" w14:textId="77777777" w:rsidR="004D4B5F" w:rsidRDefault="00000000">
      <w:r>
        <w:t>Phạm vi tích hợp thanh toán vẫn còn giới hạn bởi môi trường của nhà cung cấp. MoMo có lớp kết nối nhưng đang tắt trong cấu hình mặc định. Quy trình hoàn tiền đã lưu được yêu cầu, trạng thái và sự kiện xử lý, song chưa gọi tự động giao diện hoàn tiền chính thức của từng cổng. Việc hoàn thiện phần này cần tài khoản đối tác, quy định đối soát và kịch bản thử nghiệm riêng của nhà cung cấp.</w:t>
      </w:r>
    </w:p>
    <w:p w14:paraId="1390647A" w14:textId="77777777" w:rsidR="004D4B5F" w:rsidRDefault="00000000">
      <w:r>
        <w:t>Các kiểm thử tự động hiện có chưa thay thế được đánh giá tải trên môi trường gần với triển khai thật. Đề tài chưa công bố ngưỡng thông lượng, thời gian phản hồi ở các phân vị, số người dùng đồng thời tối đa hoặc kết quả phục hồi sau sự cố. Quy trình tích hợp liên tục, quản lý bí mật, sao lưu và giám sát tập trung cũng chưa có minh chứng vận hành thực tế.</w:t>
      </w:r>
    </w:p>
    <w:p w14:paraId="256B5664" w14:textId="77777777" w:rsidR="004D4B5F" w:rsidRDefault="00000000">
      <w:pPr>
        <w:pStyle w:val="Heading2"/>
      </w:pPr>
      <w:r>
        <w:t>5.3. Hướng phát triển</w:t>
      </w:r>
    </w:p>
    <w:p w14:paraId="21DE0B67" w14:textId="77777777" w:rsidR="004D4B5F" w:rsidRDefault="00000000">
      <w:r>
        <w:t>Ưu tiên gần nhất là hoàn thiện một môi trường triển khai có tên miền, TLS, cơ chế lưu bí mật ngoài mã nguồn và lịch sao lưu PostgreSQL. Log, số liệu sử dụng tài nguyên và lỗi thanh toán cần được tập trung để có thể phát hiện sự cố thay vì chỉ kiểm tra thủ công trên từng máy chủ. Kết quả chạy Maven, Vitest và JMeter cũng nên được lưu cùng phiên bản phát hành để làm bằng chứng kiểm thử.</w:t>
      </w:r>
    </w:p>
    <w:p w14:paraId="5E68366C" w14:textId="77777777" w:rsidR="004D4B5F" w:rsidRDefault="00000000">
      <w:r>
        <w:t>Khi nhu cầu vượt khả năng của một máy chủ, kênh sự kiện ghế có thể chuyển sang RabbitMQ hoặc ActiveMQ; Redis có thể hỗ trợ đồng bộ bộ nhớ đệm và giới hạn tần suất. Tác vụ đối soát thanh toán nên được xử lý qua hàng đợi có cơ chế thử lại và khoảng chờ tăng dần. Những thay đổi này chỉ cần thực hiện sau khi có số liệu đo cho thấy điểm nghẽn, tránh làm kiến trúc phức tạp khi quy mô sử dụng chưa yêu cầu.</w:t>
      </w:r>
    </w:p>
    <w:p w14:paraId="5EFCBC6D" w14:textId="77777777" w:rsidR="004D4B5F" w:rsidRDefault="00000000">
      <w:r>
        <w:lastRenderedPageBreak/>
        <w:t>Về nghiệp vụ, hệ thống có thể kết nối hoàn tiền trực tiếp với VNPay và các nhà cung cấp tiếp theo, bổ sung bước phê duyệt và báo cáo đối soát. Về chất lượng, cần mở rộng kiểm thử hợp đồng API, kiểm thử cạnh tranh ghế, kiểm thử xuyên suốt trên trình duyệt và thiết bị di động, đồng thời thực hiện rà soát bảo mật và khả năng tiếp cận trước khi đưa sản phẩm đến người dùng thực tế.</w:t>
      </w:r>
    </w:p>
    <w:p w14:paraId="20D590B8" w14:textId="77777777" w:rsidR="004D4B5F" w:rsidRDefault="00000000">
      <w:r>
        <w:br w:type="page"/>
      </w:r>
    </w:p>
    <w:p w14:paraId="3C1DA4A2" w14:textId="77777777" w:rsidR="004D4B5F" w:rsidRDefault="00000000">
      <w:pPr>
        <w:pStyle w:val="Heading1"/>
      </w:pPr>
      <w:r>
        <w:lastRenderedPageBreak/>
        <w:t>TÀI LIỆU THAM KHẢO</w:t>
      </w:r>
    </w:p>
    <w:p w14:paraId="5841A0C2" w14:textId="77777777" w:rsidR="004D4B5F" w:rsidRDefault="00000000">
      <w:r>
        <w:t>[1] React Team, React Documentation – Components and Hooks, https://react.dev/reference/react (truy cập ngày 12/08/2026).</w:t>
      </w:r>
    </w:p>
    <w:p w14:paraId="68C11E5F" w14:textId="77777777" w:rsidR="004D4B5F" w:rsidRDefault="00000000">
      <w:r>
        <w:t>[2] Spring Team, Spring Boot Reference Documentation, https://docs.spring.io/spring-boot/reference/ (truy cập ngày 12/08/2026).</w:t>
      </w:r>
    </w:p>
    <w:p w14:paraId="53B711EE" w14:textId="77777777" w:rsidR="004D4B5F" w:rsidRDefault="00000000">
      <w:r>
        <w:t>[3] Spring Team, Spring Security Method Security, https://docs.spring.io/spring-security/reference/servlet/authorization/method-security.html (truy cập ngày 12/08/2026).</w:t>
      </w:r>
    </w:p>
    <w:p w14:paraId="3137B51F" w14:textId="77777777" w:rsidR="004D4B5F" w:rsidRDefault="00000000">
      <w:r>
        <w:t>[4] PostgreSQL Global Development Group, PostgreSQL Documentation – Indexes, https://www.postgresql.org/docs/current/indexes.html (truy cập ngày 12/08/2026).</w:t>
      </w:r>
    </w:p>
    <w:p w14:paraId="412C420D" w14:textId="77777777" w:rsidR="004D4B5F" w:rsidRDefault="00000000">
      <w:r>
        <w:t>[5] M. Jones, J. Bradley và N. Sakimura, JSON Web Token (JWT), RFC 7519, https://www.rfc-editor.org/rfc/rfc7519.html (truy cập ngày 12/08/2026).</w:t>
      </w:r>
    </w:p>
    <w:p w14:paraId="59EEB3C1" w14:textId="77777777" w:rsidR="004D4B5F" w:rsidRDefault="00000000">
      <w:r>
        <w:t>[6] Spring Team, STOMP over WebSocket, https://docs.spring.io/spring-framework/reference/web/websocket/stomp.html (truy cập ngày 12/08/2026).</w:t>
      </w:r>
    </w:p>
    <w:p w14:paraId="3572D472" w14:textId="77777777" w:rsidR="004D4B5F" w:rsidRDefault="00000000">
      <w:r>
        <w:t>[7] Apache Software Foundation, Apache JMeter User Manual, https://jmeter.apache.org/usermanual/index.html (truy cập ngày 12/08/2026).</w:t>
      </w:r>
    </w:p>
    <w:p w14:paraId="114CF162" w14:textId="77777777" w:rsidR="004D4B5F" w:rsidRDefault="00000000">
      <w:r>
        <w:t>[8] Git Project, Git Reference Manual, https://git-scm.com/docs (truy cập ngày 12/08/2026).</w:t>
      </w:r>
    </w:p>
    <w:p w14:paraId="4FD4F985" w14:textId="77777777" w:rsidR="004D4B5F" w:rsidRDefault="00000000">
      <w:r>
        <w:br w:type="page"/>
      </w:r>
    </w:p>
    <w:p w14:paraId="387530A5" w14:textId="77777777" w:rsidR="004D4B5F" w:rsidRDefault="00000000">
      <w:pPr>
        <w:pStyle w:val="Heading1"/>
      </w:pPr>
      <w:r>
        <w:lastRenderedPageBreak/>
        <w:t>PHỤ LỤC A. MA TRẬN TRUY VẾT YÊU CẦU</w:t>
      </w:r>
    </w:p>
    <w:p w14:paraId="02D7EECE" w14:textId="77777777" w:rsidR="004D4B5F" w:rsidRDefault="00000000">
      <w:r>
        <w:t>Bảng PL.A.1 chỉ ra nơi mỗi yêu cầu quan trọng được hiện thực ở giao diện và phía máy chủ. Các đường dẫn tiêu biểu giúp đối chiếu nội dung của Chương 3 và Chương 4 với chương trình, nhưng không thay thế tài liệu kiểm kê toàn bộ lớp và phương thức của dự án.</w:t>
      </w:r>
    </w:p>
    <w:p w14:paraId="30F1058A" w14:textId="77777777" w:rsidR="004D4B5F" w:rsidRDefault="00000000">
      <w:pPr>
        <w:pStyle w:val="TableCaption"/>
      </w:pPr>
      <w:r>
        <w:t>Bảng PL.A.1. Ma trận truy vết yêu cầu và thành phần hiện thực</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83"/>
        <w:gridCol w:w="2100"/>
        <w:gridCol w:w="2187"/>
        <w:gridCol w:w="2990"/>
      </w:tblGrid>
      <w:tr w:rsidR="004D4B5F" w14:paraId="22B7E9C8" w14:textId="77777777">
        <w:trPr>
          <w:tblHeader/>
          <w:jc w:val="center"/>
        </w:trPr>
        <w:tc>
          <w:tcPr>
            <w:tcW w:w="2197" w:type="dxa"/>
            <w:shd w:val="clear" w:color="auto" w:fill="EAF2FF"/>
            <w:tcMar>
              <w:top w:w="90" w:type="dxa"/>
              <w:left w:w="110" w:type="dxa"/>
              <w:bottom w:w="90" w:type="dxa"/>
              <w:right w:w="110" w:type="dxa"/>
            </w:tcMar>
          </w:tcPr>
          <w:p w14:paraId="296E5B86" w14:textId="77777777" w:rsidR="004D4B5F" w:rsidRDefault="00000000">
            <w:r>
              <w:rPr>
                <w:b/>
                <w:color w:val="07172E"/>
                <w:sz w:val="19"/>
              </w:rPr>
              <w:t>Mã</w:t>
            </w:r>
          </w:p>
        </w:tc>
        <w:tc>
          <w:tcPr>
            <w:tcW w:w="2197" w:type="dxa"/>
            <w:shd w:val="clear" w:color="auto" w:fill="EAF2FF"/>
            <w:tcMar>
              <w:top w:w="90" w:type="dxa"/>
              <w:left w:w="110" w:type="dxa"/>
              <w:bottom w:w="90" w:type="dxa"/>
              <w:right w:w="110" w:type="dxa"/>
            </w:tcMar>
          </w:tcPr>
          <w:p w14:paraId="09B9ECBD" w14:textId="77777777" w:rsidR="004D4B5F" w:rsidRDefault="00000000">
            <w:r>
              <w:rPr>
                <w:b/>
                <w:color w:val="07172E"/>
                <w:sz w:val="19"/>
              </w:rPr>
              <w:t>Yêu cầu</w:t>
            </w:r>
          </w:p>
        </w:tc>
        <w:tc>
          <w:tcPr>
            <w:tcW w:w="2197" w:type="dxa"/>
            <w:shd w:val="clear" w:color="auto" w:fill="EAF2FF"/>
            <w:tcMar>
              <w:top w:w="90" w:type="dxa"/>
              <w:left w:w="110" w:type="dxa"/>
              <w:bottom w:w="90" w:type="dxa"/>
              <w:right w:w="110" w:type="dxa"/>
            </w:tcMar>
          </w:tcPr>
          <w:p w14:paraId="3CBBC5F5" w14:textId="77777777" w:rsidR="004D4B5F" w:rsidRDefault="00000000">
            <w:r>
              <w:rPr>
                <w:b/>
                <w:color w:val="07172E"/>
                <w:sz w:val="19"/>
              </w:rPr>
              <w:t>Giao diện/API</w:t>
            </w:r>
          </w:p>
        </w:tc>
        <w:tc>
          <w:tcPr>
            <w:tcW w:w="2197" w:type="dxa"/>
            <w:shd w:val="clear" w:color="auto" w:fill="EAF2FF"/>
            <w:tcMar>
              <w:top w:w="90" w:type="dxa"/>
              <w:left w:w="110" w:type="dxa"/>
              <w:bottom w:w="90" w:type="dxa"/>
              <w:right w:w="110" w:type="dxa"/>
            </w:tcMar>
          </w:tcPr>
          <w:p w14:paraId="0AA623CB" w14:textId="77777777" w:rsidR="004D4B5F" w:rsidRDefault="00000000">
            <w:r>
              <w:rPr>
                <w:b/>
                <w:color w:val="07172E"/>
                <w:sz w:val="19"/>
              </w:rPr>
              <w:t>Back-end và dữ liệu</w:t>
            </w:r>
          </w:p>
        </w:tc>
      </w:tr>
      <w:tr w:rsidR="004D4B5F" w14:paraId="66DF5A5A" w14:textId="77777777">
        <w:trPr>
          <w:jc w:val="center"/>
        </w:trPr>
        <w:tc>
          <w:tcPr>
            <w:tcW w:w="2197" w:type="dxa"/>
            <w:tcMar>
              <w:top w:w="90" w:type="dxa"/>
              <w:left w:w="110" w:type="dxa"/>
              <w:bottom w:w="90" w:type="dxa"/>
              <w:right w:w="110" w:type="dxa"/>
            </w:tcMar>
          </w:tcPr>
          <w:p w14:paraId="049058A1" w14:textId="77777777" w:rsidR="004D4B5F" w:rsidRDefault="00000000">
            <w:r>
              <w:rPr>
                <w:sz w:val="19"/>
              </w:rPr>
              <w:t>FR-01</w:t>
            </w:r>
          </w:p>
        </w:tc>
        <w:tc>
          <w:tcPr>
            <w:tcW w:w="2197" w:type="dxa"/>
            <w:tcMar>
              <w:top w:w="90" w:type="dxa"/>
              <w:left w:w="110" w:type="dxa"/>
              <w:bottom w:w="90" w:type="dxa"/>
              <w:right w:w="110" w:type="dxa"/>
            </w:tcMar>
          </w:tcPr>
          <w:p w14:paraId="30A4CA18" w14:textId="77777777" w:rsidR="004D4B5F" w:rsidRDefault="00000000">
            <w:r>
              <w:rPr>
                <w:sz w:val="19"/>
              </w:rPr>
              <w:t>Đăng ký và xác thực email</w:t>
            </w:r>
          </w:p>
        </w:tc>
        <w:tc>
          <w:tcPr>
            <w:tcW w:w="2197" w:type="dxa"/>
            <w:tcMar>
              <w:top w:w="90" w:type="dxa"/>
              <w:left w:w="110" w:type="dxa"/>
              <w:bottom w:w="90" w:type="dxa"/>
              <w:right w:w="110" w:type="dxa"/>
            </w:tcMar>
          </w:tcPr>
          <w:p w14:paraId="3CE9B7A3" w14:textId="77777777" w:rsidR="004D4B5F" w:rsidRDefault="00000000">
            <w:r>
              <w:rPr>
                <w:sz w:val="19"/>
              </w:rPr>
              <w:t>RegisterPage; /api/v1/auth/register; verify-email</w:t>
            </w:r>
          </w:p>
        </w:tc>
        <w:tc>
          <w:tcPr>
            <w:tcW w:w="2197" w:type="dxa"/>
            <w:tcMar>
              <w:top w:w="90" w:type="dxa"/>
              <w:left w:w="110" w:type="dxa"/>
              <w:bottom w:w="90" w:type="dxa"/>
              <w:right w:w="110" w:type="dxa"/>
            </w:tcMar>
          </w:tcPr>
          <w:p w14:paraId="6D36B58A" w14:textId="77777777" w:rsidR="004D4B5F" w:rsidRDefault="00000000">
            <w:r>
              <w:rPr>
                <w:sz w:val="19"/>
              </w:rPr>
              <w:t>AuthenticationService; EmailService; users và token xác thực</w:t>
            </w:r>
          </w:p>
        </w:tc>
      </w:tr>
      <w:tr w:rsidR="004D4B5F" w14:paraId="0934D931" w14:textId="77777777">
        <w:trPr>
          <w:jc w:val="center"/>
        </w:trPr>
        <w:tc>
          <w:tcPr>
            <w:tcW w:w="2197" w:type="dxa"/>
            <w:tcMar>
              <w:top w:w="90" w:type="dxa"/>
              <w:left w:w="110" w:type="dxa"/>
              <w:bottom w:w="90" w:type="dxa"/>
              <w:right w:w="110" w:type="dxa"/>
            </w:tcMar>
          </w:tcPr>
          <w:p w14:paraId="219A2C34" w14:textId="77777777" w:rsidR="004D4B5F" w:rsidRDefault="00000000">
            <w:r>
              <w:rPr>
                <w:sz w:val="19"/>
              </w:rPr>
              <w:t>FR-02</w:t>
            </w:r>
          </w:p>
        </w:tc>
        <w:tc>
          <w:tcPr>
            <w:tcW w:w="2197" w:type="dxa"/>
            <w:tcMar>
              <w:top w:w="90" w:type="dxa"/>
              <w:left w:w="110" w:type="dxa"/>
              <w:bottom w:w="90" w:type="dxa"/>
              <w:right w:w="110" w:type="dxa"/>
            </w:tcMar>
          </w:tcPr>
          <w:p w14:paraId="329E83E2" w14:textId="77777777" w:rsidR="004D4B5F" w:rsidRDefault="00000000">
            <w:r>
              <w:rPr>
                <w:sz w:val="19"/>
              </w:rPr>
              <w:t>Đăng nhập và làm mới phiên</w:t>
            </w:r>
          </w:p>
        </w:tc>
        <w:tc>
          <w:tcPr>
            <w:tcW w:w="2197" w:type="dxa"/>
            <w:tcMar>
              <w:top w:w="90" w:type="dxa"/>
              <w:left w:w="110" w:type="dxa"/>
              <w:bottom w:w="90" w:type="dxa"/>
              <w:right w:w="110" w:type="dxa"/>
            </w:tcMar>
          </w:tcPr>
          <w:p w14:paraId="06364966" w14:textId="77777777" w:rsidR="004D4B5F" w:rsidRDefault="00000000">
            <w:r>
              <w:rPr>
                <w:sz w:val="19"/>
              </w:rPr>
              <w:t>LoginPage; authApi; axiosClient</w:t>
            </w:r>
          </w:p>
        </w:tc>
        <w:tc>
          <w:tcPr>
            <w:tcW w:w="2197" w:type="dxa"/>
            <w:tcMar>
              <w:top w:w="90" w:type="dxa"/>
              <w:left w:w="110" w:type="dxa"/>
              <w:bottom w:w="90" w:type="dxa"/>
              <w:right w:w="110" w:type="dxa"/>
            </w:tcMar>
          </w:tcPr>
          <w:p w14:paraId="6BAA8ECA" w14:textId="77777777" w:rsidR="004D4B5F" w:rsidRDefault="00000000">
            <w:r>
              <w:rPr>
                <w:sz w:val="19"/>
              </w:rPr>
              <w:t>AuthenticationController; AuthenticationService; refresh_tokens; invalidated_token</w:t>
            </w:r>
          </w:p>
        </w:tc>
      </w:tr>
      <w:tr w:rsidR="004D4B5F" w14:paraId="0459E13D" w14:textId="77777777">
        <w:trPr>
          <w:jc w:val="center"/>
        </w:trPr>
        <w:tc>
          <w:tcPr>
            <w:tcW w:w="2197" w:type="dxa"/>
            <w:tcMar>
              <w:top w:w="90" w:type="dxa"/>
              <w:left w:w="110" w:type="dxa"/>
              <w:bottom w:w="90" w:type="dxa"/>
              <w:right w:w="110" w:type="dxa"/>
            </w:tcMar>
          </w:tcPr>
          <w:p w14:paraId="4B7CDF61" w14:textId="77777777" w:rsidR="004D4B5F" w:rsidRDefault="00000000">
            <w:r>
              <w:rPr>
                <w:sz w:val="19"/>
              </w:rPr>
              <w:t>FR-03</w:t>
            </w:r>
          </w:p>
        </w:tc>
        <w:tc>
          <w:tcPr>
            <w:tcW w:w="2197" w:type="dxa"/>
            <w:tcMar>
              <w:top w:w="90" w:type="dxa"/>
              <w:left w:w="110" w:type="dxa"/>
              <w:bottom w:w="90" w:type="dxa"/>
              <w:right w:w="110" w:type="dxa"/>
            </w:tcMar>
          </w:tcPr>
          <w:p w14:paraId="10925705" w14:textId="77777777" w:rsidR="004D4B5F" w:rsidRDefault="00000000">
            <w:r>
              <w:rPr>
                <w:sz w:val="19"/>
              </w:rPr>
              <w:t>Tra cứu phim, rạp và lịch chiếu</w:t>
            </w:r>
          </w:p>
        </w:tc>
        <w:tc>
          <w:tcPr>
            <w:tcW w:w="2197" w:type="dxa"/>
            <w:tcMar>
              <w:top w:w="90" w:type="dxa"/>
              <w:left w:w="110" w:type="dxa"/>
              <w:bottom w:w="90" w:type="dxa"/>
              <w:right w:w="110" w:type="dxa"/>
            </w:tcMar>
          </w:tcPr>
          <w:p w14:paraId="592118EE" w14:textId="77777777" w:rsidR="004D4B5F" w:rsidRDefault="00000000">
            <w:r>
              <w:rPr>
                <w:sz w:val="19"/>
              </w:rPr>
              <w:t>HomePage; MovieDetailPage; CinemaMapPage</w:t>
            </w:r>
          </w:p>
        </w:tc>
        <w:tc>
          <w:tcPr>
            <w:tcW w:w="2197" w:type="dxa"/>
            <w:tcMar>
              <w:top w:w="90" w:type="dxa"/>
              <w:left w:w="110" w:type="dxa"/>
              <w:bottom w:w="90" w:type="dxa"/>
              <w:right w:w="110" w:type="dxa"/>
            </w:tcMar>
          </w:tcPr>
          <w:p w14:paraId="65C6528D" w14:textId="77777777" w:rsidR="004D4B5F" w:rsidRDefault="00000000">
            <w:r>
              <w:rPr>
                <w:sz w:val="19"/>
              </w:rPr>
              <w:t>Movie/Cinema/Showtime Controller-Service-Repository; cache dữ liệu ít đổi</w:t>
            </w:r>
          </w:p>
        </w:tc>
      </w:tr>
      <w:tr w:rsidR="004D4B5F" w14:paraId="284169A4" w14:textId="77777777">
        <w:trPr>
          <w:jc w:val="center"/>
        </w:trPr>
        <w:tc>
          <w:tcPr>
            <w:tcW w:w="2197" w:type="dxa"/>
            <w:tcMar>
              <w:top w:w="90" w:type="dxa"/>
              <w:left w:w="110" w:type="dxa"/>
              <w:bottom w:w="90" w:type="dxa"/>
              <w:right w:w="110" w:type="dxa"/>
            </w:tcMar>
          </w:tcPr>
          <w:p w14:paraId="072297DD" w14:textId="77777777" w:rsidR="004D4B5F" w:rsidRDefault="00000000">
            <w:r>
              <w:rPr>
                <w:sz w:val="19"/>
              </w:rPr>
              <w:t>FR-04</w:t>
            </w:r>
          </w:p>
        </w:tc>
        <w:tc>
          <w:tcPr>
            <w:tcW w:w="2197" w:type="dxa"/>
            <w:tcMar>
              <w:top w:w="90" w:type="dxa"/>
              <w:left w:w="110" w:type="dxa"/>
              <w:bottom w:w="90" w:type="dxa"/>
              <w:right w:w="110" w:type="dxa"/>
            </w:tcMar>
          </w:tcPr>
          <w:p w14:paraId="55289D53" w14:textId="77777777" w:rsidR="004D4B5F" w:rsidRDefault="00000000">
            <w:r>
              <w:rPr>
                <w:sz w:val="19"/>
              </w:rPr>
              <w:t>Giữ ghế có thời hạn</w:t>
            </w:r>
          </w:p>
        </w:tc>
        <w:tc>
          <w:tcPr>
            <w:tcW w:w="2197" w:type="dxa"/>
            <w:tcMar>
              <w:top w:w="90" w:type="dxa"/>
              <w:left w:w="110" w:type="dxa"/>
              <w:bottom w:w="90" w:type="dxa"/>
              <w:right w:w="110" w:type="dxa"/>
            </w:tcMar>
          </w:tcPr>
          <w:p w14:paraId="12286128" w14:textId="77777777" w:rsidR="004D4B5F" w:rsidRDefault="00000000">
            <w:r>
              <w:rPr>
                <w:sz w:val="19"/>
              </w:rPr>
              <w:t>SeatSelectionPage; bookingApi.holdSeats</w:t>
            </w:r>
          </w:p>
        </w:tc>
        <w:tc>
          <w:tcPr>
            <w:tcW w:w="2197" w:type="dxa"/>
            <w:tcMar>
              <w:top w:w="90" w:type="dxa"/>
              <w:left w:w="110" w:type="dxa"/>
              <w:bottom w:w="90" w:type="dxa"/>
              <w:right w:w="110" w:type="dxa"/>
            </w:tcMar>
          </w:tcPr>
          <w:p w14:paraId="3223F381" w14:textId="77777777" w:rsidR="004D4B5F" w:rsidRDefault="00000000">
            <w:r>
              <w:rPr>
                <w:sz w:val="19"/>
              </w:rPr>
              <w:t>BookingServiceImpl; SeatStatusRepository; seat_status; lock và version</w:t>
            </w:r>
          </w:p>
        </w:tc>
      </w:tr>
      <w:tr w:rsidR="004D4B5F" w14:paraId="606E08B5" w14:textId="77777777">
        <w:trPr>
          <w:jc w:val="center"/>
        </w:trPr>
        <w:tc>
          <w:tcPr>
            <w:tcW w:w="2197" w:type="dxa"/>
            <w:tcMar>
              <w:top w:w="90" w:type="dxa"/>
              <w:left w:w="110" w:type="dxa"/>
              <w:bottom w:w="90" w:type="dxa"/>
              <w:right w:w="110" w:type="dxa"/>
            </w:tcMar>
          </w:tcPr>
          <w:p w14:paraId="707E80E2" w14:textId="77777777" w:rsidR="004D4B5F" w:rsidRDefault="00000000">
            <w:r>
              <w:rPr>
                <w:sz w:val="19"/>
              </w:rPr>
              <w:t>FR-05</w:t>
            </w:r>
          </w:p>
        </w:tc>
        <w:tc>
          <w:tcPr>
            <w:tcW w:w="2197" w:type="dxa"/>
            <w:tcMar>
              <w:top w:w="90" w:type="dxa"/>
              <w:left w:w="110" w:type="dxa"/>
              <w:bottom w:w="90" w:type="dxa"/>
              <w:right w:w="110" w:type="dxa"/>
            </w:tcMar>
          </w:tcPr>
          <w:p w14:paraId="402342CE" w14:textId="77777777" w:rsidR="004D4B5F" w:rsidRDefault="00000000">
            <w:r>
              <w:rPr>
                <w:sz w:val="19"/>
              </w:rPr>
              <w:t>Tạo đơn đặt vé</w:t>
            </w:r>
          </w:p>
        </w:tc>
        <w:tc>
          <w:tcPr>
            <w:tcW w:w="2197" w:type="dxa"/>
            <w:tcMar>
              <w:top w:w="90" w:type="dxa"/>
              <w:left w:w="110" w:type="dxa"/>
              <w:bottom w:w="90" w:type="dxa"/>
              <w:right w:w="110" w:type="dxa"/>
            </w:tcMar>
          </w:tcPr>
          <w:p w14:paraId="23C6B779" w14:textId="77777777" w:rsidR="004D4B5F" w:rsidRDefault="00000000">
            <w:r>
              <w:rPr>
                <w:sz w:val="19"/>
              </w:rPr>
              <w:t>CheckoutPage; POST /api/v1/bookings</w:t>
            </w:r>
          </w:p>
        </w:tc>
        <w:tc>
          <w:tcPr>
            <w:tcW w:w="2197" w:type="dxa"/>
            <w:tcMar>
              <w:top w:w="90" w:type="dxa"/>
              <w:left w:w="110" w:type="dxa"/>
              <w:bottom w:w="90" w:type="dxa"/>
              <w:right w:w="110" w:type="dxa"/>
            </w:tcMar>
          </w:tcPr>
          <w:p w14:paraId="1979603F" w14:textId="77777777" w:rsidR="004D4B5F" w:rsidRDefault="00000000">
            <w:r>
              <w:rPr>
                <w:sz w:val="19"/>
              </w:rPr>
              <w:t>BookingServiceImpl; bookings; booking_details; partial unique index</w:t>
            </w:r>
          </w:p>
        </w:tc>
      </w:tr>
      <w:tr w:rsidR="004D4B5F" w14:paraId="5811DD91" w14:textId="77777777">
        <w:trPr>
          <w:jc w:val="center"/>
        </w:trPr>
        <w:tc>
          <w:tcPr>
            <w:tcW w:w="2197" w:type="dxa"/>
            <w:tcMar>
              <w:top w:w="90" w:type="dxa"/>
              <w:left w:w="110" w:type="dxa"/>
              <w:bottom w:w="90" w:type="dxa"/>
              <w:right w:w="110" w:type="dxa"/>
            </w:tcMar>
          </w:tcPr>
          <w:p w14:paraId="7850EDF4" w14:textId="77777777" w:rsidR="004D4B5F" w:rsidRDefault="00000000">
            <w:r>
              <w:rPr>
                <w:sz w:val="19"/>
              </w:rPr>
              <w:t>FR-06</w:t>
            </w:r>
          </w:p>
        </w:tc>
        <w:tc>
          <w:tcPr>
            <w:tcW w:w="2197" w:type="dxa"/>
            <w:tcMar>
              <w:top w:w="90" w:type="dxa"/>
              <w:left w:w="110" w:type="dxa"/>
              <w:bottom w:w="90" w:type="dxa"/>
              <w:right w:w="110" w:type="dxa"/>
            </w:tcMar>
          </w:tcPr>
          <w:p w14:paraId="53C5A08D" w14:textId="77777777" w:rsidR="004D4B5F" w:rsidRDefault="00000000">
            <w:r>
              <w:rPr>
                <w:sz w:val="19"/>
              </w:rPr>
              <w:t>Áp dụng khuyến mãi</w:t>
            </w:r>
          </w:p>
        </w:tc>
        <w:tc>
          <w:tcPr>
            <w:tcW w:w="2197" w:type="dxa"/>
            <w:tcMar>
              <w:top w:w="90" w:type="dxa"/>
              <w:left w:w="110" w:type="dxa"/>
              <w:bottom w:w="90" w:type="dxa"/>
              <w:right w:w="110" w:type="dxa"/>
            </w:tcMar>
          </w:tcPr>
          <w:p w14:paraId="5FAD2540" w14:textId="77777777" w:rsidR="004D4B5F" w:rsidRDefault="00000000">
            <w:r>
              <w:rPr>
                <w:sz w:val="19"/>
              </w:rPr>
              <w:t>CheckoutPage; promotionApi</w:t>
            </w:r>
          </w:p>
        </w:tc>
        <w:tc>
          <w:tcPr>
            <w:tcW w:w="2197" w:type="dxa"/>
            <w:tcMar>
              <w:top w:w="90" w:type="dxa"/>
              <w:left w:w="110" w:type="dxa"/>
              <w:bottom w:w="90" w:type="dxa"/>
              <w:right w:w="110" w:type="dxa"/>
            </w:tcMar>
          </w:tcPr>
          <w:p w14:paraId="107AF4E6" w14:textId="77777777" w:rsidR="004D4B5F" w:rsidRDefault="00000000">
            <w:r>
              <w:rPr>
                <w:sz w:val="19"/>
              </w:rPr>
              <w:t>PromotionService; promotion_id; total_price và discount_amount</w:t>
            </w:r>
          </w:p>
        </w:tc>
      </w:tr>
      <w:tr w:rsidR="004D4B5F" w14:paraId="16D13357" w14:textId="77777777">
        <w:trPr>
          <w:jc w:val="center"/>
        </w:trPr>
        <w:tc>
          <w:tcPr>
            <w:tcW w:w="2197" w:type="dxa"/>
            <w:tcMar>
              <w:top w:w="90" w:type="dxa"/>
              <w:left w:w="110" w:type="dxa"/>
              <w:bottom w:w="90" w:type="dxa"/>
              <w:right w:w="110" w:type="dxa"/>
            </w:tcMar>
          </w:tcPr>
          <w:p w14:paraId="406DDE7D" w14:textId="77777777" w:rsidR="004D4B5F" w:rsidRDefault="00000000">
            <w:r>
              <w:rPr>
                <w:sz w:val="19"/>
              </w:rPr>
              <w:t>FR-07</w:t>
            </w:r>
          </w:p>
        </w:tc>
        <w:tc>
          <w:tcPr>
            <w:tcW w:w="2197" w:type="dxa"/>
            <w:tcMar>
              <w:top w:w="90" w:type="dxa"/>
              <w:left w:w="110" w:type="dxa"/>
              <w:bottom w:w="90" w:type="dxa"/>
              <w:right w:w="110" w:type="dxa"/>
            </w:tcMar>
          </w:tcPr>
          <w:p w14:paraId="51FD40F1" w14:textId="77777777" w:rsidR="004D4B5F" w:rsidRDefault="00000000">
            <w:r>
              <w:rPr>
                <w:sz w:val="19"/>
              </w:rPr>
              <w:t>Thanh toán VNPay</w:t>
            </w:r>
          </w:p>
        </w:tc>
        <w:tc>
          <w:tcPr>
            <w:tcW w:w="2197" w:type="dxa"/>
            <w:tcMar>
              <w:top w:w="90" w:type="dxa"/>
              <w:left w:w="110" w:type="dxa"/>
              <w:bottom w:w="90" w:type="dxa"/>
              <w:right w:w="110" w:type="dxa"/>
            </w:tcMar>
          </w:tcPr>
          <w:p w14:paraId="7BB14E17" w14:textId="77777777" w:rsidR="004D4B5F" w:rsidRDefault="00000000">
            <w:r>
              <w:rPr>
                <w:sz w:val="19"/>
              </w:rPr>
              <w:t>CheckoutPage; PaymentResultPage</w:t>
            </w:r>
          </w:p>
        </w:tc>
        <w:tc>
          <w:tcPr>
            <w:tcW w:w="2197" w:type="dxa"/>
            <w:tcMar>
              <w:top w:w="90" w:type="dxa"/>
              <w:left w:w="110" w:type="dxa"/>
              <w:bottom w:w="90" w:type="dxa"/>
              <w:right w:w="110" w:type="dxa"/>
            </w:tcMar>
          </w:tcPr>
          <w:p w14:paraId="5C0DC1D0" w14:textId="77777777" w:rsidR="004D4B5F" w:rsidRDefault="00000000">
            <w:r>
              <w:rPr>
                <w:sz w:val="19"/>
              </w:rPr>
              <w:t>PaymentController; PaymentServiceImpl; VnPayPaymentGateway; payments/events</w:t>
            </w:r>
          </w:p>
        </w:tc>
      </w:tr>
      <w:tr w:rsidR="004D4B5F" w14:paraId="73CBED1B" w14:textId="77777777">
        <w:trPr>
          <w:jc w:val="center"/>
        </w:trPr>
        <w:tc>
          <w:tcPr>
            <w:tcW w:w="2197" w:type="dxa"/>
            <w:tcMar>
              <w:top w:w="90" w:type="dxa"/>
              <w:left w:w="110" w:type="dxa"/>
              <w:bottom w:w="90" w:type="dxa"/>
              <w:right w:w="110" w:type="dxa"/>
            </w:tcMar>
          </w:tcPr>
          <w:p w14:paraId="72AB3DDC" w14:textId="77777777" w:rsidR="004D4B5F" w:rsidRDefault="00000000">
            <w:r>
              <w:rPr>
                <w:sz w:val="19"/>
              </w:rPr>
              <w:t>FR-08</w:t>
            </w:r>
          </w:p>
        </w:tc>
        <w:tc>
          <w:tcPr>
            <w:tcW w:w="2197" w:type="dxa"/>
            <w:tcMar>
              <w:top w:w="90" w:type="dxa"/>
              <w:left w:w="110" w:type="dxa"/>
              <w:bottom w:w="90" w:type="dxa"/>
              <w:right w:w="110" w:type="dxa"/>
            </w:tcMar>
          </w:tcPr>
          <w:p w14:paraId="2E711609" w14:textId="77777777" w:rsidR="004D4B5F" w:rsidRDefault="00000000">
            <w:r>
              <w:rPr>
                <w:sz w:val="19"/>
              </w:rPr>
              <w:t>Thanh toán QR ngân hàng</w:t>
            </w:r>
          </w:p>
        </w:tc>
        <w:tc>
          <w:tcPr>
            <w:tcW w:w="2197" w:type="dxa"/>
            <w:tcMar>
              <w:top w:w="90" w:type="dxa"/>
              <w:left w:w="110" w:type="dxa"/>
              <w:bottom w:w="90" w:type="dxa"/>
              <w:right w:w="110" w:type="dxa"/>
            </w:tcMar>
          </w:tcPr>
          <w:p w14:paraId="43672D83" w14:textId="77777777" w:rsidR="004D4B5F" w:rsidRDefault="00000000">
            <w:r>
              <w:rPr>
                <w:sz w:val="19"/>
              </w:rPr>
              <w:t>SePay QR form và polling kết quả</w:t>
            </w:r>
          </w:p>
        </w:tc>
        <w:tc>
          <w:tcPr>
            <w:tcW w:w="2197" w:type="dxa"/>
            <w:tcMar>
              <w:top w:w="90" w:type="dxa"/>
              <w:left w:w="110" w:type="dxa"/>
              <w:bottom w:w="90" w:type="dxa"/>
              <w:right w:w="110" w:type="dxa"/>
            </w:tcMar>
          </w:tcPr>
          <w:p w14:paraId="6849D70D" w14:textId="77777777" w:rsidR="004D4B5F" w:rsidRDefault="00000000">
            <w:r>
              <w:rPr>
                <w:sz w:val="19"/>
              </w:rPr>
              <w:t>SePayPaymentGateway; webhook; xác minh API key/HMAC; amount/content</w:t>
            </w:r>
          </w:p>
        </w:tc>
      </w:tr>
      <w:tr w:rsidR="004D4B5F" w14:paraId="1EE4D670" w14:textId="77777777">
        <w:trPr>
          <w:jc w:val="center"/>
        </w:trPr>
        <w:tc>
          <w:tcPr>
            <w:tcW w:w="2197" w:type="dxa"/>
            <w:tcMar>
              <w:top w:w="90" w:type="dxa"/>
              <w:left w:w="110" w:type="dxa"/>
              <w:bottom w:w="90" w:type="dxa"/>
              <w:right w:w="110" w:type="dxa"/>
            </w:tcMar>
          </w:tcPr>
          <w:p w14:paraId="71540769" w14:textId="77777777" w:rsidR="004D4B5F" w:rsidRDefault="00000000">
            <w:r>
              <w:rPr>
                <w:sz w:val="19"/>
              </w:rPr>
              <w:t>FR-09</w:t>
            </w:r>
          </w:p>
        </w:tc>
        <w:tc>
          <w:tcPr>
            <w:tcW w:w="2197" w:type="dxa"/>
            <w:tcMar>
              <w:top w:w="90" w:type="dxa"/>
              <w:left w:w="110" w:type="dxa"/>
              <w:bottom w:w="90" w:type="dxa"/>
              <w:right w:w="110" w:type="dxa"/>
            </w:tcMar>
          </w:tcPr>
          <w:p w14:paraId="3FAD48D9" w14:textId="77777777" w:rsidR="004D4B5F" w:rsidRDefault="00000000">
            <w:r>
              <w:rPr>
                <w:sz w:val="19"/>
              </w:rPr>
              <w:t>Phát hành và xem vé QR</w:t>
            </w:r>
          </w:p>
        </w:tc>
        <w:tc>
          <w:tcPr>
            <w:tcW w:w="2197" w:type="dxa"/>
            <w:tcMar>
              <w:top w:w="90" w:type="dxa"/>
              <w:left w:w="110" w:type="dxa"/>
              <w:bottom w:w="90" w:type="dxa"/>
              <w:right w:w="110" w:type="dxa"/>
            </w:tcMar>
          </w:tcPr>
          <w:p w14:paraId="75D0707D" w14:textId="77777777" w:rsidR="004D4B5F" w:rsidRDefault="00000000">
            <w:r>
              <w:rPr>
                <w:sz w:val="19"/>
              </w:rPr>
              <w:t>MyBookingsPage; TicketDetailPage</w:t>
            </w:r>
          </w:p>
        </w:tc>
        <w:tc>
          <w:tcPr>
            <w:tcW w:w="2197" w:type="dxa"/>
            <w:tcMar>
              <w:top w:w="90" w:type="dxa"/>
              <w:left w:w="110" w:type="dxa"/>
              <w:bottom w:w="90" w:type="dxa"/>
              <w:right w:w="110" w:type="dxa"/>
            </w:tcMar>
          </w:tcPr>
          <w:p w14:paraId="58786C6F" w14:textId="77777777" w:rsidR="004D4B5F" w:rsidRDefault="00000000">
            <w:r>
              <w:rPr>
                <w:sz w:val="19"/>
              </w:rPr>
              <w:t>TicketQrCodeService; tickets; BookingService payment-success</w:t>
            </w:r>
          </w:p>
        </w:tc>
      </w:tr>
      <w:tr w:rsidR="004D4B5F" w14:paraId="0646E218" w14:textId="77777777">
        <w:trPr>
          <w:jc w:val="center"/>
        </w:trPr>
        <w:tc>
          <w:tcPr>
            <w:tcW w:w="2197" w:type="dxa"/>
            <w:tcMar>
              <w:top w:w="90" w:type="dxa"/>
              <w:left w:w="110" w:type="dxa"/>
              <w:bottom w:w="90" w:type="dxa"/>
              <w:right w:w="110" w:type="dxa"/>
            </w:tcMar>
          </w:tcPr>
          <w:p w14:paraId="4C0340AE" w14:textId="77777777" w:rsidR="004D4B5F" w:rsidRDefault="00000000">
            <w:r>
              <w:rPr>
                <w:sz w:val="19"/>
              </w:rPr>
              <w:lastRenderedPageBreak/>
              <w:t>FR-10</w:t>
            </w:r>
          </w:p>
        </w:tc>
        <w:tc>
          <w:tcPr>
            <w:tcW w:w="2197" w:type="dxa"/>
            <w:tcMar>
              <w:top w:w="90" w:type="dxa"/>
              <w:left w:w="110" w:type="dxa"/>
              <w:bottom w:w="90" w:type="dxa"/>
              <w:right w:w="110" w:type="dxa"/>
            </w:tcMar>
          </w:tcPr>
          <w:p w14:paraId="33D543AE" w14:textId="77777777" w:rsidR="004D4B5F" w:rsidRDefault="00000000">
            <w:r>
              <w:rPr>
                <w:sz w:val="19"/>
              </w:rPr>
              <w:t>Soát vé theo rạp và suất</w:t>
            </w:r>
          </w:p>
        </w:tc>
        <w:tc>
          <w:tcPr>
            <w:tcW w:w="2197" w:type="dxa"/>
            <w:tcMar>
              <w:top w:w="90" w:type="dxa"/>
              <w:left w:w="110" w:type="dxa"/>
              <w:bottom w:w="90" w:type="dxa"/>
              <w:right w:w="110" w:type="dxa"/>
            </w:tcMar>
          </w:tcPr>
          <w:p w14:paraId="17923657" w14:textId="77777777" w:rsidR="004D4B5F" w:rsidRDefault="00000000">
            <w:r>
              <w:rPr>
                <w:sz w:val="19"/>
              </w:rPr>
              <w:t>StaffTicketScannerPage</w:t>
            </w:r>
          </w:p>
        </w:tc>
        <w:tc>
          <w:tcPr>
            <w:tcW w:w="2197" w:type="dxa"/>
            <w:tcMar>
              <w:top w:w="90" w:type="dxa"/>
              <w:left w:w="110" w:type="dxa"/>
              <w:bottom w:w="90" w:type="dxa"/>
              <w:right w:w="110" w:type="dxa"/>
            </w:tcMar>
          </w:tcPr>
          <w:p w14:paraId="5F3B700F" w14:textId="77777777" w:rsidR="004D4B5F" w:rsidRDefault="00000000">
            <w:r>
              <w:rPr>
                <w:sz w:val="19"/>
              </w:rPr>
              <w:t>TicketController; BookingServiceImpl.checkInTicket; staff_cinemas</w:t>
            </w:r>
          </w:p>
        </w:tc>
      </w:tr>
      <w:tr w:rsidR="004D4B5F" w14:paraId="5F3B288B" w14:textId="77777777">
        <w:trPr>
          <w:jc w:val="center"/>
        </w:trPr>
        <w:tc>
          <w:tcPr>
            <w:tcW w:w="2197" w:type="dxa"/>
            <w:tcMar>
              <w:top w:w="90" w:type="dxa"/>
              <w:left w:w="110" w:type="dxa"/>
              <w:bottom w:w="90" w:type="dxa"/>
              <w:right w:w="110" w:type="dxa"/>
            </w:tcMar>
          </w:tcPr>
          <w:p w14:paraId="685C62BF" w14:textId="77777777" w:rsidR="004D4B5F" w:rsidRDefault="00000000">
            <w:r>
              <w:rPr>
                <w:sz w:val="19"/>
              </w:rPr>
              <w:t>FR-11</w:t>
            </w:r>
          </w:p>
        </w:tc>
        <w:tc>
          <w:tcPr>
            <w:tcW w:w="2197" w:type="dxa"/>
            <w:tcMar>
              <w:top w:w="90" w:type="dxa"/>
              <w:left w:w="110" w:type="dxa"/>
              <w:bottom w:w="90" w:type="dxa"/>
              <w:right w:w="110" w:type="dxa"/>
            </w:tcMar>
          </w:tcPr>
          <w:p w14:paraId="3B4523C9" w14:textId="77777777" w:rsidR="004D4B5F" w:rsidRDefault="00000000">
            <w:r>
              <w:rPr>
                <w:sz w:val="19"/>
              </w:rPr>
              <w:t>Đồng bộ trạng thái ghế</w:t>
            </w:r>
          </w:p>
        </w:tc>
        <w:tc>
          <w:tcPr>
            <w:tcW w:w="2197" w:type="dxa"/>
            <w:tcMar>
              <w:top w:w="90" w:type="dxa"/>
              <w:left w:w="110" w:type="dxa"/>
              <w:bottom w:w="90" w:type="dxa"/>
              <w:right w:w="110" w:type="dxa"/>
            </w:tcMar>
          </w:tcPr>
          <w:p w14:paraId="667AAD29" w14:textId="77777777" w:rsidR="004D4B5F" w:rsidRDefault="00000000">
            <w:r>
              <w:rPr>
                <w:sz w:val="19"/>
              </w:rPr>
              <w:t>useSeatWebSocket</w:t>
            </w:r>
          </w:p>
        </w:tc>
        <w:tc>
          <w:tcPr>
            <w:tcW w:w="2197" w:type="dxa"/>
            <w:tcMar>
              <w:top w:w="90" w:type="dxa"/>
              <w:left w:w="110" w:type="dxa"/>
              <w:bottom w:w="90" w:type="dxa"/>
              <w:right w:w="110" w:type="dxa"/>
            </w:tcMar>
          </w:tcPr>
          <w:p w14:paraId="0B51E141" w14:textId="77777777" w:rsidR="004D4B5F" w:rsidRDefault="00000000">
            <w:r>
              <w:rPr>
                <w:sz w:val="19"/>
              </w:rPr>
              <w:t>WebSocketConfig; SeatStatusPublisher; SeatStatusEvent</w:t>
            </w:r>
          </w:p>
        </w:tc>
      </w:tr>
      <w:tr w:rsidR="004D4B5F" w14:paraId="2857971D" w14:textId="77777777">
        <w:trPr>
          <w:jc w:val="center"/>
        </w:trPr>
        <w:tc>
          <w:tcPr>
            <w:tcW w:w="2197" w:type="dxa"/>
            <w:tcMar>
              <w:top w:w="90" w:type="dxa"/>
              <w:left w:w="110" w:type="dxa"/>
              <w:bottom w:w="90" w:type="dxa"/>
              <w:right w:w="110" w:type="dxa"/>
            </w:tcMar>
          </w:tcPr>
          <w:p w14:paraId="7B8F4398" w14:textId="77777777" w:rsidR="004D4B5F" w:rsidRDefault="00000000">
            <w:r>
              <w:rPr>
                <w:sz w:val="19"/>
              </w:rPr>
              <w:t>FR-12</w:t>
            </w:r>
          </w:p>
        </w:tc>
        <w:tc>
          <w:tcPr>
            <w:tcW w:w="2197" w:type="dxa"/>
            <w:tcMar>
              <w:top w:w="90" w:type="dxa"/>
              <w:left w:w="110" w:type="dxa"/>
              <w:bottom w:w="90" w:type="dxa"/>
              <w:right w:w="110" w:type="dxa"/>
            </w:tcMar>
          </w:tcPr>
          <w:p w14:paraId="42211C06" w14:textId="77777777" w:rsidR="004D4B5F" w:rsidRDefault="00000000">
            <w:r>
              <w:rPr>
                <w:sz w:val="19"/>
              </w:rPr>
              <w:t>Thu hồi giữ ghế hết hạn</w:t>
            </w:r>
          </w:p>
        </w:tc>
        <w:tc>
          <w:tcPr>
            <w:tcW w:w="2197" w:type="dxa"/>
            <w:tcMar>
              <w:top w:w="90" w:type="dxa"/>
              <w:left w:w="110" w:type="dxa"/>
              <w:bottom w:w="90" w:type="dxa"/>
              <w:right w:w="110" w:type="dxa"/>
            </w:tcMar>
          </w:tcPr>
          <w:p w14:paraId="0B3CEB20" w14:textId="77777777" w:rsidR="004D4B5F" w:rsidRDefault="00000000">
            <w:r>
              <w:rPr>
                <w:sz w:val="19"/>
              </w:rPr>
              <w:t>Client nhận AVAILABLE qua topic</w:t>
            </w:r>
          </w:p>
        </w:tc>
        <w:tc>
          <w:tcPr>
            <w:tcW w:w="2197" w:type="dxa"/>
            <w:tcMar>
              <w:top w:w="90" w:type="dxa"/>
              <w:left w:w="110" w:type="dxa"/>
              <w:bottom w:w="90" w:type="dxa"/>
              <w:right w:w="110" w:type="dxa"/>
            </w:tcMar>
          </w:tcPr>
          <w:p w14:paraId="3B14CF0A" w14:textId="77777777" w:rsidR="004D4B5F" w:rsidRDefault="00000000">
            <w:r>
              <w:rPr>
                <w:sz w:val="19"/>
              </w:rPr>
              <w:t>HoldExpireScheduler; BookingExpirationService; seat_status/bookings</w:t>
            </w:r>
          </w:p>
        </w:tc>
      </w:tr>
      <w:tr w:rsidR="004D4B5F" w14:paraId="5D8EB97B" w14:textId="77777777">
        <w:trPr>
          <w:jc w:val="center"/>
        </w:trPr>
        <w:tc>
          <w:tcPr>
            <w:tcW w:w="2197" w:type="dxa"/>
            <w:tcMar>
              <w:top w:w="90" w:type="dxa"/>
              <w:left w:w="110" w:type="dxa"/>
              <w:bottom w:w="90" w:type="dxa"/>
              <w:right w:w="110" w:type="dxa"/>
            </w:tcMar>
          </w:tcPr>
          <w:p w14:paraId="434CFD44" w14:textId="77777777" w:rsidR="004D4B5F" w:rsidRDefault="00000000">
            <w:r>
              <w:rPr>
                <w:sz w:val="19"/>
              </w:rPr>
              <w:t>FR-13</w:t>
            </w:r>
          </w:p>
        </w:tc>
        <w:tc>
          <w:tcPr>
            <w:tcW w:w="2197" w:type="dxa"/>
            <w:tcMar>
              <w:top w:w="90" w:type="dxa"/>
              <w:left w:w="110" w:type="dxa"/>
              <w:bottom w:w="90" w:type="dxa"/>
              <w:right w:w="110" w:type="dxa"/>
            </w:tcMar>
          </w:tcPr>
          <w:p w14:paraId="7B9CE959" w14:textId="77777777" w:rsidR="004D4B5F" w:rsidRDefault="00000000">
            <w:r>
              <w:rPr>
                <w:sz w:val="19"/>
              </w:rPr>
              <w:t>Hủy suất và hoàn tiền</w:t>
            </w:r>
          </w:p>
        </w:tc>
        <w:tc>
          <w:tcPr>
            <w:tcW w:w="2197" w:type="dxa"/>
            <w:tcMar>
              <w:top w:w="90" w:type="dxa"/>
              <w:left w:w="110" w:type="dxa"/>
              <w:bottom w:w="90" w:type="dxa"/>
              <w:right w:w="110" w:type="dxa"/>
            </w:tcMar>
          </w:tcPr>
          <w:p w14:paraId="4DB0FEC1" w14:textId="77777777" w:rsidR="004D4B5F" w:rsidRDefault="00000000">
            <w:r>
              <w:rPr>
                <w:sz w:val="19"/>
              </w:rPr>
              <w:t>Admin showtime/payment pages</w:t>
            </w:r>
          </w:p>
        </w:tc>
        <w:tc>
          <w:tcPr>
            <w:tcW w:w="2197" w:type="dxa"/>
            <w:tcMar>
              <w:top w:w="90" w:type="dxa"/>
              <w:left w:w="110" w:type="dxa"/>
              <w:bottom w:w="90" w:type="dxa"/>
              <w:right w:w="110" w:type="dxa"/>
            </w:tcMar>
          </w:tcPr>
          <w:p w14:paraId="1A2A2308" w14:textId="77777777" w:rsidR="004D4B5F" w:rsidRDefault="00000000">
            <w:r>
              <w:rPr>
                <w:sz w:val="19"/>
              </w:rPr>
              <w:t>ShowtimeService; RefundServiceImpl; refunds; payment_events</w:t>
            </w:r>
          </w:p>
        </w:tc>
      </w:tr>
      <w:tr w:rsidR="004D4B5F" w14:paraId="1E628285" w14:textId="77777777">
        <w:trPr>
          <w:jc w:val="center"/>
        </w:trPr>
        <w:tc>
          <w:tcPr>
            <w:tcW w:w="2197" w:type="dxa"/>
            <w:tcMar>
              <w:top w:w="90" w:type="dxa"/>
              <w:left w:w="110" w:type="dxa"/>
              <w:bottom w:w="90" w:type="dxa"/>
              <w:right w:w="110" w:type="dxa"/>
            </w:tcMar>
          </w:tcPr>
          <w:p w14:paraId="476E79C7" w14:textId="77777777" w:rsidR="004D4B5F" w:rsidRDefault="00000000">
            <w:r>
              <w:rPr>
                <w:sz w:val="19"/>
              </w:rPr>
              <w:t>FR-14</w:t>
            </w:r>
          </w:p>
        </w:tc>
        <w:tc>
          <w:tcPr>
            <w:tcW w:w="2197" w:type="dxa"/>
            <w:tcMar>
              <w:top w:w="90" w:type="dxa"/>
              <w:left w:w="110" w:type="dxa"/>
              <w:bottom w:w="90" w:type="dxa"/>
              <w:right w:w="110" w:type="dxa"/>
            </w:tcMar>
          </w:tcPr>
          <w:p w14:paraId="744295D1" w14:textId="77777777" w:rsidR="004D4B5F" w:rsidRDefault="00000000">
            <w:r>
              <w:rPr>
                <w:sz w:val="19"/>
              </w:rPr>
              <w:t>Quản trị và phân quyền</w:t>
            </w:r>
          </w:p>
        </w:tc>
        <w:tc>
          <w:tcPr>
            <w:tcW w:w="2197" w:type="dxa"/>
            <w:tcMar>
              <w:top w:w="90" w:type="dxa"/>
              <w:left w:w="110" w:type="dxa"/>
              <w:bottom w:w="90" w:type="dxa"/>
              <w:right w:w="110" w:type="dxa"/>
            </w:tcMar>
          </w:tcPr>
          <w:p w14:paraId="397A5A8D" w14:textId="77777777" w:rsidR="004D4B5F" w:rsidRDefault="00000000">
            <w:r>
              <w:rPr>
                <w:sz w:val="19"/>
              </w:rPr>
              <w:t>ProtectedRoute; admin/staff layout</w:t>
            </w:r>
          </w:p>
        </w:tc>
        <w:tc>
          <w:tcPr>
            <w:tcW w:w="2197" w:type="dxa"/>
            <w:tcMar>
              <w:top w:w="90" w:type="dxa"/>
              <w:left w:w="110" w:type="dxa"/>
              <w:bottom w:w="90" w:type="dxa"/>
              <w:right w:w="110" w:type="dxa"/>
            </w:tcMar>
          </w:tcPr>
          <w:p w14:paraId="25F0B528" w14:textId="77777777" w:rsidR="004D4B5F" w:rsidRDefault="00000000">
            <w:r>
              <w:rPr>
                <w:sz w:val="19"/>
              </w:rPr>
              <w:t>SecurityConfig; @PreAuthorize; ApplicationInitConfig; RBAC tables</w:t>
            </w:r>
          </w:p>
        </w:tc>
      </w:tr>
      <w:tr w:rsidR="004D4B5F" w14:paraId="0301FF7E" w14:textId="77777777">
        <w:trPr>
          <w:jc w:val="center"/>
        </w:trPr>
        <w:tc>
          <w:tcPr>
            <w:tcW w:w="2197" w:type="dxa"/>
            <w:tcMar>
              <w:top w:w="90" w:type="dxa"/>
              <w:left w:w="110" w:type="dxa"/>
              <w:bottom w:w="90" w:type="dxa"/>
              <w:right w:w="110" w:type="dxa"/>
            </w:tcMar>
          </w:tcPr>
          <w:p w14:paraId="4435EAA1" w14:textId="77777777" w:rsidR="004D4B5F" w:rsidRDefault="00000000">
            <w:r>
              <w:rPr>
                <w:sz w:val="19"/>
              </w:rPr>
              <w:t>FR-15</w:t>
            </w:r>
          </w:p>
        </w:tc>
        <w:tc>
          <w:tcPr>
            <w:tcW w:w="2197" w:type="dxa"/>
            <w:tcMar>
              <w:top w:w="90" w:type="dxa"/>
              <w:left w:w="110" w:type="dxa"/>
              <w:bottom w:w="90" w:type="dxa"/>
              <w:right w:w="110" w:type="dxa"/>
            </w:tcMar>
          </w:tcPr>
          <w:p w14:paraId="6376F2CF" w14:textId="77777777" w:rsidR="004D4B5F" w:rsidRDefault="00000000">
            <w:r>
              <w:rPr>
                <w:sz w:val="19"/>
              </w:rPr>
              <w:t>Theo dõi và kiểm toán</w:t>
            </w:r>
          </w:p>
        </w:tc>
        <w:tc>
          <w:tcPr>
            <w:tcW w:w="2197" w:type="dxa"/>
            <w:tcMar>
              <w:top w:w="90" w:type="dxa"/>
              <w:left w:w="110" w:type="dxa"/>
              <w:bottom w:w="90" w:type="dxa"/>
              <w:right w:w="110" w:type="dxa"/>
            </w:tcMar>
          </w:tcPr>
          <w:p w14:paraId="654DE49C" w14:textId="77777777" w:rsidR="004D4B5F" w:rsidRDefault="00000000">
            <w:r>
              <w:rPr>
                <w:sz w:val="19"/>
              </w:rPr>
              <w:t>Admin audit/payment event pages</w:t>
            </w:r>
          </w:p>
        </w:tc>
        <w:tc>
          <w:tcPr>
            <w:tcW w:w="2197" w:type="dxa"/>
            <w:tcMar>
              <w:top w:w="90" w:type="dxa"/>
              <w:left w:w="110" w:type="dxa"/>
              <w:bottom w:w="90" w:type="dxa"/>
              <w:right w:w="110" w:type="dxa"/>
            </w:tcMar>
          </w:tcPr>
          <w:p w14:paraId="784826B6" w14:textId="77777777" w:rsidR="004D4B5F" w:rsidRDefault="00000000">
            <w:r>
              <w:rPr>
                <w:sz w:val="19"/>
              </w:rPr>
              <w:t>AdminAuditLogInterceptor; AuthAuditService; audit/payment event tables</w:t>
            </w:r>
          </w:p>
        </w:tc>
      </w:tr>
    </w:tbl>
    <w:p w14:paraId="7EB3437C" w14:textId="77777777" w:rsidR="004D4B5F" w:rsidRDefault="004D4B5F"/>
    <w:p w14:paraId="3E30ED87" w14:textId="77777777" w:rsidR="004D4B5F" w:rsidRDefault="00000000">
      <w:r>
        <w:br w:type="page"/>
      </w:r>
    </w:p>
    <w:p w14:paraId="761519CC" w14:textId="77777777" w:rsidR="004D4B5F" w:rsidRDefault="00000000">
      <w:pPr>
        <w:pStyle w:val="Heading1"/>
      </w:pPr>
      <w:r>
        <w:lastRenderedPageBreak/>
        <w:t>PHỤ LỤC B. KỊCH BẢN KIỂM THỬ NGHIỆP VỤ</w:t>
      </w:r>
    </w:p>
    <w:p w14:paraId="228BAB6F" w14:textId="77777777" w:rsidR="004D4B5F" w:rsidRDefault="00000000">
      <w:r>
        <w:t>Các kịch bản sau kết hợp kiểm thử chức năng, bảo mật và xử lý đồng thời. Những trường hợp chưa có kết quả đo được ghi dưới dạng kết quả kỳ vọng; sinh viên bổ sung minh chứng thực thi trước khi nộp bản in cuối cùng.</w:t>
      </w:r>
    </w:p>
    <w:p w14:paraId="633C92C5" w14:textId="77777777" w:rsidR="004D4B5F" w:rsidRDefault="00000000">
      <w:pPr>
        <w:pStyle w:val="TableCaption"/>
      </w:pPr>
      <w:r>
        <w:t>Bảng PL.B.1. Kịch bản kiểm thử trọng yếu</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4D4B5F" w14:paraId="32392D5E" w14:textId="77777777">
        <w:trPr>
          <w:tblHeader/>
          <w:jc w:val="center"/>
        </w:trPr>
        <w:tc>
          <w:tcPr>
            <w:tcW w:w="2197" w:type="dxa"/>
            <w:shd w:val="clear" w:color="auto" w:fill="EAF2FF"/>
            <w:tcMar>
              <w:top w:w="90" w:type="dxa"/>
              <w:left w:w="110" w:type="dxa"/>
              <w:bottom w:w="90" w:type="dxa"/>
              <w:right w:w="110" w:type="dxa"/>
            </w:tcMar>
          </w:tcPr>
          <w:p w14:paraId="25D77A6B" w14:textId="77777777" w:rsidR="004D4B5F" w:rsidRDefault="00000000">
            <w:r>
              <w:rPr>
                <w:b/>
                <w:color w:val="07172E"/>
                <w:sz w:val="19"/>
              </w:rPr>
              <w:t>Mã</w:t>
            </w:r>
          </w:p>
        </w:tc>
        <w:tc>
          <w:tcPr>
            <w:tcW w:w="2197" w:type="dxa"/>
            <w:shd w:val="clear" w:color="auto" w:fill="EAF2FF"/>
            <w:tcMar>
              <w:top w:w="90" w:type="dxa"/>
              <w:left w:w="110" w:type="dxa"/>
              <w:bottom w:w="90" w:type="dxa"/>
              <w:right w:w="110" w:type="dxa"/>
            </w:tcMar>
          </w:tcPr>
          <w:p w14:paraId="56800F18" w14:textId="77777777" w:rsidR="004D4B5F" w:rsidRDefault="00000000">
            <w:r>
              <w:rPr>
                <w:b/>
                <w:color w:val="07172E"/>
                <w:sz w:val="19"/>
              </w:rPr>
              <w:t>Tiền điều kiện và thao tác</w:t>
            </w:r>
          </w:p>
        </w:tc>
        <w:tc>
          <w:tcPr>
            <w:tcW w:w="2197" w:type="dxa"/>
            <w:shd w:val="clear" w:color="auto" w:fill="EAF2FF"/>
            <w:tcMar>
              <w:top w:w="90" w:type="dxa"/>
              <w:left w:w="110" w:type="dxa"/>
              <w:bottom w:w="90" w:type="dxa"/>
              <w:right w:w="110" w:type="dxa"/>
            </w:tcMar>
          </w:tcPr>
          <w:p w14:paraId="09CFFCB7" w14:textId="77777777" w:rsidR="004D4B5F" w:rsidRDefault="00000000">
            <w:r>
              <w:rPr>
                <w:b/>
                <w:color w:val="07172E"/>
                <w:sz w:val="19"/>
              </w:rPr>
              <w:t>Kết quả mong đợi</w:t>
            </w:r>
          </w:p>
        </w:tc>
        <w:tc>
          <w:tcPr>
            <w:tcW w:w="2197" w:type="dxa"/>
            <w:shd w:val="clear" w:color="auto" w:fill="EAF2FF"/>
            <w:tcMar>
              <w:top w:w="90" w:type="dxa"/>
              <w:left w:w="110" w:type="dxa"/>
              <w:bottom w:w="90" w:type="dxa"/>
              <w:right w:w="110" w:type="dxa"/>
            </w:tcMar>
          </w:tcPr>
          <w:p w14:paraId="0B1EA8AA" w14:textId="77777777" w:rsidR="004D4B5F" w:rsidRDefault="00000000">
            <w:r>
              <w:rPr>
                <w:b/>
                <w:color w:val="07172E"/>
                <w:sz w:val="19"/>
              </w:rPr>
              <w:t>Loại</w:t>
            </w:r>
          </w:p>
        </w:tc>
      </w:tr>
      <w:tr w:rsidR="004D4B5F" w14:paraId="1840DC61" w14:textId="77777777">
        <w:trPr>
          <w:jc w:val="center"/>
        </w:trPr>
        <w:tc>
          <w:tcPr>
            <w:tcW w:w="2197" w:type="dxa"/>
            <w:tcMar>
              <w:top w:w="90" w:type="dxa"/>
              <w:left w:w="110" w:type="dxa"/>
              <w:bottom w:w="90" w:type="dxa"/>
              <w:right w:w="110" w:type="dxa"/>
            </w:tcMar>
          </w:tcPr>
          <w:p w14:paraId="568E3E0C" w14:textId="77777777" w:rsidR="004D4B5F" w:rsidRDefault="00000000">
            <w:r>
              <w:rPr>
                <w:sz w:val="19"/>
              </w:rPr>
              <w:t>TC-01</w:t>
            </w:r>
          </w:p>
        </w:tc>
        <w:tc>
          <w:tcPr>
            <w:tcW w:w="2197" w:type="dxa"/>
            <w:tcMar>
              <w:top w:w="90" w:type="dxa"/>
              <w:left w:w="110" w:type="dxa"/>
              <w:bottom w:w="90" w:type="dxa"/>
              <w:right w:w="110" w:type="dxa"/>
            </w:tcMar>
          </w:tcPr>
          <w:p w14:paraId="29EF3677" w14:textId="77777777" w:rsidR="004D4B5F" w:rsidRDefault="00000000">
            <w:r>
              <w:rPr>
                <w:sz w:val="19"/>
              </w:rPr>
              <w:t>Đăng ký bằng username/email chưa tồn tại và password hợp lệ; mở liên kết email.</w:t>
            </w:r>
          </w:p>
        </w:tc>
        <w:tc>
          <w:tcPr>
            <w:tcW w:w="2197" w:type="dxa"/>
            <w:tcMar>
              <w:top w:w="90" w:type="dxa"/>
              <w:left w:w="110" w:type="dxa"/>
              <w:bottom w:w="90" w:type="dxa"/>
              <w:right w:w="110" w:type="dxa"/>
            </w:tcMar>
          </w:tcPr>
          <w:p w14:paraId="5909407B" w14:textId="77777777" w:rsidR="004D4B5F" w:rsidRDefault="00000000">
            <w:r>
              <w:rPr>
                <w:sz w:val="19"/>
              </w:rPr>
              <w:t>Tài khoản được tạo, email được xác minh và có thể đăng nhập.</w:t>
            </w:r>
          </w:p>
        </w:tc>
        <w:tc>
          <w:tcPr>
            <w:tcW w:w="2197" w:type="dxa"/>
            <w:tcMar>
              <w:top w:w="90" w:type="dxa"/>
              <w:left w:w="110" w:type="dxa"/>
              <w:bottom w:w="90" w:type="dxa"/>
              <w:right w:w="110" w:type="dxa"/>
            </w:tcMar>
          </w:tcPr>
          <w:p w14:paraId="52FB92F0" w14:textId="77777777" w:rsidR="004D4B5F" w:rsidRDefault="00000000">
            <w:r>
              <w:rPr>
                <w:sz w:val="19"/>
              </w:rPr>
              <w:t>Chức năng</w:t>
            </w:r>
          </w:p>
        </w:tc>
      </w:tr>
      <w:tr w:rsidR="004D4B5F" w14:paraId="2F3292CD" w14:textId="77777777">
        <w:trPr>
          <w:jc w:val="center"/>
        </w:trPr>
        <w:tc>
          <w:tcPr>
            <w:tcW w:w="2197" w:type="dxa"/>
            <w:tcMar>
              <w:top w:w="90" w:type="dxa"/>
              <w:left w:w="110" w:type="dxa"/>
              <w:bottom w:w="90" w:type="dxa"/>
              <w:right w:w="110" w:type="dxa"/>
            </w:tcMar>
          </w:tcPr>
          <w:p w14:paraId="0B532AE4" w14:textId="77777777" w:rsidR="004D4B5F" w:rsidRDefault="00000000">
            <w:r>
              <w:rPr>
                <w:sz w:val="19"/>
              </w:rPr>
              <w:t>TC-02</w:t>
            </w:r>
          </w:p>
        </w:tc>
        <w:tc>
          <w:tcPr>
            <w:tcW w:w="2197" w:type="dxa"/>
            <w:tcMar>
              <w:top w:w="90" w:type="dxa"/>
              <w:left w:w="110" w:type="dxa"/>
              <w:bottom w:w="90" w:type="dxa"/>
              <w:right w:w="110" w:type="dxa"/>
            </w:tcMar>
          </w:tcPr>
          <w:p w14:paraId="10A12268" w14:textId="77777777" w:rsidR="004D4B5F" w:rsidRDefault="00000000">
            <w:r>
              <w:rPr>
                <w:sz w:val="19"/>
              </w:rPr>
              <w:t>Đăng nhập sai nhiều lần trong cửa sổ rate limit.</w:t>
            </w:r>
          </w:p>
        </w:tc>
        <w:tc>
          <w:tcPr>
            <w:tcW w:w="2197" w:type="dxa"/>
            <w:tcMar>
              <w:top w:w="90" w:type="dxa"/>
              <w:left w:w="110" w:type="dxa"/>
              <w:bottom w:w="90" w:type="dxa"/>
              <w:right w:w="110" w:type="dxa"/>
            </w:tcMar>
          </w:tcPr>
          <w:p w14:paraId="10B19E64" w14:textId="77777777" w:rsidR="004D4B5F" w:rsidRDefault="00000000">
            <w:r>
              <w:rPr>
                <w:sz w:val="19"/>
              </w:rPr>
              <w:t>Trả thông báo tiếng Việt phù hợp; chặn tạm thời khi vượt ngưỡng; ghi auth audit.</w:t>
            </w:r>
          </w:p>
        </w:tc>
        <w:tc>
          <w:tcPr>
            <w:tcW w:w="2197" w:type="dxa"/>
            <w:tcMar>
              <w:top w:w="90" w:type="dxa"/>
              <w:left w:w="110" w:type="dxa"/>
              <w:bottom w:w="90" w:type="dxa"/>
              <w:right w:w="110" w:type="dxa"/>
            </w:tcMar>
          </w:tcPr>
          <w:p w14:paraId="0916150F" w14:textId="77777777" w:rsidR="004D4B5F" w:rsidRDefault="00000000">
            <w:r>
              <w:rPr>
                <w:sz w:val="19"/>
              </w:rPr>
              <w:t>Bảo mật</w:t>
            </w:r>
          </w:p>
        </w:tc>
      </w:tr>
      <w:tr w:rsidR="004D4B5F" w14:paraId="2DE907D2" w14:textId="77777777">
        <w:trPr>
          <w:jc w:val="center"/>
        </w:trPr>
        <w:tc>
          <w:tcPr>
            <w:tcW w:w="2197" w:type="dxa"/>
            <w:tcMar>
              <w:top w:w="90" w:type="dxa"/>
              <w:left w:w="110" w:type="dxa"/>
              <w:bottom w:w="90" w:type="dxa"/>
              <w:right w:w="110" w:type="dxa"/>
            </w:tcMar>
          </w:tcPr>
          <w:p w14:paraId="42369EB6" w14:textId="77777777" w:rsidR="004D4B5F" w:rsidRDefault="00000000">
            <w:r>
              <w:rPr>
                <w:sz w:val="19"/>
              </w:rPr>
              <w:t>TC-03</w:t>
            </w:r>
          </w:p>
        </w:tc>
        <w:tc>
          <w:tcPr>
            <w:tcW w:w="2197" w:type="dxa"/>
            <w:tcMar>
              <w:top w:w="90" w:type="dxa"/>
              <w:left w:w="110" w:type="dxa"/>
              <w:bottom w:w="90" w:type="dxa"/>
              <w:right w:w="110" w:type="dxa"/>
            </w:tcMar>
          </w:tcPr>
          <w:p w14:paraId="44737699" w14:textId="77777777" w:rsidR="004D4B5F" w:rsidRDefault="00000000">
            <w:r>
              <w:rPr>
                <w:sz w:val="19"/>
              </w:rPr>
              <w:t>Dùng refresh token hợp lệ hai lần liên tiếp.</w:t>
            </w:r>
          </w:p>
        </w:tc>
        <w:tc>
          <w:tcPr>
            <w:tcW w:w="2197" w:type="dxa"/>
            <w:tcMar>
              <w:top w:w="90" w:type="dxa"/>
              <w:left w:w="110" w:type="dxa"/>
              <w:bottom w:w="90" w:type="dxa"/>
              <w:right w:w="110" w:type="dxa"/>
            </w:tcMar>
          </w:tcPr>
          <w:p w14:paraId="1C999431" w14:textId="77777777" w:rsidR="004D4B5F" w:rsidRDefault="00000000">
            <w:r>
              <w:rPr>
                <w:sz w:val="19"/>
              </w:rPr>
              <w:t>Lần đầu rotation thành công; token cũ bị revoke và không được tái sử dụng.</w:t>
            </w:r>
          </w:p>
        </w:tc>
        <w:tc>
          <w:tcPr>
            <w:tcW w:w="2197" w:type="dxa"/>
            <w:tcMar>
              <w:top w:w="90" w:type="dxa"/>
              <w:left w:w="110" w:type="dxa"/>
              <w:bottom w:w="90" w:type="dxa"/>
              <w:right w:w="110" w:type="dxa"/>
            </w:tcMar>
          </w:tcPr>
          <w:p w14:paraId="4AD6CFA7" w14:textId="77777777" w:rsidR="004D4B5F" w:rsidRDefault="00000000">
            <w:r>
              <w:rPr>
                <w:sz w:val="19"/>
              </w:rPr>
              <w:t>Bảo mật</w:t>
            </w:r>
          </w:p>
        </w:tc>
      </w:tr>
      <w:tr w:rsidR="004D4B5F" w14:paraId="2E81B707" w14:textId="77777777">
        <w:trPr>
          <w:jc w:val="center"/>
        </w:trPr>
        <w:tc>
          <w:tcPr>
            <w:tcW w:w="2197" w:type="dxa"/>
            <w:tcMar>
              <w:top w:w="90" w:type="dxa"/>
              <w:left w:w="110" w:type="dxa"/>
              <w:bottom w:w="90" w:type="dxa"/>
              <w:right w:w="110" w:type="dxa"/>
            </w:tcMar>
          </w:tcPr>
          <w:p w14:paraId="5FDDC812" w14:textId="77777777" w:rsidR="004D4B5F" w:rsidRDefault="00000000">
            <w:r>
              <w:rPr>
                <w:sz w:val="19"/>
              </w:rPr>
              <w:t>TC-04</w:t>
            </w:r>
          </w:p>
        </w:tc>
        <w:tc>
          <w:tcPr>
            <w:tcW w:w="2197" w:type="dxa"/>
            <w:tcMar>
              <w:top w:w="90" w:type="dxa"/>
              <w:left w:w="110" w:type="dxa"/>
              <w:bottom w:w="90" w:type="dxa"/>
              <w:right w:w="110" w:type="dxa"/>
            </w:tcMar>
          </w:tcPr>
          <w:p w14:paraId="5A515100" w14:textId="77777777" w:rsidR="004D4B5F" w:rsidRDefault="00000000">
            <w:r>
              <w:rPr>
                <w:sz w:val="19"/>
              </w:rPr>
              <w:t>Hai user đồng thời giữ cùng showtimeId và seatId.</w:t>
            </w:r>
          </w:p>
        </w:tc>
        <w:tc>
          <w:tcPr>
            <w:tcW w:w="2197" w:type="dxa"/>
            <w:tcMar>
              <w:top w:w="90" w:type="dxa"/>
              <w:left w:w="110" w:type="dxa"/>
              <w:bottom w:w="90" w:type="dxa"/>
              <w:right w:w="110" w:type="dxa"/>
            </w:tcMar>
          </w:tcPr>
          <w:p w14:paraId="7C9D4D81" w14:textId="77777777" w:rsidR="004D4B5F" w:rsidRDefault="00000000">
            <w:r>
              <w:rPr>
                <w:sz w:val="19"/>
              </w:rPr>
              <w:t>Tối đa một user giữ ghế; user còn lại nhận lỗi ghế vừa được người khác chọn.</w:t>
            </w:r>
          </w:p>
        </w:tc>
        <w:tc>
          <w:tcPr>
            <w:tcW w:w="2197" w:type="dxa"/>
            <w:tcMar>
              <w:top w:w="90" w:type="dxa"/>
              <w:left w:w="110" w:type="dxa"/>
              <w:bottom w:w="90" w:type="dxa"/>
              <w:right w:w="110" w:type="dxa"/>
            </w:tcMar>
          </w:tcPr>
          <w:p w14:paraId="39B34C45" w14:textId="77777777" w:rsidR="004D4B5F" w:rsidRDefault="00000000">
            <w:r>
              <w:rPr>
                <w:sz w:val="19"/>
              </w:rPr>
              <w:t>Đồng thời</w:t>
            </w:r>
          </w:p>
        </w:tc>
      </w:tr>
      <w:tr w:rsidR="004D4B5F" w14:paraId="570CB71B" w14:textId="77777777">
        <w:trPr>
          <w:jc w:val="center"/>
        </w:trPr>
        <w:tc>
          <w:tcPr>
            <w:tcW w:w="2197" w:type="dxa"/>
            <w:tcMar>
              <w:top w:w="90" w:type="dxa"/>
              <w:left w:w="110" w:type="dxa"/>
              <w:bottom w:w="90" w:type="dxa"/>
              <w:right w:w="110" w:type="dxa"/>
            </w:tcMar>
          </w:tcPr>
          <w:p w14:paraId="415757B7" w14:textId="77777777" w:rsidR="004D4B5F" w:rsidRDefault="00000000">
            <w:r>
              <w:rPr>
                <w:sz w:val="19"/>
              </w:rPr>
              <w:t>TC-05</w:t>
            </w:r>
          </w:p>
        </w:tc>
        <w:tc>
          <w:tcPr>
            <w:tcW w:w="2197" w:type="dxa"/>
            <w:tcMar>
              <w:top w:w="90" w:type="dxa"/>
              <w:left w:w="110" w:type="dxa"/>
              <w:bottom w:w="90" w:type="dxa"/>
              <w:right w:w="110" w:type="dxa"/>
            </w:tcMar>
          </w:tcPr>
          <w:p w14:paraId="4ECCEEF5" w14:textId="77777777" w:rsidR="004D4B5F" w:rsidRDefault="00000000">
            <w:r>
              <w:rPr>
                <w:sz w:val="19"/>
              </w:rPr>
              <w:t>User rời trang đến khi holdUntil hết hạn.</w:t>
            </w:r>
          </w:p>
        </w:tc>
        <w:tc>
          <w:tcPr>
            <w:tcW w:w="2197" w:type="dxa"/>
            <w:tcMar>
              <w:top w:w="90" w:type="dxa"/>
              <w:left w:w="110" w:type="dxa"/>
              <w:bottom w:w="90" w:type="dxa"/>
              <w:right w:w="110" w:type="dxa"/>
            </w:tcMar>
          </w:tcPr>
          <w:p w14:paraId="26F800ED" w14:textId="77777777" w:rsidR="004D4B5F" w:rsidRDefault="00000000">
            <w:r>
              <w:rPr>
                <w:sz w:val="19"/>
              </w:rPr>
              <w:t>Scheduler trả ghế AVAILABLE; client đang subscribe nhận sự kiện realtime.</w:t>
            </w:r>
          </w:p>
        </w:tc>
        <w:tc>
          <w:tcPr>
            <w:tcW w:w="2197" w:type="dxa"/>
            <w:tcMar>
              <w:top w:w="90" w:type="dxa"/>
              <w:left w:w="110" w:type="dxa"/>
              <w:bottom w:w="90" w:type="dxa"/>
              <w:right w:w="110" w:type="dxa"/>
            </w:tcMar>
          </w:tcPr>
          <w:p w14:paraId="1348485C" w14:textId="77777777" w:rsidR="004D4B5F" w:rsidRDefault="00000000">
            <w:r>
              <w:rPr>
                <w:sz w:val="19"/>
              </w:rPr>
              <w:t>Lifecycle</w:t>
            </w:r>
          </w:p>
        </w:tc>
      </w:tr>
      <w:tr w:rsidR="004D4B5F" w14:paraId="708F0832" w14:textId="77777777">
        <w:trPr>
          <w:jc w:val="center"/>
        </w:trPr>
        <w:tc>
          <w:tcPr>
            <w:tcW w:w="2197" w:type="dxa"/>
            <w:tcMar>
              <w:top w:w="90" w:type="dxa"/>
              <w:left w:w="110" w:type="dxa"/>
              <w:bottom w:w="90" w:type="dxa"/>
              <w:right w:w="110" w:type="dxa"/>
            </w:tcMar>
          </w:tcPr>
          <w:p w14:paraId="1DD95DCE" w14:textId="77777777" w:rsidR="004D4B5F" w:rsidRDefault="00000000">
            <w:r>
              <w:rPr>
                <w:sz w:val="19"/>
              </w:rPr>
              <w:t>TC-06</w:t>
            </w:r>
          </w:p>
        </w:tc>
        <w:tc>
          <w:tcPr>
            <w:tcW w:w="2197" w:type="dxa"/>
            <w:tcMar>
              <w:top w:w="90" w:type="dxa"/>
              <w:left w:w="110" w:type="dxa"/>
              <w:bottom w:w="90" w:type="dxa"/>
              <w:right w:w="110" w:type="dxa"/>
            </w:tcMar>
          </w:tcPr>
          <w:p w14:paraId="36F056E4" w14:textId="77777777" w:rsidR="004D4B5F" w:rsidRDefault="00000000">
            <w:r>
              <w:rPr>
                <w:sz w:val="19"/>
              </w:rPr>
              <w:t>Tạo hai booking PENDING cho cùng user, suất và bộ ghế.</w:t>
            </w:r>
          </w:p>
        </w:tc>
        <w:tc>
          <w:tcPr>
            <w:tcW w:w="2197" w:type="dxa"/>
            <w:tcMar>
              <w:top w:w="90" w:type="dxa"/>
              <w:left w:w="110" w:type="dxa"/>
              <w:bottom w:w="90" w:type="dxa"/>
              <w:right w:w="110" w:type="dxa"/>
            </w:tcMar>
          </w:tcPr>
          <w:p w14:paraId="3D42455D" w14:textId="77777777" w:rsidR="004D4B5F" w:rsidRDefault="00000000">
            <w:r>
              <w:rPr>
                <w:sz w:val="19"/>
              </w:rPr>
              <w:t>Transaction/index từ chối trạng thái pending trùng hoặc service tái sử dụng luồng hợp lệ.</w:t>
            </w:r>
          </w:p>
        </w:tc>
        <w:tc>
          <w:tcPr>
            <w:tcW w:w="2197" w:type="dxa"/>
            <w:tcMar>
              <w:top w:w="90" w:type="dxa"/>
              <w:left w:w="110" w:type="dxa"/>
              <w:bottom w:w="90" w:type="dxa"/>
              <w:right w:w="110" w:type="dxa"/>
            </w:tcMar>
          </w:tcPr>
          <w:p w14:paraId="326BE723" w14:textId="77777777" w:rsidR="004D4B5F" w:rsidRDefault="00000000">
            <w:r>
              <w:rPr>
                <w:sz w:val="19"/>
              </w:rPr>
              <w:t>Toàn vẹn</w:t>
            </w:r>
          </w:p>
        </w:tc>
      </w:tr>
      <w:tr w:rsidR="004D4B5F" w14:paraId="19AC7B69" w14:textId="77777777">
        <w:trPr>
          <w:jc w:val="center"/>
        </w:trPr>
        <w:tc>
          <w:tcPr>
            <w:tcW w:w="2197" w:type="dxa"/>
            <w:tcMar>
              <w:top w:w="90" w:type="dxa"/>
              <w:left w:w="110" w:type="dxa"/>
              <w:bottom w:w="90" w:type="dxa"/>
              <w:right w:w="110" w:type="dxa"/>
            </w:tcMar>
          </w:tcPr>
          <w:p w14:paraId="3A3A683E" w14:textId="77777777" w:rsidR="004D4B5F" w:rsidRDefault="00000000">
            <w:r>
              <w:rPr>
                <w:sz w:val="19"/>
              </w:rPr>
              <w:t>TC-07</w:t>
            </w:r>
          </w:p>
        </w:tc>
        <w:tc>
          <w:tcPr>
            <w:tcW w:w="2197" w:type="dxa"/>
            <w:tcMar>
              <w:top w:w="90" w:type="dxa"/>
              <w:left w:w="110" w:type="dxa"/>
              <w:bottom w:w="90" w:type="dxa"/>
              <w:right w:w="110" w:type="dxa"/>
            </w:tcMar>
          </w:tcPr>
          <w:p w14:paraId="6DBDD296" w14:textId="77777777" w:rsidR="004D4B5F" w:rsidRDefault="00000000">
            <w:r>
              <w:rPr>
                <w:sz w:val="19"/>
              </w:rPr>
              <w:t>VNPay callback có checksum sai hoặc amount khác payment.</w:t>
            </w:r>
          </w:p>
        </w:tc>
        <w:tc>
          <w:tcPr>
            <w:tcW w:w="2197" w:type="dxa"/>
            <w:tcMar>
              <w:top w:w="90" w:type="dxa"/>
              <w:left w:w="110" w:type="dxa"/>
              <w:bottom w:w="90" w:type="dxa"/>
              <w:right w:w="110" w:type="dxa"/>
            </w:tcMar>
          </w:tcPr>
          <w:p w14:paraId="2644A9F2" w14:textId="77777777" w:rsidR="004D4B5F" w:rsidRDefault="00000000">
            <w:r>
              <w:rPr>
                <w:sz w:val="19"/>
              </w:rPr>
              <w:t>Không cập nhật SUCCESS, không tạo ticket; payment event ghi kết quả từ chối.</w:t>
            </w:r>
          </w:p>
        </w:tc>
        <w:tc>
          <w:tcPr>
            <w:tcW w:w="2197" w:type="dxa"/>
            <w:tcMar>
              <w:top w:w="90" w:type="dxa"/>
              <w:left w:w="110" w:type="dxa"/>
              <w:bottom w:w="90" w:type="dxa"/>
              <w:right w:w="110" w:type="dxa"/>
            </w:tcMar>
          </w:tcPr>
          <w:p w14:paraId="333880A8" w14:textId="77777777" w:rsidR="004D4B5F" w:rsidRDefault="00000000">
            <w:r>
              <w:rPr>
                <w:sz w:val="19"/>
              </w:rPr>
              <w:t>Thanh toán</w:t>
            </w:r>
          </w:p>
        </w:tc>
      </w:tr>
      <w:tr w:rsidR="004D4B5F" w14:paraId="5A9778A3" w14:textId="77777777">
        <w:trPr>
          <w:jc w:val="center"/>
        </w:trPr>
        <w:tc>
          <w:tcPr>
            <w:tcW w:w="2197" w:type="dxa"/>
            <w:tcMar>
              <w:top w:w="90" w:type="dxa"/>
              <w:left w:w="110" w:type="dxa"/>
              <w:bottom w:w="90" w:type="dxa"/>
              <w:right w:w="110" w:type="dxa"/>
            </w:tcMar>
          </w:tcPr>
          <w:p w14:paraId="09071E79" w14:textId="77777777" w:rsidR="004D4B5F" w:rsidRDefault="00000000">
            <w:r>
              <w:rPr>
                <w:sz w:val="19"/>
              </w:rPr>
              <w:lastRenderedPageBreak/>
              <w:t>TC-08</w:t>
            </w:r>
          </w:p>
        </w:tc>
        <w:tc>
          <w:tcPr>
            <w:tcW w:w="2197" w:type="dxa"/>
            <w:tcMar>
              <w:top w:w="90" w:type="dxa"/>
              <w:left w:w="110" w:type="dxa"/>
              <w:bottom w:w="90" w:type="dxa"/>
              <w:right w:w="110" w:type="dxa"/>
            </w:tcMar>
          </w:tcPr>
          <w:p w14:paraId="7128CBB1" w14:textId="77777777" w:rsidR="004D4B5F" w:rsidRDefault="00000000">
            <w:r>
              <w:rPr>
                <w:sz w:val="19"/>
              </w:rPr>
              <w:t>Gửi callback thành công hợp lệ lặp lại.</w:t>
            </w:r>
          </w:p>
        </w:tc>
        <w:tc>
          <w:tcPr>
            <w:tcW w:w="2197" w:type="dxa"/>
            <w:tcMar>
              <w:top w:w="90" w:type="dxa"/>
              <w:left w:w="110" w:type="dxa"/>
              <w:bottom w:w="90" w:type="dxa"/>
              <w:right w:w="110" w:type="dxa"/>
            </w:tcMar>
          </w:tcPr>
          <w:p w14:paraId="451B26EF" w14:textId="77777777" w:rsidR="004D4B5F" w:rsidRDefault="00000000">
            <w:r>
              <w:rPr>
                <w:sz w:val="19"/>
              </w:rPr>
              <w:t>Xử lý idempotent; không tạo ticket hoặc email nghiệp vụ trùng không kiểm soát.</w:t>
            </w:r>
          </w:p>
        </w:tc>
        <w:tc>
          <w:tcPr>
            <w:tcW w:w="2197" w:type="dxa"/>
            <w:tcMar>
              <w:top w:w="90" w:type="dxa"/>
              <w:left w:w="110" w:type="dxa"/>
              <w:bottom w:w="90" w:type="dxa"/>
              <w:right w:w="110" w:type="dxa"/>
            </w:tcMar>
          </w:tcPr>
          <w:p w14:paraId="3DB16C60" w14:textId="77777777" w:rsidR="004D4B5F" w:rsidRDefault="00000000">
            <w:r>
              <w:rPr>
                <w:sz w:val="19"/>
              </w:rPr>
              <w:t>Thanh toán</w:t>
            </w:r>
          </w:p>
        </w:tc>
      </w:tr>
      <w:tr w:rsidR="004D4B5F" w14:paraId="3338E5E4" w14:textId="77777777">
        <w:trPr>
          <w:jc w:val="center"/>
        </w:trPr>
        <w:tc>
          <w:tcPr>
            <w:tcW w:w="2197" w:type="dxa"/>
            <w:tcMar>
              <w:top w:w="90" w:type="dxa"/>
              <w:left w:w="110" w:type="dxa"/>
              <w:bottom w:w="90" w:type="dxa"/>
              <w:right w:w="110" w:type="dxa"/>
            </w:tcMar>
          </w:tcPr>
          <w:p w14:paraId="7FFBF647" w14:textId="77777777" w:rsidR="004D4B5F" w:rsidRDefault="00000000">
            <w:r>
              <w:rPr>
                <w:sz w:val="19"/>
              </w:rPr>
              <w:t>TC-09</w:t>
            </w:r>
          </w:p>
        </w:tc>
        <w:tc>
          <w:tcPr>
            <w:tcW w:w="2197" w:type="dxa"/>
            <w:tcMar>
              <w:top w:w="90" w:type="dxa"/>
              <w:left w:w="110" w:type="dxa"/>
              <w:bottom w:w="90" w:type="dxa"/>
              <w:right w:w="110" w:type="dxa"/>
            </w:tcMar>
          </w:tcPr>
          <w:p w14:paraId="002405AC" w14:textId="77777777" w:rsidR="004D4B5F" w:rsidRDefault="00000000">
            <w:r>
              <w:rPr>
                <w:sz w:val="19"/>
              </w:rPr>
              <w:t>SePay webhook đúng nội dung nhưng thiếu/sai API key hoặc HMAC.</w:t>
            </w:r>
          </w:p>
        </w:tc>
        <w:tc>
          <w:tcPr>
            <w:tcW w:w="2197" w:type="dxa"/>
            <w:tcMar>
              <w:top w:w="90" w:type="dxa"/>
              <w:left w:w="110" w:type="dxa"/>
              <w:bottom w:w="90" w:type="dxa"/>
              <w:right w:w="110" w:type="dxa"/>
            </w:tcMar>
          </w:tcPr>
          <w:p w14:paraId="00FA3EFA" w14:textId="77777777" w:rsidR="004D4B5F" w:rsidRDefault="00000000">
            <w:r>
              <w:rPr>
                <w:sz w:val="19"/>
              </w:rPr>
              <w:t>Webhook bị từ chối; booking và payment không đổi trạng thái.</w:t>
            </w:r>
          </w:p>
        </w:tc>
        <w:tc>
          <w:tcPr>
            <w:tcW w:w="2197" w:type="dxa"/>
            <w:tcMar>
              <w:top w:w="90" w:type="dxa"/>
              <w:left w:w="110" w:type="dxa"/>
              <w:bottom w:w="90" w:type="dxa"/>
              <w:right w:w="110" w:type="dxa"/>
            </w:tcMar>
          </w:tcPr>
          <w:p w14:paraId="1B4EA5BC" w14:textId="77777777" w:rsidR="004D4B5F" w:rsidRDefault="00000000">
            <w:r>
              <w:rPr>
                <w:sz w:val="19"/>
              </w:rPr>
              <w:t>Thanh toán</w:t>
            </w:r>
          </w:p>
        </w:tc>
      </w:tr>
      <w:tr w:rsidR="004D4B5F" w14:paraId="3AF44110" w14:textId="77777777">
        <w:trPr>
          <w:jc w:val="center"/>
        </w:trPr>
        <w:tc>
          <w:tcPr>
            <w:tcW w:w="2197" w:type="dxa"/>
            <w:tcMar>
              <w:top w:w="90" w:type="dxa"/>
              <w:left w:w="110" w:type="dxa"/>
              <w:bottom w:w="90" w:type="dxa"/>
              <w:right w:w="110" w:type="dxa"/>
            </w:tcMar>
          </w:tcPr>
          <w:p w14:paraId="28D82AA8" w14:textId="77777777" w:rsidR="004D4B5F" w:rsidRDefault="00000000">
            <w:r>
              <w:rPr>
                <w:sz w:val="19"/>
              </w:rPr>
              <w:t>TC-10</w:t>
            </w:r>
          </w:p>
        </w:tc>
        <w:tc>
          <w:tcPr>
            <w:tcW w:w="2197" w:type="dxa"/>
            <w:tcMar>
              <w:top w:w="90" w:type="dxa"/>
              <w:left w:w="110" w:type="dxa"/>
              <w:bottom w:w="90" w:type="dxa"/>
              <w:right w:w="110" w:type="dxa"/>
            </w:tcMar>
          </w:tcPr>
          <w:p w14:paraId="07E925CF" w14:textId="77777777" w:rsidR="004D4B5F" w:rsidRDefault="00000000">
            <w:r>
              <w:rPr>
                <w:sz w:val="19"/>
              </w:rPr>
              <w:t>Áp dụng mã giảm giá sau khi đã tạo QR cố định số tiền.</w:t>
            </w:r>
          </w:p>
        </w:tc>
        <w:tc>
          <w:tcPr>
            <w:tcW w:w="2197" w:type="dxa"/>
            <w:tcMar>
              <w:top w:w="90" w:type="dxa"/>
              <w:left w:w="110" w:type="dxa"/>
              <w:bottom w:w="90" w:type="dxa"/>
              <w:right w:w="110" w:type="dxa"/>
            </w:tcMar>
          </w:tcPr>
          <w:p w14:paraId="165C2136" w14:textId="77777777" w:rsidR="004D4B5F" w:rsidRDefault="00000000">
            <w:r>
              <w:rPr>
                <w:sz w:val="19"/>
              </w:rPr>
              <w:t>UI yêu cầu hủy/tạo lại mã thanh toán; không chấp nhận số tiền không khớp.</w:t>
            </w:r>
          </w:p>
        </w:tc>
        <w:tc>
          <w:tcPr>
            <w:tcW w:w="2197" w:type="dxa"/>
            <w:tcMar>
              <w:top w:w="90" w:type="dxa"/>
              <w:left w:w="110" w:type="dxa"/>
              <w:bottom w:w="90" w:type="dxa"/>
              <w:right w:w="110" w:type="dxa"/>
            </w:tcMar>
          </w:tcPr>
          <w:p w14:paraId="6772D222" w14:textId="77777777" w:rsidR="004D4B5F" w:rsidRDefault="00000000">
            <w:r>
              <w:rPr>
                <w:sz w:val="19"/>
              </w:rPr>
              <w:t>UX/Thanh toán</w:t>
            </w:r>
          </w:p>
        </w:tc>
      </w:tr>
      <w:tr w:rsidR="004D4B5F" w14:paraId="09F0A74A" w14:textId="77777777">
        <w:trPr>
          <w:jc w:val="center"/>
        </w:trPr>
        <w:tc>
          <w:tcPr>
            <w:tcW w:w="2197" w:type="dxa"/>
            <w:tcMar>
              <w:top w:w="90" w:type="dxa"/>
              <w:left w:w="110" w:type="dxa"/>
              <w:bottom w:w="90" w:type="dxa"/>
              <w:right w:w="110" w:type="dxa"/>
            </w:tcMar>
          </w:tcPr>
          <w:p w14:paraId="4770CD11" w14:textId="77777777" w:rsidR="004D4B5F" w:rsidRDefault="00000000">
            <w:r>
              <w:rPr>
                <w:sz w:val="19"/>
              </w:rPr>
              <w:t>TC-11</w:t>
            </w:r>
          </w:p>
        </w:tc>
        <w:tc>
          <w:tcPr>
            <w:tcW w:w="2197" w:type="dxa"/>
            <w:tcMar>
              <w:top w:w="90" w:type="dxa"/>
              <w:left w:w="110" w:type="dxa"/>
              <w:bottom w:w="90" w:type="dxa"/>
              <w:right w:w="110" w:type="dxa"/>
            </w:tcMar>
          </w:tcPr>
          <w:p w14:paraId="4D77DF3D" w14:textId="77777777" w:rsidR="004D4B5F" w:rsidRDefault="00000000">
            <w:r>
              <w:rPr>
                <w:sz w:val="19"/>
              </w:rPr>
              <w:t>Staff quét vé ACTIVE nhưng chọn sai rạp hoặc sai suất.</w:t>
            </w:r>
          </w:p>
        </w:tc>
        <w:tc>
          <w:tcPr>
            <w:tcW w:w="2197" w:type="dxa"/>
            <w:tcMar>
              <w:top w:w="90" w:type="dxa"/>
              <w:left w:w="110" w:type="dxa"/>
              <w:bottom w:w="90" w:type="dxa"/>
              <w:right w:w="110" w:type="dxa"/>
            </w:tcMar>
          </w:tcPr>
          <w:p w14:paraId="0ABC0DBE" w14:textId="77777777" w:rsidR="004D4B5F" w:rsidRDefault="00000000">
            <w:r>
              <w:rPr>
                <w:sz w:val="19"/>
              </w:rPr>
              <w:t>Không set USED; trả thông báo đúng nguyên nhân và giữ vé có thể sử dụng tại đúng điểm.</w:t>
            </w:r>
          </w:p>
        </w:tc>
        <w:tc>
          <w:tcPr>
            <w:tcW w:w="2197" w:type="dxa"/>
            <w:tcMar>
              <w:top w:w="90" w:type="dxa"/>
              <w:left w:w="110" w:type="dxa"/>
              <w:bottom w:w="90" w:type="dxa"/>
              <w:right w:w="110" w:type="dxa"/>
            </w:tcMar>
          </w:tcPr>
          <w:p w14:paraId="6B67D8AF" w14:textId="77777777" w:rsidR="004D4B5F" w:rsidRDefault="00000000">
            <w:r>
              <w:rPr>
                <w:sz w:val="19"/>
              </w:rPr>
              <w:t>Phân quyền</w:t>
            </w:r>
          </w:p>
        </w:tc>
      </w:tr>
      <w:tr w:rsidR="004D4B5F" w14:paraId="7B41C27B" w14:textId="77777777">
        <w:trPr>
          <w:jc w:val="center"/>
        </w:trPr>
        <w:tc>
          <w:tcPr>
            <w:tcW w:w="2197" w:type="dxa"/>
            <w:tcMar>
              <w:top w:w="90" w:type="dxa"/>
              <w:left w:w="110" w:type="dxa"/>
              <w:bottom w:w="90" w:type="dxa"/>
              <w:right w:w="110" w:type="dxa"/>
            </w:tcMar>
          </w:tcPr>
          <w:p w14:paraId="704E8325" w14:textId="77777777" w:rsidR="004D4B5F" w:rsidRDefault="00000000">
            <w:r>
              <w:rPr>
                <w:sz w:val="19"/>
              </w:rPr>
              <w:t>TC-12</w:t>
            </w:r>
          </w:p>
        </w:tc>
        <w:tc>
          <w:tcPr>
            <w:tcW w:w="2197" w:type="dxa"/>
            <w:tcMar>
              <w:top w:w="90" w:type="dxa"/>
              <w:left w:w="110" w:type="dxa"/>
              <w:bottom w:w="90" w:type="dxa"/>
              <w:right w:w="110" w:type="dxa"/>
            </w:tcMar>
          </w:tcPr>
          <w:p w14:paraId="0F0A044D" w14:textId="77777777" w:rsidR="004D4B5F" w:rsidRDefault="00000000">
            <w:r>
              <w:rPr>
                <w:sz w:val="19"/>
              </w:rPr>
              <w:t>Quét lại vé đã USED.</w:t>
            </w:r>
          </w:p>
        </w:tc>
        <w:tc>
          <w:tcPr>
            <w:tcW w:w="2197" w:type="dxa"/>
            <w:tcMar>
              <w:top w:w="90" w:type="dxa"/>
              <w:left w:w="110" w:type="dxa"/>
              <w:bottom w:w="90" w:type="dxa"/>
              <w:right w:w="110" w:type="dxa"/>
            </w:tcMar>
          </w:tcPr>
          <w:p w14:paraId="0E53BA25" w14:textId="77777777" w:rsidR="004D4B5F" w:rsidRDefault="00000000">
            <w:r>
              <w:rPr>
                <w:sz w:val="19"/>
              </w:rPr>
              <w:t>Từ chối và hiển thị thời điểm/người soát nếu response cho phép.</w:t>
            </w:r>
          </w:p>
        </w:tc>
        <w:tc>
          <w:tcPr>
            <w:tcW w:w="2197" w:type="dxa"/>
            <w:tcMar>
              <w:top w:w="90" w:type="dxa"/>
              <w:left w:w="110" w:type="dxa"/>
              <w:bottom w:w="90" w:type="dxa"/>
              <w:right w:w="110" w:type="dxa"/>
            </w:tcMar>
          </w:tcPr>
          <w:p w14:paraId="3D18CB73" w14:textId="77777777" w:rsidR="004D4B5F" w:rsidRDefault="00000000">
            <w:r>
              <w:rPr>
                <w:sz w:val="19"/>
              </w:rPr>
              <w:t>Nghiệp vụ</w:t>
            </w:r>
          </w:p>
        </w:tc>
      </w:tr>
      <w:tr w:rsidR="004D4B5F" w14:paraId="022A93EC" w14:textId="77777777">
        <w:trPr>
          <w:jc w:val="center"/>
        </w:trPr>
        <w:tc>
          <w:tcPr>
            <w:tcW w:w="2197" w:type="dxa"/>
            <w:tcMar>
              <w:top w:w="90" w:type="dxa"/>
              <w:left w:w="110" w:type="dxa"/>
              <w:bottom w:w="90" w:type="dxa"/>
              <w:right w:w="110" w:type="dxa"/>
            </w:tcMar>
          </w:tcPr>
          <w:p w14:paraId="24CEE25E" w14:textId="77777777" w:rsidR="004D4B5F" w:rsidRDefault="00000000">
            <w:r>
              <w:rPr>
                <w:sz w:val="19"/>
              </w:rPr>
              <w:t>TC-13</w:t>
            </w:r>
          </w:p>
        </w:tc>
        <w:tc>
          <w:tcPr>
            <w:tcW w:w="2197" w:type="dxa"/>
            <w:tcMar>
              <w:top w:w="90" w:type="dxa"/>
              <w:left w:w="110" w:type="dxa"/>
              <w:bottom w:w="90" w:type="dxa"/>
              <w:right w:w="110" w:type="dxa"/>
            </w:tcMar>
          </w:tcPr>
          <w:p w14:paraId="2FCF0964" w14:textId="77777777" w:rsidR="004D4B5F" w:rsidRDefault="00000000">
            <w:r>
              <w:rPr>
                <w:sz w:val="19"/>
              </w:rPr>
              <w:t>Staff truy cập booking/payment của rạp không được phân công.</w:t>
            </w:r>
          </w:p>
        </w:tc>
        <w:tc>
          <w:tcPr>
            <w:tcW w:w="2197" w:type="dxa"/>
            <w:tcMar>
              <w:top w:w="90" w:type="dxa"/>
              <w:left w:w="110" w:type="dxa"/>
              <w:bottom w:w="90" w:type="dxa"/>
              <w:right w:w="110" w:type="dxa"/>
            </w:tcMar>
          </w:tcPr>
          <w:p w14:paraId="34A8019E" w14:textId="77777777" w:rsidR="004D4B5F" w:rsidRDefault="00000000">
            <w:r>
              <w:rPr>
                <w:sz w:val="19"/>
              </w:rPr>
              <w:t>Bị từ chối ở service scope dù có permission chức năng.</w:t>
            </w:r>
          </w:p>
        </w:tc>
        <w:tc>
          <w:tcPr>
            <w:tcW w:w="2197" w:type="dxa"/>
            <w:tcMar>
              <w:top w:w="90" w:type="dxa"/>
              <w:left w:w="110" w:type="dxa"/>
              <w:bottom w:w="90" w:type="dxa"/>
              <w:right w:w="110" w:type="dxa"/>
            </w:tcMar>
          </w:tcPr>
          <w:p w14:paraId="2C52DE65" w14:textId="77777777" w:rsidR="004D4B5F" w:rsidRDefault="00000000">
            <w:r>
              <w:rPr>
                <w:sz w:val="19"/>
              </w:rPr>
              <w:t>Phân quyền</w:t>
            </w:r>
          </w:p>
        </w:tc>
      </w:tr>
      <w:tr w:rsidR="004D4B5F" w14:paraId="472C5297" w14:textId="77777777">
        <w:trPr>
          <w:jc w:val="center"/>
        </w:trPr>
        <w:tc>
          <w:tcPr>
            <w:tcW w:w="2197" w:type="dxa"/>
            <w:tcMar>
              <w:top w:w="90" w:type="dxa"/>
              <w:left w:w="110" w:type="dxa"/>
              <w:bottom w:w="90" w:type="dxa"/>
              <w:right w:w="110" w:type="dxa"/>
            </w:tcMar>
          </w:tcPr>
          <w:p w14:paraId="3679864C" w14:textId="77777777" w:rsidR="004D4B5F" w:rsidRDefault="00000000">
            <w:r>
              <w:rPr>
                <w:sz w:val="19"/>
              </w:rPr>
              <w:t>TC-14</w:t>
            </w:r>
          </w:p>
        </w:tc>
        <w:tc>
          <w:tcPr>
            <w:tcW w:w="2197" w:type="dxa"/>
            <w:tcMar>
              <w:top w:w="90" w:type="dxa"/>
              <w:left w:w="110" w:type="dxa"/>
              <w:bottom w:w="90" w:type="dxa"/>
              <w:right w:w="110" w:type="dxa"/>
            </w:tcMar>
          </w:tcPr>
          <w:p w14:paraId="6F21E8FA" w14:textId="77777777" w:rsidR="004D4B5F" w:rsidRDefault="00000000">
            <w:r>
              <w:rPr>
                <w:sz w:val="19"/>
              </w:rPr>
              <w:t>Hủy suất đã có booking thanh toán thành công.</w:t>
            </w:r>
          </w:p>
        </w:tc>
        <w:tc>
          <w:tcPr>
            <w:tcW w:w="2197" w:type="dxa"/>
            <w:tcMar>
              <w:top w:w="90" w:type="dxa"/>
              <w:left w:w="110" w:type="dxa"/>
              <w:bottom w:w="90" w:type="dxa"/>
              <w:right w:w="110" w:type="dxa"/>
            </w:tcMar>
          </w:tcPr>
          <w:p w14:paraId="02F3A7B9" w14:textId="77777777" w:rsidR="004D4B5F" w:rsidRDefault="00000000">
            <w:r>
              <w:rPr>
                <w:sz w:val="19"/>
              </w:rPr>
              <w:t>Suất không còn mở bán; booking chuyển trạng thái hoàn tiền theo policy và có audit/event.</w:t>
            </w:r>
          </w:p>
        </w:tc>
        <w:tc>
          <w:tcPr>
            <w:tcW w:w="2197" w:type="dxa"/>
            <w:tcMar>
              <w:top w:w="90" w:type="dxa"/>
              <w:left w:w="110" w:type="dxa"/>
              <w:bottom w:w="90" w:type="dxa"/>
              <w:right w:w="110" w:type="dxa"/>
            </w:tcMar>
          </w:tcPr>
          <w:p w14:paraId="58762312" w14:textId="77777777" w:rsidR="004D4B5F" w:rsidRDefault="00000000">
            <w:r>
              <w:rPr>
                <w:sz w:val="19"/>
              </w:rPr>
              <w:t>Vận hành</w:t>
            </w:r>
          </w:p>
        </w:tc>
      </w:tr>
      <w:tr w:rsidR="004D4B5F" w14:paraId="0BB8E619" w14:textId="77777777">
        <w:trPr>
          <w:jc w:val="center"/>
        </w:trPr>
        <w:tc>
          <w:tcPr>
            <w:tcW w:w="2197" w:type="dxa"/>
            <w:tcMar>
              <w:top w:w="90" w:type="dxa"/>
              <w:left w:w="110" w:type="dxa"/>
              <w:bottom w:w="90" w:type="dxa"/>
              <w:right w:w="110" w:type="dxa"/>
            </w:tcMar>
          </w:tcPr>
          <w:p w14:paraId="0A694EAA" w14:textId="77777777" w:rsidR="004D4B5F" w:rsidRDefault="00000000">
            <w:r>
              <w:rPr>
                <w:sz w:val="19"/>
              </w:rPr>
              <w:t>TC-15</w:t>
            </w:r>
          </w:p>
        </w:tc>
        <w:tc>
          <w:tcPr>
            <w:tcW w:w="2197" w:type="dxa"/>
            <w:tcMar>
              <w:top w:w="90" w:type="dxa"/>
              <w:left w:w="110" w:type="dxa"/>
              <w:bottom w:w="90" w:type="dxa"/>
              <w:right w:w="110" w:type="dxa"/>
            </w:tcMar>
          </w:tcPr>
          <w:p w14:paraId="04FB8124" w14:textId="77777777" w:rsidR="004D4B5F" w:rsidRDefault="00000000">
            <w:r>
              <w:rPr>
                <w:sz w:val="19"/>
              </w:rPr>
              <w:t>Mô phỏng 50 virtual user giữ cùng ghế bằng Synchronizing Timer.</w:t>
            </w:r>
          </w:p>
        </w:tc>
        <w:tc>
          <w:tcPr>
            <w:tcW w:w="2197" w:type="dxa"/>
            <w:tcMar>
              <w:top w:w="90" w:type="dxa"/>
              <w:left w:w="110" w:type="dxa"/>
              <w:bottom w:w="90" w:type="dxa"/>
              <w:right w:w="110" w:type="dxa"/>
            </w:tcMar>
          </w:tcPr>
          <w:p w14:paraId="3F95EA17" w14:textId="77777777" w:rsidR="004D4B5F" w:rsidRDefault="00000000">
            <w:r>
              <w:rPr>
                <w:sz w:val="19"/>
              </w:rPr>
              <w:t>Chỉ một request thành công; thu thập response time/error thực tế, không điền số liệu giả.</w:t>
            </w:r>
          </w:p>
        </w:tc>
        <w:tc>
          <w:tcPr>
            <w:tcW w:w="2197" w:type="dxa"/>
            <w:tcMar>
              <w:top w:w="90" w:type="dxa"/>
              <w:left w:w="110" w:type="dxa"/>
              <w:bottom w:w="90" w:type="dxa"/>
              <w:right w:w="110" w:type="dxa"/>
            </w:tcMar>
          </w:tcPr>
          <w:p w14:paraId="75424E0B" w14:textId="77777777" w:rsidR="004D4B5F" w:rsidRDefault="00000000">
            <w:r>
              <w:rPr>
                <w:sz w:val="19"/>
              </w:rPr>
              <w:t>JMeter dự kiến</w:t>
            </w:r>
          </w:p>
        </w:tc>
      </w:tr>
    </w:tbl>
    <w:p w14:paraId="4F60085A" w14:textId="77777777" w:rsidR="004D4B5F" w:rsidRDefault="004D4B5F"/>
    <w:sectPr w:rsidR="004D4B5F" w:rsidSect="00034616">
      <w:headerReference w:type="default" r:id="rId19"/>
      <w:footerReference w:type="default" r:id="rId20"/>
      <w:pgSz w:w="11906" w:h="16838"/>
      <w:pgMar w:top="1417" w:right="1134"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C7E31" w14:textId="77777777" w:rsidR="005A1888" w:rsidRDefault="005A1888">
      <w:pPr>
        <w:spacing w:line="240" w:lineRule="auto"/>
      </w:pPr>
      <w:r>
        <w:separator/>
      </w:r>
    </w:p>
  </w:endnote>
  <w:endnote w:type="continuationSeparator" w:id="0">
    <w:p w14:paraId="53795B64" w14:textId="77777777" w:rsidR="005A1888" w:rsidRDefault="005A18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E514D" w14:textId="284184B6" w:rsidR="004D4B5F" w:rsidRDefault="004D4B5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4E808" w14:textId="52162569" w:rsidR="004D4B5F" w:rsidRDefault="00000000">
    <w:pPr>
      <w:pStyle w:val="Footer"/>
      <w:jc w:val="center"/>
    </w:pPr>
    <w:r>
      <w:fldChar w:fldCharType="begin"/>
    </w:r>
    <w:r>
      <w:instrText>PAGE</w:instrText>
    </w:r>
    <w:r>
      <w:fldChar w:fldCharType="separate"/>
    </w:r>
    <w:r w:rsidR="000316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C85E0" w14:textId="77777777" w:rsidR="005A1888" w:rsidRDefault="005A1888">
      <w:pPr>
        <w:spacing w:line="240" w:lineRule="auto"/>
      </w:pPr>
      <w:r>
        <w:separator/>
      </w:r>
    </w:p>
  </w:footnote>
  <w:footnote w:type="continuationSeparator" w:id="0">
    <w:p w14:paraId="092B8316" w14:textId="77777777" w:rsidR="005A1888" w:rsidRDefault="005A18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3FA8F" w14:textId="77777777" w:rsidR="004D4B5F" w:rsidRDefault="004D4B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75225" w14:textId="77777777" w:rsidR="004D4B5F" w:rsidRDefault="004D4B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460237">
    <w:abstractNumId w:val="8"/>
  </w:num>
  <w:num w:numId="2" w16cid:durableId="1989169217">
    <w:abstractNumId w:val="6"/>
  </w:num>
  <w:num w:numId="3" w16cid:durableId="993021247">
    <w:abstractNumId w:val="5"/>
  </w:num>
  <w:num w:numId="4" w16cid:durableId="282153722">
    <w:abstractNumId w:val="4"/>
  </w:num>
  <w:num w:numId="5" w16cid:durableId="614752099">
    <w:abstractNumId w:val="7"/>
  </w:num>
  <w:num w:numId="6" w16cid:durableId="48961857">
    <w:abstractNumId w:val="3"/>
  </w:num>
  <w:num w:numId="7" w16cid:durableId="1393042483">
    <w:abstractNumId w:val="2"/>
  </w:num>
  <w:num w:numId="8" w16cid:durableId="625695418">
    <w:abstractNumId w:val="1"/>
  </w:num>
  <w:num w:numId="9" w16cid:durableId="1052509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661"/>
    <w:rsid w:val="00034616"/>
    <w:rsid w:val="0006063C"/>
    <w:rsid w:val="0015074B"/>
    <w:rsid w:val="001D1426"/>
    <w:rsid w:val="00225638"/>
    <w:rsid w:val="0029639D"/>
    <w:rsid w:val="00326F90"/>
    <w:rsid w:val="003B52B4"/>
    <w:rsid w:val="003D7027"/>
    <w:rsid w:val="00486599"/>
    <w:rsid w:val="004D4B5F"/>
    <w:rsid w:val="005A1888"/>
    <w:rsid w:val="005B6B08"/>
    <w:rsid w:val="005D48D3"/>
    <w:rsid w:val="00694A5A"/>
    <w:rsid w:val="006C5AAD"/>
    <w:rsid w:val="006D00C1"/>
    <w:rsid w:val="007709E3"/>
    <w:rsid w:val="007B66F8"/>
    <w:rsid w:val="007D5EAE"/>
    <w:rsid w:val="008B25A5"/>
    <w:rsid w:val="00AA1D8D"/>
    <w:rsid w:val="00AA33AE"/>
    <w:rsid w:val="00AC2A03"/>
    <w:rsid w:val="00B47730"/>
    <w:rsid w:val="00B94F28"/>
    <w:rsid w:val="00BA2D02"/>
    <w:rsid w:val="00BE5C2B"/>
    <w:rsid w:val="00C24249"/>
    <w:rsid w:val="00C86434"/>
    <w:rsid w:val="00CB0664"/>
    <w:rsid w:val="00CC0FE4"/>
    <w:rsid w:val="00DE35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07E8B"/>
  <w14:defaultImageDpi w14:val="300"/>
  <w15:docId w15:val="{EAFBC6FA-4E0D-4D34-8365-9772A39E3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432"/>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20" w:line="240" w:lineRule="auto"/>
      <w:ind w:firstLine="0"/>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jc w:val="center"/>
    </w:pPr>
    <w:rPr>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style>
  <w:style w:type="paragraph" w:customStyle="1" w:styleId="TableCaption">
    <w:name w:val="Table Caption"/>
    <w:basedOn w:val="Cap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sv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sv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16154</Words>
  <Characters>92079</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27</cp:revision>
  <dcterms:created xsi:type="dcterms:W3CDTF">2013-12-23T23:15:00Z</dcterms:created>
  <dcterms:modified xsi:type="dcterms:W3CDTF">2026-08-13T16:13:00Z</dcterms:modified>
  <cp:category/>
</cp:coreProperties>
</file>