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Scheduler, giữ ghế hết hạn và đồng bộ trạng thái suất chiếu</w:t>
      </w:r>
    </w:p>
    <w:p>
      <w:pPr>
        <w:spacing w:after="240"/>
      </w:pPr>
      <w:r>
        <w:rPr>
          <w:color w:val="52657A"/>
          <w:sz w:val="22"/>
        </w:rPr>
        <w:t>Giải thích các job nền chạy định kỳ: trả ghế HOLD hết hạn, hết hạn booking PENDING, dọn token, cập nhật UPCOMING/ONGOING/ENDED.</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Scheduler là những nhân viên chạy nền. Người dùng không bấm gì nhưng hệ thống vẫn tự dọn ghế giữ quá hạn, tự hủy booking chờ thanh toán, tự cập nhật suất chiếu đang chiếu/kết thúc.</w:t>
            </w:r>
          </w:p>
        </w:tc>
      </w:tr>
    </w:tbl>
    <w:p/>
    <w:p>
      <w:pPr>
        <w:pStyle w:val="Heading1"/>
      </w:pPr>
      <w:r>
        <w:t>Các scheduler hiện có</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500"/>
            <w:shd w:fill="E8EEF5"/>
          </w:tcPr>
          <w:p>
            <w:r>
              <w:rPr>
                <w:b/>
                <w:color w:val="0B2545"/>
                <w:sz w:val="19"/>
              </w:rPr>
              <w:t>Scheduler</w:t>
            </w:r>
          </w:p>
        </w:tc>
        <w:tc>
          <w:tcPr>
            <w:tcW w:type="dxa" w:w="2500"/>
            <w:shd w:fill="E8EEF5"/>
          </w:tcPr>
          <w:p>
            <w:r>
              <w:rPr>
                <w:b/>
                <w:color w:val="0B2545"/>
                <w:sz w:val="19"/>
              </w:rPr>
              <w:t>Tần suất/cấu hình</w:t>
            </w:r>
          </w:p>
        </w:tc>
        <w:tc>
          <w:tcPr>
            <w:tcW w:type="dxa" w:w="4360"/>
            <w:shd w:fill="E8EEF5"/>
          </w:tcPr>
          <w:p>
            <w:r>
              <w:rPr>
                <w:b/>
                <w:color w:val="0B2545"/>
                <w:sz w:val="19"/>
              </w:rPr>
              <w:t>Nhiệm vụ</w:t>
            </w:r>
          </w:p>
        </w:tc>
      </w:tr>
      <w:tr>
        <w:tc>
          <w:tcPr>
            <w:tcW w:type="dxa" w:w="2500"/>
            <w:vAlign w:val="top"/>
          </w:tcPr>
          <w:p>
            <w:r>
              <w:rPr>
                <w:sz w:val="18"/>
              </w:rPr>
              <w:t>HoldExpireScheduler</w:t>
            </w:r>
          </w:p>
        </w:tc>
        <w:tc>
          <w:tcPr>
            <w:tcW w:type="dxa" w:w="2500"/>
            <w:vAlign w:val="top"/>
          </w:tcPr>
          <w:p>
            <w:r>
              <w:rPr>
                <w:sz w:val="18"/>
              </w:rPr>
              <w:t>booking.expired-hold-scan-delay-ms</w:t>
            </w:r>
          </w:p>
        </w:tc>
        <w:tc>
          <w:tcPr>
            <w:tcW w:type="dxa" w:w="4360"/>
            <w:vAlign w:val="top"/>
          </w:tcPr>
          <w:p>
            <w:r>
              <w:rPr>
                <w:sz w:val="18"/>
              </w:rPr>
              <w:t>Tìm seat_status HOLD quá hold_until, trả về AVAILABLE, push WebSocket.</w:t>
            </w:r>
          </w:p>
        </w:tc>
      </w:tr>
      <w:tr>
        <w:tc>
          <w:tcPr>
            <w:tcW w:type="dxa" w:w="2500"/>
            <w:vAlign w:val="top"/>
          </w:tcPr>
          <w:p>
            <w:r>
              <w:rPr>
                <w:sz w:val="18"/>
              </w:rPr>
              <w:t>PendingBookingExpireScheduler</w:t>
            </w:r>
          </w:p>
        </w:tc>
        <w:tc>
          <w:tcPr>
            <w:tcW w:type="dxa" w:w="2500"/>
            <w:vAlign w:val="top"/>
          </w:tcPr>
          <w:p>
            <w:r>
              <w:rPr>
                <w:sz w:val="18"/>
              </w:rPr>
              <w:t>booking.expired-booking-scan-delay-ms</w:t>
            </w:r>
          </w:p>
        </w:tc>
        <w:tc>
          <w:tcPr>
            <w:tcW w:type="dxa" w:w="4360"/>
            <w:vAlign w:val="top"/>
          </w:tcPr>
          <w:p>
            <w:r>
              <w:rPr>
                <w:sz w:val="18"/>
              </w:rPr>
              <w:t>Tìm booking PENDING quá payment_expires_at hoặc legacy timeout, expire booking.</w:t>
            </w:r>
          </w:p>
        </w:tc>
      </w:tr>
      <w:tr>
        <w:tc>
          <w:tcPr>
            <w:tcW w:type="dxa" w:w="2500"/>
            <w:vAlign w:val="top"/>
          </w:tcPr>
          <w:p>
            <w:r>
              <w:rPr>
                <w:sz w:val="18"/>
              </w:rPr>
              <w:t>ShowtimeStatusSyncScheduler</w:t>
            </w:r>
          </w:p>
        </w:tc>
        <w:tc>
          <w:tcPr>
            <w:tcW w:type="dxa" w:w="2500"/>
            <w:vAlign w:val="top"/>
          </w:tcPr>
          <w:p>
            <w:r>
              <w:rPr>
                <w:sz w:val="18"/>
              </w:rPr>
              <w:t>showtime.status-sync-delay-ms</w:t>
            </w:r>
          </w:p>
        </w:tc>
        <w:tc>
          <w:tcPr>
            <w:tcW w:type="dxa" w:w="4360"/>
            <w:vAlign w:val="top"/>
          </w:tcPr>
          <w:p>
            <w:r>
              <w:rPr>
                <w:sz w:val="18"/>
              </w:rPr>
              <w:t>Đồng bộ trạng thái showtime theo thời gian hiện tại.</w:t>
            </w:r>
          </w:p>
        </w:tc>
      </w:tr>
      <w:tr>
        <w:tc>
          <w:tcPr>
            <w:tcW w:type="dxa" w:w="2500"/>
            <w:vAlign w:val="top"/>
          </w:tcPr>
          <w:p>
            <w:r>
              <w:rPr>
                <w:sz w:val="18"/>
              </w:rPr>
              <w:t>TokenCleanupTask</w:t>
            </w:r>
          </w:p>
        </w:tc>
        <w:tc>
          <w:tcPr>
            <w:tcW w:type="dxa" w:w="2500"/>
            <w:vAlign w:val="top"/>
          </w:tcPr>
          <w:p>
            <w:r>
              <w:rPr>
                <w:sz w:val="18"/>
              </w:rPr>
              <w:t>cron 2 giờ sáng</w:t>
            </w:r>
          </w:p>
        </w:tc>
        <w:tc>
          <w:tcPr>
            <w:tcW w:type="dxa" w:w="4360"/>
            <w:vAlign w:val="top"/>
          </w:tcPr>
          <w:p>
            <w:r>
              <w:rPr>
                <w:sz w:val="18"/>
              </w:rPr>
              <w:t>Dọn invalidated token và refresh token hết hạn.</w:t>
            </w:r>
          </w:p>
        </w:tc>
      </w:tr>
    </w:tbl>
    <w:p/>
    <w:p>
      <w:pPr>
        <w:pStyle w:val="Heading1"/>
      </w:pPr>
      <w:r>
        <w:t>Luồng giữ ghế và tự trả ghế</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chọn ghế</w:t>
            </w:r>
            <w:r>
              <w:br/>
            </w:r>
            <w:r>
              <w:rPr>
                <w:rFonts w:ascii="Consolas" w:hAnsi="Consolas" w:eastAsia="Consolas"/>
                <w:color w:val="172033"/>
                <w:sz w:val="17"/>
              </w:rPr>
              <w:t xml:space="preserve">  -&gt; BookingServiceImpl.holdSeats()</w:t>
            </w:r>
            <w:r>
              <w:br/>
            </w:r>
            <w:r>
              <w:rPr>
                <w:rFonts w:ascii="Consolas" w:hAnsi="Consolas" w:eastAsia="Consolas"/>
                <w:color w:val="172033"/>
                <w:sz w:val="17"/>
              </w:rPr>
              <w:t xml:space="preserve">  -&gt; seat_status.status = HOLD</w:t>
            </w:r>
            <w:r>
              <w:br/>
            </w:r>
            <w:r>
              <w:rPr>
                <w:rFonts w:ascii="Consolas" w:hAnsi="Consolas" w:eastAsia="Consolas"/>
                <w:color w:val="172033"/>
                <w:sz w:val="17"/>
              </w:rPr>
              <w:t xml:space="preserve">  -&gt; hold_by = userId</w:t>
            </w:r>
            <w:r>
              <w:br/>
            </w:r>
            <w:r>
              <w:rPr>
                <w:rFonts w:ascii="Consolas" w:hAnsi="Consolas" w:eastAsia="Consolas"/>
                <w:color w:val="172033"/>
                <w:sz w:val="17"/>
              </w:rPr>
              <w:t xml:space="preserve">  -&gt; hold_until = now + BOOKING_SEAT_HOLD_MINUTES</w:t>
            </w:r>
            <w:r>
              <w:br/>
            </w:r>
            <w:r>
              <w:rPr>
                <w:rFonts w:ascii="Consolas" w:hAnsi="Consolas" w:eastAsia="Consolas"/>
                <w:color w:val="172033"/>
                <w:sz w:val="17"/>
              </w:rPr>
              <w:t xml:space="preserve">  -&gt; WebSocket báo ghế HOLD cho mọi client</w:t>
            </w:r>
            <w:r>
              <w:br/>
            </w:r>
            <w:r>
              <w:rPr>
                <w:rFonts w:ascii="Consolas" w:hAnsi="Consolas" w:eastAsia="Consolas"/>
                <w:color w:val="172033"/>
                <w:sz w:val="17"/>
              </w:rPr>
            </w:r>
            <w:r>
              <w:br/>
            </w:r>
            <w:r>
              <w:rPr>
                <w:rFonts w:ascii="Consolas" w:hAnsi="Consolas" w:eastAsia="Consolas"/>
                <w:color w:val="172033"/>
                <w:sz w:val="17"/>
              </w:rPr>
              <w:t>Nếu user không thanh toán</w:t>
            </w:r>
            <w:r>
              <w:br/>
            </w:r>
            <w:r>
              <w:rPr>
                <w:rFonts w:ascii="Consolas" w:hAnsi="Consolas" w:eastAsia="Consolas"/>
                <w:color w:val="172033"/>
                <w:sz w:val="17"/>
              </w:rPr>
              <w:t xml:space="preserve">  -&gt; HoldExpireScheduler chạy nền</w:t>
            </w:r>
            <w:r>
              <w:br/>
            </w:r>
            <w:r>
              <w:rPr>
                <w:rFonts w:ascii="Consolas" w:hAnsi="Consolas" w:eastAsia="Consolas"/>
                <w:color w:val="172033"/>
                <w:sz w:val="17"/>
              </w:rPr>
              <w:t xml:space="preserve">  -&gt; tìm HOLD có hold_until &lt;= now</w:t>
            </w:r>
            <w:r>
              <w:br/>
            </w:r>
            <w:r>
              <w:rPr>
                <w:rFonts w:ascii="Consolas" w:hAnsi="Consolas" w:eastAsia="Consolas"/>
                <w:color w:val="172033"/>
                <w:sz w:val="17"/>
              </w:rPr>
              <w:t xml:space="preserve">  -&gt; update AVAILABLE + clear hold_by/hold_until</w:t>
            </w:r>
            <w:r>
              <w:br/>
            </w:r>
            <w:r>
              <w:rPr>
                <w:rFonts w:ascii="Consolas" w:hAnsi="Consolas" w:eastAsia="Consolas"/>
                <w:color w:val="172033"/>
                <w:sz w:val="17"/>
              </w:rPr>
              <w:t xml:space="preserve">  -&gt; sau commit mới publish WebSocket AVAILABLE</w:t>
            </w:r>
            <w:r>
              <w:br/>
            </w:r>
            <w:r>
              <w:rPr>
                <w:rFonts w:ascii="Consolas" w:hAnsi="Consolas" w:eastAsia="Consolas"/>
                <w:color w:val="172033"/>
                <w:sz w:val="17"/>
              </w:rPr>
              <w:t xml:space="preserve">        </w:t>
            </w:r>
          </w:p>
        </w:tc>
      </w:tr>
    </w:tbl>
    <w:p/>
    <w:p>
      <w:pPr>
        <w:pStyle w:val="Heading1"/>
      </w:pPr>
      <w:r>
        <w:t>Code HoldExpireScheduler cần hiểu</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@Scheduled(fixedDelayString = "${booking.expired-hold-scan-delay-ms:30000}")</w:t>
            </w:r>
            <w:r>
              <w:br/>
            </w:r>
            <w:r>
              <w:rPr>
                <w:rFonts w:ascii="Consolas" w:hAnsi="Consolas" w:eastAsia="Consolas"/>
                <w:color w:val="172033"/>
                <w:sz w:val="17"/>
              </w:rPr>
              <w:t>@Transactional</w:t>
            </w:r>
            <w:r>
              <w:br/>
            </w:r>
            <w:r>
              <w:rPr>
                <w:rFonts w:ascii="Consolas" w:hAnsi="Consolas" w:eastAsia="Consolas"/>
                <w:color w:val="172033"/>
                <w:sz w:val="17"/>
              </w:rPr>
              <w:t>public void releaseExpiredHolds() {</w:t>
            </w:r>
            <w:r>
              <w:br/>
            </w:r>
            <w:r>
              <w:rPr>
                <w:rFonts w:ascii="Consolas" w:hAnsi="Consolas" w:eastAsia="Consolas"/>
                <w:color w:val="172033"/>
                <w:sz w:val="17"/>
              </w:rPr>
              <w:t xml:space="preserve">    List&lt;ExpiredSeatHoldProjection&gt; expired =</w:t>
            </w:r>
            <w:r>
              <w:br/>
            </w:r>
            <w:r>
              <w:rPr>
                <w:rFonts w:ascii="Consolas" w:hAnsi="Consolas" w:eastAsia="Consolas"/>
                <w:color w:val="172033"/>
                <w:sz w:val="17"/>
              </w:rPr>
              <w:t xml:space="preserve">        seatStatusRepository.findExpiredHoldRows(LocalDateTime.now(), expiredHoldScanLimit);</w:t>
            </w:r>
            <w:r>
              <w:br/>
            </w:r>
            <w:r>
              <w:rPr>
                <w:rFonts w:ascii="Consolas" w:hAnsi="Consolas" w:eastAsia="Consolas"/>
                <w:color w:val="172033"/>
                <w:sz w:val="17"/>
              </w:rPr>
            </w:r>
            <w:r>
              <w:br/>
            </w:r>
            <w:r>
              <w:rPr>
                <w:rFonts w:ascii="Consolas" w:hAnsi="Consolas" w:eastAsia="Consolas"/>
                <w:color w:val="172033"/>
                <w:sz w:val="17"/>
              </w:rPr>
              <w:t xml:space="preserve">    int releasedCount = seatStatusRepository.releaseExpiredHoldsByIds(expiredIds);</w:t>
            </w:r>
            <w:r>
              <w:br/>
            </w:r>
            <w:r>
              <w:rPr>
                <w:rFonts w:ascii="Consolas" w:hAnsi="Consolas" w:eastAsia="Consolas"/>
                <w:color w:val="172033"/>
                <w:sz w:val="17"/>
              </w:rPr>
            </w:r>
            <w:r>
              <w:br/>
            </w:r>
            <w:r>
              <w:rPr>
                <w:rFonts w:ascii="Consolas" w:hAnsi="Consolas" w:eastAsia="Consolas"/>
                <w:color w:val="172033"/>
                <w:sz w:val="17"/>
              </w:rPr>
              <w:t xml:space="preserve">    TransactionSynchronizationManager.registerSynchronization(new TransactionSynchronization() {</w:t>
            </w:r>
            <w:r>
              <w:br/>
            </w:r>
            <w:r>
              <w:rPr>
                <w:rFonts w:ascii="Consolas" w:hAnsi="Consolas" w:eastAsia="Consolas"/>
                <w:color w:val="172033"/>
                <w:sz w:val="17"/>
              </w:rPr>
              <w:t xml:space="preserve">        @Override</w:t>
            </w:r>
            <w:r>
              <w:br/>
            </w:r>
            <w:r>
              <w:rPr>
                <w:rFonts w:ascii="Consolas" w:hAnsi="Consolas" w:eastAsia="Consolas"/>
                <w:color w:val="172033"/>
                <w:sz w:val="17"/>
              </w:rPr>
              <w:t xml:space="preserve">        public void afterCommit() {</w:t>
            </w:r>
            <w:r>
              <w:br/>
            </w:r>
            <w:r>
              <w:rPr>
                <w:rFonts w:ascii="Consolas" w:hAnsi="Consolas" w:eastAsia="Consolas"/>
                <w:color w:val="172033"/>
                <w:sz w:val="17"/>
              </w:rPr>
              <w:t xml:space="preserve">            seatIdsByShowtime.forEach(seatStatusPublisher::publishAvailable);</w:t>
            </w:r>
            <w:r>
              <w:br/>
            </w:r>
            <w:r>
              <w:rPr>
                <w:rFonts w:ascii="Consolas" w:hAnsi="Consolas" w:eastAsia="Consolas"/>
                <w:color w:val="172033"/>
                <w:sz w:val="17"/>
              </w:rPr>
              <w:t xml:space="preserve">        }</w:t>
            </w:r>
            <w:r>
              <w:br/>
            </w:r>
            <w:r>
              <w:rPr>
                <w:rFonts w:ascii="Consolas" w:hAnsi="Consolas" w:eastAsia="Consolas"/>
                <w:color w:val="172033"/>
                <w:sz w:val="17"/>
              </w:rPr>
              <w:t xml:space="preserve">    });</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@Scheduled: Spring tự gọi method theo chu kỳ.</w:t>
      </w:r>
    </w:p>
    <w:p>
      <w:pPr>
        <w:pStyle w:val="ListBullet"/>
      </w:pPr>
      <w:r>
        <w:t>fixedDelay: đợi method chạy xong rồi mới đếm delay cho lần tiếp theo.</w:t>
      </w:r>
    </w:p>
    <w:p>
      <w:pPr>
        <w:pStyle w:val="ListBullet"/>
      </w:pPr>
      <w:r>
        <w:t>@Transactional: tất cả update DB trong method nằm trong một transaction.</w:t>
      </w:r>
    </w:p>
    <w:p>
      <w:pPr>
        <w:pStyle w:val="ListBullet"/>
      </w:pPr>
      <w:r>
        <w:t>findExpiredHoldRows dùng projection để lấy đúng dữ liệu cần thiết, nhẹ hơn load entity lớn.</w:t>
      </w:r>
    </w:p>
    <w:p>
      <w:pPr>
        <w:pStyle w:val="ListBullet"/>
      </w:pPr>
      <w:r>
        <w:t>releaseExpiredHoldsByIds update theo batch, tránh update từng ghế gây chậm.</w:t>
      </w:r>
    </w:p>
    <w:p>
      <w:pPr>
        <w:pStyle w:val="ListBullet"/>
      </w:pPr>
      <w:r>
        <w:t>afterCommit: chỉ publish WebSocket sau khi DB commit thành công. Nếu DB rollback thì client không nhận trạng thái sai.</w:t>
      </w:r>
    </w:p>
    <w:p>
      <w:pPr>
        <w:pStyle w:val="Heading1"/>
      </w:pPr>
      <w:r>
        <w:t>Luồng booking PENDING hết hạn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tạo booking PENDING</w:t>
            </w:r>
            <w:r>
              <w:br/>
            </w:r>
            <w:r>
              <w:rPr>
                <w:rFonts w:ascii="Consolas" w:hAnsi="Consolas" w:eastAsia="Consolas"/>
                <w:color w:val="172033"/>
                <w:sz w:val="17"/>
              </w:rPr>
              <w:t xml:space="preserve">  -&gt; booking.payment_expires_at = now + pending timeout</w:t>
            </w:r>
            <w:r>
              <w:br/>
            </w:r>
            <w:r>
              <w:rPr>
                <w:rFonts w:ascii="Consolas" w:hAnsi="Consolas" w:eastAsia="Consolas"/>
                <w:color w:val="172033"/>
                <w:sz w:val="17"/>
              </w:rPr>
              <w:t xml:space="preserve">  -&gt; payment PENDING nếu đã tạo thanh toán</w:t>
            </w:r>
            <w:r>
              <w:br/>
            </w:r>
            <w:r>
              <w:rPr>
                <w:rFonts w:ascii="Consolas" w:hAnsi="Consolas" w:eastAsia="Consolas"/>
                <w:color w:val="172033"/>
                <w:sz w:val="17"/>
              </w:rPr>
            </w:r>
            <w:r>
              <w:br/>
            </w:r>
            <w:r>
              <w:rPr>
                <w:rFonts w:ascii="Consolas" w:hAnsi="Consolas" w:eastAsia="Consolas"/>
                <w:color w:val="172033"/>
                <w:sz w:val="17"/>
              </w:rPr>
              <w:t>Nếu hết giờ</w:t>
            </w:r>
            <w:r>
              <w:br/>
            </w:r>
            <w:r>
              <w:rPr>
                <w:rFonts w:ascii="Consolas" w:hAnsi="Consolas" w:eastAsia="Consolas"/>
                <w:color w:val="172033"/>
                <w:sz w:val="17"/>
              </w:rPr>
              <w:t xml:space="preserve">  -&gt; PendingBookingExpireScheduler.findExpiredPendingBookingIds()</w:t>
            </w:r>
            <w:r>
              <w:br/>
            </w:r>
            <w:r>
              <w:rPr>
                <w:rFonts w:ascii="Consolas" w:hAnsi="Consolas" w:eastAsia="Consolas"/>
                <w:color w:val="172033"/>
                <w:sz w:val="17"/>
              </w:rPr>
              <w:t xml:space="preserve">  -&gt; BookingServiceImpl.expirePendingBooking(id)</w:t>
            </w:r>
            <w:r>
              <w:br/>
            </w:r>
            <w:r>
              <w:rPr>
                <w:rFonts w:ascii="Consolas" w:hAnsi="Consolas" w:eastAsia="Consolas"/>
                <w:color w:val="172033"/>
                <w:sz w:val="17"/>
              </w:rPr>
              <w:t xml:space="preserve">  -&gt; booking.status = EXPIRED</w:t>
            </w:r>
            <w:r>
              <w:br/>
            </w:r>
            <w:r>
              <w:rPr>
                <w:rFonts w:ascii="Consolas" w:hAnsi="Consolas" w:eastAsia="Consolas"/>
                <w:color w:val="172033"/>
                <w:sz w:val="17"/>
              </w:rPr>
              <w:t xml:space="preserve">  -&gt; payment.status = EXPIRED/FAILED tùy luồng</w:t>
            </w:r>
            <w:r>
              <w:br/>
            </w:r>
            <w:r>
              <w:rPr>
                <w:rFonts w:ascii="Consolas" w:hAnsi="Consolas" w:eastAsia="Consolas"/>
                <w:color w:val="172033"/>
                <w:sz w:val="17"/>
              </w:rPr>
              <w:t xml:space="preserve">  -&gt; seat_status trả AVAILABLE</w:t>
            </w:r>
            <w:r>
              <w:br/>
            </w:r>
            <w:r>
              <w:rPr>
                <w:rFonts w:ascii="Consolas" w:hAnsi="Consolas" w:eastAsia="Consolas"/>
                <w:color w:val="172033"/>
                <w:sz w:val="17"/>
              </w:rPr>
              <w:t xml:space="preserve">  -&gt; WebSocket refresh ghế</w:t>
            </w:r>
            <w:r>
              <w:br/>
            </w:r>
            <w:r>
              <w:rPr>
                <w:rFonts w:ascii="Consolas" w:hAnsi="Consolas" w:eastAsia="Consolas"/>
                <w:color w:val="172033"/>
                <w:sz w:val="17"/>
              </w:rPr>
              <w:t xml:space="preserve">        </w:t>
            </w:r>
          </w:p>
        </w:tc>
      </w:tr>
    </w:tbl>
    <w:p/>
    <w:p>
      <w:pPr>
        <w:pStyle w:val="ListBullet"/>
      </w:pPr>
      <w:r>
        <w:t>HOLD và PENDING là hai tầng khác nhau: HOLD giữ ghế tạm; PENDING là đơn đã tạo nhưng chưa thanh toán xong.</w:t>
      </w:r>
    </w:p>
    <w:p>
      <w:pPr>
        <w:pStyle w:val="ListBullet"/>
      </w:pPr>
      <w:r>
        <w:t>payment_expires_at giúp mỗi booking có hạn thanh toán rõ ràng.</w:t>
      </w:r>
    </w:p>
    <w:p>
      <w:pPr>
        <w:pStyle w:val="ListBullet"/>
      </w:pPr>
      <w:r>
        <w:t>Scheduler xử lý trường hợp user tắt tab, back browser, mạng lag hoặc cổng thanh toán không callback.</w:t>
      </w:r>
    </w:p>
    <w:p>
      <w:pPr>
        <w:pStyle w:val="Heading1"/>
      </w:pPr>
      <w:r>
        <w:t>Đồng bộ trạng thái suất chiếu</w:t>
      </w:r>
    </w:p>
    <w:p>
      <w:pPr>
        <w:pStyle w:val="ListBullet"/>
      </w:pPr>
      <w:r>
        <w:t>UPCOMING: chưa tới giờ bắt đầu.</w:t>
      </w:r>
    </w:p>
    <w:p>
      <w:pPr>
        <w:pStyle w:val="ListBullet"/>
      </w:pPr>
      <w:r>
        <w:t>ONGOING: đang trong khoảng start_time đến end_time.</w:t>
      </w:r>
    </w:p>
    <w:p>
      <w:pPr>
        <w:pStyle w:val="ListBullet"/>
      </w:pPr>
      <w:r>
        <w:t>ENDED: đã qua end_time.</w:t>
      </w:r>
    </w:p>
    <w:p>
      <w:pPr>
        <w:pStyle w:val="ListBullet"/>
      </w:pPr>
      <w:r>
        <w:t>CANCELLED: admin/staff hủy suất.</w:t>
      </w:r>
    </w:p>
    <w:p>
      <w:pPr>
        <w:pStyle w:val="ListBullet"/>
      </w:pPr>
      <w:r>
        <w:t>ShowtimeStatusSyncScheduler chạy định kỳ để status không bị cũ khi thời gian trôi qua.</w:t>
      </w:r>
    </w:p>
    <w:p>
      <w:pPr>
        <w:pStyle w:val="ListBullet"/>
      </w:pPr>
      <w:r>
        <w:t>ShowtimeServiceImpl.getAllShowtimes cũng gọi synchronizeCurrentStatuses() trước khi trả danh sách admin, giúp màn hình quản lý không hiển thị sai trạng thái quá lâu.</w:t>
      </w:r>
    </w:p>
    <w:p>
      <w:pPr>
        <w:pStyle w:val="Heading1"/>
      </w:pPr>
      <w:r>
        <w:t>Cấu hình liên quan trong .env/application.yaml</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900"/>
            <w:shd w:fill="E8EEF5"/>
          </w:tcPr>
          <w:p>
            <w:r>
              <w:rPr>
                <w:b/>
                <w:color w:val="0B2545"/>
                <w:sz w:val="19"/>
              </w:rPr>
              <w:t>Config</w:t>
            </w:r>
          </w:p>
        </w:tc>
        <w:tc>
          <w:tcPr>
            <w:tcW w:type="dxa" w:w="3500"/>
            <w:shd w:fill="E8EEF5"/>
          </w:tcPr>
          <w:p>
            <w:r>
              <w:rPr>
                <w:b/>
                <w:color w:val="0B2545"/>
                <w:sz w:val="19"/>
              </w:rPr>
              <w:t>Ý nghĩa</w:t>
            </w:r>
          </w:p>
        </w:tc>
        <w:tc>
          <w:tcPr>
            <w:tcW w:type="dxa" w:w="2960"/>
            <w:shd w:fill="E8EEF5"/>
          </w:tcPr>
          <w:p>
            <w:r>
              <w:rPr>
                <w:b/>
                <w:color w:val="0B2545"/>
                <w:sz w:val="19"/>
              </w:rPr>
              <w:t>Gợi ý product</w:t>
            </w:r>
          </w:p>
        </w:tc>
      </w:tr>
      <w:tr>
        <w:tc>
          <w:tcPr>
            <w:tcW w:type="dxa" w:w="2900"/>
            <w:vAlign w:val="top"/>
          </w:tcPr>
          <w:p>
            <w:r>
              <w:rPr>
                <w:sz w:val="18"/>
              </w:rPr>
              <w:t>BOOKING_SEAT_HOLD_MINUTES</w:t>
            </w:r>
          </w:p>
        </w:tc>
        <w:tc>
          <w:tcPr>
            <w:tcW w:type="dxa" w:w="3500"/>
            <w:vAlign w:val="top"/>
          </w:tcPr>
          <w:p>
            <w:r>
              <w:rPr>
                <w:sz w:val="18"/>
              </w:rPr>
              <w:t>Số phút giữ ghế khi user chọn ghế.</w:t>
            </w:r>
          </w:p>
        </w:tc>
        <w:tc>
          <w:tcPr>
            <w:tcW w:type="dxa" w:w="2960"/>
            <w:vAlign w:val="top"/>
          </w:tcPr>
          <w:p>
            <w:r>
              <w:rPr>
                <w:sz w:val="18"/>
              </w:rPr>
              <w:t>Thường 5 phút là hợp lý cho flow bán vé online.</w:t>
            </w:r>
          </w:p>
        </w:tc>
      </w:tr>
      <w:tr>
        <w:tc>
          <w:tcPr>
            <w:tcW w:type="dxa" w:w="2900"/>
            <w:vAlign w:val="top"/>
          </w:tcPr>
          <w:p>
            <w:r>
              <w:rPr>
                <w:sz w:val="18"/>
              </w:rPr>
              <w:t>BOOKING_PENDING_TIMEOUT_MINUTES</w:t>
            </w:r>
          </w:p>
        </w:tc>
        <w:tc>
          <w:tcPr>
            <w:tcW w:type="dxa" w:w="3500"/>
            <w:vAlign w:val="top"/>
          </w:tcPr>
          <w:p>
            <w:r>
              <w:rPr>
                <w:sz w:val="18"/>
              </w:rPr>
              <w:t>Số phút booking chờ thanh toán.</w:t>
            </w:r>
          </w:p>
        </w:tc>
        <w:tc>
          <w:tcPr>
            <w:tcW w:type="dxa" w:w="2960"/>
            <w:vAlign w:val="top"/>
          </w:tcPr>
          <w:p>
            <w:r>
              <w:rPr>
                <w:sz w:val="18"/>
              </w:rPr>
              <w:t>Nên đồng bộ với UX countdown hoặc ngắn hơn tùy cổng thanh toán.</w:t>
            </w:r>
          </w:p>
        </w:tc>
      </w:tr>
      <w:tr>
        <w:tc>
          <w:tcPr>
            <w:tcW w:type="dxa" w:w="2900"/>
            <w:vAlign w:val="top"/>
          </w:tcPr>
          <w:p>
            <w:r>
              <w:rPr>
                <w:sz w:val="18"/>
              </w:rPr>
              <w:t>BOOKING_EXPIRED_HOLD_SCAN_DELAY_MS</w:t>
            </w:r>
          </w:p>
        </w:tc>
        <w:tc>
          <w:tcPr>
            <w:tcW w:type="dxa" w:w="3500"/>
            <w:vAlign w:val="top"/>
          </w:tcPr>
          <w:p>
            <w:r>
              <w:rPr>
                <w:sz w:val="18"/>
              </w:rPr>
              <w:t>Chu kỳ quét ghế HOLD hết hạn.</w:t>
            </w:r>
          </w:p>
        </w:tc>
        <w:tc>
          <w:tcPr>
            <w:tcW w:type="dxa" w:w="2960"/>
            <w:vAlign w:val="top"/>
          </w:tcPr>
          <w:p>
            <w:r>
              <w:rPr>
                <w:sz w:val="18"/>
              </w:rPr>
              <w:t>15-30 giây đủ mượt, không quá tải DB.</w:t>
            </w:r>
          </w:p>
        </w:tc>
      </w:tr>
      <w:tr>
        <w:tc>
          <w:tcPr>
            <w:tcW w:type="dxa" w:w="2900"/>
            <w:vAlign w:val="top"/>
          </w:tcPr>
          <w:p>
            <w:r>
              <w:rPr>
                <w:sz w:val="18"/>
              </w:rPr>
              <w:t>BOOKING_EXPIRED_BOOKING_SCAN_DELAY_MS</w:t>
            </w:r>
          </w:p>
        </w:tc>
        <w:tc>
          <w:tcPr>
            <w:tcW w:type="dxa" w:w="3500"/>
            <w:vAlign w:val="top"/>
          </w:tcPr>
          <w:p>
            <w:r>
              <w:rPr>
                <w:sz w:val="18"/>
              </w:rPr>
              <w:t>Chu kỳ quét booking PENDING hết hạn.</w:t>
            </w:r>
          </w:p>
        </w:tc>
        <w:tc>
          <w:tcPr>
            <w:tcW w:type="dxa" w:w="2960"/>
            <w:vAlign w:val="top"/>
          </w:tcPr>
          <w:p>
            <w:r>
              <w:rPr>
                <w:sz w:val="18"/>
              </w:rPr>
              <w:t>15-30 giây cho demo/product nhỏ.</w:t>
            </w:r>
          </w:p>
        </w:tc>
      </w:tr>
      <w:tr>
        <w:tc>
          <w:tcPr>
            <w:tcW w:type="dxa" w:w="2900"/>
            <w:vAlign w:val="top"/>
          </w:tcPr>
          <w:p>
            <w:r>
              <w:rPr>
                <w:sz w:val="18"/>
              </w:rPr>
              <w:t>showtime.status-sync-delay-ms</w:t>
            </w:r>
          </w:p>
        </w:tc>
        <w:tc>
          <w:tcPr>
            <w:tcW w:type="dxa" w:w="3500"/>
            <w:vAlign w:val="top"/>
          </w:tcPr>
          <w:p>
            <w:r>
              <w:rPr>
                <w:sz w:val="18"/>
              </w:rPr>
              <w:t>Chu kỳ đồng bộ trạng thái showtime.</w:t>
            </w:r>
          </w:p>
        </w:tc>
        <w:tc>
          <w:tcPr>
            <w:tcW w:type="dxa" w:w="2960"/>
            <w:vAlign w:val="top"/>
          </w:tcPr>
          <w:p>
            <w:r>
              <w:rPr>
                <w:sz w:val="18"/>
              </w:rPr>
              <w:t>60 giây là hợp lý.</w:t>
            </w:r>
          </w:p>
        </w:tc>
      </w:tr>
    </w:tbl>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scheduler cần afterCommit?</w:t>
            </w:r>
          </w:p>
        </w:tc>
        <w:tc>
          <w:tcPr>
            <w:tcW w:type="dxa" w:w="5160"/>
            <w:vAlign w:val="top"/>
          </w:tcPr>
          <w:p>
            <w:r>
              <w:rPr>
                <w:sz w:val="18"/>
              </w:rPr>
              <w:t>Để client chỉ thấy trạng thái mới khi DB chắc chắn đã lưu thành công.</w:t>
            </w:r>
          </w:p>
        </w:tc>
      </w:tr>
      <w:tr>
        <w:tc>
          <w:tcPr>
            <w:tcW w:type="dxa" w:w="4200"/>
            <w:vAlign w:val="top"/>
          </w:tcPr>
          <w:p>
            <w:r>
              <w:rPr>
                <w:sz w:val="18"/>
              </w:rPr>
              <w:t>HOLD khác PENDING thế nào?</w:t>
            </w:r>
          </w:p>
        </w:tc>
        <w:tc>
          <w:tcPr>
            <w:tcW w:type="dxa" w:w="5160"/>
            <w:vAlign w:val="top"/>
          </w:tcPr>
          <w:p>
            <w:r>
              <w:rPr>
                <w:sz w:val="18"/>
              </w:rPr>
              <w:t>HOLD là trạng thái ghế; PENDING là trạng thái booking/thanh toán.</w:t>
            </w:r>
          </w:p>
        </w:tc>
      </w:tr>
      <w:tr>
        <w:tc>
          <w:tcPr>
            <w:tcW w:type="dxa" w:w="4200"/>
            <w:vAlign w:val="top"/>
          </w:tcPr>
          <w:p>
            <w:r>
              <w:rPr>
                <w:sz w:val="18"/>
              </w:rPr>
              <w:t>Nếu scheduler chết thì sao?</w:t>
            </w:r>
          </w:p>
        </w:tc>
        <w:tc>
          <w:tcPr>
            <w:tcW w:type="dxa" w:w="5160"/>
            <w:vAlign w:val="top"/>
          </w:tcPr>
          <w:p>
            <w:r>
              <w:rPr>
                <w:sz w:val="18"/>
              </w:rPr>
              <w:t>Ghế/booking có thể chậm được trả. Khi app chạy lại scheduler tiếp tục quét dựa vào thời gian trong DB.</w:t>
            </w:r>
          </w:p>
        </w:tc>
      </w:tr>
      <w:tr>
        <w:tc>
          <w:tcPr>
            <w:tcW w:type="dxa" w:w="4200"/>
            <w:vAlign w:val="top"/>
          </w:tcPr>
          <w:p>
            <w:r>
              <w:rPr>
                <w:sz w:val="18"/>
              </w:rPr>
              <w:t>Vì sao dùng scan limit?</w:t>
            </w:r>
          </w:p>
        </w:tc>
        <w:tc>
          <w:tcPr>
            <w:tcW w:type="dxa" w:w="5160"/>
            <w:vAlign w:val="top"/>
          </w:tcPr>
          <w:p>
            <w:r>
              <w:rPr>
                <w:sz w:val="18"/>
              </w:rPr>
              <w:t>Để mỗi lần quét không xử lý quá nhiều row gây spike DB.</w:t>
            </w:r>
          </w:p>
        </w:tc>
      </w:tr>
      <w:tr>
        <w:tc>
          <w:tcPr>
            <w:tcW w:type="dxa" w:w="4200"/>
            <w:vAlign w:val="top"/>
          </w:tcPr>
          <w:p>
            <w:r>
              <w:rPr>
                <w:sz w:val="18"/>
              </w:rPr>
              <w:t>Có nên dùng queue không?</w:t>
            </w:r>
          </w:p>
        </w:tc>
        <w:tc>
          <w:tcPr>
            <w:tcW w:type="dxa" w:w="5160"/>
            <w:vAlign w:val="top"/>
          </w:tcPr>
          <w:p>
            <w:r>
              <w:rPr>
                <w:sz w:val="18"/>
              </w:rPr>
              <w:t>Khi hệ thống lớn có thể dùng queue/delayed job, nhưng scheduler DB scan hiện đủ tốt cho monolith/demo.</w:t>
            </w:r>
          </w:p>
        </w:tc>
      </w:tr>
    </w:tbl>
    <w:p/>
    <w:p>
      <w:pPr>
        <w:pStyle w:val="Heading1"/>
      </w:pPr>
      <w:r>
        <w:t>Checklist tự học</w:t>
      </w:r>
    </w:p>
    <w:p>
      <w:pPr>
        <w:pStyle w:val="ListBullet"/>
      </w:pPr>
      <w:r>
        <w:t>Mở HoldExpireScheduler.java và giải thích từng annotation.</w:t>
      </w:r>
    </w:p>
    <w:p>
      <w:pPr>
        <w:pStyle w:val="ListBullet"/>
      </w:pPr>
      <w:r>
        <w:t>Mở PendingBookingExpireScheduler.java và vẽ lại luồng expire booking.</w:t>
      </w:r>
    </w:p>
    <w:p>
      <w:pPr>
        <w:pStyle w:val="ListBullet"/>
      </w:pPr>
      <w:r>
        <w:t>Giải thích vì sao không cần refresh trang ghế khi có WebSocket.</w:t>
      </w:r>
    </w:p>
    <w:p>
      <w:pPr>
        <w:pStyle w:val="ListBullet"/>
      </w:pPr>
      <w:r>
        <w:t>Nêu được rủi ro nếu không có scheduler.</w:t>
      </w:r>
    </w:p>
    <w:p>
      <w:pPr>
        <w:pStyle w:val="ListBullet"/>
      </w:pPr>
      <w:r>
        <w:t>Biết config timeout nằm ở .env/application.yaml.</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Scheduler giữ ghế, booking hết hạn và trạng thái suất chiếu</w:t>
      </w:r>
    </w:p>
    <w:p>
      <w:pPr>
        <w:jc w:val="center"/>
      </w:pPr>
      <w:r>
        <w:rPr>
          <w:rFonts w:ascii="Arial" w:hAnsi="Arial"/>
          <w:i/>
          <w:color w:val="475569"/>
          <w:sz w:val="20"/>
        </w:rPr>
        <w:t>Hiểu công việc nền giúp hệ thống tự phục hồi khi người dùng đóng tab hoặc bỏ thanh toán.</w:t>
      </w:r>
    </w:p>
    <w:p>
      <w:pPr>
        <w:pStyle w:val="Heading1"/>
      </w:pPr>
      <w:r>
        <w:t>A. Cách học chuyên đề này</w:t>
      </w:r>
    </w:p>
    <w:p>
      <w:pPr>
        <w:pStyle w:val="ListNumber"/>
      </w:pPr>
      <w:r>
        <w:t>Phân biệt hold_until của seat_status với payment_expires_at của booking.</w:t>
      </w:r>
    </w:p>
    <w:p>
      <w:pPr>
        <w:pStyle w:val="ListNumber"/>
      </w:pPr>
      <w:r>
        <w:t>Đọc HoldExpireScheduler và service/repository mà nó gọi.</w:t>
      </w:r>
    </w:p>
    <w:p>
      <w:pPr>
        <w:pStyle w:val="ListNumber"/>
      </w:pPr>
      <w:r>
        <w:t>Đọc PendingBookingExpireScheduler để hiểu vì sao đơn PENDING không tồn tại mãi.</w:t>
      </w:r>
    </w:p>
    <w:p>
      <w:pPr>
        <w:pStyle w:val="ListNumber"/>
      </w:pPr>
      <w:r>
        <w:t>Đọc ShowtimeStatusSyncScheduler để hiểu UPCOMING/ONGOING/ENDED được đồng bộ theo đồng hồ.</w:t>
      </w:r>
    </w:p>
    <w:p>
      <w:pPr>
        <w:pStyle w:val="ListNumber"/>
      </w:pPr>
      <w:r>
        <w:t>Theo dõi event WebSocket được phát sau khi scheduler commit thay đổi.</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Countdown trên trình duyệt chỉ là UX. Database timestamp và scheduler backend mới là nguồn quyết định ghế/booking đã hết hạn. Job phải idempotent, xử lý theo batch và không làm sống lại dữ liệu đã CANCELLED/SUCCESS.</w:t>
            </w:r>
          </w:p>
        </w:tc>
      </w:tr>
    </w:tbl>
    <w:p/>
    <w:p>
      <w:pPr>
        <w:pStyle w:val="Heading1"/>
      </w:pPr>
      <w:r>
        <w:t>B. Sơ đồ luồng end-to-end</w:t>
      </w:r>
    </w:p>
    <w:p>
      <w:pPr>
        <w:pStyle w:val="LearningCode"/>
      </w:pPr>
      <w:r>
        <w:rPr>
          <w:rFonts w:ascii="Consolas" w:hAnsi="Consolas"/>
          <w:sz w:val="17"/>
        </w:rPr>
        <w:t>@Scheduled fixedDelay</w:t>
        <w:br/>
        <w:t xml:space="preserve">  -&gt; lấy một batch ID đã hết hạn</w:t>
        <w:br/>
        <w:t xml:space="preserve">  -&gt; transaction cập nhật có điều kiện</w:t>
        <w:br/>
        <w:t xml:space="preserve">  -&gt; bỏ qua row đã được request khác xử lý</w:t>
        <w:br/>
        <w:t xml:space="preserve">  -&gt; commit</w:t>
        <w:br/>
        <w:t xml:space="preserve">  -&gt; publish AVAILABLE event sau commit</w:t>
        <w:br/>
        <w:t xml:space="preserve">  -&gt; vòng chạy sau xử lý batch tiếp theo</w:t>
        <w:br/>
        <w:br/>
        <w:t>HoldExpireScheduler: HOLD quá hold_until -&gt; AVAILABLE</w:t>
        <w:br/>
        <w:t>PendingBookingExpireScheduler: PENDING quá payment_expires_at -&gt; EXPIRED</w:t>
        <w:br/>
        <w:t>ShowtimeStatusSyncScheduler: thời gian thực -&gt; UPCOMING/ONGOING/ENDED</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HoldExpireScheduler</w:t>
            </w:r>
          </w:p>
        </w:tc>
        <w:tc>
          <w:tcPr>
            <w:tcW w:type="dxa" w:w="3264"/>
            <w:vAlign w:val="center"/>
          </w:tcPr>
          <w:p>
            <w:r/>
            <w:r>
              <w:rPr>
                <w:rFonts w:ascii="Arial" w:hAnsi="Arial"/>
                <w:b w:val="0"/>
                <w:color w:val="111827"/>
                <w:sz w:val="17"/>
              </w:rPr>
              <w:t>Kích hoạt dọn seat hold.</w:t>
            </w:r>
          </w:p>
        </w:tc>
        <w:tc>
          <w:tcPr>
            <w:tcW w:type="dxa" w:w="3264"/>
            <w:vAlign w:val="center"/>
          </w:tcPr>
          <w:p>
            <w:r/>
            <w:r>
              <w:rPr>
                <w:rFonts w:ascii="Arial" w:hAnsi="Arial"/>
                <w:b w:val="0"/>
                <w:color w:val="111827"/>
                <w:sz w:val="17"/>
              </w:rPr>
              <w:t>fixed delay từ env và batch giới hạn.</w:t>
            </w:r>
          </w:p>
        </w:tc>
      </w:tr>
      <w:tr>
        <w:tc>
          <w:tcPr>
            <w:tcW w:type="dxa" w:w="3264"/>
            <w:vAlign w:val="center"/>
          </w:tcPr>
          <w:p>
            <w:r/>
            <w:r>
              <w:rPr>
                <w:rFonts w:ascii="Arial" w:hAnsi="Arial"/>
                <w:b/>
                <w:color w:val="111827"/>
                <w:sz w:val="17"/>
              </w:rPr>
              <w:t>PendingBookingExpireScheduler</w:t>
            </w:r>
          </w:p>
        </w:tc>
        <w:tc>
          <w:tcPr>
            <w:tcW w:type="dxa" w:w="3264"/>
            <w:vAlign w:val="center"/>
          </w:tcPr>
          <w:p>
            <w:r/>
            <w:r>
              <w:rPr>
                <w:rFonts w:ascii="Arial" w:hAnsi="Arial"/>
                <w:b w:val="0"/>
                <w:color w:val="111827"/>
                <w:sz w:val="17"/>
              </w:rPr>
              <w:t>Expire booking chưa thanh toán.</w:t>
            </w:r>
          </w:p>
        </w:tc>
        <w:tc>
          <w:tcPr>
            <w:tcW w:type="dxa" w:w="3264"/>
            <w:vAlign w:val="center"/>
          </w:tcPr>
          <w:p>
            <w:r/>
            <w:r>
              <w:rPr>
                <w:rFonts w:ascii="Arial" w:hAnsi="Arial"/>
                <w:b w:val="0"/>
                <w:color w:val="111827"/>
                <w:sz w:val="17"/>
              </w:rPr>
              <w:t>Gọi business service, không tự sửa rải rác.</w:t>
            </w:r>
          </w:p>
        </w:tc>
      </w:tr>
      <w:tr>
        <w:tc>
          <w:tcPr>
            <w:tcW w:type="dxa" w:w="3264"/>
            <w:vAlign w:val="center"/>
          </w:tcPr>
          <w:p>
            <w:r/>
            <w:r>
              <w:rPr>
                <w:rFonts w:ascii="Arial" w:hAnsi="Arial"/>
                <w:b/>
                <w:color w:val="111827"/>
                <w:sz w:val="17"/>
              </w:rPr>
              <w:t>ShowtimeStatusSyncScheduler</w:t>
            </w:r>
          </w:p>
        </w:tc>
        <w:tc>
          <w:tcPr>
            <w:tcW w:type="dxa" w:w="3264"/>
            <w:vAlign w:val="center"/>
          </w:tcPr>
          <w:p>
            <w:r/>
            <w:r>
              <w:rPr>
                <w:rFonts w:ascii="Arial" w:hAnsi="Arial"/>
                <w:b w:val="0"/>
                <w:color w:val="111827"/>
                <w:sz w:val="17"/>
              </w:rPr>
              <w:t>Đồng bộ trạng thái suất chiếu.</w:t>
            </w:r>
          </w:p>
        </w:tc>
        <w:tc>
          <w:tcPr>
            <w:tcW w:type="dxa" w:w="3264"/>
            <w:vAlign w:val="center"/>
          </w:tcPr>
          <w:p>
            <w:r/>
            <w:r>
              <w:rPr>
                <w:rFonts w:ascii="Arial" w:hAnsi="Arial"/>
                <w:b w:val="0"/>
                <w:color w:val="111827"/>
                <w:sz w:val="17"/>
              </w:rPr>
              <w:t>Không ghi đè CANCELLED.</w:t>
            </w:r>
          </w:p>
        </w:tc>
      </w:tr>
      <w:tr>
        <w:tc>
          <w:tcPr>
            <w:tcW w:type="dxa" w:w="3264"/>
            <w:vAlign w:val="center"/>
          </w:tcPr>
          <w:p>
            <w:r/>
            <w:r>
              <w:rPr>
                <w:rFonts w:ascii="Arial" w:hAnsi="Arial"/>
                <w:b/>
                <w:color w:val="111827"/>
                <w:sz w:val="17"/>
              </w:rPr>
              <w:t>TokenCleanupTask</w:t>
            </w:r>
          </w:p>
        </w:tc>
        <w:tc>
          <w:tcPr>
            <w:tcW w:type="dxa" w:w="3264"/>
            <w:vAlign w:val="center"/>
          </w:tcPr>
          <w:p>
            <w:r/>
            <w:r>
              <w:rPr>
                <w:rFonts w:ascii="Arial" w:hAnsi="Arial"/>
                <w:b w:val="0"/>
                <w:color w:val="111827"/>
                <w:sz w:val="17"/>
              </w:rPr>
              <w:t>Dọn token hết hạn.</w:t>
            </w:r>
          </w:p>
        </w:tc>
        <w:tc>
          <w:tcPr>
            <w:tcW w:type="dxa" w:w="3264"/>
            <w:vAlign w:val="center"/>
          </w:tcPr>
          <w:p>
            <w:r/>
            <w:r>
              <w:rPr>
                <w:rFonts w:ascii="Arial" w:hAnsi="Arial"/>
                <w:b w:val="0"/>
                <w:color w:val="111827"/>
                <w:sz w:val="17"/>
              </w:rPr>
              <w:t>Job bảo trì bảo mật riêng.</w:t>
            </w:r>
          </w:p>
        </w:tc>
      </w:tr>
      <w:tr>
        <w:tc>
          <w:tcPr>
            <w:tcW w:type="dxa" w:w="3264"/>
            <w:vAlign w:val="center"/>
          </w:tcPr>
          <w:p>
            <w:r/>
            <w:r>
              <w:rPr>
                <w:rFonts w:ascii="Arial" w:hAnsi="Arial"/>
                <w:b/>
                <w:color w:val="111827"/>
                <w:sz w:val="17"/>
              </w:rPr>
              <w:t>SeatStatusRepository</w:t>
            </w:r>
          </w:p>
        </w:tc>
        <w:tc>
          <w:tcPr>
            <w:tcW w:type="dxa" w:w="3264"/>
            <w:vAlign w:val="center"/>
          </w:tcPr>
          <w:p>
            <w:r/>
            <w:r>
              <w:rPr>
                <w:rFonts w:ascii="Arial" w:hAnsi="Arial"/>
                <w:b w:val="0"/>
                <w:color w:val="111827"/>
                <w:sz w:val="17"/>
              </w:rPr>
              <w:t>Query/conditional update hold hết hạn.</w:t>
            </w:r>
          </w:p>
        </w:tc>
        <w:tc>
          <w:tcPr>
            <w:tcW w:type="dxa" w:w="3264"/>
            <w:vAlign w:val="center"/>
          </w:tcPr>
          <w:p>
            <w:r/>
            <w:r>
              <w:rPr>
                <w:rFonts w:ascii="Arial" w:hAnsi="Arial"/>
                <w:b w:val="0"/>
                <w:color w:val="111827"/>
                <w:sz w:val="17"/>
              </w:rPr>
              <w:t>Index hold_until và batch ID.</w:t>
            </w:r>
          </w:p>
        </w:tc>
      </w:tr>
      <w:tr>
        <w:tc>
          <w:tcPr>
            <w:tcW w:type="dxa" w:w="3264"/>
            <w:vAlign w:val="center"/>
          </w:tcPr>
          <w:p>
            <w:r/>
            <w:r>
              <w:rPr>
                <w:rFonts w:ascii="Arial" w:hAnsi="Arial"/>
                <w:b/>
                <w:color w:val="111827"/>
                <w:sz w:val="17"/>
              </w:rPr>
              <w:t>BookingServiceImpl</w:t>
            </w:r>
          </w:p>
        </w:tc>
        <w:tc>
          <w:tcPr>
            <w:tcW w:type="dxa" w:w="3264"/>
            <w:vAlign w:val="center"/>
          </w:tcPr>
          <w:p>
            <w:r/>
            <w:r>
              <w:rPr>
                <w:rFonts w:ascii="Arial" w:hAnsi="Arial"/>
                <w:b w:val="0"/>
                <w:color w:val="111827"/>
                <w:sz w:val="17"/>
              </w:rPr>
              <w:t>Rule expire booking và trả ghế.</w:t>
            </w:r>
          </w:p>
        </w:tc>
        <w:tc>
          <w:tcPr>
            <w:tcW w:type="dxa" w:w="3264"/>
            <w:vAlign w:val="center"/>
          </w:tcPr>
          <w:p>
            <w:r/>
            <w:r>
              <w:rPr>
                <w:rFonts w:ascii="Arial" w:hAnsi="Arial"/>
                <w:b w:val="0"/>
                <w:color w:val="111827"/>
                <w:sz w:val="17"/>
              </w:rPr>
              <w:t>State transition + promotion + realtime.</w:t>
            </w:r>
          </w:p>
        </w:tc>
      </w:tr>
    </w:tbl>
    <w:p/>
    <w:p>
      <w:pPr>
        <w:pStyle w:val="Heading1"/>
      </w:pPr>
      <w:r>
        <w:t>D. Những đoạn code/pattern cần hiểu</w:t>
      </w:r>
    </w:p>
    <w:p>
      <w:pPr>
        <w:pStyle w:val="Heading2"/>
      </w:pPr>
      <w:r>
        <w:t>D.1. Fixed delay lấy từ cấu hình</w:t>
      </w:r>
    </w:p>
    <w:p>
      <w:pPr>
        <w:pStyle w:val="LearningCode"/>
      </w:pPr>
      <w:r>
        <w:rPr>
          <w:rFonts w:ascii="Consolas" w:hAnsi="Consolas"/>
          <w:sz w:val="17"/>
        </w:rPr>
        <w:t>@Scheduled(fixedDelayString = "${app.booking.expired-hold-scan-delay-ms}")</w:t>
        <w:br/>
        <w:t>public void releaseExpiredHolds() { ... }</w:t>
      </w:r>
    </w:p>
    <w:p>
      <w:r>
        <w:t>Thời gian quét là cấu hình vận hành, không hard-code. fixedDelay tính từ lúc lần chạy trước hoàn tất.</w:t>
      </w:r>
    </w:p>
    <w:p>
      <w:pPr>
        <w:pStyle w:val="Heading2"/>
      </w:pPr>
      <w:r>
        <w:t>D.2. Conditional batch update</w:t>
      </w:r>
    </w:p>
    <w:p>
      <w:pPr>
        <w:pStyle w:val="LearningCode"/>
      </w:pPr>
      <w:r>
        <w:rPr>
          <w:rFonts w:ascii="Consolas" w:hAnsi="Consolas"/>
          <w:sz w:val="17"/>
        </w:rPr>
        <w:t>UPDATE seat_status</w:t>
        <w:br/>
        <w:t>SET status = 'AVAILABLE', hold_by = NULL, hold_until = NULL</w:t>
        <w:br/>
        <w:t>WHERE id IN (:ids)</w:t>
        <w:br/>
        <w:t xml:space="preserve">  AND status = 'HOLD'</w:t>
        <w:br/>
        <w:t xml:space="preserve">  AND hold_until &lt;= :now</w:t>
      </w:r>
    </w:p>
    <w:p>
      <w:r>
        <w:t>Điều kiện được kiểm tra lại lúc UPDATE để job không ghi đè ghế vừa được tiến trình khác xử lý.</w:t>
      </w:r>
    </w:p>
    <w:p>
      <w:pPr>
        <w:pStyle w:val="Heading2"/>
      </w:pPr>
      <w:r>
        <w:t>D.3. Trạng thái suất chiếu suy ra từ thời gian</w:t>
      </w:r>
    </w:p>
    <w:p>
      <w:pPr>
        <w:pStyle w:val="LearningCode"/>
      </w:pPr>
      <w:r>
        <w:rPr>
          <w:rFonts w:ascii="Consolas" w:hAnsi="Consolas"/>
          <w:sz w:val="17"/>
        </w:rPr>
        <w:t>startTime &gt; now             -&gt; UPCOMING</w:t>
        <w:br/>
        <w:t>startTime &lt;= now &lt; endTime -&gt; ONGOING</w:t>
        <w:br/>
        <w:t>endTime &lt;= now              -&gt; ENDED</w:t>
        <w:br/>
        <w:t>status == CANCELLED         -&gt; giữ nguyên</w:t>
      </w:r>
    </w:p>
    <w:p>
      <w:r>
        <w:t>Frontend có thể tính trạng thái để hiển thị nhanh, nhưng backend và DB vẫn cần đồng bộ cho filter/report.</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Countdown hết nhưng ghế chưa đổi</w:t>
            </w:r>
          </w:p>
        </w:tc>
        <w:tc>
          <w:tcPr>
            <w:tcW w:type="dxa" w:w="3264"/>
            <w:vAlign w:val="center"/>
          </w:tcPr>
          <w:p>
            <w:r/>
            <w:r>
              <w:rPr>
                <w:rFonts w:ascii="Arial" w:hAnsi="Arial"/>
                <w:b w:val="0"/>
                <w:color w:val="111827"/>
                <w:sz w:val="17"/>
              </w:rPr>
              <w:t>Scheduler chưa đến chu kỳ hoặc WebSocket mất kết nối.</w:t>
            </w:r>
          </w:p>
        </w:tc>
        <w:tc>
          <w:tcPr>
            <w:tcW w:type="dxa" w:w="3264"/>
            <w:vAlign w:val="center"/>
          </w:tcPr>
          <w:p>
            <w:r/>
            <w:r>
              <w:rPr>
                <w:rFonts w:ascii="Arial" w:hAnsi="Arial"/>
                <w:b w:val="0"/>
                <w:color w:val="111827"/>
                <w:sz w:val="17"/>
              </w:rPr>
              <w:t>Refetch seat map; kiểm tra job log và hold_until DB.</w:t>
            </w:r>
          </w:p>
        </w:tc>
      </w:tr>
      <w:tr>
        <w:tc>
          <w:tcPr>
            <w:tcW w:type="dxa" w:w="3264"/>
            <w:vAlign w:val="center"/>
          </w:tcPr>
          <w:p>
            <w:r/>
            <w:r>
              <w:rPr>
                <w:rFonts w:ascii="Arial" w:hAnsi="Arial"/>
                <w:b/>
                <w:color w:val="111827"/>
                <w:sz w:val="17"/>
              </w:rPr>
              <w:t>Job xử lý cùng row hai lần</w:t>
            </w:r>
          </w:p>
        </w:tc>
        <w:tc>
          <w:tcPr>
            <w:tcW w:type="dxa" w:w="3264"/>
            <w:vAlign w:val="center"/>
          </w:tcPr>
          <w:p>
            <w:r/>
            <w:r>
              <w:rPr>
                <w:rFonts w:ascii="Arial" w:hAnsi="Arial"/>
                <w:b w:val="0"/>
                <w:color w:val="111827"/>
                <w:sz w:val="17"/>
              </w:rPr>
              <w:t>Thiếu điều kiện status/timestamp khi update.</w:t>
            </w:r>
          </w:p>
        </w:tc>
        <w:tc>
          <w:tcPr>
            <w:tcW w:type="dxa" w:w="3264"/>
            <w:vAlign w:val="center"/>
          </w:tcPr>
          <w:p>
            <w:r/>
            <w:r>
              <w:rPr>
                <w:rFonts w:ascii="Arial" w:hAnsi="Arial"/>
                <w:b w:val="0"/>
                <w:color w:val="111827"/>
                <w:sz w:val="17"/>
              </w:rPr>
              <w:t>Dùng conditional update và kiểm tra affected rows.</w:t>
            </w:r>
          </w:p>
        </w:tc>
      </w:tr>
      <w:tr>
        <w:tc>
          <w:tcPr>
            <w:tcW w:type="dxa" w:w="3264"/>
            <w:vAlign w:val="center"/>
          </w:tcPr>
          <w:p>
            <w:r/>
            <w:r>
              <w:rPr>
                <w:rFonts w:ascii="Arial" w:hAnsi="Arial"/>
                <w:b/>
                <w:color w:val="111827"/>
                <w:sz w:val="17"/>
              </w:rPr>
              <w:t>Job chạy lâu dần</w:t>
            </w:r>
          </w:p>
        </w:tc>
        <w:tc>
          <w:tcPr>
            <w:tcW w:type="dxa" w:w="3264"/>
            <w:vAlign w:val="center"/>
          </w:tcPr>
          <w:p>
            <w:r/>
            <w:r>
              <w:rPr>
                <w:rFonts w:ascii="Arial" w:hAnsi="Arial"/>
                <w:b w:val="0"/>
                <w:color w:val="111827"/>
                <w:sz w:val="17"/>
              </w:rPr>
              <w:t>Quét toàn bảng, thiếu index hoặc không chia batch.</w:t>
            </w:r>
          </w:p>
        </w:tc>
        <w:tc>
          <w:tcPr>
            <w:tcW w:type="dxa" w:w="3264"/>
            <w:vAlign w:val="center"/>
          </w:tcPr>
          <w:p>
            <w:r/>
            <w:r>
              <w:rPr>
                <w:rFonts w:ascii="Arial" w:hAnsi="Arial"/>
                <w:b w:val="0"/>
                <w:color w:val="111827"/>
                <w:sz w:val="17"/>
              </w:rPr>
              <w:t>EXPLAIN query, index hold_until/payment_expires_at và batch.</w:t>
            </w:r>
          </w:p>
        </w:tc>
      </w:tr>
      <w:tr>
        <w:tc>
          <w:tcPr>
            <w:tcW w:type="dxa" w:w="3264"/>
            <w:vAlign w:val="center"/>
          </w:tcPr>
          <w:p>
            <w:r/>
            <w:r>
              <w:rPr>
                <w:rFonts w:ascii="Arial" w:hAnsi="Arial"/>
                <w:b/>
                <w:color w:val="111827"/>
                <w:sz w:val="17"/>
              </w:rPr>
              <w:t>Suất CANCELLED thành ENDED</w:t>
            </w:r>
          </w:p>
        </w:tc>
        <w:tc>
          <w:tcPr>
            <w:tcW w:type="dxa" w:w="3264"/>
            <w:vAlign w:val="center"/>
          </w:tcPr>
          <w:p>
            <w:r/>
            <w:r>
              <w:rPr>
                <w:rFonts w:ascii="Arial" w:hAnsi="Arial"/>
                <w:b w:val="0"/>
                <w:color w:val="111827"/>
                <w:sz w:val="17"/>
              </w:rPr>
              <w:t>Sync job chỉ dựa thời gian.</w:t>
            </w:r>
          </w:p>
        </w:tc>
        <w:tc>
          <w:tcPr>
            <w:tcW w:type="dxa" w:w="3264"/>
            <w:vAlign w:val="center"/>
          </w:tcPr>
          <w:p>
            <w:r/>
            <w:r>
              <w:rPr>
                <w:rFonts w:ascii="Arial" w:hAnsi="Arial"/>
                <w:b w:val="0"/>
                <w:color w:val="111827"/>
                <w:sz w:val="17"/>
              </w:rPr>
              <w:t>Loại CANCELLED khỏi update.</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Vì sao cần scheduler nếu frontend có countdown?</w:t>
            </w:r>
          </w:p>
        </w:tc>
        <w:tc>
          <w:tcPr>
            <w:tcW w:type="dxa" w:w="4896"/>
            <w:vAlign w:val="center"/>
          </w:tcPr>
          <w:p>
            <w:r/>
            <w:r>
              <w:rPr>
                <w:rFonts w:ascii="Arial" w:hAnsi="Arial"/>
                <w:b w:val="0"/>
                <w:color w:val="111827"/>
                <w:sz w:val="17"/>
              </w:rPr>
              <w:t>Frontend có thể đóng/mất mạng; backend phải tự giải phóng tài nguyên.</w:t>
            </w:r>
          </w:p>
        </w:tc>
      </w:tr>
      <w:tr>
        <w:tc>
          <w:tcPr>
            <w:tcW w:type="dxa" w:w="4896"/>
            <w:vAlign w:val="center"/>
          </w:tcPr>
          <w:p>
            <w:r/>
            <w:r>
              <w:rPr>
                <w:rFonts w:ascii="Arial" w:hAnsi="Arial"/>
                <w:b/>
                <w:color w:val="111827"/>
                <w:sz w:val="17"/>
              </w:rPr>
              <w:t>Scheduler có chống race condition không?</w:t>
            </w:r>
          </w:p>
        </w:tc>
        <w:tc>
          <w:tcPr>
            <w:tcW w:type="dxa" w:w="4896"/>
            <w:vAlign w:val="center"/>
          </w:tcPr>
          <w:p>
            <w:r/>
            <w:r>
              <w:rPr>
                <w:rFonts w:ascii="Arial" w:hAnsi="Arial"/>
                <w:b w:val="0"/>
                <w:color w:val="111827"/>
                <w:sz w:val="17"/>
              </w:rPr>
              <w:t>Có bằng transaction và update có điều kiện; job không được giả định dữ liệu vẫn như lúc SELECT.</w:t>
            </w:r>
          </w:p>
        </w:tc>
      </w:tr>
      <w:tr>
        <w:tc>
          <w:tcPr>
            <w:tcW w:type="dxa" w:w="4896"/>
            <w:vAlign w:val="center"/>
          </w:tcPr>
          <w:p>
            <w:r/>
            <w:r>
              <w:rPr>
                <w:rFonts w:ascii="Arial" w:hAnsi="Arial"/>
                <w:b/>
                <w:color w:val="111827"/>
                <w:sz w:val="17"/>
              </w:rPr>
              <w:t>fixedDelay khác fixedRate?</w:t>
            </w:r>
          </w:p>
        </w:tc>
        <w:tc>
          <w:tcPr>
            <w:tcW w:type="dxa" w:w="4896"/>
            <w:vAlign w:val="center"/>
          </w:tcPr>
          <w:p>
            <w:r/>
            <w:r>
              <w:rPr>
                <w:rFonts w:ascii="Arial" w:hAnsi="Arial"/>
                <w:b w:val="0"/>
                <w:color w:val="111827"/>
                <w:sz w:val="17"/>
              </w:rPr>
              <w:t>fixedDelay chờ lần chạy hoàn tất; phù hợp job DB tránh chồng lượt.</w:t>
            </w:r>
          </w:p>
        </w:tc>
      </w:tr>
      <w:tr>
        <w:tc>
          <w:tcPr>
            <w:tcW w:type="dxa" w:w="4896"/>
            <w:vAlign w:val="center"/>
          </w:tcPr>
          <w:p>
            <w:r/>
            <w:r>
              <w:rPr>
                <w:rFonts w:ascii="Arial" w:hAnsi="Arial"/>
                <w:b/>
                <w:color w:val="111827"/>
                <w:sz w:val="17"/>
              </w:rPr>
              <w:t>Scale nhiều instance thì sao?</w:t>
            </w:r>
          </w:p>
        </w:tc>
        <w:tc>
          <w:tcPr>
            <w:tcW w:type="dxa" w:w="4896"/>
            <w:vAlign w:val="center"/>
          </w:tcPr>
          <w:p>
            <w:r/>
            <w:r>
              <w:rPr>
                <w:rFonts w:ascii="Arial" w:hAnsi="Arial"/>
                <w:b w:val="0"/>
                <w:color w:val="111827"/>
                <w:sz w:val="17"/>
              </w:rPr>
              <w:t>Cần distributed lock/job ownership hoặc query SKIP LOCKED để tránh nhiều node xử lý trùng.</w:t>
            </w:r>
          </w:p>
        </w:tc>
      </w:tr>
    </w:tbl>
    <w:p/>
    <w:p>
      <w:pPr>
        <w:pStyle w:val="Heading1"/>
      </w:pPr>
      <w:r>
        <w:t>G. Checklist thực hành</w:t>
      </w:r>
    </w:p>
    <w:p>
      <w:pPr>
        <w:pStyle w:val="ListBullet"/>
      </w:pPr>
      <w:r>
        <w:t>Giảm thời gian giữ ghế ở môi trường test và quan sát HOLD -&gt; AVAILABLE.</w:t>
      </w:r>
    </w:p>
    <w:p>
      <w:pPr>
        <w:pStyle w:val="ListBullet"/>
      </w:pPr>
      <w:r>
        <w:t>Đóng tab checkout rồi xác nhận backend vẫn expire booking.</w:t>
      </w:r>
    </w:p>
    <w:p>
      <w:pPr>
        <w:pStyle w:val="ListBullet"/>
      </w:pPr>
      <w:r>
        <w:t>Chạy hai scheduler instance/test đồng thời và kiểm tra state không sai.</w:t>
      </w:r>
    </w:p>
    <w:p>
      <w:pPr>
        <w:pStyle w:val="ListBullet"/>
      </w:pPr>
      <w:r>
        <w:t>Tạo showtime qua start/end và xác nhận UPCOMING -&gt; ONGOING -&gt; ENDED.</w:t>
      </w:r>
    </w:p>
    <w:p>
      <w:pPr>
        <w:pStyle w:val="ListBullet"/>
      </w:pPr>
      <w:r>
        <w:t>Kiểm tra event realtime chỉ phát sau khi transaction thành công.</w:t>
      </w:r>
    </w:p>
    <w:p>
      <w:pPr>
        <w:pStyle w:val="Heading1"/>
      </w:pPr>
      <w:r>
        <w:t>H. Đọc code chuyên sâu và liên hệ production</w:t>
      </w:r>
    </w:p>
    <w:p>
      <w:pPr>
        <w:pStyle w:val="Heading2"/>
      </w:pPr>
      <w:r>
        <w:t>1. Fixed delay, fixed rate và ý nghĩa vận hành</w:t>
      </w:r>
    </w:p>
    <w:p>
      <w:r>
        <w:t>Scheduler dùng fixed delay chờ một khoảng sau khi lần chạy trước kết thúc rồi mới chạy tiếp. Điều này tránh hai vòng quét chồng lên nhau khi database chậm. Fixed rate bám theo nhịp thời gian tuyệt đối và có thể dồn lần chạy nếu công việc kéo dài. Với cleanup hold/booking, fixed delay thường dễ kiểm soát tải hơn.</w:t>
      </w:r>
    </w:p>
    <w:p>
      <w:r>
        <w:t>Các biến `BOOKING_EXPIRED_HOLD_SCAN_DELAY_MS` và `BOOKING_EXPIRED_BOOKING_SCAN_DELAY_MS` điều chỉnh tần suất quét, còn thời gian nghiệp vụ như `BOOKING_SEAT_HOLD_MINUTES` quyết định hold hợp lệ bao lâu. Không được nhầm scan mỗi 30 giây với hold 30 giây. Request path vẫn kiểm tra timestamp để không phụ thuộc scheduler chạy đúng khoảnh khắc.</w:t>
      </w:r>
    </w:p>
    <w:p>
      <w:pPr>
        <w:pStyle w:val="Heading2"/>
      </w:pPr>
      <w:r>
        <w:t>2. Idempotency của cleanup job</w:t>
      </w:r>
    </w:p>
    <w:p>
      <w:r>
        <w:t>Một job tốt có thể chạy lại mà không làm hỏng state. Query chỉ chọn HOLD đã quá hạn hoặc booking PENDING đã quá payment_expires_at; update có điều kiện trạng thái hiện tại. Nếu hai lượt quét hoặc hai instance cùng chạm một bản ghi, chỉ lượt đầu chuyển trạng thái, lượt sau cập nhật 0 dòng và kết thúc an toàn.</w:t>
      </w:r>
    </w:p>
    <w:p>
      <w:r>
        <w:t>Khi nhả ghế, job phải xóa holdBy/holdUntil nhất quán, cập nhật booking/payment liên quan theo policy và publish AVAILABLE sau commit. Không dùng vòng lặp entity gây N+1 cho hàng nghìn bản ghi; ưu tiên bulk query hoặc phân batch có giới hạn để transaction không quá lớn.</w:t>
      </w:r>
    </w:p>
    <w:p>
      <w:pPr>
        <w:pStyle w:val="Heading2"/>
      </w:pPr>
      <w:r>
        <w:t>3. Multi-instance và khóa job</w:t>
      </w:r>
    </w:p>
    <w:p>
      <w:r>
        <w:t>Trong một instance, `@Scheduled` là đủ để kích hoạt. Khi scale nhiều backend, mỗi instance đều chạy scheduler. Nếu query/update idempotent và có điều kiện, dữ liệu vẫn đúng nhưng tạo tải thừa. Có thể dùng ShedLock, PostgreSQL advisory lock hoặc chuyển job sang queue/worker chuyên trách khi quy mô tăng.</w:t>
      </w:r>
    </w:p>
    <w:p>
      <w:r>
        <w:t>Không nên vội thêm distributed scheduler cho đồ án monolith nếu chưa cần. Hãy trình bày đường nâng cấp: hiện tại database condition bảo vệ correctness; production nhiều instance bổ sung leader/job lock để tối ưu efficiency. Đây là trade-off có căn cứ.</w:t>
      </w:r>
    </w:p>
    <w:p>
      <w:pPr>
        <w:pStyle w:val="Heading2"/>
      </w:pPr>
      <w:r>
        <w:t>4. Thời gian, timezone và trạng thái suất chiếu</w:t>
      </w:r>
    </w:p>
    <w:p>
      <w:r>
        <w:t>Thời gian được so sánh ở backend theo clock thống nhất. UI định dạng theo timezone người dùng/rạp và không hiển thị giây nếu nghiệp vụ không cần. Trạng thái hiệu lực của showtime được suy ra: trước start là UPCOMING, giữa start/end là ONGOING, sau end là ENDED; CANCELLED là trạng thái nghiệp vụ ưu tiên hơn trạng thái suy ra.</w:t>
      </w:r>
    </w:p>
    <w:p>
      <w:r>
        <w:t>Test nên đóng băng Clock hoặc truyền thời điểm cố định thay vì phụ thuộc `now()` thật. Các ca biên gồm đúng thời điểm hold_until, showtime qua nửa đêm, DST nếu triển khai quốc tế và callback tới sát expiry. Dữ liệu demo dùng NOW cần được hiểu là thay đổi theo lúc seed.</w:t>
      </w:r>
    </w:p>
    <w:p>
      <w:pPr>
        <w:pStyle w:val="Heading2"/>
      </w:pPr>
      <w:r>
        <w:t>5. Quan sát scheduler</w:t>
      </w:r>
    </w:p>
    <w:p>
      <w:r>
        <w:t>Job cần log có cấu trúc: bắt đầu/kết thúc, số bản ghi quét, số bản ghi đổi trạng thái, thời lượng và lỗi. Không log từng ghế ở INFO vì gây nhiễu. Metric nên theo dõi backlog hold hết hạn, booking pending quá lâu và thời gian job chạy để phát hiện cleanup bị kẹt.</w:t>
      </w:r>
    </w:p>
    <w:p>
      <w:r>
        <w:t>Exception của một batch không nên làm scheduler im lặng vĩnh viễn. Log phải có correlation/job name và nguyên nhân gốc; lần chạy sau vẫn tiếp tục. Với lỗi lặp, alert giúp vận hành biết trước khi người dùng thấy ghế bị giữ quá lâu.</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Scheduler định kỳ giải phóng hold/booking quá hạn, dọn token và đồng bộ trạng thái suất chiếu. Job được thiết kế idempotent bằng điều kiện trạng thái/thời gian; request path vẫn tự kiểm tra expiry nên correctness không phụ thuộc job chạy đúng từng giây.</w:t>
            </w:r>
          </w:p>
        </w:tc>
      </w:tr>
    </w:tbl>
    <w:p/>
    <w:p>
      <w:pPr>
        <w:pStyle w:val="Heading1"/>
      </w:pPr>
      <w:r>
        <w:t>2. Phân tích luồng chạy chi tiết (Sequence Flow)</w:t>
      </w:r>
    </w:p>
    <w:p>
      <w:pPr>
        <w:pStyle w:val="ListNumber"/>
      </w:pPr>
      <w:r>
        <w:t>Spring khởi tạo bean scheduler và đọc delay/timeout từ typed configuration/environment.</w:t>
      </w:r>
    </w:p>
    <w:p>
      <w:pPr>
        <w:pStyle w:val="ListNumber"/>
      </w:pPr>
      <w:r>
        <w:t>Theo fixed delay, HoldExpireScheduler truy vấn seat_status HOLD có hold_until &lt;= now theo batch/index.</w:t>
      </w:r>
    </w:p>
    <w:p>
      <w:pPr>
        <w:pStyle w:val="ListNumber"/>
      </w:pPr>
      <w:r>
        <w:t>Job update có điều kiện HOLD -&gt; AVAILABLE, xóa hold_by/hold_until trong transaction.</w:t>
      </w:r>
    </w:p>
    <w:p>
      <w:pPr>
        <w:pStyle w:val="ListNumber"/>
      </w:pPr>
      <w:r>
        <w:t>Sau commit, publisher gửi AVAILABLE theo showtime để UI cập nhật realtime.</w:t>
      </w:r>
    </w:p>
    <w:p>
      <w:pPr>
        <w:pStyle w:val="ListNumber"/>
      </w:pPr>
      <w:r>
        <w:t>Booking expiry job tìm booking PENDING có payment_expires_at &lt;= now, khóa/chuyển EXPIRED và xử lý payment/ghế liên quan idempotently.</w:t>
      </w:r>
    </w:p>
    <w:p>
      <w:pPr>
        <w:pStyle w:val="ListNumber"/>
      </w:pPr>
      <w:r>
        <w:t>Showtime status job suy ra UPCOMING/ONGOING/ENDED theo start/end, không ghi đè CANCELLED.</w:t>
      </w:r>
    </w:p>
    <w:p>
      <w:pPr>
        <w:pStyle w:val="ListNumber"/>
      </w:pPr>
      <w:r>
        <w:t>Token cleanup xóa refresh/invalidated/verification record đã quá retention.</w:t>
      </w:r>
    </w:p>
    <w:p>
      <w:pPr>
        <w:pStyle w:val="ListNumber"/>
      </w:pPr>
      <w:r>
        <w:t>Log/metric ghi số quét, số cập nhật, thời lượng và lỗi; vòng chạy sau tiếp tục nếu một lần thất bại.</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Scheduler không nhận HTTP payload. Input là Clock/now, các config như BOOKING_SEAT_HOLD_MINUTES và scan delay, cùng tập bản ghi thỏa status + expiry. Output là số record chuyển trạng thái và event realtime/audit phù hợp.</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seat_status HOLD quá hạn -&gt; AVAILABLE; bookings PENDING quá hạn -&gt; EXPIRED; payment pending liên quan được đánh dấu theo policy; showtimes chuyển UPCOMING -&gt; ONGOING -&gt; ENDED trừ CANCELLED; token hết hạn bị xóa. Conditional update giúp chạy lặp không chuyển lại state đã xử lý.</w:t>
            </w:r>
          </w:p>
        </w:tc>
      </w:tr>
    </w:tbl>
    <w:p/>
    <w:p>
      <w:pPr>
        <w:pStyle w:val="Heading1"/>
      </w:pPr>
      <w:r>
        <w:t>3. Bí kíp học nhanh và dò code trong 15 phút</w:t>
      </w:r>
    </w:p>
    <w:p>
      <w:pPr>
        <w:pStyle w:val="ListNumber"/>
      </w:pPr>
      <w:r>
        <w:t>BookingProperties/application.yaml/.env.example để phân biệt timeout và scan delay.</w:t>
      </w:r>
    </w:p>
    <w:p>
      <w:pPr>
        <w:pStyle w:val="ListNumber"/>
      </w:pPr>
      <w:r>
        <w:t>HoldExpireScheduler và các method `@Scheduled`.</w:t>
      </w:r>
    </w:p>
    <w:p>
      <w:pPr>
        <w:pStyle w:val="ListNumber"/>
      </w:pPr>
      <w:r>
        <w:t>BookingServiceImpl.expirePendingBooking/release logic.</w:t>
      </w:r>
    </w:p>
    <w:p>
      <w:pPr>
        <w:pStyle w:val="ListNumber"/>
      </w:pPr>
      <w:r>
        <w:t>Repository query theo status + timestamp và index Flyway.</w:t>
      </w:r>
    </w:p>
    <w:p>
      <w:pPr>
        <w:pStyle w:val="ListNumber"/>
      </w:pPr>
      <w:r>
        <w:t>SeatStatusPublisher sau commit và frontend countdown/realtime.</w:t>
      </w:r>
    </w:p>
    <w:p>
      <w:pPr>
        <w:pStyle w:val="ListNumber"/>
      </w:pPr>
      <w:r>
        <w:t>Scheduler/integration tests có Clock cố định.</w:t>
      </w:r>
    </w:p>
    <w:p>
      <w:pPr>
        <w:pStyle w:val="LearningCode"/>
      </w:pPr>
      <w:r>
        <w:rPr>
          <w:rFonts w:ascii="Consolas" w:hAnsi="Consolas"/>
          <w:sz w:val="17"/>
        </w:rPr>
        <w:t>@Scheduled(fixedDelayString) -&gt; query expired batch</w:t>
        <w:br/>
        <w:t>-&gt; conditional update under transaction</w:t>
        <w:br/>
        <w:t>-&gt; commit -&gt; publish AVAILABLE / audit</w:t>
        <w:br/>
        <w:t>Request path also checks expiry</w:t>
        <w:br/>
        <w:t>=&gt; scheduler latency affects cleanup speed, not correctness</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Nhịp chạy</w:t>
            </w:r>
          </w:p>
        </w:tc>
        <w:tc>
          <w:tcPr>
            <w:tcW w:type="dxa" w:w="2448"/>
            <w:vAlign w:val="center"/>
          </w:tcPr>
          <w:p>
            <w:r/>
            <w:r>
              <w:rPr>
                <w:rFonts w:ascii="Arial" w:hAnsi="Arial"/>
                <w:b w:val="0"/>
                <w:color w:val="111827"/>
                <w:sz w:val="17"/>
              </w:rPr>
              <w:t>Fixed delay</w:t>
            </w:r>
          </w:p>
        </w:tc>
        <w:tc>
          <w:tcPr>
            <w:tcW w:type="dxa" w:w="2448"/>
            <w:vAlign w:val="center"/>
          </w:tcPr>
          <w:p>
            <w:r/>
            <w:r>
              <w:rPr>
                <w:rFonts w:ascii="Arial" w:hAnsi="Arial"/>
                <w:b w:val="0"/>
                <w:color w:val="111827"/>
                <w:sz w:val="17"/>
              </w:rPr>
              <w:t>Fixed rate</w:t>
            </w:r>
          </w:p>
        </w:tc>
        <w:tc>
          <w:tcPr>
            <w:tcW w:type="dxa" w:w="2448"/>
            <w:vAlign w:val="center"/>
          </w:tcPr>
          <w:p>
            <w:r/>
            <w:r>
              <w:rPr>
                <w:rFonts w:ascii="Arial" w:hAnsi="Arial"/>
                <w:b w:val="0"/>
                <w:color w:val="111827"/>
                <w:sz w:val="17"/>
              </w:rPr>
              <w:t>Không chồng job khi lần trước chạy lâu; thời điểm thực tế có thể trễ một khoảng.</w:t>
            </w:r>
          </w:p>
        </w:tc>
      </w:tr>
      <w:tr>
        <w:tc>
          <w:tcPr>
            <w:tcW w:type="dxa" w:w="2448"/>
            <w:vAlign w:val="center"/>
          </w:tcPr>
          <w:p>
            <w:r/>
            <w:r>
              <w:rPr>
                <w:rFonts w:ascii="Arial" w:hAnsi="Arial"/>
                <w:b/>
                <w:color w:val="111827"/>
                <w:sz w:val="17"/>
              </w:rPr>
              <w:t>Cleanup</w:t>
            </w:r>
          </w:p>
        </w:tc>
        <w:tc>
          <w:tcPr>
            <w:tcW w:type="dxa" w:w="2448"/>
            <w:vAlign w:val="center"/>
          </w:tcPr>
          <w:p>
            <w:r/>
            <w:r>
              <w:rPr>
                <w:rFonts w:ascii="Arial" w:hAnsi="Arial"/>
                <w:b w:val="0"/>
                <w:color w:val="111827"/>
                <w:sz w:val="17"/>
              </w:rPr>
              <w:t>DB conditional batch</w:t>
            </w:r>
          </w:p>
        </w:tc>
        <w:tc>
          <w:tcPr>
            <w:tcW w:type="dxa" w:w="2448"/>
            <w:vAlign w:val="center"/>
          </w:tcPr>
          <w:p>
            <w:r/>
            <w:r>
              <w:rPr>
                <w:rFonts w:ascii="Arial" w:hAnsi="Arial"/>
                <w:b w:val="0"/>
                <w:color w:val="111827"/>
                <w:sz w:val="17"/>
              </w:rPr>
              <w:t>Load entity rồi loop</w:t>
            </w:r>
          </w:p>
        </w:tc>
        <w:tc>
          <w:tcPr>
            <w:tcW w:type="dxa" w:w="2448"/>
            <w:vAlign w:val="center"/>
          </w:tcPr>
          <w:p>
            <w:r/>
            <w:r>
              <w:rPr>
                <w:rFonts w:ascii="Arial" w:hAnsi="Arial"/>
                <w:b w:val="0"/>
                <w:color w:val="111827"/>
                <w:sz w:val="17"/>
              </w:rPr>
              <w:t>Ít query/memory và idempotent; bulk update cần chủ động event/audit.</w:t>
            </w:r>
          </w:p>
        </w:tc>
      </w:tr>
      <w:tr>
        <w:tc>
          <w:tcPr>
            <w:tcW w:type="dxa" w:w="2448"/>
            <w:vAlign w:val="center"/>
          </w:tcPr>
          <w:p>
            <w:r/>
            <w:r>
              <w:rPr>
                <w:rFonts w:ascii="Arial" w:hAnsi="Arial"/>
                <w:b/>
                <w:color w:val="111827"/>
                <w:sz w:val="17"/>
              </w:rPr>
              <w:t>Nhiều instance</w:t>
            </w:r>
          </w:p>
        </w:tc>
        <w:tc>
          <w:tcPr>
            <w:tcW w:type="dxa" w:w="2448"/>
            <w:vAlign w:val="center"/>
          </w:tcPr>
          <w:p>
            <w:r/>
            <w:r>
              <w:rPr>
                <w:rFonts w:ascii="Arial" w:hAnsi="Arial"/>
                <w:b w:val="0"/>
                <w:color w:val="111827"/>
                <w:sz w:val="17"/>
              </w:rPr>
              <w:t>Idempotent DB condition</w:t>
            </w:r>
          </w:p>
        </w:tc>
        <w:tc>
          <w:tcPr>
            <w:tcW w:type="dxa" w:w="2448"/>
            <w:vAlign w:val="center"/>
          </w:tcPr>
          <w:p>
            <w:r/>
            <w:r>
              <w:rPr>
                <w:rFonts w:ascii="Arial" w:hAnsi="Arial"/>
                <w:b w:val="0"/>
                <w:color w:val="111827"/>
                <w:sz w:val="17"/>
              </w:rPr>
              <w:t>Distributed lock</w:t>
            </w:r>
          </w:p>
        </w:tc>
        <w:tc>
          <w:tcPr>
            <w:tcW w:type="dxa" w:w="2448"/>
            <w:vAlign w:val="center"/>
          </w:tcPr>
          <w:p>
            <w:r/>
            <w:r>
              <w:rPr>
                <w:rFonts w:ascii="Arial" w:hAnsi="Arial"/>
                <w:b w:val="0"/>
                <w:color w:val="111827"/>
                <w:sz w:val="17"/>
              </w:rPr>
              <w:t>Correctness vẫn giữ; distributed lock tối ưu tải khi scale.</w:t>
            </w:r>
          </w:p>
        </w:tc>
      </w:tr>
      <w:tr>
        <w:tc>
          <w:tcPr>
            <w:tcW w:type="dxa" w:w="2448"/>
            <w:vAlign w:val="center"/>
          </w:tcPr>
          <w:p>
            <w:r/>
            <w:r>
              <w:rPr>
                <w:rFonts w:ascii="Arial" w:hAnsi="Arial"/>
                <w:b/>
                <w:color w:val="111827"/>
                <w:sz w:val="17"/>
              </w:rPr>
              <w:t>Thời gian test</w:t>
            </w:r>
          </w:p>
        </w:tc>
        <w:tc>
          <w:tcPr>
            <w:tcW w:type="dxa" w:w="2448"/>
            <w:vAlign w:val="center"/>
          </w:tcPr>
          <w:p>
            <w:r/>
            <w:r>
              <w:rPr>
                <w:rFonts w:ascii="Arial" w:hAnsi="Arial"/>
                <w:b w:val="0"/>
                <w:color w:val="111827"/>
                <w:sz w:val="17"/>
              </w:rPr>
              <w:t>Inject/fixed Clock</w:t>
            </w:r>
          </w:p>
        </w:tc>
        <w:tc>
          <w:tcPr>
            <w:tcW w:type="dxa" w:w="2448"/>
            <w:vAlign w:val="center"/>
          </w:tcPr>
          <w:p>
            <w:r/>
            <w:r>
              <w:rPr>
                <w:rFonts w:ascii="Arial" w:hAnsi="Arial"/>
                <w:b w:val="0"/>
                <w:color w:val="111827"/>
                <w:sz w:val="17"/>
              </w:rPr>
              <w:t>Gọi `now()` khắp code</w:t>
            </w:r>
          </w:p>
        </w:tc>
        <w:tc>
          <w:tcPr>
            <w:tcW w:type="dxa" w:w="2448"/>
            <w:vAlign w:val="center"/>
          </w:tcPr>
          <w:p>
            <w:r/>
            <w:r>
              <w:rPr>
                <w:rFonts w:ascii="Arial" w:hAnsi="Arial"/>
                <w:b w:val="0"/>
                <w:color w:val="111827"/>
                <w:sz w:val="17"/>
              </w:rPr>
              <w:t>Test deterministic và kiểm tra ca biên chính xác.</w:t>
            </w:r>
          </w:p>
        </w:tc>
      </w:tr>
    </w:tbl>
    <w:p/>
    <w:p>
      <w:pPr>
        <w:pStyle w:val="Heading1"/>
      </w:pPr>
      <w:r>
        <w:t>5. Kịch bản test thực tế</w:t>
      </w:r>
    </w:p>
    <w:p>
      <w:pPr>
        <w:pStyle w:val="ListNumber"/>
      </w:pPr>
      <w:r>
        <w:t>Đặt hold timeout ngắn ở môi trường test và scan delay phù hợp; restart backend để config có hiệu lực.</w:t>
      </w:r>
    </w:p>
    <w:p>
      <w:pPr>
        <w:pStyle w:val="ListNumber"/>
      </w:pPr>
      <w:r>
        <w:t>Giữ một ghế, kiểm tra hold_by/hold_until và countdown frontend.</w:t>
      </w:r>
    </w:p>
    <w:p>
      <w:pPr>
        <w:pStyle w:val="ListNumber"/>
      </w:pPr>
      <w:r>
        <w:t>Đợi quá hạn; xác nhận seat AVAILABLE, booking EXPIRED nếu có và WebSocket đổi UI không refresh.</w:t>
      </w:r>
    </w:p>
    <w:p>
      <w:pPr>
        <w:pStyle w:val="ListNumber"/>
      </w:pPr>
      <w:r>
        <w:t>Chạy method/job hai lần trên cùng dữ liệu; lần hai không tạo transition/event trùng.</w:t>
      </w:r>
    </w:p>
    <w:p>
      <w:pPr>
        <w:pStyle w:val="ListNumber"/>
      </w:pPr>
      <w:r>
        <w:t>Tạo showtime trước/trong/sau khoảng thời gian và kiểm tra status, đặc biệt suất qua nửa đêm và CANCELLED.</w:t>
      </w:r>
    </w:p>
    <w:p>
      <w:pPr>
        <w:pStyle w:val="Heading2"/>
      </w:pPr>
      <w:r>
        <w:t>Edge cases phải thử</w:t>
      </w:r>
    </w:p>
    <w:p>
      <w:pPr>
        <w:pStyle w:val="ListBullet"/>
      </w:pPr>
      <w:r>
        <w:t>Scheduler chạy trễ trong khi user bấm thanh toán đúng thời điểm hết hạn.</w:t>
      </w:r>
    </w:p>
    <w:p>
      <w:pPr>
        <w:pStyle w:val="ListBullet"/>
      </w:pPr>
      <w:r>
        <w:t>Hai instance cùng quét một batch.</w:t>
      </w:r>
    </w:p>
    <w:p>
      <w:pPr>
        <w:pStyle w:val="ListBullet"/>
      </w:pPr>
      <w:r>
        <w:t>Một batch quá lớn giữ transaction/lock lâu.</w:t>
      </w:r>
    </w:p>
    <w:p>
      <w:pPr>
        <w:pStyle w:val="ListBullet"/>
      </w:pPr>
      <w:r>
        <w:t>Timezone/Clock lệch giữa app và database.</w:t>
      </w:r>
    </w:p>
    <w:p>
      <w:pPr>
        <w:pStyle w:val="ListBullet"/>
      </w:pPr>
      <w:r>
        <w:t>Job lỗi một record làm bỏ cả batch hoặc ngừng các lần sau.</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Full table scan</w:t>
            </w:r>
          </w:p>
        </w:tc>
        <w:tc>
          <w:tcPr>
            <w:tcW w:type="dxa" w:w="3264"/>
            <w:vAlign w:val="center"/>
          </w:tcPr>
          <w:p>
            <w:r/>
            <w:r>
              <w:rPr>
                <w:rFonts w:ascii="Arial" w:hAnsi="Arial"/>
                <w:b w:val="0"/>
                <w:color w:val="111827"/>
                <w:sz w:val="17"/>
              </w:rPr>
              <w:t>IO tăng theo dữ liệu</w:t>
            </w:r>
          </w:p>
        </w:tc>
        <w:tc>
          <w:tcPr>
            <w:tcW w:type="dxa" w:w="3264"/>
            <w:vAlign w:val="center"/>
          </w:tcPr>
          <w:p>
            <w:r/>
            <w:r>
              <w:rPr>
                <w:rFonts w:ascii="Arial" w:hAnsi="Arial"/>
                <w:b w:val="0"/>
                <w:color w:val="111827"/>
                <w:sz w:val="17"/>
              </w:rPr>
              <w:t>Index partial/composite status+expiry, EXPLAIN ANALYZE và batch size.</w:t>
            </w:r>
          </w:p>
        </w:tc>
      </w:tr>
      <w:tr>
        <w:tc>
          <w:tcPr>
            <w:tcW w:type="dxa" w:w="3264"/>
            <w:vAlign w:val="center"/>
          </w:tcPr>
          <w:p>
            <w:r/>
            <w:r>
              <w:rPr>
                <w:rFonts w:ascii="Arial" w:hAnsi="Arial"/>
                <w:b/>
                <w:color w:val="111827"/>
                <w:sz w:val="17"/>
              </w:rPr>
              <w:t>Transaction batch quá lớn</w:t>
            </w:r>
          </w:p>
        </w:tc>
        <w:tc>
          <w:tcPr>
            <w:tcW w:type="dxa" w:w="3264"/>
            <w:vAlign w:val="center"/>
          </w:tcPr>
          <w:p>
            <w:r/>
            <w:r>
              <w:rPr>
                <w:rFonts w:ascii="Arial" w:hAnsi="Arial"/>
                <w:b w:val="0"/>
                <w:color w:val="111827"/>
                <w:sz w:val="17"/>
              </w:rPr>
              <w:t>Lock/bloat/rollback tốn kém</w:t>
            </w:r>
          </w:p>
        </w:tc>
        <w:tc>
          <w:tcPr>
            <w:tcW w:type="dxa" w:w="3264"/>
            <w:vAlign w:val="center"/>
          </w:tcPr>
          <w:p>
            <w:r/>
            <w:r>
              <w:rPr>
                <w:rFonts w:ascii="Arial" w:hAnsi="Arial"/>
                <w:b w:val="0"/>
                <w:color w:val="111827"/>
                <w:sz w:val="17"/>
              </w:rPr>
              <w:t>Chunk theo ID/time, commit từng batch có metric.</w:t>
            </w:r>
          </w:p>
        </w:tc>
      </w:tr>
      <w:tr>
        <w:tc>
          <w:tcPr>
            <w:tcW w:type="dxa" w:w="3264"/>
            <w:vAlign w:val="center"/>
          </w:tcPr>
          <w:p>
            <w:r/>
            <w:r>
              <w:rPr>
                <w:rFonts w:ascii="Arial" w:hAnsi="Arial"/>
                <w:b/>
                <w:color w:val="111827"/>
                <w:sz w:val="17"/>
              </w:rPr>
              <w:t>Nhiều node chạy cùng job</w:t>
            </w:r>
          </w:p>
        </w:tc>
        <w:tc>
          <w:tcPr>
            <w:tcW w:type="dxa" w:w="3264"/>
            <w:vAlign w:val="center"/>
          </w:tcPr>
          <w:p>
            <w:r/>
            <w:r>
              <w:rPr>
                <w:rFonts w:ascii="Arial" w:hAnsi="Arial"/>
                <w:b w:val="0"/>
                <w:color w:val="111827"/>
                <w:sz w:val="17"/>
              </w:rPr>
              <w:t>Tải duplicate</w:t>
            </w:r>
          </w:p>
        </w:tc>
        <w:tc>
          <w:tcPr>
            <w:tcW w:type="dxa" w:w="3264"/>
            <w:vAlign w:val="center"/>
          </w:tcPr>
          <w:p>
            <w:r/>
            <w:r>
              <w:rPr>
                <w:rFonts w:ascii="Arial" w:hAnsi="Arial"/>
                <w:b w:val="0"/>
                <w:color w:val="111827"/>
                <w:sz w:val="17"/>
              </w:rPr>
              <w:t>ShedLock/advisory lock hoặc worker riêng khi scale.</w:t>
            </w:r>
          </w:p>
        </w:tc>
      </w:tr>
      <w:tr>
        <w:tc>
          <w:tcPr>
            <w:tcW w:type="dxa" w:w="3264"/>
            <w:vAlign w:val="center"/>
          </w:tcPr>
          <w:p>
            <w:r/>
            <w:r>
              <w:rPr>
                <w:rFonts w:ascii="Arial" w:hAnsi="Arial"/>
                <w:b/>
                <w:color w:val="111827"/>
                <w:sz w:val="17"/>
              </w:rPr>
              <w:t>Log từng bản ghi</w:t>
            </w:r>
          </w:p>
        </w:tc>
        <w:tc>
          <w:tcPr>
            <w:tcW w:type="dxa" w:w="3264"/>
            <w:vAlign w:val="center"/>
          </w:tcPr>
          <w:p>
            <w:r/>
            <w:r>
              <w:rPr>
                <w:rFonts w:ascii="Arial" w:hAnsi="Arial"/>
                <w:b w:val="0"/>
                <w:color w:val="111827"/>
                <w:sz w:val="17"/>
              </w:rPr>
              <w:t>Log volume/IO lớn</w:t>
            </w:r>
          </w:p>
        </w:tc>
        <w:tc>
          <w:tcPr>
            <w:tcW w:type="dxa" w:w="3264"/>
            <w:vAlign w:val="center"/>
          </w:tcPr>
          <w:p>
            <w:r/>
            <w:r>
              <w:rPr>
                <w:rFonts w:ascii="Arial" w:hAnsi="Arial"/>
                <w:b w:val="0"/>
                <w:color w:val="111827"/>
                <w:sz w:val="17"/>
              </w:rPr>
              <w:t>Aggregate count, sample error và structured metrics.</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hold hết hạn gần nhau có thể tạo burst update và WebSocket fan-out. Dùng index status/hold_until, batch giới hạn, bulk conditional update, group event theo showtime và backpressure. Tách scheduler worker/distributed lock khi nhiều app node; theo dõi backlog thay vì giảm delay mù làm DB bị quét liên tục.</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Scheduler chạy mỗi 30 giây thì hold có thể dài hơn timeout không?</w:t>
            </w:r>
          </w:p>
        </w:tc>
        <w:tc>
          <w:tcPr>
            <w:tcW w:type="dxa" w:w="4896"/>
            <w:vAlign w:val="center"/>
          </w:tcPr>
          <w:p>
            <w:r/>
            <w:r>
              <w:rPr>
                <w:rFonts w:ascii="Arial" w:hAnsi="Arial"/>
                <w:b w:val="0"/>
                <w:color w:val="111827"/>
                <w:sz w:val="17"/>
              </w:rPr>
              <w:t>Cleanup vật lý có thể trễ tối đa gần scan delay, nhưng service kiểm tra hold_until nên người dùng không có quyền thanh toán sau expiry.</w:t>
            </w:r>
          </w:p>
        </w:tc>
      </w:tr>
      <w:tr>
        <w:tc>
          <w:tcPr>
            <w:tcW w:type="dxa" w:w="4896"/>
            <w:vAlign w:val="center"/>
          </w:tcPr>
          <w:p>
            <w:r/>
            <w:r>
              <w:rPr>
                <w:rFonts w:ascii="Arial" w:hAnsi="Arial"/>
                <w:b/>
                <w:color w:val="111827"/>
                <w:sz w:val="17"/>
              </w:rPr>
              <w:t>Hai backend cùng chạy scheduler có làm trả ghế hai lần?</w:t>
            </w:r>
          </w:p>
        </w:tc>
        <w:tc>
          <w:tcPr>
            <w:tcW w:type="dxa" w:w="4896"/>
            <w:vAlign w:val="center"/>
          </w:tcPr>
          <w:p>
            <w:r/>
            <w:r>
              <w:rPr>
                <w:rFonts w:ascii="Arial" w:hAnsi="Arial"/>
                <w:b w:val="0"/>
                <w:color w:val="111827"/>
                <w:sz w:val="17"/>
              </w:rPr>
              <w:t>Conditional state update/idempotency giữ correctness; có thể tốn tải. Production nhiều node bổ sung distributed lock.</w:t>
            </w:r>
          </w:p>
        </w:tc>
      </w:tr>
      <w:tr>
        <w:tc>
          <w:tcPr>
            <w:tcW w:type="dxa" w:w="4896"/>
            <w:vAlign w:val="center"/>
          </w:tcPr>
          <w:p>
            <w:r/>
            <w:r>
              <w:rPr>
                <w:rFonts w:ascii="Arial" w:hAnsi="Arial"/>
                <w:b/>
                <w:color w:val="111827"/>
                <w:sz w:val="17"/>
              </w:rPr>
              <w:t>Tại sao không dùng Redis TTL cho hold?</w:t>
            </w:r>
          </w:p>
        </w:tc>
        <w:tc>
          <w:tcPr>
            <w:tcW w:type="dxa" w:w="4896"/>
            <w:vAlign w:val="center"/>
          </w:tcPr>
          <w:p>
            <w:r/>
            <w:r>
              <w:rPr>
                <w:rFonts w:ascii="Arial" w:hAnsi="Arial"/>
                <w:b w:val="0"/>
                <w:color w:val="111827"/>
                <w:sz w:val="17"/>
              </w:rPr>
              <w:t>Redis TTL nhanh nhưng vẫn cần DB invariant/khôi phục và xử lý event; mô hình DB hiện tại đơn giản, nhất quán. Redis là hướng scale sau khi đo hotspot.</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