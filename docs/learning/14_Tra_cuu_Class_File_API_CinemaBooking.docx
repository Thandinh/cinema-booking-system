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005"/>
        <w:jc w:val="center"/>
      </w:pPr>
      <w:r>
        <w:rPr>
          <w:rFonts w:ascii="Aptos Display" w:hAnsi="Aptos Display"/>
          <w:b/>
          <w:color w:val="081226"/>
          <w:sz w:val="48"/>
        </w:rPr>
        <w:t>cinemabooking</w:t>
      </w:r>
      <w:r>
        <w:rPr>
          <w:rFonts w:ascii="Aptos Display" w:hAnsi="Aptos Display"/>
          <w:b/>
          <w:color w:val="B45309"/>
          <w:sz w:val="38"/>
        </w:rPr>
        <w:t>.vn</w:t>
      </w:r>
    </w:p>
    <w:p>
      <w:pPr>
        <w:spacing w:before="360"/>
        <w:jc w:val="center"/>
      </w:pPr>
      <w:r>
        <w:rPr>
          <w:rFonts w:ascii="Aptos Display" w:hAnsi="Aptos Display"/>
          <w:b/>
          <w:color w:val="081226"/>
          <w:sz w:val="50"/>
        </w:rPr>
        <w:t>Tra cứu class, file và luồng API CinemaBooking.vn</w:t>
      </w:r>
    </w:p>
    <w:p>
      <w:pPr>
        <w:spacing w:before="200" w:after="160"/>
        <w:jc w:val="center"/>
      </w:pPr>
      <w:r>
        <w:rPr>
          <w:color w:val="475569"/>
          <w:sz w:val="24"/>
        </w:rPr>
        <w:t>Bảng chỉ dẫn để mở đúng file khi học, debug hoặc trả lời câu hỏi bảo vệ.</w:t>
      </w:r>
    </w:p>
    <w:p>
      <w:pPr>
        <w:jc w:val="center"/>
      </w:pPr>
      <w:r>
        <w:rPr>
          <w:color w:val="64748B"/>
          <w:sz w:val="18"/>
        </w:rPr>
        <w:t>Phiên bản tài liệu học theo source code hiện tại | Cập nhật 11/08/2026</w:t>
      </w:r>
    </w:p>
    <w:p>
      <w:r>
        <w:br w:type="page"/>
      </w:r>
    </w:p>
    <w:p>
      <w:pPr>
        <w:pStyle w:val="Heading1"/>
      </w:pPr>
      <w:r>
        <w:t>Mục lục học nhanh</w:t>
      </w:r>
    </w:p>
    <w:p>
      <w:pPr>
        <w:pStyle w:val="Quote"/>
      </w:pPr>
      <w:r>
        <w:t>Mục lục này được tạo từ các đề mục trong tài liệu. Đọc theo thứ tự, sau đó dùng tên class/file in monospace để tìm nhanh trong IDE.</w:t>
      </w:r>
    </w:p>
    <w:p>
      <w:pPr>
        <w:pStyle w:val="ListBullet"/>
        <w:spacing w:after="40"/>
      </w:pPr>
      <w:r>
        <w:t>Bạn sẽ học được gì?</w:t>
      </w:r>
    </w:p>
    <w:p>
      <w:pPr>
        <w:pStyle w:val="ListBullet"/>
        <w:spacing w:after="40"/>
      </w:pPr>
      <w:r>
        <w:t>Phần I. Đối chiếu source code hiện tại</w:t>
      </w:r>
    </w:p>
    <w:p>
      <w:pPr>
        <w:pStyle w:val="ListBullet"/>
        <w:spacing w:after="40"/>
      </w:pPr>
      <w:r>
        <w:t>1. Backend configuration và security</w:t>
      </w:r>
    </w:p>
    <w:p>
      <w:pPr>
        <w:pStyle w:val="ListBullet"/>
        <w:spacing w:after="40"/>
      </w:pPr>
      <w:r>
        <w:t>2. Backend controller -&gt; service map</w:t>
      </w:r>
    </w:p>
    <w:p>
      <w:pPr>
        <w:pStyle w:val="ListBullet"/>
        <w:spacing w:after="40"/>
      </w:pPr>
      <w:r>
        <w:t>Cách đọc một controller CRUD</w:t>
      </w:r>
    </w:p>
    <w:p>
      <w:pPr>
        <w:pStyle w:val="ListBullet"/>
        <w:spacing w:after="40"/>
      </w:pPr>
      <w:r>
        <w:t>3. Service implementation tra cứu</w:t>
      </w:r>
    </w:p>
    <w:p>
      <w:pPr>
        <w:pStyle w:val="ListBullet"/>
        <w:spacing w:after="40"/>
      </w:pPr>
      <w:r>
        <w:t>4. Repository và entity quan trọng</w:t>
      </w:r>
    </w:p>
    <w:p>
      <w:pPr>
        <w:pStyle w:val="ListBullet"/>
        <w:spacing w:after="40"/>
      </w:pPr>
      <w:r>
        <w:t>5. Scheduler và WebSocket</w:t>
      </w:r>
    </w:p>
    <w:p>
      <w:pPr>
        <w:pStyle w:val="ListBullet"/>
        <w:spacing w:after="40"/>
      </w:pPr>
      <w:r>
        <w:t>6. Frontend file map</w:t>
      </w:r>
    </w:p>
    <w:p>
      <w:pPr>
        <w:pStyle w:val="ListBullet"/>
        <w:spacing w:after="40"/>
      </w:pPr>
      <w:r>
        <w:t>Platform</w:t>
      </w:r>
    </w:p>
    <w:p>
      <w:pPr>
        <w:pStyle w:val="ListBullet"/>
        <w:spacing w:after="40"/>
      </w:pPr>
      <w:r>
        <w:t>1. Ba khối triển khai</w:t>
      </w:r>
    </w:p>
    <w:p>
      <w:pPr>
        <w:pStyle w:val="ListBullet"/>
        <w:spacing w:after="40"/>
      </w:pPr>
      <w:r>
        <w:t>2. Backend: từng package dùng để làm gì</w:t>
      </w:r>
    </w:p>
    <w:p>
      <w:pPr>
        <w:pStyle w:val="ListBullet"/>
        <w:spacing w:after="40"/>
      </w:pPr>
      <w:r>
        <w:t>Điểm khởi động</w:t>
      </w:r>
    </w:p>
    <w:p>
      <w:pPr>
        <w:pStyle w:val="ListBullet"/>
        <w:spacing w:after="40"/>
      </w:pPr>
      <w:r>
        <w:rPr>
          <w:rFonts w:ascii="Consolas" w:hAnsi="Consolas"/>
          <w:color w:val="1D4ED8"/>
          <w:sz w:val="18"/>
        </w:rPr>
        <w:t>configuration</w:t>
      </w:r>
    </w:p>
    <w:p>
      <w:pPr>
        <w:pStyle w:val="ListBullet"/>
        <w:spacing w:after="40"/>
      </w:pPr>
      <w:r>
        <w:rPr>
          <w:rFonts w:ascii="Consolas" w:hAnsi="Consolas"/>
          <w:color w:val="1D4ED8"/>
          <w:sz w:val="18"/>
        </w:rPr>
        <w:t>controller</w:t>
      </w:r>
    </w:p>
    <w:p>
      <w:pPr>
        <w:pStyle w:val="ListBullet"/>
        <w:spacing w:after="40"/>
      </w:pPr>
      <w:r>
        <w:rPr>
          <w:rFonts w:ascii="Consolas" w:hAnsi="Consolas"/>
          <w:color w:val="1D4ED8"/>
          <w:sz w:val="18"/>
        </w:rPr>
        <w:t>service</w:t>
      </w:r>
      <w:r>
        <w:t xml:space="preserve"> và </w:t>
      </w:r>
      <w:r>
        <w:rPr>
          <w:rFonts w:ascii="Consolas" w:hAnsi="Consolas"/>
          <w:color w:val="1D4ED8"/>
          <w:sz w:val="18"/>
        </w:rPr>
        <w:t>service/impl</w:t>
      </w:r>
    </w:p>
    <w:p>
      <w:pPr>
        <w:pStyle w:val="ListBullet"/>
        <w:spacing w:after="40"/>
      </w:pPr>
      <w:r>
        <w:rPr>
          <w:rFonts w:ascii="Consolas" w:hAnsi="Consolas"/>
          <w:color w:val="1D4ED8"/>
          <w:sz w:val="18"/>
        </w:rPr>
        <w:t>repository</w:t>
      </w:r>
      <w:r>
        <w:t xml:space="preserve">, </w:t>
      </w:r>
      <w:r>
        <w:rPr>
          <w:rFonts w:ascii="Consolas" w:hAnsi="Consolas"/>
          <w:color w:val="1D4ED8"/>
          <w:sz w:val="18"/>
        </w:rPr>
        <w:t>entity</w:t>
      </w:r>
      <w:r>
        <w:t xml:space="preserve">, </w:t>
      </w:r>
      <w:r>
        <w:rPr>
          <w:rFonts w:ascii="Consolas" w:hAnsi="Consolas"/>
          <w:color w:val="1D4ED8"/>
          <w:sz w:val="18"/>
        </w:rPr>
        <w:t>dto</w:t>
      </w:r>
      <w:r>
        <w:t xml:space="preserve">, </w:t>
      </w:r>
      <w:r>
        <w:rPr>
          <w:rFonts w:ascii="Consolas" w:hAnsi="Consolas"/>
          <w:color w:val="1D4ED8"/>
          <w:sz w:val="18"/>
        </w:rPr>
        <w:t>mapper</w:t>
      </w:r>
      <w:r>
        <w:t xml:space="preserve">, </w:t>
      </w:r>
      <w:r>
        <w:rPr>
          <w:rFonts w:ascii="Consolas" w:hAnsi="Consolas"/>
          <w:color w:val="1D4ED8"/>
          <w:sz w:val="18"/>
        </w:rPr>
        <w:t>specification</w:t>
      </w:r>
    </w:p>
    <w:p>
      <w:pPr>
        <w:pStyle w:val="ListBullet"/>
        <w:spacing w:after="40"/>
      </w:pPr>
      <w:r>
        <w:t>3. Annotation Java cần thuộc lòng</w:t>
      </w:r>
    </w:p>
    <w:p>
      <w:pPr>
        <w:pStyle w:val="ListBullet"/>
        <w:spacing w:after="40"/>
      </w:pPr>
      <w:r>
        <w:t>Cách tự kiểm tra sau khi học</w:t>
      </w:r>
    </w:p>
    <w:p>
      <w:r>
        <w:br w:type="page"/>
      </w:r>
    </w:p>
    <w:p>
      <w:pPr>
        <w:pStyle w:val="Heading1"/>
      </w:pPr>
      <w:r>
        <w:t>Bạn sẽ học được gì?</w:t>
      </w:r>
    </w:p>
    <w:p>
      <w:pPr>
        <w:pStyle w:val="ListBullet"/>
        <w:spacing w:after="60"/>
      </w:pPr>
      <w:r>
        <w:t>Tìm nhanh class chịu trách nhiệm cho từng use case.</w:t>
      </w:r>
    </w:p>
    <w:p>
      <w:pPr>
        <w:pStyle w:val="ListBullet"/>
        <w:spacing w:after="60"/>
      </w:pPr>
      <w:r>
        <w:t>Lần từ page -&gt; API -&gt; controller -&gt; service -&gt; repository -&gt; database.</w:t>
      </w:r>
    </w:p>
    <w:p>
      <w:pPr>
        <w:pStyle w:val="ListBullet"/>
        <w:spacing w:after="60"/>
      </w:pPr>
      <w:r>
        <w:t>Dùng checklist DTO/mapper để thêm field mà không bỏ sót frontend hoặc backend.</w:t>
      </w:r>
    </w:p>
    <w:p>
      <w:pPr>
        <w:pStyle w:val="Quote"/>
      </w:pPr>
      <w:r>
        <w:rPr>
          <w:color w:val="92400E"/>
        </w:rPr>
        <w:t>Cách học đề xuất: đọc sơ đồ trước, mở class được nhắc tới trong IDE, đặt breakpoint ở service, sau đó chạy một tình huống trên giao diện và quan sát request, SQL, transaction cùng response.</w:t>
      </w:r>
    </w:p>
    <w:p>
      <w:pPr>
        <w:pStyle w:val="Heading1"/>
      </w:pPr>
      <w:r>
        <w:t>Phần I. Đối chiếu source code hiện tại</w:t>
      </w:r>
    </w:p>
    <w:p>
      <w:pPr>
        <w:pStyle w:val="Quote"/>
      </w:pPr>
      <w:r>
        <w:t>Phần này phản ánh kiến trúc và hành vi hiện tại của repository. Khi có khác biệt với ví dụ mở rộng ở phần sau, source code và migration hiện tại là nguồn đúng cuối cùng.</w:t>
      </w:r>
    </w:p>
    <w:p>
      <w:pPr>
        <w:pStyle w:val="Heading1"/>
      </w:pPr>
      <w:r>
        <w:t>07. Tra cứu class và file theo chức năng</w:t>
      </w:r>
    </w:p>
    <w:p>
      <w:r>
        <w:t>Đây là mục tra cứu nhanh khi bạn đang đọc code hoặc bị hỏi trong buổi bảo vệ. Các class lặp lại theo cùng mẫu CRUD không được giải thích từng dòng; thay vào đó, tài liệu chỉ ra nơi chứa rule thật và mối liên hệ giữa các lớp.</w:t>
      </w:r>
    </w:p>
    <w:p>
      <w:pPr>
        <w:pStyle w:val="Heading2"/>
      </w:pPr>
      <w:r>
        <w:t>1. Backend configuration và security</w:t>
      </w:r>
    </w:p>
    <w:tbl>
      <w:tblPr>
        <w:tblStyle w:val="TableGrid"/>
        <w:tblW w:type="auto" w:w="0"/>
        <w:tblLook w:firstColumn="1" w:firstRow="1" w:lastColumn="0" w:lastRow="0" w:noHBand="0" w:noVBand="1" w:val="04A0"/>
      </w:tblPr>
      <w:tblGrid>
        <w:gridCol w:w="3400"/>
        <w:gridCol w:w="3400"/>
        <w:gridCol w:w="3400"/>
      </w:tblGrid>
      <w:tr>
        <w:trPr>
          <w:tblHeader w:val="true"/>
        </w:trPr>
        <w:tc>
          <w:tcPr>
            <w:tcW w:type="dxa" w:w="3400"/>
            <w:tcBorders>
              <w:top w:val="single" w:sz="4" w:space="0" w:color="CBD5E1"/>
              <w:left w:val="single" w:sz="4" w:space="0" w:color="CBD5E1"/>
              <w:bottom w:val="single" w:sz="4" w:space="0" w:color="CBD5E1"/>
              <w:right w:val="single" w:sz="4" w:space="0" w:color="CBD5E1"/>
            </w:tcBorders>
            <w:shd w:fill="081226"/>
          </w:tcPr>
          <w:p>
            <w:pPr>
              <w:spacing w:after="40" w:before="40"/>
            </w:pPr>
            <w:r>
              <w:rPr>
                <w:b/>
                <w:color w:val="FFFFFF"/>
                <w:sz w:val="17"/>
              </w:rPr>
              <w:t>File/class</w:t>
            </w:r>
          </w:p>
        </w:tc>
        <w:tc>
          <w:tcPr>
            <w:tcW w:type="dxa" w:w="3400"/>
            <w:tcBorders>
              <w:top w:val="single" w:sz="4" w:space="0" w:color="CBD5E1"/>
              <w:left w:val="single" w:sz="4" w:space="0" w:color="CBD5E1"/>
              <w:bottom w:val="single" w:sz="4" w:space="0" w:color="CBD5E1"/>
              <w:right w:val="single" w:sz="4" w:space="0" w:color="CBD5E1"/>
            </w:tcBorders>
            <w:shd w:fill="081226"/>
          </w:tcPr>
          <w:p>
            <w:pPr>
              <w:spacing w:after="40" w:before="40"/>
            </w:pPr>
            <w:r>
              <w:rPr>
                <w:b/>
                <w:color w:val="FFFFFF"/>
                <w:sz w:val="17"/>
              </w:rPr>
              <w:t>Đọc khi nào</w:t>
            </w:r>
          </w:p>
        </w:tc>
        <w:tc>
          <w:tcPr>
            <w:tcW w:type="dxa" w:w="3400"/>
            <w:tcBorders>
              <w:top w:val="single" w:sz="4" w:space="0" w:color="CBD5E1"/>
              <w:left w:val="single" w:sz="4" w:space="0" w:color="CBD5E1"/>
              <w:bottom w:val="single" w:sz="4" w:space="0" w:color="CBD5E1"/>
              <w:right w:val="single" w:sz="4" w:space="0" w:color="CBD5E1"/>
            </w:tcBorders>
            <w:shd w:fill="081226"/>
          </w:tcPr>
          <w:p>
            <w:pPr>
              <w:spacing w:after="40" w:before="40"/>
            </w:pPr>
            <w:r>
              <w:rPr>
                <w:b/>
                <w:color w:val="FFFFFF"/>
                <w:sz w:val="17"/>
              </w:rPr>
              <w:t>Ý chính</w:t>
            </w:r>
          </w:p>
        </w:tc>
      </w:tr>
      <w:tr>
        <w:tc>
          <w:tcPr>
            <w:tcW w:type="dxa" w:w="3400"/>
            <w:tcBorders>
              <w:top w:val="single" w:sz="4" w:space="0" w:color="CBD5E1"/>
              <w:left w:val="single" w:sz="4" w:space="0" w:color="CBD5E1"/>
              <w:bottom w:val="single" w:sz="4" w:space="0" w:color="CBD5E1"/>
              <w:right w:val="single" w:sz="4" w:space="0" w:color="CBD5E1"/>
            </w:tcBorders>
            <w:shd w:fill="FFFFFF"/>
          </w:tcPr>
          <w:p>
            <w:pPr>
              <w:spacing w:after="40" w:before="40"/>
            </w:pPr>
            <w:r>
              <w:rPr>
                <w:rFonts w:ascii="Consolas" w:hAnsi="Consolas"/>
                <w:color w:val="1D4ED8"/>
                <w:sz w:val="17"/>
              </w:rPr>
              <w:t>CinemaBookingSystemApplication</w:t>
            </w:r>
          </w:p>
        </w:tc>
        <w:tc>
          <w:tcPr>
            <w:tcW w:type="dxa" w:w="3400"/>
            <w:tcBorders>
              <w:top w:val="single" w:sz="4" w:space="0" w:color="CBD5E1"/>
              <w:left w:val="single" w:sz="4" w:space="0" w:color="CBD5E1"/>
              <w:bottom w:val="single" w:sz="4" w:space="0" w:color="CBD5E1"/>
              <w:right w:val="single" w:sz="4" w:space="0" w:color="CBD5E1"/>
            </w:tcBorders>
            <w:shd w:fill="FFFFFF"/>
          </w:tcPr>
          <w:p>
            <w:pPr>
              <w:spacing w:after="40" w:before="40"/>
            </w:pPr>
            <w:r>
              <w:rPr>
                <w:sz w:val="17"/>
              </w:rPr>
              <w:t>App khởi động thế nào?</w:t>
            </w:r>
          </w:p>
        </w:tc>
        <w:tc>
          <w:tcPr>
            <w:tcW w:type="dxa" w:w="3400"/>
            <w:tcBorders>
              <w:top w:val="single" w:sz="4" w:space="0" w:color="CBD5E1"/>
              <w:left w:val="single" w:sz="4" w:space="0" w:color="CBD5E1"/>
              <w:bottom w:val="single" w:sz="4" w:space="0" w:color="CBD5E1"/>
              <w:right w:val="single" w:sz="4" w:space="0" w:color="CBD5E1"/>
            </w:tcBorders>
            <w:shd w:fill="FFFFFF"/>
          </w:tcPr>
          <w:p>
            <w:pPr>
              <w:spacing w:after="40" w:before="40"/>
            </w:pPr>
            <w:r>
              <w:rPr>
                <w:sz w:val="17"/>
              </w:rPr>
              <w:t>Entry point Spring Boot.</w:t>
            </w:r>
          </w:p>
        </w:tc>
      </w:tr>
      <w:tr>
        <w:tc>
          <w:tcPr>
            <w:tcW w:type="dxa" w:w="3400"/>
            <w:tcBorders>
              <w:top w:val="single" w:sz="4" w:space="0" w:color="CBD5E1"/>
              <w:left w:val="single" w:sz="4" w:space="0" w:color="CBD5E1"/>
              <w:bottom w:val="single" w:sz="4" w:space="0" w:color="CBD5E1"/>
              <w:right w:val="single" w:sz="4" w:space="0" w:color="CBD5E1"/>
            </w:tcBorders>
            <w:shd w:fill="F8FAFC"/>
          </w:tcPr>
          <w:p>
            <w:pPr>
              <w:spacing w:after="40" w:before="40"/>
            </w:pPr>
            <w:r>
              <w:rPr>
                <w:rFonts w:ascii="Consolas" w:hAnsi="Consolas"/>
                <w:color w:val="1D4ED8"/>
                <w:sz w:val="17"/>
              </w:rPr>
              <w:t>ApplicationInitConfig</w:t>
            </w:r>
          </w:p>
        </w:tc>
        <w:tc>
          <w:tcPr>
            <w:tcW w:type="dxa" w:w="3400"/>
            <w:tcBorders>
              <w:top w:val="single" w:sz="4" w:space="0" w:color="CBD5E1"/>
              <w:left w:val="single" w:sz="4" w:space="0" w:color="CBD5E1"/>
              <w:bottom w:val="single" w:sz="4" w:space="0" w:color="CBD5E1"/>
              <w:right w:val="single" w:sz="4" w:space="0" w:color="CBD5E1"/>
            </w:tcBorders>
            <w:shd w:fill="F8FAFC"/>
          </w:tcPr>
          <w:p>
            <w:pPr>
              <w:spacing w:after="40" w:before="40"/>
            </w:pPr>
            <w:r>
              <w:rPr>
                <w:sz w:val="17"/>
              </w:rPr>
              <w:t>Role/permission/user mẫu từ đâu?</w:t>
            </w:r>
          </w:p>
        </w:tc>
        <w:tc>
          <w:tcPr>
            <w:tcW w:type="dxa" w:w="3400"/>
            <w:tcBorders>
              <w:top w:val="single" w:sz="4" w:space="0" w:color="CBD5E1"/>
              <w:left w:val="single" w:sz="4" w:space="0" w:color="CBD5E1"/>
              <w:bottom w:val="single" w:sz="4" w:space="0" w:color="CBD5E1"/>
              <w:right w:val="single" w:sz="4" w:space="0" w:color="CBD5E1"/>
            </w:tcBorders>
            <w:shd w:fill="F8FAFC"/>
          </w:tcPr>
          <w:p>
            <w:pPr>
              <w:spacing w:after="40" w:before="40"/>
            </w:pPr>
            <w:r>
              <w:rPr>
                <w:sz w:val="17"/>
              </w:rPr>
              <w:t>Seed RBAC có điều kiện.</w:t>
            </w:r>
          </w:p>
        </w:tc>
      </w:tr>
      <w:tr>
        <w:tc>
          <w:tcPr>
            <w:tcW w:type="dxa" w:w="3400"/>
            <w:tcBorders>
              <w:top w:val="single" w:sz="4" w:space="0" w:color="CBD5E1"/>
              <w:left w:val="single" w:sz="4" w:space="0" w:color="CBD5E1"/>
              <w:bottom w:val="single" w:sz="4" w:space="0" w:color="CBD5E1"/>
              <w:right w:val="single" w:sz="4" w:space="0" w:color="CBD5E1"/>
            </w:tcBorders>
            <w:shd w:fill="FFFFFF"/>
          </w:tcPr>
          <w:p>
            <w:pPr>
              <w:spacing w:after="40" w:before="40"/>
            </w:pPr>
            <w:r>
              <w:rPr>
                <w:rFonts w:ascii="Consolas" w:hAnsi="Consolas"/>
                <w:color w:val="1D4ED8"/>
                <w:sz w:val="17"/>
              </w:rPr>
              <w:t>SecurityConfig</w:t>
            </w:r>
          </w:p>
        </w:tc>
        <w:tc>
          <w:tcPr>
            <w:tcW w:type="dxa" w:w="3400"/>
            <w:tcBorders>
              <w:top w:val="single" w:sz="4" w:space="0" w:color="CBD5E1"/>
              <w:left w:val="single" w:sz="4" w:space="0" w:color="CBD5E1"/>
              <w:bottom w:val="single" w:sz="4" w:space="0" w:color="CBD5E1"/>
              <w:right w:val="single" w:sz="4" w:space="0" w:color="CBD5E1"/>
            </w:tcBorders>
            <w:shd w:fill="FFFFFF"/>
          </w:tcPr>
          <w:p>
            <w:pPr>
              <w:spacing w:after="40" w:before="40"/>
            </w:pPr>
            <w:r>
              <w:rPr>
                <w:sz w:val="17"/>
              </w:rPr>
              <w:t>Endpoint nào public, JWT chạy thế nào?</w:t>
            </w:r>
          </w:p>
        </w:tc>
        <w:tc>
          <w:tcPr>
            <w:tcW w:type="dxa" w:w="3400"/>
            <w:tcBorders>
              <w:top w:val="single" w:sz="4" w:space="0" w:color="CBD5E1"/>
              <w:left w:val="single" w:sz="4" w:space="0" w:color="CBD5E1"/>
              <w:bottom w:val="single" w:sz="4" w:space="0" w:color="CBD5E1"/>
              <w:right w:val="single" w:sz="4" w:space="0" w:color="CBD5E1"/>
            </w:tcBorders>
            <w:shd w:fill="FFFFFF"/>
          </w:tcPr>
          <w:p>
            <w:pPr>
              <w:spacing w:after="40" w:before="40"/>
            </w:pPr>
            <w:r>
              <w:rPr>
                <w:sz w:val="17"/>
              </w:rPr>
              <w:t>Filter chain, CORS, Resource Server, method security.</w:t>
            </w:r>
          </w:p>
        </w:tc>
      </w:tr>
      <w:tr>
        <w:tc>
          <w:tcPr>
            <w:tcW w:type="dxa" w:w="3400"/>
            <w:tcBorders>
              <w:top w:val="single" w:sz="4" w:space="0" w:color="CBD5E1"/>
              <w:left w:val="single" w:sz="4" w:space="0" w:color="CBD5E1"/>
              <w:bottom w:val="single" w:sz="4" w:space="0" w:color="CBD5E1"/>
              <w:right w:val="single" w:sz="4" w:space="0" w:color="CBD5E1"/>
            </w:tcBorders>
            <w:shd w:fill="F8FAFC"/>
          </w:tcPr>
          <w:p>
            <w:pPr>
              <w:spacing w:after="40" w:before="40"/>
            </w:pPr>
            <w:r>
              <w:rPr>
                <w:rFonts w:ascii="Consolas" w:hAnsi="Consolas"/>
                <w:color w:val="1D4ED8"/>
                <w:sz w:val="17"/>
              </w:rPr>
              <w:t>PasswordEncoderConfig</w:t>
            </w:r>
          </w:p>
        </w:tc>
        <w:tc>
          <w:tcPr>
            <w:tcW w:type="dxa" w:w="3400"/>
            <w:tcBorders>
              <w:top w:val="single" w:sz="4" w:space="0" w:color="CBD5E1"/>
              <w:left w:val="single" w:sz="4" w:space="0" w:color="CBD5E1"/>
              <w:bottom w:val="single" w:sz="4" w:space="0" w:color="CBD5E1"/>
              <w:right w:val="single" w:sz="4" w:space="0" w:color="CBD5E1"/>
            </w:tcBorders>
            <w:shd w:fill="F8FAFC"/>
          </w:tcPr>
          <w:p>
            <w:pPr>
              <w:spacing w:after="40" w:before="40"/>
            </w:pPr>
            <w:r>
              <w:rPr>
                <w:sz w:val="17"/>
              </w:rPr>
              <w:t>Password được bảo vệ ra sao?</w:t>
            </w:r>
          </w:p>
        </w:tc>
        <w:tc>
          <w:tcPr>
            <w:tcW w:type="dxa" w:w="3400"/>
            <w:tcBorders>
              <w:top w:val="single" w:sz="4" w:space="0" w:color="CBD5E1"/>
              <w:left w:val="single" w:sz="4" w:space="0" w:color="CBD5E1"/>
              <w:bottom w:val="single" w:sz="4" w:space="0" w:color="CBD5E1"/>
              <w:right w:val="single" w:sz="4" w:space="0" w:color="CBD5E1"/>
            </w:tcBorders>
            <w:shd w:fill="F8FAFC"/>
          </w:tcPr>
          <w:p>
            <w:pPr>
              <w:spacing w:after="40" w:before="40"/>
            </w:pPr>
            <w:r>
              <w:rPr>
                <w:sz w:val="17"/>
              </w:rPr>
              <w:t>Bean BCrypt encoder.</w:t>
            </w:r>
          </w:p>
        </w:tc>
      </w:tr>
      <w:tr>
        <w:tc>
          <w:tcPr>
            <w:tcW w:type="dxa" w:w="3400"/>
            <w:tcBorders>
              <w:top w:val="single" w:sz="4" w:space="0" w:color="CBD5E1"/>
              <w:left w:val="single" w:sz="4" w:space="0" w:color="CBD5E1"/>
              <w:bottom w:val="single" w:sz="4" w:space="0" w:color="CBD5E1"/>
              <w:right w:val="single" w:sz="4" w:space="0" w:color="CBD5E1"/>
            </w:tcBorders>
            <w:shd w:fill="FFFFFF"/>
          </w:tcPr>
          <w:p>
            <w:pPr>
              <w:spacing w:after="40" w:before="40"/>
            </w:pPr>
            <w:r>
              <w:rPr>
                <w:rFonts w:ascii="Consolas" w:hAnsi="Consolas"/>
                <w:color w:val="1D4ED8"/>
                <w:sz w:val="17"/>
              </w:rPr>
              <w:t>JwtProperties</w:t>
            </w:r>
          </w:p>
        </w:tc>
        <w:tc>
          <w:tcPr>
            <w:tcW w:type="dxa" w:w="3400"/>
            <w:tcBorders>
              <w:top w:val="single" w:sz="4" w:space="0" w:color="CBD5E1"/>
              <w:left w:val="single" w:sz="4" w:space="0" w:color="CBD5E1"/>
              <w:bottom w:val="single" w:sz="4" w:space="0" w:color="CBD5E1"/>
              <w:right w:val="single" w:sz="4" w:space="0" w:color="CBD5E1"/>
            </w:tcBorders>
            <w:shd w:fill="FFFFFF"/>
          </w:tcPr>
          <w:p>
            <w:pPr>
              <w:spacing w:after="40" w:before="40"/>
            </w:pPr>
            <w:r>
              <w:rPr>
                <w:sz w:val="17"/>
              </w:rPr>
              <w:t>Token sống bao lâu/config ở đâu?</w:t>
            </w:r>
          </w:p>
        </w:tc>
        <w:tc>
          <w:tcPr>
            <w:tcW w:type="dxa" w:w="3400"/>
            <w:tcBorders>
              <w:top w:val="single" w:sz="4" w:space="0" w:color="CBD5E1"/>
              <w:left w:val="single" w:sz="4" w:space="0" w:color="CBD5E1"/>
              <w:bottom w:val="single" w:sz="4" w:space="0" w:color="CBD5E1"/>
              <w:right w:val="single" w:sz="4" w:space="0" w:color="CBD5E1"/>
            </w:tcBorders>
            <w:shd w:fill="FFFFFF"/>
          </w:tcPr>
          <w:p>
            <w:pPr>
              <w:spacing w:after="40" w:before="40"/>
            </w:pPr>
            <w:r>
              <w:rPr>
                <w:sz w:val="17"/>
              </w:rPr>
              <w:t>Bind biến môi trường JWT.</w:t>
            </w:r>
          </w:p>
        </w:tc>
      </w:tr>
      <w:tr>
        <w:tc>
          <w:tcPr>
            <w:tcW w:type="dxa" w:w="3400"/>
            <w:tcBorders>
              <w:top w:val="single" w:sz="4" w:space="0" w:color="CBD5E1"/>
              <w:left w:val="single" w:sz="4" w:space="0" w:color="CBD5E1"/>
              <w:bottom w:val="single" w:sz="4" w:space="0" w:color="CBD5E1"/>
              <w:right w:val="single" w:sz="4" w:space="0" w:color="CBD5E1"/>
            </w:tcBorders>
            <w:shd w:fill="F8FAFC"/>
          </w:tcPr>
          <w:p>
            <w:pPr>
              <w:spacing w:after="40" w:before="40"/>
            </w:pPr>
            <w:r>
              <w:rPr>
                <w:rFonts w:ascii="Consolas" w:hAnsi="Consolas"/>
                <w:color w:val="1D4ED8"/>
                <w:sz w:val="17"/>
              </w:rPr>
              <w:t>CustomJwtDecoder</w:t>
            </w:r>
          </w:p>
        </w:tc>
        <w:tc>
          <w:tcPr>
            <w:tcW w:type="dxa" w:w="3400"/>
            <w:tcBorders>
              <w:top w:val="single" w:sz="4" w:space="0" w:color="CBD5E1"/>
              <w:left w:val="single" w:sz="4" w:space="0" w:color="CBD5E1"/>
              <w:bottom w:val="single" w:sz="4" w:space="0" w:color="CBD5E1"/>
              <w:right w:val="single" w:sz="4" w:space="0" w:color="CBD5E1"/>
            </w:tcBorders>
            <w:shd w:fill="F8FAFC"/>
          </w:tcPr>
          <w:p>
            <w:pPr>
              <w:spacing w:after="40" w:before="40"/>
            </w:pPr>
            <w:r>
              <w:rPr>
                <w:sz w:val="17"/>
              </w:rPr>
              <w:t>JWT được verify ra sao?</w:t>
            </w:r>
          </w:p>
        </w:tc>
        <w:tc>
          <w:tcPr>
            <w:tcW w:type="dxa" w:w="3400"/>
            <w:tcBorders>
              <w:top w:val="single" w:sz="4" w:space="0" w:color="CBD5E1"/>
              <w:left w:val="single" w:sz="4" w:space="0" w:color="CBD5E1"/>
              <w:bottom w:val="single" w:sz="4" w:space="0" w:color="CBD5E1"/>
              <w:right w:val="single" w:sz="4" w:space="0" w:color="CBD5E1"/>
            </w:tcBorders>
            <w:shd w:fill="F8FAFC"/>
          </w:tcPr>
          <w:p>
            <w:pPr>
              <w:spacing w:after="40" w:before="40"/>
            </w:pPr>
            <w:r>
              <w:rPr>
                <w:sz w:val="17"/>
              </w:rPr>
              <w:t>Decoder cho Spring Security.</w:t>
            </w:r>
          </w:p>
        </w:tc>
      </w:tr>
      <w:tr>
        <w:tc>
          <w:tcPr>
            <w:tcW w:type="dxa" w:w="3400"/>
            <w:tcBorders>
              <w:top w:val="single" w:sz="4" w:space="0" w:color="CBD5E1"/>
              <w:left w:val="single" w:sz="4" w:space="0" w:color="CBD5E1"/>
              <w:bottom w:val="single" w:sz="4" w:space="0" w:color="CBD5E1"/>
              <w:right w:val="single" w:sz="4" w:space="0" w:color="CBD5E1"/>
            </w:tcBorders>
            <w:shd w:fill="FFFFFF"/>
          </w:tcPr>
          <w:p>
            <w:pPr>
              <w:spacing w:after="40" w:before="40"/>
            </w:pPr>
            <w:r>
              <w:rPr>
                <w:rFonts w:ascii="Consolas" w:hAnsi="Consolas"/>
                <w:color w:val="1D4ED8"/>
                <w:sz w:val="17"/>
              </w:rPr>
              <w:t>JwtAuthenticationEntryPoint</w:t>
            </w:r>
          </w:p>
        </w:tc>
        <w:tc>
          <w:tcPr>
            <w:tcW w:type="dxa" w:w="3400"/>
            <w:tcBorders>
              <w:top w:val="single" w:sz="4" w:space="0" w:color="CBD5E1"/>
              <w:left w:val="single" w:sz="4" w:space="0" w:color="CBD5E1"/>
              <w:bottom w:val="single" w:sz="4" w:space="0" w:color="CBD5E1"/>
              <w:right w:val="single" w:sz="4" w:space="0" w:color="CBD5E1"/>
            </w:tcBorders>
            <w:shd w:fill="FFFFFF"/>
          </w:tcPr>
          <w:p>
            <w:pPr>
              <w:spacing w:after="40" w:before="40"/>
            </w:pPr>
            <w:r>
              <w:rPr>
                <w:sz w:val="17"/>
              </w:rPr>
              <w:t>Vì sao API trả 401?</w:t>
            </w:r>
          </w:p>
        </w:tc>
        <w:tc>
          <w:tcPr>
            <w:tcW w:type="dxa" w:w="3400"/>
            <w:tcBorders>
              <w:top w:val="single" w:sz="4" w:space="0" w:color="CBD5E1"/>
              <w:left w:val="single" w:sz="4" w:space="0" w:color="CBD5E1"/>
              <w:bottom w:val="single" w:sz="4" w:space="0" w:color="CBD5E1"/>
              <w:right w:val="single" w:sz="4" w:space="0" w:color="CBD5E1"/>
            </w:tcBorders>
            <w:shd w:fill="FFFFFF"/>
          </w:tcPr>
          <w:p>
            <w:pPr>
              <w:spacing w:after="40" w:before="40"/>
            </w:pPr>
            <w:r>
              <w:rPr>
                <w:sz w:val="17"/>
              </w:rPr>
              <w:t>Response khi chưa xác thực/token sai.</w:t>
            </w:r>
          </w:p>
        </w:tc>
      </w:tr>
      <w:tr>
        <w:tc>
          <w:tcPr>
            <w:tcW w:type="dxa" w:w="3400"/>
            <w:tcBorders>
              <w:top w:val="single" w:sz="4" w:space="0" w:color="CBD5E1"/>
              <w:left w:val="single" w:sz="4" w:space="0" w:color="CBD5E1"/>
              <w:bottom w:val="single" w:sz="4" w:space="0" w:color="CBD5E1"/>
              <w:right w:val="single" w:sz="4" w:space="0" w:color="CBD5E1"/>
            </w:tcBorders>
            <w:shd w:fill="F8FAFC"/>
          </w:tcPr>
          <w:p>
            <w:pPr>
              <w:spacing w:after="40" w:before="40"/>
            </w:pPr>
            <w:r>
              <w:rPr>
                <w:rFonts w:ascii="Consolas" w:hAnsi="Consolas"/>
                <w:color w:val="1D4ED8"/>
                <w:sz w:val="17"/>
              </w:rPr>
              <w:t>JwtAccessDeniedHandler</w:t>
            </w:r>
          </w:p>
        </w:tc>
        <w:tc>
          <w:tcPr>
            <w:tcW w:type="dxa" w:w="3400"/>
            <w:tcBorders>
              <w:top w:val="single" w:sz="4" w:space="0" w:color="CBD5E1"/>
              <w:left w:val="single" w:sz="4" w:space="0" w:color="CBD5E1"/>
              <w:bottom w:val="single" w:sz="4" w:space="0" w:color="CBD5E1"/>
              <w:right w:val="single" w:sz="4" w:space="0" w:color="CBD5E1"/>
            </w:tcBorders>
            <w:shd w:fill="F8FAFC"/>
          </w:tcPr>
          <w:p>
            <w:pPr>
              <w:spacing w:after="40" w:before="40"/>
            </w:pPr>
            <w:r>
              <w:rPr>
                <w:sz w:val="17"/>
              </w:rPr>
              <w:t>Vì sao API trả 403?</w:t>
            </w:r>
          </w:p>
        </w:tc>
        <w:tc>
          <w:tcPr>
            <w:tcW w:type="dxa" w:w="3400"/>
            <w:tcBorders>
              <w:top w:val="single" w:sz="4" w:space="0" w:color="CBD5E1"/>
              <w:left w:val="single" w:sz="4" w:space="0" w:color="CBD5E1"/>
              <w:bottom w:val="single" w:sz="4" w:space="0" w:color="CBD5E1"/>
              <w:right w:val="single" w:sz="4" w:space="0" w:color="CBD5E1"/>
            </w:tcBorders>
            <w:shd w:fill="F8FAFC"/>
          </w:tcPr>
          <w:p>
            <w:pPr>
              <w:spacing w:after="40" w:before="40"/>
            </w:pPr>
            <w:r>
              <w:rPr>
                <w:sz w:val="17"/>
              </w:rPr>
              <w:t>Response khi đủ login nhưng thiếu permission.</w:t>
            </w:r>
          </w:p>
        </w:tc>
      </w:tr>
      <w:tr>
        <w:tc>
          <w:tcPr>
            <w:tcW w:type="dxa" w:w="3400"/>
            <w:tcBorders>
              <w:top w:val="single" w:sz="4" w:space="0" w:color="CBD5E1"/>
              <w:left w:val="single" w:sz="4" w:space="0" w:color="CBD5E1"/>
              <w:bottom w:val="single" w:sz="4" w:space="0" w:color="CBD5E1"/>
              <w:right w:val="single" w:sz="4" w:space="0" w:color="CBD5E1"/>
            </w:tcBorders>
            <w:shd w:fill="FFFFFF"/>
          </w:tcPr>
          <w:p>
            <w:pPr>
              <w:spacing w:after="40" w:before="40"/>
            </w:pPr>
            <w:r>
              <w:rPr>
                <w:rFonts w:ascii="Consolas" w:hAnsi="Consolas"/>
                <w:color w:val="1D4ED8"/>
                <w:sz w:val="17"/>
              </w:rPr>
              <w:t>AuthenticationService</w:t>
            </w:r>
          </w:p>
        </w:tc>
        <w:tc>
          <w:tcPr>
            <w:tcW w:type="dxa" w:w="3400"/>
            <w:tcBorders>
              <w:top w:val="single" w:sz="4" w:space="0" w:color="CBD5E1"/>
              <w:left w:val="single" w:sz="4" w:space="0" w:color="CBD5E1"/>
              <w:bottom w:val="single" w:sz="4" w:space="0" w:color="CBD5E1"/>
              <w:right w:val="single" w:sz="4" w:space="0" w:color="CBD5E1"/>
            </w:tcBorders>
            <w:shd w:fill="FFFFFF"/>
          </w:tcPr>
          <w:p>
            <w:pPr>
              <w:spacing w:after="40" w:before="40"/>
            </w:pPr>
            <w:r>
              <w:rPr>
                <w:sz w:val="17"/>
              </w:rPr>
              <w:t>Login/refresh/logout/session/Google.</w:t>
            </w:r>
          </w:p>
        </w:tc>
        <w:tc>
          <w:tcPr>
            <w:tcW w:type="dxa" w:w="3400"/>
            <w:tcBorders>
              <w:top w:val="single" w:sz="4" w:space="0" w:color="CBD5E1"/>
              <w:left w:val="single" w:sz="4" w:space="0" w:color="CBD5E1"/>
              <w:bottom w:val="single" w:sz="4" w:space="0" w:color="CBD5E1"/>
              <w:right w:val="single" w:sz="4" w:space="0" w:color="CBD5E1"/>
            </w:tcBorders>
            <w:shd w:fill="FFFFFF"/>
          </w:tcPr>
          <w:p>
            <w:pPr>
              <w:spacing w:after="40" w:before="40"/>
            </w:pPr>
            <w:r>
              <w:rPr>
                <w:sz w:val="17"/>
              </w:rPr>
              <w:t>Security business logic, token rotate/hash/audit.</w:t>
            </w:r>
          </w:p>
        </w:tc>
      </w:tr>
      <w:tr>
        <w:tc>
          <w:tcPr>
            <w:tcW w:type="dxa" w:w="3400"/>
            <w:tcBorders>
              <w:top w:val="single" w:sz="4" w:space="0" w:color="CBD5E1"/>
              <w:left w:val="single" w:sz="4" w:space="0" w:color="CBD5E1"/>
              <w:bottom w:val="single" w:sz="4" w:space="0" w:color="CBD5E1"/>
              <w:right w:val="single" w:sz="4" w:space="0" w:color="CBD5E1"/>
            </w:tcBorders>
            <w:shd w:fill="F8FAFC"/>
          </w:tcPr>
          <w:p>
            <w:pPr>
              <w:spacing w:after="40" w:before="40"/>
            </w:pPr>
            <w:r>
              <w:rPr>
                <w:rFonts w:ascii="Consolas" w:hAnsi="Consolas"/>
                <w:color w:val="1D4ED8"/>
                <w:sz w:val="17"/>
              </w:rPr>
              <w:t>AuthRateLimitService</w:t>
            </w:r>
            <w:r>
              <w:rPr>
                <w:sz w:val="17"/>
              </w:rPr>
              <w:t xml:space="preserve">, </w:t>
            </w:r>
            <w:r>
              <w:rPr>
                <w:rFonts w:ascii="Consolas" w:hAnsi="Consolas"/>
                <w:color w:val="1D4ED8"/>
                <w:sz w:val="17"/>
              </w:rPr>
              <w:t>FixedWindowRateLimitService</w:t>
            </w:r>
          </w:p>
        </w:tc>
        <w:tc>
          <w:tcPr>
            <w:tcW w:type="dxa" w:w="3400"/>
            <w:tcBorders>
              <w:top w:val="single" w:sz="4" w:space="0" w:color="CBD5E1"/>
              <w:left w:val="single" w:sz="4" w:space="0" w:color="CBD5E1"/>
              <w:bottom w:val="single" w:sz="4" w:space="0" w:color="CBD5E1"/>
              <w:right w:val="single" w:sz="4" w:space="0" w:color="CBD5E1"/>
            </w:tcBorders>
            <w:shd w:fill="F8FAFC"/>
          </w:tcPr>
          <w:p>
            <w:pPr>
              <w:spacing w:after="40" w:before="40"/>
            </w:pPr>
            <w:r>
              <w:rPr>
                <w:sz w:val="17"/>
              </w:rPr>
              <w:t>Chống spam login.</w:t>
            </w:r>
          </w:p>
        </w:tc>
        <w:tc>
          <w:tcPr>
            <w:tcW w:type="dxa" w:w="3400"/>
            <w:tcBorders>
              <w:top w:val="single" w:sz="4" w:space="0" w:color="CBD5E1"/>
              <w:left w:val="single" w:sz="4" w:space="0" w:color="CBD5E1"/>
              <w:bottom w:val="single" w:sz="4" w:space="0" w:color="CBD5E1"/>
              <w:right w:val="single" w:sz="4" w:space="0" w:color="CBD5E1"/>
            </w:tcBorders>
            <w:shd w:fill="F8FAFC"/>
          </w:tcPr>
          <w:p>
            <w:pPr>
              <w:spacing w:after="40" w:before="40"/>
            </w:pPr>
            <w:r>
              <w:rPr>
                <w:sz w:val="17"/>
              </w:rPr>
              <w:t>Rate limit in-memory theo key/time window.</w:t>
            </w:r>
          </w:p>
        </w:tc>
      </w:tr>
      <w:tr>
        <w:tc>
          <w:tcPr>
            <w:tcW w:type="dxa" w:w="3400"/>
            <w:tcBorders>
              <w:top w:val="single" w:sz="4" w:space="0" w:color="CBD5E1"/>
              <w:left w:val="single" w:sz="4" w:space="0" w:color="CBD5E1"/>
              <w:bottom w:val="single" w:sz="4" w:space="0" w:color="CBD5E1"/>
              <w:right w:val="single" w:sz="4" w:space="0" w:color="CBD5E1"/>
            </w:tcBorders>
            <w:shd w:fill="FFFFFF"/>
          </w:tcPr>
          <w:p>
            <w:pPr>
              <w:spacing w:after="40" w:before="40"/>
            </w:pPr>
            <w:r>
              <w:rPr>
                <w:rFonts w:ascii="Consolas" w:hAnsi="Consolas"/>
                <w:color w:val="1D4ED8"/>
                <w:sz w:val="17"/>
              </w:rPr>
              <w:t>SeatHoldRateLimitService</w:t>
            </w:r>
          </w:p>
        </w:tc>
        <w:tc>
          <w:tcPr>
            <w:tcW w:type="dxa" w:w="3400"/>
            <w:tcBorders>
              <w:top w:val="single" w:sz="4" w:space="0" w:color="CBD5E1"/>
              <w:left w:val="single" w:sz="4" w:space="0" w:color="CBD5E1"/>
              <w:bottom w:val="single" w:sz="4" w:space="0" w:color="CBD5E1"/>
              <w:right w:val="single" w:sz="4" w:space="0" w:color="CBD5E1"/>
            </w:tcBorders>
            <w:shd w:fill="FFFFFF"/>
          </w:tcPr>
          <w:p>
            <w:pPr>
              <w:spacing w:after="40" w:before="40"/>
            </w:pPr>
            <w:r>
              <w:rPr>
                <w:sz w:val="17"/>
              </w:rPr>
              <w:t>Chống spam hold ghế.</w:t>
            </w:r>
          </w:p>
        </w:tc>
        <w:tc>
          <w:tcPr>
            <w:tcW w:type="dxa" w:w="3400"/>
            <w:tcBorders>
              <w:top w:val="single" w:sz="4" w:space="0" w:color="CBD5E1"/>
              <w:left w:val="single" w:sz="4" w:space="0" w:color="CBD5E1"/>
              <w:bottom w:val="single" w:sz="4" w:space="0" w:color="CBD5E1"/>
              <w:right w:val="single" w:sz="4" w:space="0" w:color="CBD5E1"/>
            </w:tcBorders>
            <w:shd w:fill="FFFFFF"/>
          </w:tcPr>
          <w:p>
            <w:pPr>
              <w:spacing w:after="40" w:before="40"/>
            </w:pPr>
            <w:r>
              <w:rPr>
                <w:sz w:val="17"/>
              </w:rPr>
              <w:t>Rate limit riêng cho booking hold.</w:t>
            </w:r>
          </w:p>
        </w:tc>
      </w:tr>
      <w:tr>
        <w:tc>
          <w:tcPr>
            <w:tcW w:type="dxa" w:w="3400"/>
            <w:tcBorders>
              <w:top w:val="single" w:sz="4" w:space="0" w:color="CBD5E1"/>
              <w:left w:val="single" w:sz="4" w:space="0" w:color="CBD5E1"/>
              <w:bottom w:val="single" w:sz="4" w:space="0" w:color="CBD5E1"/>
              <w:right w:val="single" w:sz="4" w:space="0" w:color="CBD5E1"/>
            </w:tcBorders>
            <w:shd w:fill="F8FAFC"/>
          </w:tcPr>
          <w:p>
            <w:pPr>
              <w:spacing w:after="40" w:before="40"/>
            </w:pPr>
            <w:r>
              <w:rPr>
                <w:rFonts w:ascii="Consolas" w:hAnsi="Consolas"/>
                <w:color w:val="1D4ED8"/>
                <w:sz w:val="17"/>
              </w:rPr>
              <w:t>AuthAuditService</w:t>
            </w:r>
          </w:p>
        </w:tc>
        <w:tc>
          <w:tcPr>
            <w:tcW w:type="dxa" w:w="3400"/>
            <w:tcBorders>
              <w:top w:val="single" w:sz="4" w:space="0" w:color="CBD5E1"/>
              <w:left w:val="single" w:sz="4" w:space="0" w:color="CBD5E1"/>
              <w:bottom w:val="single" w:sz="4" w:space="0" w:color="CBD5E1"/>
              <w:right w:val="single" w:sz="4" w:space="0" w:color="CBD5E1"/>
            </w:tcBorders>
            <w:shd w:fill="F8FAFC"/>
          </w:tcPr>
          <w:p>
            <w:pPr>
              <w:spacing w:after="40" w:before="40"/>
            </w:pPr>
            <w:r>
              <w:rPr>
                <w:sz w:val="17"/>
              </w:rPr>
              <w:t>Audit auth ở đâu?</w:t>
            </w:r>
          </w:p>
        </w:tc>
        <w:tc>
          <w:tcPr>
            <w:tcW w:type="dxa" w:w="3400"/>
            <w:tcBorders>
              <w:top w:val="single" w:sz="4" w:space="0" w:color="CBD5E1"/>
              <w:left w:val="single" w:sz="4" w:space="0" w:color="CBD5E1"/>
              <w:bottom w:val="single" w:sz="4" w:space="0" w:color="CBD5E1"/>
              <w:right w:val="single" w:sz="4" w:space="0" w:color="CBD5E1"/>
            </w:tcBorders>
            <w:shd w:fill="F8FAFC"/>
          </w:tcPr>
          <w:p>
            <w:pPr>
              <w:spacing w:after="40" w:before="40"/>
            </w:pPr>
            <w:r>
              <w:rPr>
                <w:sz w:val="17"/>
              </w:rPr>
              <w:t>Ghi success/failure/revoke/logout.</w:t>
            </w:r>
          </w:p>
        </w:tc>
      </w:tr>
      <w:tr>
        <w:tc>
          <w:tcPr>
            <w:tcW w:type="dxa" w:w="3400"/>
            <w:tcBorders>
              <w:top w:val="single" w:sz="4" w:space="0" w:color="CBD5E1"/>
              <w:left w:val="single" w:sz="4" w:space="0" w:color="CBD5E1"/>
              <w:bottom w:val="single" w:sz="4" w:space="0" w:color="CBD5E1"/>
              <w:right w:val="single" w:sz="4" w:space="0" w:color="CBD5E1"/>
            </w:tcBorders>
            <w:shd w:fill="FFFFFF"/>
          </w:tcPr>
          <w:p>
            <w:pPr>
              <w:spacing w:after="40" w:before="40"/>
            </w:pPr>
            <w:r>
              <w:rPr>
                <w:rFonts w:ascii="Consolas" w:hAnsi="Consolas"/>
                <w:color w:val="1D4ED8"/>
                <w:sz w:val="17"/>
              </w:rPr>
              <w:t>CacheConfig</w:t>
            </w:r>
          </w:p>
        </w:tc>
        <w:tc>
          <w:tcPr>
            <w:tcW w:type="dxa" w:w="3400"/>
            <w:tcBorders>
              <w:top w:val="single" w:sz="4" w:space="0" w:color="CBD5E1"/>
              <w:left w:val="single" w:sz="4" w:space="0" w:color="CBD5E1"/>
              <w:bottom w:val="single" w:sz="4" w:space="0" w:color="CBD5E1"/>
              <w:right w:val="single" w:sz="4" w:space="0" w:color="CBD5E1"/>
            </w:tcBorders>
            <w:shd w:fill="FFFFFF"/>
          </w:tcPr>
          <w:p>
            <w:pPr>
              <w:spacing w:after="40" w:before="40"/>
            </w:pPr>
            <w:r>
              <w:rPr>
                <w:sz w:val="17"/>
              </w:rPr>
              <w:t>Cache gì?</w:t>
            </w:r>
          </w:p>
        </w:tc>
        <w:tc>
          <w:tcPr>
            <w:tcW w:type="dxa" w:w="3400"/>
            <w:tcBorders>
              <w:top w:val="single" w:sz="4" w:space="0" w:color="CBD5E1"/>
              <w:left w:val="single" w:sz="4" w:space="0" w:color="CBD5E1"/>
              <w:bottom w:val="single" w:sz="4" w:space="0" w:color="CBD5E1"/>
              <w:right w:val="single" w:sz="4" w:space="0" w:color="CBD5E1"/>
            </w:tcBorders>
            <w:shd w:fill="FFFFFF"/>
          </w:tcPr>
          <w:p>
            <w:pPr>
              <w:spacing w:after="40" w:before="40"/>
            </w:pPr>
            <w:r>
              <w:rPr>
                <w:sz w:val="17"/>
              </w:rPr>
              <w:t>Bật Spring Cache, đặt cache name.</w:t>
            </w:r>
          </w:p>
        </w:tc>
      </w:tr>
      <w:tr>
        <w:tc>
          <w:tcPr>
            <w:tcW w:type="dxa" w:w="3400"/>
            <w:tcBorders>
              <w:top w:val="single" w:sz="4" w:space="0" w:color="CBD5E1"/>
              <w:left w:val="single" w:sz="4" w:space="0" w:color="CBD5E1"/>
              <w:bottom w:val="single" w:sz="4" w:space="0" w:color="CBD5E1"/>
              <w:right w:val="single" w:sz="4" w:space="0" w:color="CBD5E1"/>
            </w:tcBorders>
            <w:shd w:fill="F8FAFC"/>
          </w:tcPr>
          <w:p>
            <w:pPr>
              <w:spacing w:after="40" w:before="40"/>
            </w:pPr>
            <w:r>
              <w:rPr>
                <w:rFonts w:ascii="Consolas" w:hAnsi="Consolas"/>
                <w:color w:val="1D4ED8"/>
                <w:sz w:val="17"/>
              </w:rPr>
              <w:t>AsyncConfig</w:t>
            </w:r>
          </w:p>
        </w:tc>
        <w:tc>
          <w:tcPr>
            <w:tcW w:type="dxa" w:w="3400"/>
            <w:tcBorders>
              <w:top w:val="single" w:sz="4" w:space="0" w:color="CBD5E1"/>
              <w:left w:val="single" w:sz="4" w:space="0" w:color="CBD5E1"/>
              <w:bottom w:val="single" w:sz="4" w:space="0" w:color="CBD5E1"/>
              <w:right w:val="single" w:sz="4" w:space="0" w:color="CBD5E1"/>
            </w:tcBorders>
            <w:shd w:fill="F8FAFC"/>
          </w:tcPr>
          <w:p>
            <w:pPr>
              <w:spacing w:after="40" w:before="40"/>
            </w:pPr>
            <w:r>
              <w:rPr>
                <w:sz w:val="17"/>
              </w:rPr>
              <w:t>Email không block request?</w:t>
            </w:r>
          </w:p>
        </w:tc>
        <w:tc>
          <w:tcPr>
            <w:tcW w:type="dxa" w:w="3400"/>
            <w:tcBorders>
              <w:top w:val="single" w:sz="4" w:space="0" w:color="CBD5E1"/>
              <w:left w:val="single" w:sz="4" w:space="0" w:color="CBD5E1"/>
              <w:bottom w:val="single" w:sz="4" w:space="0" w:color="CBD5E1"/>
              <w:right w:val="single" w:sz="4" w:space="0" w:color="CBD5E1"/>
            </w:tcBorders>
            <w:shd w:fill="F8FAFC"/>
          </w:tcPr>
          <w:p>
            <w:pPr>
              <w:spacing w:after="40" w:before="40"/>
            </w:pPr>
            <w:r>
              <w:rPr>
                <w:sz w:val="17"/>
              </w:rPr>
              <w:t xml:space="preserve">Executor cho </w:t>
            </w:r>
            <w:r>
              <w:rPr>
                <w:rFonts w:ascii="Consolas" w:hAnsi="Consolas"/>
                <w:color w:val="1D4ED8"/>
                <w:sz w:val="17"/>
              </w:rPr>
              <w:t>@Async</w:t>
            </w:r>
            <w:r>
              <w:rPr>
                <w:sz w:val="17"/>
              </w:rPr>
              <w:t>.</w:t>
            </w:r>
          </w:p>
        </w:tc>
      </w:tr>
      <w:tr>
        <w:tc>
          <w:tcPr>
            <w:tcW w:type="dxa" w:w="3400"/>
            <w:tcBorders>
              <w:top w:val="single" w:sz="4" w:space="0" w:color="CBD5E1"/>
              <w:left w:val="single" w:sz="4" w:space="0" w:color="CBD5E1"/>
              <w:bottom w:val="single" w:sz="4" w:space="0" w:color="CBD5E1"/>
              <w:right w:val="single" w:sz="4" w:space="0" w:color="CBD5E1"/>
            </w:tcBorders>
            <w:shd w:fill="FFFFFF"/>
          </w:tcPr>
          <w:p>
            <w:pPr>
              <w:spacing w:after="40" w:before="40"/>
            </w:pPr>
            <w:r>
              <w:rPr>
                <w:rFonts w:ascii="Consolas" w:hAnsi="Consolas"/>
                <w:color w:val="1D4ED8"/>
                <w:sz w:val="17"/>
              </w:rPr>
              <w:t>PageResponseAdvice</w:t>
            </w:r>
          </w:p>
        </w:tc>
        <w:tc>
          <w:tcPr>
            <w:tcW w:type="dxa" w:w="3400"/>
            <w:tcBorders>
              <w:top w:val="single" w:sz="4" w:space="0" w:color="CBD5E1"/>
              <w:left w:val="single" w:sz="4" w:space="0" w:color="CBD5E1"/>
              <w:bottom w:val="single" w:sz="4" w:space="0" w:color="CBD5E1"/>
              <w:right w:val="single" w:sz="4" w:space="0" w:color="CBD5E1"/>
            </w:tcBorders>
            <w:shd w:fill="FFFFFF"/>
          </w:tcPr>
          <w:p>
            <w:pPr>
              <w:spacing w:after="40" w:before="40"/>
            </w:pPr>
            <w:r>
              <w:rPr>
                <w:sz w:val="17"/>
              </w:rPr>
              <w:t>Page JSON chuẩn ở đâu?</w:t>
            </w:r>
          </w:p>
        </w:tc>
        <w:tc>
          <w:tcPr>
            <w:tcW w:type="dxa" w:w="3400"/>
            <w:tcBorders>
              <w:top w:val="single" w:sz="4" w:space="0" w:color="CBD5E1"/>
              <w:left w:val="single" w:sz="4" w:space="0" w:color="CBD5E1"/>
              <w:bottom w:val="single" w:sz="4" w:space="0" w:color="CBD5E1"/>
              <w:right w:val="single" w:sz="4" w:space="0" w:color="CBD5E1"/>
            </w:tcBorders>
            <w:shd w:fill="FFFFFF"/>
          </w:tcPr>
          <w:p>
            <w:pPr>
              <w:spacing w:after="40" w:before="40"/>
            </w:pPr>
            <w:r>
              <w:rPr>
                <w:sz w:val="17"/>
              </w:rPr>
              <w:t xml:space="preserve">Chuyển </w:t>
            </w:r>
            <w:r>
              <w:rPr>
                <w:rFonts w:ascii="Consolas" w:hAnsi="Consolas"/>
                <w:color w:val="1D4ED8"/>
                <w:sz w:val="17"/>
              </w:rPr>
              <w:t>Page</w:t>
            </w:r>
            <w:r>
              <w:rPr>
                <w:sz w:val="17"/>
              </w:rPr>
              <w:t xml:space="preserve"> sang DTO response ổn định.</w:t>
            </w:r>
          </w:p>
        </w:tc>
      </w:tr>
      <w:tr>
        <w:tc>
          <w:tcPr>
            <w:tcW w:type="dxa" w:w="3400"/>
            <w:tcBorders>
              <w:top w:val="single" w:sz="4" w:space="0" w:color="CBD5E1"/>
              <w:left w:val="single" w:sz="4" w:space="0" w:color="CBD5E1"/>
              <w:bottom w:val="single" w:sz="4" w:space="0" w:color="CBD5E1"/>
              <w:right w:val="single" w:sz="4" w:space="0" w:color="CBD5E1"/>
            </w:tcBorders>
            <w:shd w:fill="F8FAFC"/>
          </w:tcPr>
          <w:p>
            <w:pPr>
              <w:spacing w:after="40" w:before="40"/>
            </w:pPr>
            <w:r>
              <w:rPr>
                <w:rFonts w:ascii="Consolas" w:hAnsi="Consolas"/>
                <w:color w:val="1D4ED8"/>
                <w:sz w:val="17"/>
              </w:rPr>
              <w:t>WebMvcConfig</w:t>
            </w:r>
          </w:p>
        </w:tc>
        <w:tc>
          <w:tcPr>
            <w:tcW w:type="dxa" w:w="3400"/>
            <w:tcBorders>
              <w:top w:val="single" w:sz="4" w:space="0" w:color="CBD5E1"/>
              <w:left w:val="single" w:sz="4" w:space="0" w:color="CBD5E1"/>
              <w:bottom w:val="single" w:sz="4" w:space="0" w:color="CBD5E1"/>
              <w:right w:val="single" w:sz="4" w:space="0" w:color="CBD5E1"/>
            </w:tcBorders>
            <w:shd w:fill="F8FAFC"/>
          </w:tcPr>
          <w:p>
            <w:pPr>
              <w:spacing w:after="40" w:before="40"/>
            </w:pPr>
            <w:r>
              <w:rPr>
                <w:sz w:val="17"/>
              </w:rPr>
              <w:t>CORS/interceptor?</w:t>
            </w:r>
          </w:p>
        </w:tc>
        <w:tc>
          <w:tcPr>
            <w:tcW w:type="dxa" w:w="3400"/>
            <w:tcBorders>
              <w:top w:val="single" w:sz="4" w:space="0" w:color="CBD5E1"/>
              <w:left w:val="single" w:sz="4" w:space="0" w:color="CBD5E1"/>
              <w:bottom w:val="single" w:sz="4" w:space="0" w:color="CBD5E1"/>
              <w:right w:val="single" w:sz="4" w:space="0" w:color="CBD5E1"/>
            </w:tcBorders>
            <w:shd w:fill="F8FAFC"/>
          </w:tcPr>
          <w:p>
            <w:pPr>
              <w:spacing w:after="40" w:before="40"/>
            </w:pPr>
            <w:r>
              <w:rPr>
                <w:sz w:val="17"/>
              </w:rPr>
              <w:t>MVC cross-cutting config.</w:t>
            </w:r>
          </w:p>
        </w:tc>
      </w:tr>
      <w:tr>
        <w:tc>
          <w:tcPr>
            <w:tcW w:type="dxa" w:w="3400"/>
            <w:tcBorders>
              <w:top w:val="single" w:sz="4" w:space="0" w:color="CBD5E1"/>
              <w:left w:val="single" w:sz="4" w:space="0" w:color="CBD5E1"/>
              <w:bottom w:val="single" w:sz="4" w:space="0" w:color="CBD5E1"/>
              <w:right w:val="single" w:sz="4" w:space="0" w:color="CBD5E1"/>
            </w:tcBorders>
            <w:shd w:fill="FFFFFF"/>
          </w:tcPr>
          <w:p>
            <w:pPr>
              <w:spacing w:after="40" w:before="40"/>
            </w:pPr>
            <w:r>
              <w:rPr>
                <w:rFonts w:ascii="Consolas" w:hAnsi="Consolas"/>
                <w:color w:val="1D4ED8"/>
                <w:sz w:val="17"/>
              </w:rPr>
              <w:t>OpenApiConfig</w:t>
            </w:r>
          </w:p>
        </w:tc>
        <w:tc>
          <w:tcPr>
            <w:tcW w:type="dxa" w:w="3400"/>
            <w:tcBorders>
              <w:top w:val="single" w:sz="4" w:space="0" w:color="CBD5E1"/>
              <w:left w:val="single" w:sz="4" w:space="0" w:color="CBD5E1"/>
              <w:bottom w:val="single" w:sz="4" w:space="0" w:color="CBD5E1"/>
              <w:right w:val="single" w:sz="4" w:space="0" w:color="CBD5E1"/>
            </w:tcBorders>
            <w:shd w:fill="FFFFFF"/>
          </w:tcPr>
          <w:p>
            <w:pPr>
              <w:spacing w:after="40" w:before="40"/>
            </w:pPr>
            <w:r>
              <w:rPr>
                <w:sz w:val="17"/>
              </w:rPr>
              <w:t>Swagger cấu hình?</w:t>
            </w:r>
          </w:p>
        </w:tc>
        <w:tc>
          <w:tcPr>
            <w:tcW w:type="dxa" w:w="3400"/>
            <w:tcBorders>
              <w:top w:val="single" w:sz="4" w:space="0" w:color="CBD5E1"/>
              <w:left w:val="single" w:sz="4" w:space="0" w:color="CBD5E1"/>
              <w:bottom w:val="single" w:sz="4" w:space="0" w:color="CBD5E1"/>
              <w:right w:val="single" w:sz="4" w:space="0" w:color="CBD5E1"/>
            </w:tcBorders>
            <w:shd w:fill="FFFFFF"/>
          </w:tcPr>
          <w:p>
            <w:pPr>
              <w:spacing w:after="40" w:before="40"/>
            </w:pPr>
            <w:r>
              <w:rPr>
                <w:sz w:val="17"/>
              </w:rPr>
              <w:t>API documentation UI.</w:t>
            </w:r>
          </w:p>
        </w:tc>
      </w:tr>
    </w:tbl>
    <w:p>
      <w:pPr>
        <w:spacing w:after="40"/>
      </w:pPr>
    </w:p>
    <w:p>
      <w:pPr>
        <w:pStyle w:val="Heading2"/>
      </w:pPr>
      <w:r>
        <w:t>2. Backend controller -&gt; service map</w:t>
      </w:r>
    </w:p>
    <w:tbl>
      <w:tblPr>
        <w:tblStyle w:val="TableGrid"/>
        <w:tblW w:type="auto" w:w="0"/>
        <w:tblLook w:firstColumn="1" w:firstRow="1" w:lastColumn="0" w:lastRow="0" w:noHBand="0" w:noVBand="1" w:val="04A0"/>
      </w:tblPr>
      <w:tblGrid>
        <w:gridCol w:w="3400"/>
        <w:gridCol w:w="3400"/>
        <w:gridCol w:w="3400"/>
      </w:tblGrid>
      <w:tr>
        <w:trPr>
          <w:tblHeader w:val="true"/>
        </w:trPr>
        <w:tc>
          <w:tcPr>
            <w:tcW w:type="dxa" w:w="3400"/>
            <w:tcBorders>
              <w:top w:val="single" w:sz="4" w:space="0" w:color="CBD5E1"/>
              <w:left w:val="single" w:sz="4" w:space="0" w:color="CBD5E1"/>
              <w:bottom w:val="single" w:sz="4" w:space="0" w:color="CBD5E1"/>
              <w:right w:val="single" w:sz="4" w:space="0" w:color="CBD5E1"/>
            </w:tcBorders>
            <w:shd w:fill="081226"/>
          </w:tcPr>
          <w:p>
            <w:pPr>
              <w:spacing w:after="40" w:before="40"/>
            </w:pPr>
            <w:r>
              <w:rPr>
                <w:b/>
                <w:color w:val="FFFFFF"/>
                <w:sz w:val="17"/>
              </w:rPr>
              <w:t>Controller</w:t>
            </w:r>
          </w:p>
        </w:tc>
        <w:tc>
          <w:tcPr>
            <w:tcW w:type="dxa" w:w="3400"/>
            <w:tcBorders>
              <w:top w:val="single" w:sz="4" w:space="0" w:color="CBD5E1"/>
              <w:left w:val="single" w:sz="4" w:space="0" w:color="CBD5E1"/>
              <w:bottom w:val="single" w:sz="4" w:space="0" w:color="CBD5E1"/>
              <w:right w:val="single" w:sz="4" w:space="0" w:color="CBD5E1"/>
            </w:tcBorders>
            <w:shd w:fill="081226"/>
          </w:tcPr>
          <w:p>
            <w:pPr>
              <w:spacing w:after="40" w:before="40"/>
            </w:pPr>
            <w:r>
              <w:rPr>
                <w:b/>
                <w:color w:val="FFFFFF"/>
                <w:sz w:val="17"/>
              </w:rPr>
              <w:t>Service thường gọi</w:t>
            </w:r>
          </w:p>
        </w:tc>
        <w:tc>
          <w:tcPr>
            <w:tcW w:type="dxa" w:w="3400"/>
            <w:tcBorders>
              <w:top w:val="single" w:sz="4" w:space="0" w:color="CBD5E1"/>
              <w:left w:val="single" w:sz="4" w:space="0" w:color="CBD5E1"/>
              <w:bottom w:val="single" w:sz="4" w:space="0" w:color="CBD5E1"/>
              <w:right w:val="single" w:sz="4" w:space="0" w:color="CBD5E1"/>
            </w:tcBorders>
            <w:shd w:fill="081226"/>
          </w:tcPr>
          <w:p>
            <w:pPr>
              <w:spacing w:after="40" w:before="40"/>
            </w:pPr>
            <w:r>
              <w:rPr>
                <w:b/>
                <w:color w:val="FFFFFF"/>
                <w:sz w:val="17"/>
              </w:rPr>
              <w:t>Nghiệp vụ và điểm cần trình bày</w:t>
            </w:r>
          </w:p>
        </w:tc>
      </w:tr>
      <w:tr>
        <w:tc>
          <w:tcPr>
            <w:tcW w:type="dxa" w:w="3400"/>
            <w:tcBorders>
              <w:top w:val="single" w:sz="4" w:space="0" w:color="CBD5E1"/>
              <w:left w:val="single" w:sz="4" w:space="0" w:color="CBD5E1"/>
              <w:bottom w:val="single" w:sz="4" w:space="0" w:color="CBD5E1"/>
              <w:right w:val="single" w:sz="4" w:space="0" w:color="CBD5E1"/>
            </w:tcBorders>
            <w:shd w:fill="FFFFFF"/>
          </w:tcPr>
          <w:p>
            <w:pPr>
              <w:spacing w:after="40" w:before="40"/>
            </w:pPr>
            <w:r>
              <w:rPr>
                <w:rFonts w:ascii="Consolas" w:hAnsi="Consolas"/>
                <w:color w:val="1D4ED8"/>
                <w:sz w:val="17"/>
              </w:rPr>
              <w:t>AuthenticationController</w:t>
            </w:r>
          </w:p>
        </w:tc>
        <w:tc>
          <w:tcPr>
            <w:tcW w:type="dxa" w:w="3400"/>
            <w:tcBorders>
              <w:top w:val="single" w:sz="4" w:space="0" w:color="CBD5E1"/>
              <w:left w:val="single" w:sz="4" w:space="0" w:color="CBD5E1"/>
              <w:bottom w:val="single" w:sz="4" w:space="0" w:color="CBD5E1"/>
              <w:right w:val="single" w:sz="4" w:space="0" w:color="CBD5E1"/>
            </w:tcBorders>
            <w:shd w:fill="FFFFFF"/>
          </w:tcPr>
          <w:p>
            <w:pPr>
              <w:spacing w:after="40" w:before="40"/>
            </w:pPr>
            <w:r>
              <w:rPr>
                <w:rFonts w:ascii="Consolas" w:hAnsi="Consolas"/>
                <w:color w:val="1D4ED8"/>
                <w:sz w:val="17"/>
              </w:rPr>
              <w:t>AuthenticationService</w:t>
            </w:r>
          </w:p>
        </w:tc>
        <w:tc>
          <w:tcPr>
            <w:tcW w:type="dxa" w:w="3400"/>
            <w:tcBorders>
              <w:top w:val="single" w:sz="4" w:space="0" w:color="CBD5E1"/>
              <w:left w:val="single" w:sz="4" w:space="0" w:color="CBD5E1"/>
              <w:bottom w:val="single" w:sz="4" w:space="0" w:color="CBD5E1"/>
              <w:right w:val="single" w:sz="4" w:space="0" w:color="CBD5E1"/>
            </w:tcBorders>
            <w:shd w:fill="FFFFFF"/>
          </w:tcPr>
          <w:p>
            <w:pPr>
              <w:spacing w:after="40" w:before="40"/>
            </w:pPr>
            <w:r>
              <w:rPr>
                <w:sz w:val="17"/>
              </w:rPr>
              <w:t>Password/Google login, refresh rotation, session, logout.</w:t>
            </w:r>
          </w:p>
        </w:tc>
      </w:tr>
      <w:tr>
        <w:tc>
          <w:tcPr>
            <w:tcW w:type="dxa" w:w="3400"/>
            <w:tcBorders>
              <w:top w:val="single" w:sz="4" w:space="0" w:color="CBD5E1"/>
              <w:left w:val="single" w:sz="4" w:space="0" w:color="CBD5E1"/>
              <w:bottom w:val="single" w:sz="4" w:space="0" w:color="CBD5E1"/>
              <w:right w:val="single" w:sz="4" w:space="0" w:color="CBD5E1"/>
            </w:tcBorders>
            <w:shd w:fill="F8FAFC"/>
          </w:tcPr>
          <w:p>
            <w:pPr>
              <w:spacing w:after="40" w:before="40"/>
            </w:pPr>
            <w:r>
              <w:rPr>
                <w:rFonts w:ascii="Consolas" w:hAnsi="Consolas"/>
                <w:color w:val="1D4ED8"/>
                <w:sz w:val="17"/>
              </w:rPr>
              <w:t>BookingController</w:t>
            </w:r>
          </w:p>
        </w:tc>
        <w:tc>
          <w:tcPr>
            <w:tcW w:type="dxa" w:w="3400"/>
            <w:tcBorders>
              <w:top w:val="single" w:sz="4" w:space="0" w:color="CBD5E1"/>
              <w:left w:val="single" w:sz="4" w:space="0" w:color="CBD5E1"/>
              <w:bottom w:val="single" w:sz="4" w:space="0" w:color="CBD5E1"/>
              <w:right w:val="single" w:sz="4" w:space="0" w:color="CBD5E1"/>
            </w:tcBorders>
            <w:shd w:fill="F8FAFC"/>
          </w:tcPr>
          <w:p>
            <w:pPr>
              <w:spacing w:after="40" w:before="40"/>
            </w:pPr>
            <w:r>
              <w:rPr>
                <w:rFonts w:ascii="Consolas" w:hAnsi="Consolas"/>
                <w:color w:val="1D4ED8"/>
                <w:sz w:val="17"/>
              </w:rPr>
              <w:t>BookingServiceImpl</w:t>
            </w:r>
          </w:p>
        </w:tc>
        <w:tc>
          <w:tcPr>
            <w:tcW w:type="dxa" w:w="3400"/>
            <w:tcBorders>
              <w:top w:val="single" w:sz="4" w:space="0" w:color="CBD5E1"/>
              <w:left w:val="single" w:sz="4" w:space="0" w:color="CBD5E1"/>
              <w:bottom w:val="single" w:sz="4" w:space="0" w:color="CBD5E1"/>
              <w:right w:val="single" w:sz="4" w:space="0" w:color="CBD5E1"/>
            </w:tcBorders>
            <w:shd w:fill="F8FAFC"/>
          </w:tcPr>
          <w:p>
            <w:pPr>
              <w:spacing w:after="40" w:before="40"/>
            </w:pPr>
            <w:r>
              <w:rPr>
                <w:sz w:val="17"/>
              </w:rPr>
              <w:t>Seat map, hold, create booking, promotion, booking/ticket.</w:t>
            </w:r>
          </w:p>
        </w:tc>
      </w:tr>
      <w:tr>
        <w:tc>
          <w:tcPr>
            <w:tcW w:type="dxa" w:w="3400"/>
            <w:tcBorders>
              <w:top w:val="single" w:sz="4" w:space="0" w:color="CBD5E1"/>
              <w:left w:val="single" w:sz="4" w:space="0" w:color="CBD5E1"/>
              <w:bottom w:val="single" w:sz="4" w:space="0" w:color="CBD5E1"/>
              <w:right w:val="single" w:sz="4" w:space="0" w:color="CBD5E1"/>
            </w:tcBorders>
            <w:shd w:fill="FFFFFF"/>
          </w:tcPr>
          <w:p>
            <w:pPr>
              <w:spacing w:after="40" w:before="40"/>
            </w:pPr>
            <w:r>
              <w:rPr>
                <w:rFonts w:ascii="Consolas" w:hAnsi="Consolas"/>
                <w:color w:val="1D4ED8"/>
                <w:sz w:val="17"/>
              </w:rPr>
              <w:t>PaymentController</w:t>
            </w:r>
          </w:p>
        </w:tc>
        <w:tc>
          <w:tcPr>
            <w:tcW w:type="dxa" w:w="3400"/>
            <w:tcBorders>
              <w:top w:val="single" w:sz="4" w:space="0" w:color="CBD5E1"/>
              <w:left w:val="single" w:sz="4" w:space="0" w:color="CBD5E1"/>
              <w:bottom w:val="single" w:sz="4" w:space="0" w:color="CBD5E1"/>
              <w:right w:val="single" w:sz="4" w:space="0" w:color="CBD5E1"/>
            </w:tcBorders>
            <w:shd w:fill="FFFFFF"/>
          </w:tcPr>
          <w:p>
            <w:pPr>
              <w:spacing w:after="40" w:before="40"/>
            </w:pPr>
            <w:r>
              <w:rPr>
                <w:rFonts w:ascii="Consolas" w:hAnsi="Consolas"/>
                <w:color w:val="1D4ED8"/>
                <w:sz w:val="17"/>
              </w:rPr>
              <w:t>PaymentServiceImpl</w:t>
            </w:r>
            <w:r>
              <w:rPr>
                <w:sz w:val="17"/>
              </w:rPr>
              <w:t xml:space="preserve">, </w:t>
            </w:r>
            <w:r>
              <w:rPr>
                <w:rFonts w:ascii="Consolas" w:hAnsi="Consolas"/>
                <w:color w:val="1D4ED8"/>
                <w:sz w:val="17"/>
              </w:rPr>
              <w:t>RefundServiceImpl</w:t>
            </w:r>
          </w:p>
        </w:tc>
        <w:tc>
          <w:tcPr>
            <w:tcW w:type="dxa" w:w="3400"/>
            <w:tcBorders>
              <w:top w:val="single" w:sz="4" w:space="0" w:color="CBD5E1"/>
              <w:left w:val="single" w:sz="4" w:space="0" w:color="CBD5E1"/>
              <w:bottom w:val="single" w:sz="4" w:space="0" w:color="CBD5E1"/>
              <w:right w:val="single" w:sz="4" w:space="0" w:color="CBD5E1"/>
            </w:tcBorders>
            <w:shd w:fill="FFFFFF"/>
          </w:tcPr>
          <w:p>
            <w:pPr>
              <w:spacing w:after="40" w:before="40"/>
            </w:pPr>
            <w:r>
              <w:rPr>
                <w:sz w:val="17"/>
              </w:rPr>
              <w:t>Initiate, callback/webhook, admin transaction/event/refund/reconciliation.</w:t>
            </w:r>
          </w:p>
        </w:tc>
      </w:tr>
      <w:tr>
        <w:tc>
          <w:tcPr>
            <w:tcW w:type="dxa" w:w="3400"/>
            <w:tcBorders>
              <w:top w:val="single" w:sz="4" w:space="0" w:color="CBD5E1"/>
              <w:left w:val="single" w:sz="4" w:space="0" w:color="CBD5E1"/>
              <w:bottom w:val="single" w:sz="4" w:space="0" w:color="CBD5E1"/>
              <w:right w:val="single" w:sz="4" w:space="0" w:color="CBD5E1"/>
            </w:tcBorders>
            <w:shd w:fill="F8FAFC"/>
          </w:tcPr>
          <w:p>
            <w:pPr>
              <w:spacing w:after="40" w:before="40"/>
            </w:pPr>
            <w:r>
              <w:rPr>
                <w:rFonts w:ascii="Consolas" w:hAnsi="Consolas"/>
                <w:color w:val="1D4ED8"/>
                <w:sz w:val="17"/>
              </w:rPr>
              <w:t>TicketController</w:t>
            </w:r>
          </w:p>
        </w:tc>
        <w:tc>
          <w:tcPr>
            <w:tcW w:type="dxa" w:w="3400"/>
            <w:tcBorders>
              <w:top w:val="single" w:sz="4" w:space="0" w:color="CBD5E1"/>
              <w:left w:val="single" w:sz="4" w:space="0" w:color="CBD5E1"/>
              <w:bottom w:val="single" w:sz="4" w:space="0" w:color="CBD5E1"/>
              <w:right w:val="single" w:sz="4" w:space="0" w:color="CBD5E1"/>
            </w:tcBorders>
            <w:shd w:fill="F8FAFC"/>
          </w:tcPr>
          <w:p>
            <w:pPr>
              <w:spacing w:after="40" w:before="40"/>
            </w:pPr>
            <w:r>
              <w:rPr>
                <w:rFonts w:ascii="Consolas" w:hAnsi="Consolas"/>
                <w:color w:val="1D4ED8"/>
                <w:sz w:val="17"/>
              </w:rPr>
              <w:t>BookingServiceImpl</w:t>
            </w:r>
            <w:r>
              <w:rPr>
                <w:sz w:val="17"/>
              </w:rPr>
              <w:t>/ticket service</w:t>
            </w:r>
          </w:p>
        </w:tc>
        <w:tc>
          <w:tcPr>
            <w:tcW w:type="dxa" w:w="3400"/>
            <w:tcBorders>
              <w:top w:val="single" w:sz="4" w:space="0" w:color="CBD5E1"/>
              <w:left w:val="single" w:sz="4" w:space="0" w:color="CBD5E1"/>
              <w:bottom w:val="single" w:sz="4" w:space="0" w:color="CBD5E1"/>
              <w:right w:val="single" w:sz="4" w:space="0" w:color="CBD5E1"/>
            </w:tcBorders>
            <w:shd w:fill="F8FAFC"/>
          </w:tcPr>
          <w:p>
            <w:pPr>
              <w:spacing w:after="40" w:before="40"/>
            </w:pPr>
            <w:r>
              <w:rPr>
                <w:sz w:val="17"/>
              </w:rPr>
              <w:t>Check-in QR scoped theo cinema/showtime.</w:t>
            </w:r>
          </w:p>
        </w:tc>
      </w:tr>
      <w:tr>
        <w:tc>
          <w:tcPr>
            <w:tcW w:type="dxa" w:w="3400"/>
            <w:tcBorders>
              <w:top w:val="single" w:sz="4" w:space="0" w:color="CBD5E1"/>
              <w:left w:val="single" w:sz="4" w:space="0" w:color="CBD5E1"/>
              <w:bottom w:val="single" w:sz="4" w:space="0" w:color="CBD5E1"/>
              <w:right w:val="single" w:sz="4" w:space="0" w:color="CBD5E1"/>
            </w:tcBorders>
            <w:shd w:fill="FFFFFF"/>
          </w:tcPr>
          <w:p>
            <w:pPr>
              <w:spacing w:after="40" w:before="40"/>
            </w:pPr>
            <w:r>
              <w:rPr>
                <w:rFonts w:ascii="Consolas" w:hAnsi="Consolas"/>
                <w:color w:val="1D4ED8"/>
                <w:sz w:val="17"/>
              </w:rPr>
              <w:t>MovieController</w:t>
            </w:r>
          </w:p>
        </w:tc>
        <w:tc>
          <w:tcPr>
            <w:tcW w:type="dxa" w:w="3400"/>
            <w:tcBorders>
              <w:top w:val="single" w:sz="4" w:space="0" w:color="CBD5E1"/>
              <w:left w:val="single" w:sz="4" w:space="0" w:color="CBD5E1"/>
              <w:bottom w:val="single" w:sz="4" w:space="0" w:color="CBD5E1"/>
              <w:right w:val="single" w:sz="4" w:space="0" w:color="CBD5E1"/>
            </w:tcBorders>
            <w:shd w:fill="FFFFFF"/>
          </w:tcPr>
          <w:p>
            <w:pPr>
              <w:spacing w:after="40" w:before="40"/>
            </w:pPr>
            <w:r>
              <w:rPr>
                <w:rFonts w:ascii="Consolas" w:hAnsi="Consolas"/>
                <w:color w:val="1D4ED8"/>
                <w:sz w:val="17"/>
              </w:rPr>
              <w:t>MovieServiceImpl</w:t>
            </w:r>
          </w:p>
        </w:tc>
        <w:tc>
          <w:tcPr>
            <w:tcW w:type="dxa" w:w="3400"/>
            <w:tcBorders>
              <w:top w:val="single" w:sz="4" w:space="0" w:color="CBD5E1"/>
              <w:left w:val="single" w:sz="4" w:space="0" w:color="CBD5E1"/>
              <w:bottom w:val="single" w:sz="4" w:space="0" w:color="CBD5E1"/>
              <w:right w:val="single" w:sz="4" w:space="0" w:color="CBD5E1"/>
            </w:tcBorders>
            <w:shd w:fill="FFFFFF"/>
          </w:tcPr>
          <w:p>
            <w:pPr>
              <w:spacing w:after="40" w:before="40"/>
            </w:pPr>
            <w:r>
              <w:rPr>
                <w:sz w:val="17"/>
              </w:rPr>
              <w:t>Public movie + admin CRUD/soft delete.</w:t>
            </w:r>
          </w:p>
        </w:tc>
      </w:tr>
      <w:tr>
        <w:tc>
          <w:tcPr>
            <w:tcW w:type="dxa" w:w="3400"/>
            <w:tcBorders>
              <w:top w:val="single" w:sz="4" w:space="0" w:color="CBD5E1"/>
              <w:left w:val="single" w:sz="4" w:space="0" w:color="CBD5E1"/>
              <w:bottom w:val="single" w:sz="4" w:space="0" w:color="CBD5E1"/>
              <w:right w:val="single" w:sz="4" w:space="0" w:color="CBD5E1"/>
            </w:tcBorders>
            <w:shd w:fill="F8FAFC"/>
          </w:tcPr>
          <w:p>
            <w:pPr>
              <w:spacing w:after="40" w:before="40"/>
            </w:pPr>
            <w:r>
              <w:rPr>
                <w:rFonts w:ascii="Consolas" w:hAnsi="Consolas"/>
                <w:color w:val="1D4ED8"/>
                <w:sz w:val="17"/>
              </w:rPr>
              <w:t>CinemaController</w:t>
            </w:r>
          </w:p>
        </w:tc>
        <w:tc>
          <w:tcPr>
            <w:tcW w:type="dxa" w:w="3400"/>
            <w:tcBorders>
              <w:top w:val="single" w:sz="4" w:space="0" w:color="CBD5E1"/>
              <w:left w:val="single" w:sz="4" w:space="0" w:color="CBD5E1"/>
              <w:bottom w:val="single" w:sz="4" w:space="0" w:color="CBD5E1"/>
              <w:right w:val="single" w:sz="4" w:space="0" w:color="CBD5E1"/>
            </w:tcBorders>
            <w:shd w:fill="F8FAFC"/>
          </w:tcPr>
          <w:p>
            <w:pPr>
              <w:spacing w:after="40" w:before="40"/>
            </w:pPr>
            <w:r>
              <w:rPr>
                <w:rFonts w:ascii="Consolas" w:hAnsi="Consolas"/>
                <w:color w:val="1D4ED8"/>
                <w:sz w:val="17"/>
              </w:rPr>
              <w:t>CinemaServiceImpl</w:t>
            </w:r>
          </w:p>
        </w:tc>
        <w:tc>
          <w:tcPr>
            <w:tcW w:type="dxa" w:w="3400"/>
            <w:tcBorders>
              <w:top w:val="single" w:sz="4" w:space="0" w:color="CBD5E1"/>
              <w:left w:val="single" w:sz="4" w:space="0" w:color="CBD5E1"/>
              <w:bottom w:val="single" w:sz="4" w:space="0" w:color="CBD5E1"/>
              <w:right w:val="single" w:sz="4" w:space="0" w:color="CBD5E1"/>
            </w:tcBorders>
            <w:shd w:fill="F8FAFC"/>
          </w:tcPr>
          <w:p>
            <w:pPr>
              <w:spacing w:after="40" w:before="40"/>
            </w:pPr>
            <w:r>
              <w:rPr>
                <w:sz w:val="17"/>
              </w:rPr>
              <w:t>Map/detail/cinema CRUD.</w:t>
            </w:r>
          </w:p>
        </w:tc>
      </w:tr>
      <w:tr>
        <w:tc>
          <w:tcPr>
            <w:tcW w:type="dxa" w:w="3400"/>
            <w:tcBorders>
              <w:top w:val="single" w:sz="4" w:space="0" w:color="CBD5E1"/>
              <w:left w:val="single" w:sz="4" w:space="0" w:color="CBD5E1"/>
              <w:bottom w:val="single" w:sz="4" w:space="0" w:color="CBD5E1"/>
              <w:right w:val="single" w:sz="4" w:space="0" w:color="CBD5E1"/>
            </w:tcBorders>
            <w:shd w:fill="FFFFFF"/>
          </w:tcPr>
          <w:p>
            <w:pPr>
              <w:spacing w:after="40" w:before="40"/>
            </w:pPr>
            <w:r>
              <w:rPr>
                <w:rFonts w:ascii="Consolas" w:hAnsi="Consolas"/>
                <w:color w:val="1D4ED8"/>
                <w:sz w:val="17"/>
              </w:rPr>
              <w:t>RoomController</w:t>
            </w:r>
          </w:p>
        </w:tc>
        <w:tc>
          <w:tcPr>
            <w:tcW w:type="dxa" w:w="3400"/>
            <w:tcBorders>
              <w:top w:val="single" w:sz="4" w:space="0" w:color="CBD5E1"/>
              <w:left w:val="single" w:sz="4" w:space="0" w:color="CBD5E1"/>
              <w:bottom w:val="single" w:sz="4" w:space="0" w:color="CBD5E1"/>
              <w:right w:val="single" w:sz="4" w:space="0" w:color="CBD5E1"/>
            </w:tcBorders>
            <w:shd w:fill="FFFFFF"/>
          </w:tcPr>
          <w:p>
            <w:pPr>
              <w:spacing w:after="40" w:before="40"/>
            </w:pPr>
            <w:r>
              <w:rPr>
                <w:rFonts w:ascii="Consolas" w:hAnsi="Consolas"/>
                <w:color w:val="1D4ED8"/>
                <w:sz w:val="17"/>
              </w:rPr>
              <w:t>RoomServiceImpl</w:t>
            </w:r>
          </w:p>
        </w:tc>
        <w:tc>
          <w:tcPr>
            <w:tcW w:type="dxa" w:w="3400"/>
            <w:tcBorders>
              <w:top w:val="single" w:sz="4" w:space="0" w:color="CBD5E1"/>
              <w:left w:val="single" w:sz="4" w:space="0" w:color="CBD5E1"/>
              <w:bottom w:val="single" w:sz="4" w:space="0" w:color="CBD5E1"/>
              <w:right w:val="single" w:sz="4" w:space="0" w:color="CBD5E1"/>
            </w:tcBorders>
            <w:shd w:fill="FFFFFF"/>
          </w:tcPr>
          <w:p>
            <w:pPr>
              <w:spacing w:after="40" w:before="40"/>
            </w:pPr>
            <w:r>
              <w:rPr>
                <w:sz w:val="17"/>
              </w:rPr>
              <w:t>Room theo cinema, admin CRUD.</w:t>
            </w:r>
          </w:p>
        </w:tc>
      </w:tr>
      <w:tr>
        <w:tc>
          <w:tcPr>
            <w:tcW w:type="dxa" w:w="3400"/>
            <w:tcBorders>
              <w:top w:val="single" w:sz="4" w:space="0" w:color="CBD5E1"/>
              <w:left w:val="single" w:sz="4" w:space="0" w:color="CBD5E1"/>
              <w:bottom w:val="single" w:sz="4" w:space="0" w:color="CBD5E1"/>
              <w:right w:val="single" w:sz="4" w:space="0" w:color="CBD5E1"/>
            </w:tcBorders>
            <w:shd w:fill="F8FAFC"/>
          </w:tcPr>
          <w:p>
            <w:pPr>
              <w:spacing w:after="40" w:before="40"/>
            </w:pPr>
            <w:r>
              <w:rPr>
                <w:rFonts w:ascii="Consolas" w:hAnsi="Consolas"/>
                <w:color w:val="1D4ED8"/>
                <w:sz w:val="17"/>
              </w:rPr>
              <w:t>SeatController</w:t>
            </w:r>
          </w:p>
        </w:tc>
        <w:tc>
          <w:tcPr>
            <w:tcW w:type="dxa" w:w="3400"/>
            <w:tcBorders>
              <w:top w:val="single" w:sz="4" w:space="0" w:color="CBD5E1"/>
              <w:left w:val="single" w:sz="4" w:space="0" w:color="CBD5E1"/>
              <w:bottom w:val="single" w:sz="4" w:space="0" w:color="CBD5E1"/>
              <w:right w:val="single" w:sz="4" w:space="0" w:color="CBD5E1"/>
            </w:tcBorders>
            <w:shd w:fill="F8FAFC"/>
          </w:tcPr>
          <w:p>
            <w:pPr>
              <w:spacing w:after="40" w:before="40"/>
            </w:pPr>
            <w:r>
              <w:rPr>
                <w:rFonts w:ascii="Consolas" w:hAnsi="Consolas"/>
                <w:color w:val="1D4ED8"/>
                <w:sz w:val="17"/>
              </w:rPr>
              <w:t>SeatServiceImpl</w:t>
            </w:r>
          </w:p>
        </w:tc>
        <w:tc>
          <w:tcPr>
            <w:tcW w:type="dxa" w:w="3400"/>
            <w:tcBorders>
              <w:top w:val="single" w:sz="4" w:space="0" w:color="CBD5E1"/>
              <w:left w:val="single" w:sz="4" w:space="0" w:color="CBD5E1"/>
              <w:bottom w:val="single" w:sz="4" w:space="0" w:color="CBD5E1"/>
              <w:right w:val="single" w:sz="4" w:space="0" w:color="CBD5E1"/>
            </w:tcBorders>
            <w:shd w:fill="F8FAFC"/>
          </w:tcPr>
          <w:p>
            <w:pPr>
              <w:spacing w:after="40" w:before="40"/>
            </w:pPr>
            <w:r>
              <w:rPr>
                <w:sz w:val="17"/>
              </w:rPr>
              <w:t>Single/bulk generate/update seat layout.</w:t>
            </w:r>
          </w:p>
        </w:tc>
      </w:tr>
      <w:tr>
        <w:tc>
          <w:tcPr>
            <w:tcW w:type="dxa" w:w="3400"/>
            <w:tcBorders>
              <w:top w:val="single" w:sz="4" w:space="0" w:color="CBD5E1"/>
              <w:left w:val="single" w:sz="4" w:space="0" w:color="CBD5E1"/>
              <w:bottom w:val="single" w:sz="4" w:space="0" w:color="CBD5E1"/>
              <w:right w:val="single" w:sz="4" w:space="0" w:color="CBD5E1"/>
            </w:tcBorders>
            <w:shd w:fill="FFFFFF"/>
          </w:tcPr>
          <w:p>
            <w:pPr>
              <w:spacing w:after="40" w:before="40"/>
            </w:pPr>
            <w:r>
              <w:rPr>
                <w:rFonts w:ascii="Consolas" w:hAnsi="Consolas"/>
                <w:color w:val="1D4ED8"/>
                <w:sz w:val="17"/>
              </w:rPr>
              <w:t>ShowtimeController</w:t>
            </w:r>
          </w:p>
        </w:tc>
        <w:tc>
          <w:tcPr>
            <w:tcW w:type="dxa" w:w="3400"/>
            <w:tcBorders>
              <w:top w:val="single" w:sz="4" w:space="0" w:color="CBD5E1"/>
              <w:left w:val="single" w:sz="4" w:space="0" w:color="CBD5E1"/>
              <w:bottom w:val="single" w:sz="4" w:space="0" w:color="CBD5E1"/>
              <w:right w:val="single" w:sz="4" w:space="0" w:color="CBD5E1"/>
            </w:tcBorders>
            <w:shd w:fill="FFFFFF"/>
          </w:tcPr>
          <w:p>
            <w:pPr>
              <w:spacing w:after="40" w:before="40"/>
            </w:pPr>
            <w:r>
              <w:rPr>
                <w:rFonts w:ascii="Consolas" w:hAnsi="Consolas"/>
                <w:color w:val="1D4ED8"/>
                <w:sz w:val="17"/>
              </w:rPr>
              <w:t>ShowtimeServiceImpl</w:t>
            </w:r>
          </w:p>
        </w:tc>
        <w:tc>
          <w:tcPr>
            <w:tcW w:type="dxa" w:w="3400"/>
            <w:tcBorders>
              <w:top w:val="single" w:sz="4" w:space="0" w:color="CBD5E1"/>
              <w:left w:val="single" w:sz="4" w:space="0" w:color="CBD5E1"/>
              <w:bottom w:val="single" w:sz="4" w:space="0" w:color="CBD5E1"/>
              <w:right w:val="single" w:sz="4" w:space="0" w:color="CBD5E1"/>
            </w:tcBorders>
            <w:shd w:fill="FFFFFF"/>
          </w:tcPr>
          <w:p>
            <w:pPr>
              <w:spacing w:after="40" w:before="40"/>
            </w:pPr>
            <w:r>
              <w:rPr>
                <w:sz w:val="17"/>
              </w:rPr>
              <w:t>Home feed, seat map route, create/update/cancel/search showtime.</w:t>
            </w:r>
          </w:p>
        </w:tc>
      </w:tr>
      <w:tr>
        <w:tc>
          <w:tcPr>
            <w:tcW w:type="dxa" w:w="3400"/>
            <w:tcBorders>
              <w:top w:val="single" w:sz="4" w:space="0" w:color="CBD5E1"/>
              <w:left w:val="single" w:sz="4" w:space="0" w:color="CBD5E1"/>
              <w:bottom w:val="single" w:sz="4" w:space="0" w:color="CBD5E1"/>
              <w:right w:val="single" w:sz="4" w:space="0" w:color="CBD5E1"/>
            </w:tcBorders>
            <w:shd w:fill="F8FAFC"/>
          </w:tcPr>
          <w:p>
            <w:pPr>
              <w:spacing w:after="40" w:before="40"/>
            </w:pPr>
            <w:r>
              <w:rPr>
                <w:rFonts w:ascii="Consolas" w:hAnsi="Consolas"/>
                <w:color w:val="1D4ED8"/>
                <w:sz w:val="17"/>
              </w:rPr>
              <w:t>PromotionController</w:t>
            </w:r>
          </w:p>
        </w:tc>
        <w:tc>
          <w:tcPr>
            <w:tcW w:type="dxa" w:w="3400"/>
            <w:tcBorders>
              <w:top w:val="single" w:sz="4" w:space="0" w:color="CBD5E1"/>
              <w:left w:val="single" w:sz="4" w:space="0" w:color="CBD5E1"/>
              <w:bottom w:val="single" w:sz="4" w:space="0" w:color="CBD5E1"/>
              <w:right w:val="single" w:sz="4" w:space="0" w:color="CBD5E1"/>
            </w:tcBorders>
            <w:shd w:fill="F8FAFC"/>
          </w:tcPr>
          <w:p>
            <w:pPr>
              <w:spacing w:after="40" w:before="40"/>
            </w:pPr>
            <w:r>
              <w:rPr>
                <w:rFonts w:ascii="Consolas" w:hAnsi="Consolas"/>
                <w:color w:val="1D4ED8"/>
                <w:sz w:val="17"/>
              </w:rPr>
              <w:t>PromotionServiceImpl</w:t>
            </w:r>
          </w:p>
        </w:tc>
        <w:tc>
          <w:tcPr>
            <w:tcW w:type="dxa" w:w="3400"/>
            <w:tcBorders>
              <w:top w:val="single" w:sz="4" w:space="0" w:color="CBD5E1"/>
              <w:left w:val="single" w:sz="4" w:space="0" w:color="CBD5E1"/>
              <w:bottom w:val="single" w:sz="4" w:space="0" w:color="CBD5E1"/>
              <w:right w:val="single" w:sz="4" w:space="0" w:color="CBD5E1"/>
            </w:tcBorders>
            <w:shd w:fill="F8FAFC"/>
          </w:tcPr>
          <w:p>
            <w:pPr>
              <w:spacing w:after="40" w:before="40"/>
            </w:pPr>
            <w:r>
              <w:rPr>
                <w:sz w:val="17"/>
              </w:rPr>
              <w:t>Code discount rule + admin management.</w:t>
            </w:r>
          </w:p>
        </w:tc>
      </w:tr>
      <w:tr>
        <w:tc>
          <w:tcPr>
            <w:tcW w:type="dxa" w:w="3400"/>
            <w:tcBorders>
              <w:top w:val="single" w:sz="4" w:space="0" w:color="CBD5E1"/>
              <w:left w:val="single" w:sz="4" w:space="0" w:color="CBD5E1"/>
              <w:bottom w:val="single" w:sz="4" w:space="0" w:color="CBD5E1"/>
              <w:right w:val="single" w:sz="4" w:space="0" w:color="CBD5E1"/>
            </w:tcBorders>
            <w:shd w:fill="FFFFFF"/>
          </w:tcPr>
          <w:p>
            <w:pPr>
              <w:spacing w:after="40" w:before="40"/>
            </w:pPr>
            <w:r>
              <w:rPr>
                <w:rFonts w:ascii="Consolas" w:hAnsi="Consolas"/>
                <w:color w:val="1D4ED8"/>
                <w:sz w:val="17"/>
              </w:rPr>
              <w:t>UserController</w:t>
            </w:r>
          </w:p>
        </w:tc>
        <w:tc>
          <w:tcPr>
            <w:tcW w:type="dxa" w:w="3400"/>
            <w:tcBorders>
              <w:top w:val="single" w:sz="4" w:space="0" w:color="CBD5E1"/>
              <w:left w:val="single" w:sz="4" w:space="0" w:color="CBD5E1"/>
              <w:bottom w:val="single" w:sz="4" w:space="0" w:color="CBD5E1"/>
              <w:right w:val="single" w:sz="4" w:space="0" w:color="CBD5E1"/>
            </w:tcBorders>
            <w:shd w:fill="FFFFFF"/>
          </w:tcPr>
          <w:p>
            <w:pPr>
              <w:spacing w:after="40" w:before="40"/>
            </w:pPr>
            <w:r>
              <w:rPr>
                <w:rFonts w:ascii="Consolas" w:hAnsi="Consolas"/>
                <w:color w:val="1D4ED8"/>
                <w:sz w:val="17"/>
              </w:rPr>
              <w:t>UserServiceImpl</w:t>
            </w:r>
          </w:p>
        </w:tc>
        <w:tc>
          <w:tcPr>
            <w:tcW w:type="dxa" w:w="3400"/>
            <w:tcBorders>
              <w:top w:val="single" w:sz="4" w:space="0" w:color="CBD5E1"/>
              <w:left w:val="single" w:sz="4" w:space="0" w:color="CBD5E1"/>
              <w:bottom w:val="single" w:sz="4" w:space="0" w:color="CBD5E1"/>
              <w:right w:val="single" w:sz="4" w:space="0" w:color="CBD5E1"/>
            </w:tcBorders>
            <w:shd w:fill="FFFFFF"/>
          </w:tcPr>
          <w:p>
            <w:pPr>
              <w:spacing w:after="40" w:before="40"/>
            </w:pPr>
            <w:r>
              <w:rPr>
                <w:sz w:val="17"/>
              </w:rPr>
              <w:t>Register/profile/password/user admin/staff assignment.</w:t>
            </w:r>
          </w:p>
        </w:tc>
      </w:tr>
      <w:tr>
        <w:tc>
          <w:tcPr>
            <w:tcW w:type="dxa" w:w="3400"/>
            <w:tcBorders>
              <w:top w:val="single" w:sz="4" w:space="0" w:color="CBD5E1"/>
              <w:left w:val="single" w:sz="4" w:space="0" w:color="CBD5E1"/>
              <w:bottom w:val="single" w:sz="4" w:space="0" w:color="CBD5E1"/>
              <w:right w:val="single" w:sz="4" w:space="0" w:color="CBD5E1"/>
            </w:tcBorders>
            <w:shd w:fill="F8FAFC"/>
          </w:tcPr>
          <w:p>
            <w:pPr>
              <w:spacing w:after="40" w:before="40"/>
            </w:pPr>
            <w:r>
              <w:rPr>
                <w:rFonts w:ascii="Consolas" w:hAnsi="Consolas"/>
                <w:color w:val="1D4ED8"/>
                <w:sz w:val="17"/>
              </w:rPr>
              <w:t>AnalyticsController</w:t>
            </w:r>
          </w:p>
        </w:tc>
        <w:tc>
          <w:tcPr>
            <w:tcW w:type="dxa" w:w="3400"/>
            <w:tcBorders>
              <w:top w:val="single" w:sz="4" w:space="0" w:color="CBD5E1"/>
              <w:left w:val="single" w:sz="4" w:space="0" w:color="CBD5E1"/>
              <w:bottom w:val="single" w:sz="4" w:space="0" w:color="CBD5E1"/>
              <w:right w:val="single" w:sz="4" w:space="0" w:color="CBD5E1"/>
            </w:tcBorders>
            <w:shd w:fill="F8FAFC"/>
          </w:tcPr>
          <w:p>
            <w:pPr>
              <w:spacing w:after="40" w:before="40"/>
            </w:pPr>
            <w:r>
              <w:rPr>
                <w:rFonts w:ascii="Consolas" w:hAnsi="Consolas"/>
                <w:color w:val="1D4ED8"/>
                <w:sz w:val="17"/>
              </w:rPr>
              <w:t>AnalyticsServiceImpl</w:t>
            </w:r>
          </w:p>
        </w:tc>
        <w:tc>
          <w:tcPr>
            <w:tcW w:type="dxa" w:w="3400"/>
            <w:tcBorders>
              <w:top w:val="single" w:sz="4" w:space="0" w:color="CBD5E1"/>
              <w:left w:val="single" w:sz="4" w:space="0" w:color="CBD5E1"/>
              <w:bottom w:val="single" w:sz="4" w:space="0" w:color="CBD5E1"/>
              <w:right w:val="single" w:sz="4" w:space="0" w:color="CBD5E1"/>
            </w:tcBorders>
            <w:shd w:fill="F8FAFC"/>
          </w:tcPr>
          <w:p>
            <w:pPr>
              <w:spacing w:after="40" w:before="40"/>
            </w:pPr>
            <w:r>
              <w:rPr>
                <w:sz w:val="17"/>
              </w:rPr>
              <w:t>Dashboard summary, revenue, top movie.</w:t>
            </w:r>
          </w:p>
        </w:tc>
      </w:tr>
      <w:tr>
        <w:tc>
          <w:tcPr>
            <w:tcW w:type="dxa" w:w="3400"/>
            <w:tcBorders>
              <w:top w:val="single" w:sz="4" w:space="0" w:color="CBD5E1"/>
              <w:left w:val="single" w:sz="4" w:space="0" w:color="CBD5E1"/>
              <w:bottom w:val="single" w:sz="4" w:space="0" w:color="CBD5E1"/>
              <w:right w:val="single" w:sz="4" w:space="0" w:color="CBD5E1"/>
            </w:tcBorders>
            <w:shd w:fill="FFFFFF"/>
          </w:tcPr>
          <w:p>
            <w:pPr>
              <w:spacing w:after="40" w:before="40"/>
            </w:pPr>
            <w:r>
              <w:rPr>
                <w:rFonts w:ascii="Consolas" w:hAnsi="Consolas"/>
                <w:color w:val="1D4ED8"/>
                <w:sz w:val="17"/>
              </w:rPr>
              <w:t>AdminAuditLogController</w:t>
            </w:r>
          </w:p>
        </w:tc>
        <w:tc>
          <w:tcPr>
            <w:tcW w:type="dxa" w:w="3400"/>
            <w:tcBorders>
              <w:top w:val="single" w:sz="4" w:space="0" w:color="CBD5E1"/>
              <w:left w:val="single" w:sz="4" w:space="0" w:color="CBD5E1"/>
              <w:bottom w:val="single" w:sz="4" w:space="0" w:color="CBD5E1"/>
              <w:right w:val="single" w:sz="4" w:space="0" w:color="CBD5E1"/>
            </w:tcBorders>
            <w:shd w:fill="FFFFFF"/>
          </w:tcPr>
          <w:p>
            <w:pPr>
              <w:spacing w:after="40" w:before="40"/>
            </w:pPr>
            <w:r>
              <w:rPr>
                <w:rFonts w:ascii="Consolas" w:hAnsi="Consolas"/>
                <w:color w:val="1D4ED8"/>
                <w:sz w:val="17"/>
              </w:rPr>
              <w:t>AdminAuditLogServiceImpl</w:t>
            </w:r>
          </w:p>
        </w:tc>
        <w:tc>
          <w:tcPr>
            <w:tcW w:type="dxa" w:w="3400"/>
            <w:tcBorders>
              <w:top w:val="single" w:sz="4" w:space="0" w:color="CBD5E1"/>
              <w:left w:val="single" w:sz="4" w:space="0" w:color="CBD5E1"/>
              <w:bottom w:val="single" w:sz="4" w:space="0" w:color="CBD5E1"/>
              <w:right w:val="single" w:sz="4" w:space="0" w:color="CBD5E1"/>
            </w:tcBorders>
            <w:shd w:fill="FFFFFF"/>
          </w:tcPr>
          <w:p>
            <w:pPr>
              <w:spacing w:after="40" w:before="40"/>
            </w:pPr>
            <w:r>
              <w:rPr>
                <w:sz w:val="17"/>
              </w:rPr>
              <w:t>Search audit action.</w:t>
            </w:r>
          </w:p>
        </w:tc>
      </w:tr>
      <w:tr>
        <w:tc>
          <w:tcPr>
            <w:tcW w:type="dxa" w:w="3400"/>
            <w:tcBorders>
              <w:top w:val="single" w:sz="4" w:space="0" w:color="CBD5E1"/>
              <w:left w:val="single" w:sz="4" w:space="0" w:color="CBD5E1"/>
              <w:bottom w:val="single" w:sz="4" w:space="0" w:color="CBD5E1"/>
              <w:right w:val="single" w:sz="4" w:space="0" w:color="CBD5E1"/>
            </w:tcBorders>
            <w:shd w:fill="F8FAFC"/>
          </w:tcPr>
          <w:p>
            <w:pPr>
              <w:spacing w:after="40" w:before="40"/>
            </w:pPr>
            <w:r>
              <w:rPr>
                <w:rFonts w:ascii="Consolas" w:hAnsi="Consolas"/>
                <w:color w:val="1D4ED8"/>
                <w:sz w:val="17"/>
              </w:rPr>
              <w:t>AuthAuditLogController</w:t>
            </w:r>
          </w:p>
        </w:tc>
        <w:tc>
          <w:tcPr>
            <w:tcW w:type="dxa" w:w="3400"/>
            <w:tcBorders>
              <w:top w:val="single" w:sz="4" w:space="0" w:color="CBD5E1"/>
              <w:left w:val="single" w:sz="4" w:space="0" w:color="CBD5E1"/>
              <w:bottom w:val="single" w:sz="4" w:space="0" w:color="CBD5E1"/>
              <w:right w:val="single" w:sz="4" w:space="0" w:color="CBD5E1"/>
            </w:tcBorders>
            <w:shd w:fill="F8FAFC"/>
          </w:tcPr>
          <w:p>
            <w:pPr>
              <w:spacing w:after="40" w:before="40"/>
            </w:pPr>
            <w:r>
              <w:rPr>
                <w:rFonts w:ascii="Consolas" w:hAnsi="Consolas"/>
                <w:color w:val="1D4ED8"/>
                <w:sz w:val="17"/>
              </w:rPr>
              <w:t>AuthAuditService</w:t>
            </w:r>
            <w:r>
              <w:rPr>
                <w:sz w:val="17"/>
              </w:rPr>
              <w:t>/read service</w:t>
            </w:r>
          </w:p>
        </w:tc>
        <w:tc>
          <w:tcPr>
            <w:tcW w:type="dxa" w:w="3400"/>
            <w:tcBorders>
              <w:top w:val="single" w:sz="4" w:space="0" w:color="CBD5E1"/>
              <w:left w:val="single" w:sz="4" w:space="0" w:color="CBD5E1"/>
              <w:bottom w:val="single" w:sz="4" w:space="0" w:color="CBD5E1"/>
              <w:right w:val="single" w:sz="4" w:space="0" w:color="CBD5E1"/>
            </w:tcBorders>
            <w:shd w:fill="F8FAFC"/>
          </w:tcPr>
          <w:p>
            <w:pPr>
              <w:spacing w:after="40" w:before="40"/>
            </w:pPr>
            <w:r>
              <w:rPr>
                <w:sz w:val="17"/>
              </w:rPr>
              <w:t>Security event history when permitted.</w:t>
            </w:r>
          </w:p>
        </w:tc>
      </w:tr>
    </w:tbl>
    <w:p>
      <w:pPr>
        <w:spacing w:after="40"/>
      </w:pPr>
    </w:p>
    <w:p>
      <w:pPr>
        <w:pStyle w:val="Heading3"/>
      </w:pPr>
      <w:r>
        <w:t>Cách đọc một controller CRUD</w:t>
      </w:r>
    </w:p>
    <w:p>
      <w:r>
        <w:t xml:space="preserve">Ví dụ </w:t>
      </w:r>
      <w:r>
        <w:rPr>
          <w:rFonts w:ascii="Consolas" w:hAnsi="Consolas"/>
          <w:color w:val="1D4ED8"/>
          <w:sz w:val="18"/>
        </w:rPr>
        <w:t>CinemaController.create</w:t>
      </w:r>
      <w:r>
        <w:t>:</w:t>
      </w:r>
    </w:p>
    <w:p>
      <w:pPr>
        <w:pStyle w:val="ListNumber"/>
      </w:pPr>
      <w:r>
        <w:t xml:space="preserve">Xem annotation mapping, permission và </w:t>
      </w:r>
      <w:r>
        <w:rPr>
          <w:rFonts w:ascii="Consolas" w:hAnsi="Consolas"/>
          <w:color w:val="1D4ED8"/>
          <w:sz w:val="18"/>
        </w:rPr>
        <w:t>@Valid</w:t>
      </w:r>
      <w:r>
        <w:t>.</w:t>
      </w:r>
    </w:p>
    <w:p>
      <w:pPr>
        <w:pStyle w:val="ListNumber"/>
      </w:pPr>
      <w:r>
        <w:t>Xem request DTO (</w:t>
      </w:r>
      <w:r>
        <w:rPr>
          <w:rFonts w:ascii="Consolas" w:hAnsi="Consolas"/>
          <w:color w:val="1D4ED8"/>
          <w:sz w:val="18"/>
        </w:rPr>
        <w:t>CinemaCreationRequest</w:t>
      </w:r>
      <w:r>
        <w:t>) để biết client được gửi gì.</w:t>
      </w:r>
    </w:p>
    <w:p>
      <w:pPr>
        <w:pStyle w:val="ListNumber"/>
      </w:pPr>
      <w:r>
        <w:t xml:space="preserve">Mở </w:t>
      </w:r>
      <w:r>
        <w:rPr>
          <w:rFonts w:ascii="Consolas" w:hAnsi="Consolas"/>
          <w:color w:val="1D4ED8"/>
          <w:sz w:val="18"/>
        </w:rPr>
        <w:t>CinemaServiceImpl.create</w:t>
      </w:r>
      <w:r>
        <w:t xml:space="preserve"> để thấy validation/caching/soft delete/audit rule.</w:t>
      </w:r>
    </w:p>
    <w:p>
      <w:pPr>
        <w:pStyle w:val="ListNumber"/>
      </w:pPr>
      <w:r>
        <w:t xml:space="preserve">Mở </w:t>
      </w:r>
      <w:r>
        <w:rPr>
          <w:rFonts w:ascii="Consolas" w:hAnsi="Consolas"/>
          <w:color w:val="1D4ED8"/>
          <w:sz w:val="18"/>
        </w:rPr>
        <w:t>CinemaRepository</w:t>
      </w:r>
      <w:r>
        <w:t xml:space="preserve"> để thấy query/entity mapping nếu cần.</w:t>
      </w:r>
    </w:p>
    <w:p>
      <w:pPr>
        <w:pStyle w:val="ListNumber"/>
      </w:pPr>
      <w:r>
        <w:t>Mở response DTO/mapper để biết UI nhận gì.</w:t>
      </w:r>
    </w:p>
    <w:p>
      <w:r>
        <w:t>Không nên chép business logic vào controller, vì cùng logic có thể được scheduler/callback gọi lại mà không qua HTTP.</w:t>
      </w:r>
    </w:p>
    <w:p>
      <w:pPr>
        <w:pStyle w:val="Heading2"/>
      </w:pPr>
      <w:r>
        <w:t>3. Service implementation tra cứu</w:t>
      </w:r>
    </w:p>
    <w:tbl>
      <w:tblPr>
        <w:tblStyle w:val="TableGrid"/>
        <w:tblW w:type="auto" w:w="0"/>
        <w:tblLook w:firstColumn="1" w:firstRow="1" w:lastColumn="0" w:lastRow="0" w:noHBand="0" w:noVBand="1" w:val="04A0"/>
      </w:tblPr>
      <w:tblGrid>
        <w:gridCol w:w="3400"/>
        <w:gridCol w:w="3400"/>
        <w:gridCol w:w="3400"/>
      </w:tblGrid>
      <w:tr>
        <w:trPr>
          <w:tblHeader w:val="true"/>
        </w:trPr>
        <w:tc>
          <w:tcPr>
            <w:tcW w:type="dxa" w:w="3400"/>
            <w:tcBorders>
              <w:top w:val="single" w:sz="4" w:space="0" w:color="CBD5E1"/>
              <w:left w:val="single" w:sz="4" w:space="0" w:color="CBD5E1"/>
              <w:bottom w:val="single" w:sz="4" w:space="0" w:color="CBD5E1"/>
              <w:right w:val="single" w:sz="4" w:space="0" w:color="CBD5E1"/>
            </w:tcBorders>
            <w:shd w:fill="081226"/>
          </w:tcPr>
          <w:p>
            <w:pPr>
              <w:spacing w:after="40" w:before="40"/>
            </w:pPr>
            <w:r>
              <w:rPr>
                <w:b/>
                <w:color w:val="FFFFFF"/>
                <w:sz w:val="17"/>
              </w:rPr>
              <w:t>Class</w:t>
            </w:r>
          </w:p>
        </w:tc>
        <w:tc>
          <w:tcPr>
            <w:tcW w:type="dxa" w:w="3400"/>
            <w:tcBorders>
              <w:top w:val="single" w:sz="4" w:space="0" w:color="CBD5E1"/>
              <w:left w:val="single" w:sz="4" w:space="0" w:color="CBD5E1"/>
              <w:bottom w:val="single" w:sz="4" w:space="0" w:color="CBD5E1"/>
              <w:right w:val="single" w:sz="4" w:space="0" w:color="CBD5E1"/>
            </w:tcBorders>
            <w:shd w:fill="081226"/>
          </w:tcPr>
          <w:p>
            <w:pPr>
              <w:spacing w:after="40" w:before="40"/>
            </w:pPr>
            <w:r>
              <w:rPr>
                <w:b/>
                <w:color w:val="FFFFFF"/>
                <w:sz w:val="17"/>
              </w:rPr>
              <w:t>Method/nhóm method đáng đọc</w:t>
            </w:r>
          </w:p>
        </w:tc>
        <w:tc>
          <w:tcPr>
            <w:tcW w:type="dxa" w:w="3400"/>
            <w:tcBorders>
              <w:top w:val="single" w:sz="4" w:space="0" w:color="CBD5E1"/>
              <w:left w:val="single" w:sz="4" w:space="0" w:color="CBD5E1"/>
              <w:bottom w:val="single" w:sz="4" w:space="0" w:color="CBD5E1"/>
              <w:right w:val="single" w:sz="4" w:space="0" w:color="CBD5E1"/>
            </w:tcBorders>
            <w:shd w:fill="081226"/>
          </w:tcPr>
          <w:p>
            <w:pPr>
              <w:spacing w:after="40" w:before="40"/>
            </w:pPr>
            <w:r>
              <w:rPr>
                <w:b/>
                <w:color w:val="FFFFFF"/>
                <w:sz w:val="17"/>
              </w:rPr>
              <w:t>Học được gì</w:t>
            </w:r>
          </w:p>
        </w:tc>
      </w:tr>
      <w:tr>
        <w:tc>
          <w:tcPr>
            <w:tcW w:type="dxa" w:w="3400"/>
            <w:tcBorders>
              <w:top w:val="single" w:sz="4" w:space="0" w:color="CBD5E1"/>
              <w:left w:val="single" w:sz="4" w:space="0" w:color="CBD5E1"/>
              <w:bottom w:val="single" w:sz="4" w:space="0" w:color="CBD5E1"/>
              <w:right w:val="single" w:sz="4" w:space="0" w:color="CBD5E1"/>
            </w:tcBorders>
            <w:shd w:fill="FFFFFF"/>
          </w:tcPr>
          <w:p>
            <w:pPr>
              <w:spacing w:after="40" w:before="40"/>
            </w:pPr>
            <w:r>
              <w:rPr>
                <w:rFonts w:ascii="Consolas" w:hAnsi="Consolas"/>
                <w:color w:val="1D4ED8"/>
                <w:sz w:val="17"/>
              </w:rPr>
              <w:t>BookingServiceImpl</w:t>
            </w:r>
          </w:p>
        </w:tc>
        <w:tc>
          <w:tcPr>
            <w:tcW w:type="dxa" w:w="3400"/>
            <w:tcBorders>
              <w:top w:val="single" w:sz="4" w:space="0" w:color="CBD5E1"/>
              <w:left w:val="single" w:sz="4" w:space="0" w:color="CBD5E1"/>
              <w:bottom w:val="single" w:sz="4" w:space="0" w:color="CBD5E1"/>
              <w:right w:val="single" w:sz="4" w:space="0" w:color="CBD5E1"/>
            </w:tcBorders>
            <w:shd w:fill="FFFFFF"/>
          </w:tcPr>
          <w:p>
            <w:pPr>
              <w:spacing w:after="40" w:before="40"/>
            </w:pPr>
            <w:r>
              <w:rPr>
                <w:rFonts w:ascii="Consolas" w:hAnsi="Consolas"/>
                <w:color w:val="1D4ED8"/>
                <w:sz w:val="17"/>
              </w:rPr>
              <w:t>holdSeats</w:t>
            </w:r>
            <w:r>
              <w:rPr>
                <w:sz w:val="17"/>
              </w:rPr>
              <w:t xml:space="preserve">, </w:t>
            </w:r>
            <w:r>
              <w:rPr>
                <w:rFonts w:ascii="Consolas" w:hAnsi="Consolas"/>
                <w:color w:val="1D4ED8"/>
                <w:sz w:val="17"/>
              </w:rPr>
              <w:t>createBooking</w:t>
            </w:r>
            <w:r>
              <w:rPr>
                <w:sz w:val="17"/>
              </w:rPr>
              <w:t xml:space="preserve">, </w:t>
            </w:r>
            <w:r>
              <w:rPr>
                <w:rFonts w:ascii="Consolas" w:hAnsi="Consolas"/>
                <w:color w:val="1D4ED8"/>
                <w:sz w:val="17"/>
              </w:rPr>
              <w:t>handlePaymentSuccess</w:t>
            </w:r>
            <w:r>
              <w:rPr>
                <w:sz w:val="17"/>
              </w:rPr>
              <w:t xml:space="preserve">, </w:t>
            </w:r>
            <w:r>
              <w:rPr>
                <w:rFonts w:ascii="Consolas" w:hAnsi="Consolas"/>
                <w:color w:val="1D4ED8"/>
                <w:sz w:val="17"/>
              </w:rPr>
              <w:t>handlePaymentFailure</w:t>
            </w:r>
            <w:r>
              <w:rPr>
                <w:sz w:val="17"/>
              </w:rPr>
              <w:t xml:space="preserve">, </w:t>
            </w:r>
            <w:r>
              <w:rPr>
                <w:rFonts w:ascii="Consolas" w:hAnsi="Consolas"/>
                <w:color w:val="1D4ED8"/>
                <w:sz w:val="17"/>
              </w:rPr>
              <w:t>cancelBooking</w:t>
            </w:r>
            <w:r>
              <w:rPr>
                <w:sz w:val="17"/>
              </w:rPr>
              <w:t xml:space="preserve">, </w:t>
            </w:r>
            <w:r>
              <w:rPr>
                <w:rFonts w:ascii="Consolas" w:hAnsi="Consolas"/>
                <w:color w:val="1D4ED8"/>
                <w:sz w:val="17"/>
              </w:rPr>
              <w:t>expirePendingBooking</w:t>
            </w:r>
            <w:r>
              <w:rPr>
                <w:sz w:val="17"/>
              </w:rPr>
              <w:t xml:space="preserve">, </w:t>
            </w:r>
            <w:r>
              <w:rPr>
                <w:rFonts w:ascii="Consolas" w:hAnsi="Consolas"/>
                <w:color w:val="1D4ED8"/>
                <w:sz w:val="17"/>
              </w:rPr>
              <w:t>applyPromotion</w:t>
            </w:r>
            <w:r>
              <w:rPr>
                <w:sz w:val="17"/>
              </w:rPr>
              <w:t xml:space="preserve">, </w:t>
            </w:r>
            <w:r>
              <w:rPr>
                <w:rFonts w:ascii="Consolas" w:hAnsi="Consolas"/>
                <w:color w:val="1D4ED8"/>
                <w:sz w:val="17"/>
              </w:rPr>
              <w:t>checkInTicket</w:t>
            </w:r>
          </w:p>
        </w:tc>
        <w:tc>
          <w:tcPr>
            <w:tcW w:type="dxa" w:w="3400"/>
            <w:tcBorders>
              <w:top w:val="single" w:sz="4" w:space="0" w:color="CBD5E1"/>
              <w:left w:val="single" w:sz="4" w:space="0" w:color="CBD5E1"/>
              <w:bottom w:val="single" w:sz="4" w:space="0" w:color="CBD5E1"/>
              <w:right w:val="single" w:sz="4" w:space="0" w:color="CBD5E1"/>
            </w:tcBorders>
            <w:shd w:fill="FFFFFF"/>
          </w:tcPr>
          <w:p>
            <w:pPr>
              <w:spacing w:after="40" w:before="40"/>
            </w:pPr>
            <w:r>
              <w:rPr>
                <w:sz w:val="17"/>
              </w:rPr>
              <w:t>Transaction, conditional state transition, ownership, realtime after commit.</w:t>
            </w:r>
          </w:p>
        </w:tc>
      </w:tr>
      <w:tr>
        <w:tc>
          <w:tcPr>
            <w:tcW w:type="dxa" w:w="3400"/>
            <w:tcBorders>
              <w:top w:val="single" w:sz="4" w:space="0" w:color="CBD5E1"/>
              <w:left w:val="single" w:sz="4" w:space="0" w:color="CBD5E1"/>
              <w:bottom w:val="single" w:sz="4" w:space="0" w:color="CBD5E1"/>
              <w:right w:val="single" w:sz="4" w:space="0" w:color="CBD5E1"/>
            </w:tcBorders>
            <w:shd w:fill="F8FAFC"/>
          </w:tcPr>
          <w:p>
            <w:pPr>
              <w:spacing w:after="40" w:before="40"/>
            </w:pPr>
            <w:r>
              <w:rPr>
                <w:rFonts w:ascii="Consolas" w:hAnsi="Consolas"/>
                <w:color w:val="1D4ED8"/>
                <w:sz w:val="17"/>
              </w:rPr>
              <w:t>PaymentServiceImpl</w:t>
            </w:r>
          </w:p>
        </w:tc>
        <w:tc>
          <w:tcPr>
            <w:tcW w:type="dxa" w:w="3400"/>
            <w:tcBorders>
              <w:top w:val="single" w:sz="4" w:space="0" w:color="CBD5E1"/>
              <w:left w:val="single" w:sz="4" w:space="0" w:color="CBD5E1"/>
              <w:bottom w:val="single" w:sz="4" w:space="0" w:color="CBD5E1"/>
              <w:right w:val="single" w:sz="4" w:space="0" w:color="CBD5E1"/>
            </w:tcBorders>
            <w:shd w:fill="F8FAFC"/>
          </w:tcPr>
          <w:p>
            <w:pPr>
              <w:spacing w:after="40" w:before="40"/>
            </w:pPr>
            <w:r>
              <w:rPr>
                <w:rFonts w:ascii="Consolas" w:hAnsi="Consolas"/>
                <w:color w:val="1D4ED8"/>
                <w:sz w:val="17"/>
              </w:rPr>
              <w:t>initiatePayment</w:t>
            </w:r>
            <w:r>
              <w:rPr>
                <w:sz w:val="17"/>
              </w:rPr>
              <w:t xml:space="preserve">, </w:t>
            </w:r>
            <w:r>
              <w:rPr>
                <w:rFonts w:ascii="Consolas" w:hAnsi="Consolas"/>
                <w:color w:val="1D4ED8"/>
                <w:sz w:val="17"/>
              </w:rPr>
              <w:t>handleVNPayCallback</w:t>
            </w:r>
            <w:r>
              <w:rPr>
                <w:sz w:val="17"/>
              </w:rPr>
              <w:t xml:space="preserve">, </w:t>
            </w:r>
            <w:r>
              <w:rPr>
                <w:rFonts w:ascii="Consolas" w:hAnsi="Consolas"/>
                <w:color w:val="1D4ED8"/>
                <w:sz w:val="17"/>
              </w:rPr>
              <w:t>handleSePayWebhook</w:t>
            </w:r>
            <w:r>
              <w:rPr>
                <w:sz w:val="17"/>
              </w:rPr>
              <w:t xml:space="preserve">, </w:t>
            </w:r>
            <w:r>
              <w:rPr>
                <w:rFonts w:ascii="Consolas" w:hAnsi="Consolas"/>
                <w:color w:val="1D4ED8"/>
                <w:sz w:val="17"/>
              </w:rPr>
              <w:t>processMomoCallback</w:t>
            </w:r>
            <w:r>
              <w:rPr>
                <w:sz w:val="17"/>
              </w:rPr>
              <w:t xml:space="preserve">, </w:t>
            </w:r>
            <w:r>
              <w:rPr>
                <w:rFonts w:ascii="Consolas" w:hAnsi="Consolas"/>
                <w:color w:val="1D4ED8"/>
                <w:sz w:val="17"/>
              </w:rPr>
              <w:t>registerLateSuccessfulPayment</w:t>
            </w:r>
          </w:p>
        </w:tc>
        <w:tc>
          <w:tcPr>
            <w:tcW w:type="dxa" w:w="3400"/>
            <w:tcBorders>
              <w:top w:val="single" w:sz="4" w:space="0" w:color="CBD5E1"/>
              <w:left w:val="single" w:sz="4" w:space="0" w:color="CBD5E1"/>
              <w:bottom w:val="single" w:sz="4" w:space="0" w:color="CBD5E1"/>
              <w:right w:val="single" w:sz="4" w:space="0" w:color="CBD5E1"/>
            </w:tcBorders>
            <w:shd w:fill="F8FAFC"/>
          </w:tcPr>
          <w:p>
            <w:pPr>
              <w:spacing w:after="40" w:before="40"/>
            </w:pPr>
            <w:r>
              <w:rPr>
                <w:sz w:val="17"/>
              </w:rPr>
              <w:t>Gateway abstraction, signature, amount, idempotency, payment event/refund.</w:t>
            </w:r>
          </w:p>
        </w:tc>
      </w:tr>
      <w:tr>
        <w:tc>
          <w:tcPr>
            <w:tcW w:type="dxa" w:w="3400"/>
            <w:tcBorders>
              <w:top w:val="single" w:sz="4" w:space="0" w:color="CBD5E1"/>
              <w:left w:val="single" w:sz="4" w:space="0" w:color="CBD5E1"/>
              <w:bottom w:val="single" w:sz="4" w:space="0" w:color="CBD5E1"/>
              <w:right w:val="single" w:sz="4" w:space="0" w:color="CBD5E1"/>
            </w:tcBorders>
            <w:shd w:fill="FFFFFF"/>
          </w:tcPr>
          <w:p>
            <w:pPr>
              <w:spacing w:after="40" w:before="40"/>
            </w:pPr>
            <w:r>
              <w:rPr>
                <w:rFonts w:ascii="Consolas" w:hAnsi="Consolas"/>
                <w:color w:val="1D4ED8"/>
                <w:sz w:val="17"/>
              </w:rPr>
              <w:t>RefundServiceImpl</w:t>
            </w:r>
          </w:p>
        </w:tc>
        <w:tc>
          <w:tcPr>
            <w:tcW w:type="dxa" w:w="3400"/>
            <w:tcBorders>
              <w:top w:val="single" w:sz="4" w:space="0" w:color="CBD5E1"/>
              <w:left w:val="single" w:sz="4" w:space="0" w:color="CBD5E1"/>
              <w:bottom w:val="single" w:sz="4" w:space="0" w:color="CBD5E1"/>
              <w:right w:val="single" w:sz="4" w:space="0" w:color="CBD5E1"/>
            </w:tcBorders>
            <w:shd w:fill="FFFFFF"/>
          </w:tcPr>
          <w:p>
            <w:pPr>
              <w:spacing w:after="40" w:before="40"/>
            </w:pPr>
            <w:r>
              <w:rPr>
                <w:sz w:val="17"/>
              </w:rPr>
              <w:t>request/complete/fail refund</w:t>
            </w:r>
          </w:p>
        </w:tc>
        <w:tc>
          <w:tcPr>
            <w:tcW w:type="dxa" w:w="3400"/>
            <w:tcBorders>
              <w:top w:val="single" w:sz="4" w:space="0" w:color="CBD5E1"/>
              <w:left w:val="single" w:sz="4" w:space="0" w:color="CBD5E1"/>
              <w:bottom w:val="single" w:sz="4" w:space="0" w:color="CBD5E1"/>
              <w:right w:val="single" w:sz="4" w:space="0" w:color="CBD5E1"/>
            </w:tcBorders>
            <w:shd w:fill="FFFFFF"/>
          </w:tcPr>
          <w:p>
            <w:pPr>
              <w:spacing w:after="40" w:before="40"/>
            </w:pPr>
            <w:r>
              <w:rPr>
                <w:sz w:val="17"/>
              </w:rPr>
              <w:t>Workflow vận hành và audit thay vì xóa/đổi tiền im lặng.</w:t>
            </w:r>
          </w:p>
        </w:tc>
      </w:tr>
      <w:tr>
        <w:tc>
          <w:tcPr>
            <w:tcW w:type="dxa" w:w="3400"/>
            <w:tcBorders>
              <w:top w:val="single" w:sz="4" w:space="0" w:color="CBD5E1"/>
              <w:left w:val="single" w:sz="4" w:space="0" w:color="CBD5E1"/>
              <w:bottom w:val="single" w:sz="4" w:space="0" w:color="CBD5E1"/>
              <w:right w:val="single" w:sz="4" w:space="0" w:color="CBD5E1"/>
            </w:tcBorders>
            <w:shd w:fill="F8FAFC"/>
          </w:tcPr>
          <w:p>
            <w:pPr>
              <w:spacing w:after="40" w:before="40"/>
            </w:pPr>
            <w:r>
              <w:rPr>
                <w:rFonts w:ascii="Consolas" w:hAnsi="Consolas"/>
                <w:color w:val="1D4ED8"/>
                <w:sz w:val="17"/>
              </w:rPr>
              <w:t>ShowtimeServiceImpl</w:t>
            </w:r>
          </w:p>
        </w:tc>
        <w:tc>
          <w:tcPr>
            <w:tcW w:type="dxa" w:w="3400"/>
            <w:tcBorders>
              <w:top w:val="single" w:sz="4" w:space="0" w:color="CBD5E1"/>
              <w:left w:val="single" w:sz="4" w:space="0" w:color="CBD5E1"/>
              <w:bottom w:val="single" w:sz="4" w:space="0" w:color="CBD5E1"/>
              <w:right w:val="single" w:sz="4" w:space="0" w:color="CBD5E1"/>
            </w:tcBorders>
            <w:shd w:fill="F8FAFC"/>
          </w:tcPr>
          <w:p>
            <w:pPr>
              <w:spacing w:after="40" w:before="40"/>
            </w:pPr>
            <w:r>
              <w:rPr>
                <w:sz w:val="17"/>
              </w:rPr>
              <w:t>create/update/cancel/search</w:t>
            </w:r>
          </w:p>
        </w:tc>
        <w:tc>
          <w:tcPr>
            <w:tcW w:type="dxa" w:w="3400"/>
            <w:tcBorders>
              <w:top w:val="single" w:sz="4" w:space="0" w:color="CBD5E1"/>
              <w:left w:val="single" w:sz="4" w:space="0" w:color="CBD5E1"/>
              <w:bottom w:val="single" w:sz="4" w:space="0" w:color="CBD5E1"/>
              <w:right w:val="single" w:sz="4" w:space="0" w:color="CBD5E1"/>
            </w:tcBorders>
            <w:shd w:fill="F8FAFC"/>
          </w:tcPr>
          <w:p>
            <w:pPr>
              <w:spacing w:after="40" w:before="40"/>
            </w:pPr>
            <w:r>
              <w:rPr>
                <w:sz w:val="17"/>
              </w:rPr>
              <w:t>Time overlap, room/cinema scope, showtime policy.</w:t>
            </w:r>
          </w:p>
        </w:tc>
      </w:tr>
      <w:tr>
        <w:tc>
          <w:tcPr>
            <w:tcW w:type="dxa" w:w="3400"/>
            <w:tcBorders>
              <w:top w:val="single" w:sz="4" w:space="0" w:color="CBD5E1"/>
              <w:left w:val="single" w:sz="4" w:space="0" w:color="CBD5E1"/>
              <w:bottom w:val="single" w:sz="4" w:space="0" w:color="CBD5E1"/>
              <w:right w:val="single" w:sz="4" w:space="0" w:color="CBD5E1"/>
            </w:tcBorders>
            <w:shd w:fill="FFFFFF"/>
          </w:tcPr>
          <w:p>
            <w:pPr>
              <w:spacing w:after="40" w:before="40"/>
            </w:pPr>
            <w:r>
              <w:rPr>
                <w:rFonts w:ascii="Consolas" w:hAnsi="Consolas"/>
                <w:color w:val="1D4ED8"/>
                <w:sz w:val="17"/>
              </w:rPr>
              <w:t>ShowtimeStatusSyncServiceImpl</w:t>
            </w:r>
          </w:p>
        </w:tc>
        <w:tc>
          <w:tcPr>
            <w:tcW w:type="dxa" w:w="3400"/>
            <w:tcBorders>
              <w:top w:val="single" w:sz="4" w:space="0" w:color="CBD5E1"/>
              <w:left w:val="single" w:sz="4" w:space="0" w:color="CBD5E1"/>
              <w:bottom w:val="single" w:sz="4" w:space="0" w:color="CBD5E1"/>
              <w:right w:val="single" w:sz="4" w:space="0" w:color="CBD5E1"/>
            </w:tcBorders>
            <w:shd w:fill="FFFFFF"/>
          </w:tcPr>
          <w:p>
            <w:pPr>
              <w:spacing w:after="40" w:before="40"/>
            </w:pPr>
            <w:r>
              <w:rPr>
                <w:sz w:val="17"/>
              </w:rPr>
              <w:t>sync status</w:t>
            </w:r>
          </w:p>
        </w:tc>
        <w:tc>
          <w:tcPr>
            <w:tcW w:type="dxa" w:w="3400"/>
            <w:tcBorders>
              <w:top w:val="single" w:sz="4" w:space="0" w:color="CBD5E1"/>
              <w:left w:val="single" w:sz="4" w:space="0" w:color="CBD5E1"/>
              <w:bottom w:val="single" w:sz="4" w:space="0" w:color="CBD5E1"/>
              <w:right w:val="single" w:sz="4" w:space="0" w:color="CBD5E1"/>
            </w:tcBorders>
            <w:shd w:fill="FFFFFF"/>
          </w:tcPr>
          <w:p>
            <w:pPr>
              <w:spacing w:after="40" w:before="40"/>
            </w:pPr>
            <w:r>
              <w:rPr>
                <w:sz w:val="17"/>
              </w:rPr>
              <w:t>State derived from clock nhưng tôn trọng CANCELLED.</w:t>
            </w:r>
          </w:p>
        </w:tc>
      </w:tr>
      <w:tr>
        <w:tc>
          <w:tcPr>
            <w:tcW w:type="dxa" w:w="3400"/>
            <w:tcBorders>
              <w:top w:val="single" w:sz="4" w:space="0" w:color="CBD5E1"/>
              <w:left w:val="single" w:sz="4" w:space="0" w:color="CBD5E1"/>
              <w:bottom w:val="single" w:sz="4" w:space="0" w:color="CBD5E1"/>
              <w:right w:val="single" w:sz="4" w:space="0" w:color="CBD5E1"/>
            </w:tcBorders>
            <w:shd w:fill="F8FAFC"/>
          </w:tcPr>
          <w:p>
            <w:pPr>
              <w:spacing w:after="40" w:before="40"/>
            </w:pPr>
            <w:r>
              <w:rPr>
                <w:rFonts w:ascii="Consolas" w:hAnsi="Consolas"/>
                <w:color w:val="1D4ED8"/>
                <w:sz w:val="17"/>
              </w:rPr>
              <w:t>CinemaServiceImpl</w:t>
            </w:r>
          </w:p>
        </w:tc>
        <w:tc>
          <w:tcPr>
            <w:tcW w:type="dxa" w:w="3400"/>
            <w:tcBorders>
              <w:top w:val="single" w:sz="4" w:space="0" w:color="CBD5E1"/>
              <w:left w:val="single" w:sz="4" w:space="0" w:color="CBD5E1"/>
              <w:bottom w:val="single" w:sz="4" w:space="0" w:color="CBD5E1"/>
              <w:right w:val="single" w:sz="4" w:space="0" w:color="CBD5E1"/>
            </w:tcBorders>
            <w:shd w:fill="F8FAFC"/>
          </w:tcPr>
          <w:p>
            <w:pPr>
              <w:spacing w:after="40" w:before="40"/>
            </w:pPr>
            <w:r>
              <w:rPr>
                <w:sz w:val="17"/>
              </w:rPr>
              <w:t>detail/map/CRUD</w:t>
            </w:r>
          </w:p>
        </w:tc>
        <w:tc>
          <w:tcPr>
            <w:tcW w:type="dxa" w:w="3400"/>
            <w:tcBorders>
              <w:top w:val="single" w:sz="4" w:space="0" w:color="CBD5E1"/>
              <w:left w:val="single" w:sz="4" w:space="0" w:color="CBD5E1"/>
              <w:bottom w:val="single" w:sz="4" w:space="0" w:color="CBD5E1"/>
              <w:right w:val="single" w:sz="4" w:space="0" w:color="CBD5E1"/>
            </w:tcBorders>
            <w:shd w:fill="F8FAFC"/>
          </w:tcPr>
          <w:p>
            <w:pPr>
              <w:spacing w:after="40" w:before="40"/>
            </w:pPr>
            <w:r>
              <w:rPr>
                <w:sz w:val="17"/>
              </w:rPr>
              <w:t>Cacheable master data + cache eviction.</w:t>
            </w:r>
          </w:p>
        </w:tc>
      </w:tr>
      <w:tr>
        <w:tc>
          <w:tcPr>
            <w:tcW w:type="dxa" w:w="3400"/>
            <w:tcBorders>
              <w:top w:val="single" w:sz="4" w:space="0" w:color="CBD5E1"/>
              <w:left w:val="single" w:sz="4" w:space="0" w:color="CBD5E1"/>
              <w:bottom w:val="single" w:sz="4" w:space="0" w:color="CBD5E1"/>
              <w:right w:val="single" w:sz="4" w:space="0" w:color="CBD5E1"/>
            </w:tcBorders>
            <w:shd w:fill="FFFFFF"/>
          </w:tcPr>
          <w:p>
            <w:pPr>
              <w:spacing w:after="40" w:before="40"/>
            </w:pPr>
            <w:r>
              <w:rPr>
                <w:rFonts w:ascii="Consolas" w:hAnsi="Consolas"/>
                <w:color w:val="1D4ED8"/>
                <w:sz w:val="17"/>
              </w:rPr>
              <w:t>RoomServiceImpl</w:t>
            </w:r>
          </w:p>
        </w:tc>
        <w:tc>
          <w:tcPr>
            <w:tcW w:type="dxa" w:w="3400"/>
            <w:tcBorders>
              <w:top w:val="single" w:sz="4" w:space="0" w:color="CBD5E1"/>
              <w:left w:val="single" w:sz="4" w:space="0" w:color="CBD5E1"/>
              <w:bottom w:val="single" w:sz="4" w:space="0" w:color="CBD5E1"/>
              <w:right w:val="single" w:sz="4" w:space="0" w:color="CBD5E1"/>
            </w:tcBorders>
            <w:shd w:fill="FFFFFF"/>
          </w:tcPr>
          <w:p>
            <w:pPr>
              <w:spacing w:after="40" w:before="40"/>
            </w:pPr>
            <w:r>
              <w:rPr>
                <w:sz w:val="17"/>
              </w:rPr>
              <w:t>room CRUD</w:t>
            </w:r>
          </w:p>
        </w:tc>
        <w:tc>
          <w:tcPr>
            <w:tcW w:type="dxa" w:w="3400"/>
            <w:tcBorders>
              <w:top w:val="single" w:sz="4" w:space="0" w:color="CBD5E1"/>
              <w:left w:val="single" w:sz="4" w:space="0" w:color="CBD5E1"/>
              <w:bottom w:val="single" w:sz="4" w:space="0" w:color="CBD5E1"/>
              <w:right w:val="single" w:sz="4" w:space="0" w:color="CBD5E1"/>
            </w:tcBorders>
            <w:shd w:fill="FFFFFF"/>
          </w:tcPr>
          <w:p>
            <w:pPr>
              <w:spacing w:after="40" w:before="40"/>
            </w:pPr>
            <w:r>
              <w:rPr>
                <w:sz w:val="17"/>
              </w:rPr>
              <w:t>Cascade/cache and cinema relationship.</w:t>
            </w:r>
          </w:p>
        </w:tc>
      </w:tr>
      <w:tr>
        <w:tc>
          <w:tcPr>
            <w:tcW w:type="dxa" w:w="3400"/>
            <w:tcBorders>
              <w:top w:val="single" w:sz="4" w:space="0" w:color="CBD5E1"/>
              <w:left w:val="single" w:sz="4" w:space="0" w:color="CBD5E1"/>
              <w:bottom w:val="single" w:sz="4" w:space="0" w:color="CBD5E1"/>
              <w:right w:val="single" w:sz="4" w:space="0" w:color="CBD5E1"/>
            </w:tcBorders>
            <w:shd w:fill="F8FAFC"/>
          </w:tcPr>
          <w:p>
            <w:pPr>
              <w:spacing w:after="40" w:before="40"/>
            </w:pPr>
            <w:r>
              <w:rPr>
                <w:rFonts w:ascii="Consolas" w:hAnsi="Consolas"/>
                <w:color w:val="1D4ED8"/>
                <w:sz w:val="17"/>
              </w:rPr>
              <w:t>SeatServiceImpl</w:t>
            </w:r>
          </w:p>
        </w:tc>
        <w:tc>
          <w:tcPr>
            <w:tcW w:type="dxa" w:w="3400"/>
            <w:tcBorders>
              <w:top w:val="single" w:sz="4" w:space="0" w:color="CBD5E1"/>
              <w:left w:val="single" w:sz="4" w:space="0" w:color="CBD5E1"/>
              <w:bottom w:val="single" w:sz="4" w:space="0" w:color="CBD5E1"/>
              <w:right w:val="single" w:sz="4" w:space="0" w:color="CBD5E1"/>
            </w:tcBorders>
            <w:shd w:fill="F8FAFC"/>
          </w:tcPr>
          <w:p>
            <w:pPr>
              <w:spacing w:after="40" w:before="40"/>
            </w:pPr>
            <w:r>
              <w:rPr>
                <w:sz w:val="17"/>
              </w:rPr>
              <w:t>generate/bulk/update</w:t>
            </w:r>
          </w:p>
        </w:tc>
        <w:tc>
          <w:tcPr>
            <w:tcW w:type="dxa" w:w="3400"/>
            <w:tcBorders>
              <w:top w:val="single" w:sz="4" w:space="0" w:color="CBD5E1"/>
              <w:left w:val="single" w:sz="4" w:space="0" w:color="CBD5E1"/>
              <w:bottom w:val="single" w:sz="4" w:space="0" w:color="CBD5E1"/>
              <w:right w:val="single" w:sz="4" w:space="0" w:color="CBD5E1"/>
            </w:tcBorders>
            <w:shd w:fill="F8FAFC"/>
          </w:tcPr>
          <w:p>
            <w:pPr>
              <w:spacing w:after="40" w:before="40"/>
            </w:pPr>
            <w:r>
              <w:rPr>
                <w:sz w:val="17"/>
              </w:rPr>
              <w:t>Layout invariant and seat type/price multiplier.</w:t>
            </w:r>
          </w:p>
        </w:tc>
      </w:tr>
      <w:tr>
        <w:tc>
          <w:tcPr>
            <w:tcW w:type="dxa" w:w="3400"/>
            <w:tcBorders>
              <w:top w:val="single" w:sz="4" w:space="0" w:color="CBD5E1"/>
              <w:left w:val="single" w:sz="4" w:space="0" w:color="CBD5E1"/>
              <w:bottom w:val="single" w:sz="4" w:space="0" w:color="CBD5E1"/>
              <w:right w:val="single" w:sz="4" w:space="0" w:color="CBD5E1"/>
            </w:tcBorders>
            <w:shd w:fill="FFFFFF"/>
          </w:tcPr>
          <w:p>
            <w:pPr>
              <w:spacing w:after="40" w:before="40"/>
            </w:pPr>
            <w:r>
              <w:rPr>
                <w:rFonts w:ascii="Consolas" w:hAnsi="Consolas"/>
                <w:color w:val="1D4ED8"/>
                <w:sz w:val="17"/>
              </w:rPr>
              <w:t>MovieServiceImpl</w:t>
            </w:r>
          </w:p>
        </w:tc>
        <w:tc>
          <w:tcPr>
            <w:tcW w:type="dxa" w:w="3400"/>
            <w:tcBorders>
              <w:top w:val="single" w:sz="4" w:space="0" w:color="CBD5E1"/>
              <w:left w:val="single" w:sz="4" w:space="0" w:color="CBD5E1"/>
              <w:bottom w:val="single" w:sz="4" w:space="0" w:color="CBD5E1"/>
              <w:right w:val="single" w:sz="4" w:space="0" w:color="CBD5E1"/>
            </w:tcBorders>
            <w:shd w:fill="FFFFFF"/>
          </w:tcPr>
          <w:p>
            <w:pPr>
              <w:spacing w:after="40" w:before="40"/>
            </w:pPr>
            <w:r>
              <w:rPr>
                <w:sz w:val="17"/>
              </w:rPr>
              <w:t>list/detail/CRUD</w:t>
            </w:r>
          </w:p>
        </w:tc>
        <w:tc>
          <w:tcPr>
            <w:tcW w:type="dxa" w:w="3400"/>
            <w:tcBorders>
              <w:top w:val="single" w:sz="4" w:space="0" w:color="CBD5E1"/>
              <w:left w:val="single" w:sz="4" w:space="0" w:color="CBD5E1"/>
              <w:bottom w:val="single" w:sz="4" w:space="0" w:color="CBD5E1"/>
              <w:right w:val="single" w:sz="4" w:space="0" w:color="CBD5E1"/>
            </w:tcBorders>
            <w:shd w:fill="FFFFFF"/>
          </w:tcPr>
          <w:p>
            <w:pPr>
              <w:spacing w:after="40" w:before="40"/>
            </w:pPr>
            <w:r>
              <w:rPr>
                <w:sz w:val="17"/>
              </w:rPr>
              <w:t>Popular/release sorting, cache, soft delete.</w:t>
            </w:r>
          </w:p>
        </w:tc>
      </w:tr>
      <w:tr>
        <w:tc>
          <w:tcPr>
            <w:tcW w:type="dxa" w:w="3400"/>
            <w:tcBorders>
              <w:top w:val="single" w:sz="4" w:space="0" w:color="CBD5E1"/>
              <w:left w:val="single" w:sz="4" w:space="0" w:color="CBD5E1"/>
              <w:bottom w:val="single" w:sz="4" w:space="0" w:color="CBD5E1"/>
              <w:right w:val="single" w:sz="4" w:space="0" w:color="CBD5E1"/>
            </w:tcBorders>
            <w:shd w:fill="F8FAFC"/>
          </w:tcPr>
          <w:p>
            <w:pPr>
              <w:spacing w:after="40" w:before="40"/>
            </w:pPr>
            <w:r>
              <w:rPr>
                <w:rFonts w:ascii="Consolas" w:hAnsi="Consolas"/>
                <w:color w:val="1D4ED8"/>
                <w:sz w:val="17"/>
              </w:rPr>
              <w:t>PromotionServiceImpl</w:t>
            </w:r>
          </w:p>
        </w:tc>
        <w:tc>
          <w:tcPr>
            <w:tcW w:type="dxa" w:w="3400"/>
            <w:tcBorders>
              <w:top w:val="single" w:sz="4" w:space="0" w:color="CBD5E1"/>
              <w:left w:val="single" w:sz="4" w:space="0" w:color="CBD5E1"/>
              <w:bottom w:val="single" w:sz="4" w:space="0" w:color="CBD5E1"/>
              <w:right w:val="single" w:sz="4" w:space="0" w:color="CBD5E1"/>
            </w:tcBorders>
            <w:shd w:fill="F8FAFC"/>
          </w:tcPr>
          <w:p>
            <w:pPr>
              <w:spacing w:after="40" w:before="40"/>
            </w:pPr>
            <w:r>
              <w:rPr>
                <w:sz w:val="17"/>
              </w:rPr>
              <w:t>validate/CRUD</w:t>
            </w:r>
          </w:p>
        </w:tc>
        <w:tc>
          <w:tcPr>
            <w:tcW w:type="dxa" w:w="3400"/>
            <w:tcBorders>
              <w:top w:val="single" w:sz="4" w:space="0" w:color="CBD5E1"/>
              <w:left w:val="single" w:sz="4" w:space="0" w:color="CBD5E1"/>
              <w:bottom w:val="single" w:sz="4" w:space="0" w:color="CBD5E1"/>
              <w:right w:val="single" w:sz="4" w:space="0" w:color="CBD5E1"/>
            </w:tcBorders>
            <w:shd w:fill="F8FAFC"/>
          </w:tcPr>
          <w:p>
            <w:pPr>
              <w:spacing w:after="40" w:before="40"/>
            </w:pPr>
            <w:r>
              <w:rPr>
                <w:sz w:val="17"/>
              </w:rPr>
              <w:t>Promotion lifecycle; booking service vẫn giữ reservation/tổng tiền.</w:t>
            </w:r>
          </w:p>
        </w:tc>
      </w:tr>
      <w:tr>
        <w:tc>
          <w:tcPr>
            <w:tcW w:type="dxa" w:w="3400"/>
            <w:tcBorders>
              <w:top w:val="single" w:sz="4" w:space="0" w:color="CBD5E1"/>
              <w:left w:val="single" w:sz="4" w:space="0" w:color="CBD5E1"/>
              <w:bottom w:val="single" w:sz="4" w:space="0" w:color="CBD5E1"/>
              <w:right w:val="single" w:sz="4" w:space="0" w:color="CBD5E1"/>
            </w:tcBorders>
            <w:shd w:fill="FFFFFF"/>
          </w:tcPr>
          <w:p>
            <w:pPr>
              <w:spacing w:after="40" w:before="40"/>
            </w:pPr>
            <w:r>
              <w:rPr>
                <w:rFonts w:ascii="Consolas" w:hAnsi="Consolas"/>
                <w:color w:val="1D4ED8"/>
                <w:sz w:val="17"/>
              </w:rPr>
              <w:t>UserServiceImpl</w:t>
            </w:r>
          </w:p>
        </w:tc>
        <w:tc>
          <w:tcPr>
            <w:tcW w:type="dxa" w:w="3400"/>
            <w:tcBorders>
              <w:top w:val="single" w:sz="4" w:space="0" w:color="CBD5E1"/>
              <w:left w:val="single" w:sz="4" w:space="0" w:color="CBD5E1"/>
              <w:bottom w:val="single" w:sz="4" w:space="0" w:color="CBD5E1"/>
              <w:right w:val="single" w:sz="4" w:space="0" w:color="CBD5E1"/>
            </w:tcBorders>
            <w:shd w:fill="FFFFFF"/>
          </w:tcPr>
          <w:p>
            <w:pPr>
              <w:spacing w:after="40" w:before="40"/>
            </w:pPr>
            <w:r>
              <w:rPr>
                <w:sz w:val="17"/>
              </w:rPr>
              <w:t>register/profile/password/admin user</w:t>
            </w:r>
          </w:p>
        </w:tc>
        <w:tc>
          <w:tcPr>
            <w:tcW w:type="dxa" w:w="3400"/>
            <w:tcBorders>
              <w:top w:val="single" w:sz="4" w:space="0" w:color="CBD5E1"/>
              <w:left w:val="single" w:sz="4" w:space="0" w:color="CBD5E1"/>
              <w:bottom w:val="single" w:sz="4" w:space="0" w:color="CBD5E1"/>
              <w:right w:val="single" w:sz="4" w:space="0" w:color="CBD5E1"/>
            </w:tcBorders>
            <w:shd w:fill="FFFFFF"/>
          </w:tcPr>
          <w:p>
            <w:pPr>
              <w:spacing w:after="40" w:before="40"/>
            </w:pPr>
            <w:r>
              <w:rPr>
                <w:sz w:val="17"/>
              </w:rPr>
              <w:t>Sensitive field validation, password hashing/session revoke policy.</w:t>
            </w:r>
          </w:p>
        </w:tc>
      </w:tr>
      <w:tr>
        <w:tc>
          <w:tcPr>
            <w:tcW w:type="dxa" w:w="3400"/>
            <w:tcBorders>
              <w:top w:val="single" w:sz="4" w:space="0" w:color="CBD5E1"/>
              <w:left w:val="single" w:sz="4" w:space="0" w:color="CBD5E1"/>
              <w:bottom w:val="single" w:sz="4" w:space="0" w:color="CBD5E1"/>
              <w:right w:val="single" w:sz="4" w:space="0" w:color="CBD5E1"/>
            </w:tcBorders>
            <w:shd w:fill="F8FAFC"/>
          </w:tcPr>
          <w:p>
            <w:pPr>
              <w:spacing w:after="40" w:before="40"/>
            </w:pPr>
            <w:r>
              <w:rPr>
                <w:rFonts w:ascii="Consolas" w:hAnsi="Consolas"/>
                <w:color w:val="1D4ED8"/>
                <w:sz w:val="17"/>
              </w:rPr>
              <w:t>AnalyticsServiceImpl</w:t>
            </w:r>
          </w:p>
        </w:tc>
        <w:tc>
          <w:tcPr>
            <w:tcW w:type="dxa" w:w="3400"/>
            <w:tcBorders>
              <w:top w:val="single" w:sz="4" w:space="0" w:color="CBD5E1"/>
              <w:left w:val="single" w:sz="4" w:space="0" w:color="CBD5E1"/>
              <w:bottom w:val="single" w:sz="4" w:space="0" w:color="CBD5E1"/>
              <w:right w:val="single" w:sz="4" w:space="0" w:color="CBD5E1"/>
            </w:tcBorders>
            <w:shd w:fill="F8FAFC"/>
          </w:tcPr>
          <w:p>
            <w:pPr>
              <w:spacing w:after="40" w:before="40"/>
            </w:pPr>
            <w:r>
              <w:rPr>
                <w:sz w:val="17"/>
              </w:rPr>
              <w:t>summary/revenue/top movie</w:t>
            </w:r>
          </w:p>
        </w:tc>
        <w:tc>
          <w:tcPr>
            <w:tcW w:type="dxa" w:w="3400"/>
            <w:tcBorders>
              <w:top w:val="single" w:sz="4" w:space="0" w:color="CBD5E1"/>
              <w:left w:val="single" w:sz="4" w:space="0" w:color="CBD5E1"/>
              <w:bottom w:val="single" w:sz="4" w:space="0" w:color="CBD5E1"/>
              <w:right w:val="single" w:sz="4" w:space="0" w:color="CBD5E1"/>
            </w:tcBorders>
            <w:shd w:fill="F8FAFC"/>
          </w:tcPr>
          <w:p>
            <w:pPr>
              <w:spacing w:after="40" w:before="40"/>
            </w:pPr>
            <w:r>
              <w:rPr>
                <w:sz w:val="17"/>
              </w:rPr>
              <w:t>Projection/read model thay vì entity graph.</w:t>
            </w:r>
          </w:p>
        </w:tc>
      </w:tr>
      <w:tr>
        <w:tc>
          <w:tcPr>
            <w:tcW w:type="dxa" w:w="3400"/>
            <w:tcBorders>
              <w:top w:val="single" w:sz="4" w:space="0" w:color="CBD5E1"/>
              <w:left w:val="single" w:sz="4" w:space="0" w:color="CBD5E1"/>
              <w:bottom w:val="single" w:sz="4" w:space="0" w:color="CBD5E1"/>
              <w:right w:val="single" w:sz="4" w:space="0" w:color="CBD5E1"/>
            </w:tcBorders>
            <w:shd w:fill="FFFFFF"/>
          </w:tcPr>
          <w:p>
            <w:pPr>
              <w:spacing w:after="40" w:before="40"/>
            </w:pPr>
            <w:r>
              <w:rPr>
                <w:rFonts w:ascii="Consolas" w:hAnsi="Consolas"/>
                <w:color w:val="1D4ED8"/>
                <w:sz w:val="17"/>
              </w:rPr>
              <w:t>EmailServiceImpl</w:t>
            </w:r>
          </w:p>
        </w:tc>
        <w:tc>
          <w:tcPr>
            <w:tcW w:type="dxa" w:w="3400"/>
            <w:tcBorders>
              <w:top w:val="single" w:sz="4" w:space="0" w:color="CBD5E1"/>
              <w:left w:val="single" w:sz="4" w:space="0" w:color="CBD5E1"/>
              <w:bottom w:val="single" w:sz="4" w:space="0" w:color="CBD5E1"/>
              <w:right w:val="single" w:sz="4" w:space="0" w:color="CBD5E1"/>
            </w:tcBorders>
            <w:shd w:fill="FFFFFF"/>
          </w:tcPr>
          <w:p>
            <w:pPr>
              <w:spacing w:after="40" w:before="40"/>
            </w:pPr>
            <w:r>
              <w:rPr>
                <w:sz w:val="17"/>
              </w:rPr>
              <w:t>verification/reset/ticket mail</w:t>
            </w:r>
          </w:p>
        </w:tc>
        <w:tc>
          <w:tcPr>
            <w:tcW w:type="dxa" w:w="3400"/>
            <w:tcBorders>
              <w:top w:val="single" w:sz="4" w:space="0" w:color="CBD5E1"/>
              <w:left w:val="single" w:sz="4" w:space="0" w:color="CBD5E1"/>
              <w:bottom w:val="single" w:sz="4" w:space="0" w:color="CBD5E1"/>
              <w:right w:val="single" w:sz="4" w:space="0" w:color="CBD5E1"/>
            </w:tcBorders>
            <w:shd w:fill="FFFFFF"/>
          </w:tcPr>
          <w:p>
            <w:pPr>
              <w:spacing w:after="40" w:before="40"/>
            </w:pPr>
            <w:r>
              <w:rPr>
                <w:sz w:val="17"/>
              </w:rPr>
              <w:t>Async notification, template data.</w:t>
            </w:r>
          </w:p>
        </w:tc>
      </w:tr>
      <w:tr>
        <w:tc>
          <w:tcPr>
            <w:tcW w:type="dxa" w:w="3400"/>
            <w:tcBorders>
              <w:top w:val="single" w:sz="4" w:space="0" w:color="CBD5E1"/>
              <w:left w:val="single" w:sz="4" w:space="0" w:color="CBD5E1"/>
              <w:bottom w:val="single" w:sz="4" w:space="0" w:color="CBD5E1"/>
              <w:right w:val="single" w:sz="4" w:space="0" w:color="CBD5E1"/>
            </w:tcBorders>
            <w:shd w:fill="F8FAFC"/>
          </w:tcPr>
          <w:p>
            <w:pPr>
              <w:spacing w:after="40" w:before="40"/>
            </w:pPr>
            <w:r>
              <w:rPr>
                <w:rFonts w:ascii="Consolas" w:hAnsi="Consolas"/>
                <w:color w:val="1D4ED8"/>
                <w:sz w:val="17"/>
              </w:rPr>
              <w:t>PaymentEventServiceImpl</w:t>
            </w:r>
          </w:p>
        </w:tc>
        <w:tc>
          <w:tcPr>
            <w:tcW w:type="dxa" w:w="3400"/>
            <w:tcBorders>
              <w:top w:val="single" w:sz="4" w:space="0" w:color="CBD5E1"/>
              <w:left w:val="single" w:sz="4" w:space="0" w:color="CBD5E1"/>
              <w:bottom w:val="single" w:sz="4" w:space="0" w:color="CBD5E1"/>
              <w:right w:val="single" w:sz="4" w:space="0" w:color="CBD5E1"/>
            </w:tcBorders>
            <w:shd w:fill="F8FAFC"/>
          </w:tcPr>
          <w:p>
            <w:pPr>
              <w:spacing w:after="40" w:before="40"/>
            </w:pPr>
            <w:r>
              <w:rPr>
                <w:sz w:val="17"/>
              </w:rPr>
              <w:t>record/search</w:t>
            </w:r>
          </w:p>
        </w:tc>
        <w:tc>
          <w:tcPr>
            <w:tcW w:type="dxa" w:w="3400"/>
            <w:tcBorders>
              <w:top w:val="single" w:sz="4" w:space="0" w:color="CBD5E1"/>
              <w:left w:val="single" w:sz="4" w:space="0" w:color="CBD5E1"/>
              <w:bottom w:val="single" w:sz="4" w:space="0" w:color="CBD5E1"/>
              <w:right w:val="single" w:sz="4" w:space="0" w:color="CBD5E1"/>
            </w:tcBorders>
            <w:shd w:fill="F8FAFC"/>
          </w:tcPr>
          <w:p>
            <w:pPr>
              <w:spacing w:after="40" w:before="40"/>
            </w:pPr>
            <w:r>
              <w:rPr>
                <w:sz w:val="17"/>
              </w:rPr>
              <w:t>Observability callback/webhook.</w:t>
            </w:r>
          </w:p>
        </w:tc>
      </w:tr>
      <w:tr>
        <w:tc>
          <w:tcPr>
            <w:tcW w:type="dxa" w:w="3400"/>
            <w:tcBorders>
              <w:top w:val="single" w:sz="4" w:space="0" w:color="CBD5E1"/>
              <w:left w:val="single" w:sz="4" w:space="0" w:color="CBD5E1"/>
              <w:bottom w:val="single" w:sz="4" w:space="0" w:color="CBD5E1"/>
              <w:right w:val="single" w:sz="4" w:space="0" w:color="CBD5E1"/>
            </w:tcBorders>
            <w:shd w:fill="FFFFFF"/>
          </w:tcPr>
          <w:p>
            <w:pPr>
              <w:spacing w:after="40" w:before="40"/>
            </w:pPr>
            <w:r>
              <w:rPr>
                <w:rFonts w:ascii="Consolas" w:hAnsi="Consolas"/>
                <w:color w:val="1D4ED8"/>
                <w:sz w:val="17"/>
              </w:rPr>
              <w:t>AdminAuditLogServiceImpl</w:t>
            </w:r>
          </w:p>
        </w:tc>
        <w:tc>
          <w:tcPr>
            <w:tcW w:type="dxa" w:w="3400"/>
            <w:tcBorders>
              <w:top w:val="single" w:sz="4" w:space="0" w:color="CBD5E1"/>
              <w:left w:val="single" w:sz="4" w:space="0" w:color="CBD5E1"/>
              <w:bottom w:val="single" w:sz="4" w:space="0" w:color="CBD5E1"/>
              <w:right w:val="single" w:sz="4" w:space="0" w:color="CBD5E1"/>
            </w:tcBorders>
            <w:shd w:fill="FFFFFF"/>
          </w:tcPr>
          <w:p>
            <w:pPr>
              <w:spacing w:after="40" w:before="40"/>
            </w:pPr>
            <w:r>
              <w:rPr>
                <w:sz w:val="17"/>
              </w:rPr>
              <w:t>record/search</w:t>
            </w:r>
          </w:p>
        </w:tc>
        <w:tc>
          <w:tcPr>
            <w:tcW w:type="dxa" w:w="3400"/>
            <w:tcBorders>
              <w:top w:val="single" w:sz="4" w:space="0" w:color="CBD5E1"/>
              <w:left w:val="single" w:sz="4" w:space="0" w:color="CBD5E1"/>
              <w:bottom w:val="single" w:sz="4" w:space="0" w:color="CBD5E1"/>
              <w:right w:val="single" w:sz="4" w:space="0" w:color="CBD5E1"/>
            </w:tcBorders>
            <w:shd w:fill="FFFFFF"/>
          </w:tcPr>
          <w:p>
            <w:pPr>
              <w:spacing w:after="40" w:before="40"/>
            </w:pPr>
            <w:r>
              <w:rPr>
                <w:sz w:val="17"/>
              </w:rPr>
              <w:t>Trace thao tác quản trị.</w:t>
            </w:r>
          </w:p>
        </w:tc>
      </w:tr>
      <w:tr>
        <w:tc>
          <w:tcPr>
            <w:tcW w:type="dxa" w:w="3400"/>
            <w:tcBorders>
              <w:top w:val="single" w:sz="4" w:space="0" w:color="CBD5E1"/>
              <w:left w:val="single" w:sz="4" w:space="0" w:color="CBD5E1"/>
              <w:bottom w:val="single" w:sz="4" w:space="0" w:color="CBD5E1"/>
              <w:right w:val="single" w:sz="4" w:space="0" w:color="CBD5E1"/>
            </w:tcBorders>
            <w:shd w:fill="F8FAFC"/>
          </w:tcPr>
          <w:p>
            <w:pPr>
              <w:spacing w:after="40" w:before="40"/>
            </w:pPr>
            <w:r>
              <w:rPr>
                <w:rFonts w:ascii="Consolas" w:hAnsi="Consolas"/>
                <w:color w:val="1D4ED8"/>
                <w:sz w:val="17"/>
              </w:rPr>
              <w:t>StaffCinemaScopeService</w:t>
            </w:r>
          </w:p>
        </w:tc>
        <w:tc>
          <w:tcPr>
            <w:tcW w:type="dxa" w:w="3400"/>
            <w:tcBorders>
              <w:top w:val="single" w:sz="4" w:space="0" w:color="CBD5E1"/>
              <w:left w:val="single" w:sz="4" w:space="0" w:color="CBD5E1"/>
              <w:bottom w:val="single" w:sz="4" w:space="0" w:color="CBD5E1"/>
              <w:right w:val="single" w:sz="4" w:space="0" w:color="CBD5E1"/>
            </w:tcBorders>
            <w:shd w:fill="F8FAFC"/>
          </w:tcPr>
          <w:p>
            <w:pPr>
              <w:spacing w:after="40" w:before="40"/>
            </w:pPr>
            <w:r>
              <w:rPr>
                <w:sz w:val="17"/>
              </w:rPr>
              <w:t>assert/get assigned scope</w:t>
            </w:r>
          </w:p>
        </w:tc>
        <w:tc>
          <w:tcPr>
            <w:tcW w:type="dxa" w:w="3400"/>
            <w:tcBorders>
              <w:top w:val="single" w:sz="4" w:space="0" w:color="CBD5E1"/>
              <w:left w:val="single" w:sz="4" w:space="0" w:color="CBD5E1"/>
              <w:bottom w:val="single" w:sz="4" w:space="0" w:color="CBD5E1"/>
              <w:right w:val="single" w:sz="4" w:space="0" w:color="CBD5E1"/>
            </w:tcBorders>
            <w:shd w:fill="F8FAFC"/>
          </w:tcPr>
          <w:p>
            <w:pPr>
              <w:spacing w:after="40" w:before="40"/>
            </w:pPr>
            <w:r>
              <w:rPr>
                <w:sz w:val="17"/>
              </w:rPr>
              <w:t>Data authorization cho staff.</w:t>
            </w:r>
          </w:p>
        </w:tc>
      </w:tr>
    </w:tbl>
    <w:p>
      <w:pPr>
        <w:spacing w:after="40"/>
      </w:pPr>
    </w:p>
    <w:p>
      <w:pPr>
        <w:pStyle w:val="Heading2"/>
      </w:pPr>
      <w:r>
        <w:t>4. Repository và entity quan trọng</w:t>
      </w:r>
    </w:p>
    <w:tbl>
      <w:tblPr>
        <w:tblStyle w:val="TableGrid"/>
        <w:tblW w:type="auto" w:w="0"/>
        <w:tblLook w:firstColumn="1" w:firstRow="1" w:lastColumn="0" w:lastRow="0" w:noHBand="0" w:noVBand="1" w:val="04A0"/>
      </w:tblPr>
      <w:tblGrid>
        <w:gridCol w:w="5100"/>
        <w:gridCol w:w="5100"/>
      </w:tblGrid>
      <w:tr>
        <w:trPr>
          <w:tblHeader w:val="true"/>
        </w:trPr>
        <w:tc>
          <w:tcPr>
            <w:tcW w:type="dxa" w:w="5100"/>
            <w:tcBorders>
              <w:top w:val="single" w:sz="4" w:space="0" w:color="CBD5E1"/>
              <w:left w:val="single" w:sz="4" w:space="0" w:color="CBD5E1"/>
              <w:bottom w:val="single" w:sz="4" w:space="0" w:color="CBD5E1"/>
              <w:right w:val="single" w:sz="4" w:space="0" w:color="CBD5E1"/>
            </w:tcBorders>
            <w:shd w:fill="081226"/>
          </w:tcPr>
          <w:p>
            <w:pPr>
              <w:spacing w:after="40" w:before="40"/>
            </w:pPr>
            <w:r>
              <w:rPr>
                <w:b/>
                <w:color w:val="FFFFFF"/>
                <w:sz w:val="17"/>
              </w:rPr>
              <w:t>Entity/bảng</w:t>
            </w:r>
          </w:p>
        </w:tc>
        <w:tc>
          <w:tcPr>
            <w:tcW w:type="dxa" w:w="5100"/>
            <w:tcBorders>
              <w:top w:val="single" w:sz="4" w:space="0" w:color="CBD5E1"/>
              <w:left w:val="single" w:sz="4" w:space="0" w:color="CBD5E1"/>
              <w:bottom w:val="single" w:sz="4" w:space="0" w:color="CBD5E1"/>
              <w:right w:val="single" w:sz="4" w:space="0" w:color="CBD5E1"/>
            </w:tcBorders>
            <w:shd w:fill="081226"/>
          </w:tcPr>
          <w:p>
            <w:pPr>
              <w:spacing w:after="40" w:before="40"/>
            </w:pPr>
            <w:r>
              <w:rPr>
                <w:b/>
                <w:color w:val="FFFFFF"/>
                <w:sz w:val="17"/>
              </w:rPr>
              <w:t>Ý nghĩa nghiệp vụ</w:t>
            </w:r>
          </w:p>
        </w:tc>
      </w:tr>
      <w:tr>
        <w:tc>
          <w:tcPr>
            <w:tcW w:type="dxa" w:w="5100"/>
            <w:tcBorders>
              <w:top w:val="single" w:sz="4" w:space="0" w:color="CBD5E1"/>
              <w:left w:val="single" w:sz="4" w:space="0" w:color="CBD5E1"/>
              <w:bottom w:val="single" w:sz="4" w:space="0" w:color="CBD5E1"/>
              <w:right w:val="single" w:sz="4" w:space="0" w:color="CBD5E1"/>
            </w:tcBorders>
            <w:shd w:fill="FFFFFF"/>
          </w:tcPr>
          <w:p>
            <w:pPr>
              <w:spacing w:after="40" w:before="40"/>
            </w:pPr>
            <w:r>
              <w:rPr>
                <w:rFonts w:ascii="Consolas" w:hAnsi="Consolas"/>
                <w:color w:val="1D4ED8"/>
                <w:sz w:val="17"/>
              </w:rPr>
              <w:t>User</w:t>
            </w:r>
            <w:r>
              <w:rPr>
                <w:sz w:val="17"/>
              </w:rPr>
              <w:t xml:space="preserve">, </w:t>
            </w:r>
            <w:r>
              <w:rPr>
                <w:rFonts w:ascii="Consolas" w:hAnsi="Consolas"/>
                <w:color w:val="1D4ED8"/>
                <w:sz w:val="17"/>
              </w:rPr>
              <w:t>Role</w:t>
            </w:r>
            <w:r>
              <w:rPr>
                <w:sz w:val="17"/>
              </w:rPr>
              <w:t xml:space="preserve">, </w:t>
            </w:r>
            <w:r>
              <w:rPr>
                <w:rFonts w:ascii="Consolas" w:hAnsi="Consolas"/>
                <w:color w:val="1D4ED8"/>
                <w:sz w:val="17"/>
              </w:rPr>
              <w:t>Permission</w:t>
            </w:r>
          </w:p>
        </w:tc>
        <w:tc>
          <w:tcPr>
            <w:tcW w:type="dxa" w:w="5100"/>
            <w:tcBorders>
              <w:top w:val="single" w:sz="4" w:space="0" w:color="CBD5E1"/>
              <w:left w:val="single" w:sz="4" w:space="0" w:color="CBD5E1"/>
              <w:bottom w:val="single" w:sz="4" w:space="0" w:color="CBD5E1"/>
              <w:right w:val="single" w:sz="4" w:space="0" w:color="CBD5E1"/>
            </w:tcBorders>
            <w:shd w:fill="FFFFFF"/>
          </w:tcPr>
          <w:p>
            <w:pPr>
              <w:spacing w:after="40" w:before="40"/>
            </w:pPr>
            <w:r>
              <w:rPr>
                <w:sz w:val="17"/>
              </w:rPr>
              <w:t xml:space="preserve">RBAC. Hai bảng nối </w:t>
            </w:r>
            <w:r>
              <w:rPr>
                <w:rFonts w:ascii="Consolas" w:hAnsi="Consolas"/>
                <w:color w:val="1D4ED8"/>
                <w:sz w:val="17"/>
              </w:rPr>
              <w:t>users_roles</w:t>
            </w:r>
            <w:r>
              <w:rPr>
                <w:sz w:val="17"/>
              </w:rPr>
              <w:t xml:space="preserve"> và </w:t>
            </w:r>
            <w:r>
              <w:rPr>
                <w:rFonts w:ascii="Consolas" w:hAnsi="Consolas"/>
                <w:color w:val="1D4ED8"/>
                <w:sz w:val="17"/>
              </w:rPr>
              <w:t>roles_permissions</w:t>
            </w:r>
            <w:r>
              <w:rPr>
                <w:sz w:val="17"/>
              </w:rPr>
              <w:t xml:space="preserve"> được ánh xạ trực tiếp bằng quan hệ JPA trong </w:t>
            </w:r>
            <w:r>
              <w:rPr>
                <w:rFonts w:ascii="Consolas" w:hAnsi="Consolas"/>
                <w:color w:val="1D4ED8"/>
                <w:sz w:val="17"/>
              </w:rPr>
              <w:t>User</w:t>
            </w:r>
            <w:r>
              <w:rPr>
                <w:sz w:val="17"/>
              </w:rPr>
              <w:t>/</w:t>
            </w:r>
            <w:r>
              <w:rPr>
                <w:rFonts w:ascii="Consolas" w:hAnsi="Consolas"/>
                <w:color w:val="1D4ED8"/>
                <w:sz w:val="17"/>
              </w:rPr>
              <w:t>Role</w:t>
            </w:r>
            <w:r>
              <w:rPr>
                <w:sz w:val="17"/>
              </w:rPr>
              <w:t>, không có entity nối riêng.</w:t>
            </w:r>
          </w:p>
        </w:tc>
      </w:tr>
      <w:tr>
        <w:tc>
          <w:tcPr>
            <w:tcW w:type="dxa" w:w="5100"/>
            <w:tcBorders>
              <w:top w:val="single" w:sz="4" w:space="0" w:color="CBD5E1"/>
              <w:left w:val="single" w:sz="4" w:space="0" w:color="CBD5E1"/>
              <w:bottom w:val="single" w:sz="4" w:space="0" w:color="CBD5E1"/>
              <w:right w:val="single" w:sz="4" w:space="0" w:color="CBD5E1"/>
            </w:tcBorders>
            <w:shd w:fill="F8FAFC"/>
          </w:tcPr>
          <w:p>
            <w:pPr>
              <w:spacing w:after="40" w:before="40"/>
            </w:pPr>
            <w:r>
              <w:rPr>
                <w:rFonts w:ascii="Consolas" w:hAnsi="Consolas"/>
                <w:color w:val="1D4ED8"/>
                <w:sz w:val="17"/>
              </w:rPr>
              <w:t>StaffCinema</w:t>
            </w:r>
          </w:p>
        </w:tc>
        <w:tc>
          <w:tcPr>
            <w:tcW w:type="dxa" w:w="5100"/>
            <w:tcBorders>
              <w:top w:val="single" w:sz="4" w:space="0" w:color="CBD5E1"/>
              <w:left w:val="single" w:sz="4" w:space="0" w:color="CBD5E1"/>
              <w:bottom w:val="single" w:sz="4" w:space="0" w:color="CBD5E1"/>
              <w:right w:val="single" w:sz="4" w:space="0" w:color="CBD5E1"/>
            </w:tcBorders>
            <w:shd w:fill="F8FAFC"/>
          </w:tcPr>
          <w:p>
            <w:pPr>
              <w:spacing w:after="40" w:before="40"/>
            </w:pPr>
            <w:r>
              <w:rPr>
                <w:sz w:val="17"/>
              </w:rPr>
              <w:t>Gán scope rạp cho STAFF.</w:t>
            </w:r>
          </w:p>
        </w:tc>
      </w:tr>
      <w:tr>
        <w:tc>
          <w:tcPr>
            <w:tcW w:type="dxa" w:w="5100"/>
            <w:tcBorders>
              <w:top w:val="single" w:sz="4" w:space="0" w:color="CBD5E1"/>
              <w:left w:val="single" w:sz="4" w:space="0" w:color="CBD5E1"/>
              <w:bottom w:val="single" w:sz="4" w:space="0" w:color="CBD5E1"/>
              <w:right w:val="single" w:sz="4" w:space="0" w:color="CBD5E1"/>
            </w:tcBorders>
            <w:shd w:fill="FFFFFF"/>
          </w:tcPr>
          <w:p>
            <w:pPr>
              <w:spacing w:after="40" w:before="40"/>
            </w:pPr>
            <w:r>
              <w:rPr>
                <w:rFonts w:ascii="Consolas" w:hAnsi="Consolas"/>
                <w:color w:val="1D4ED8"/>
                <w:sz w:val="17"/>
              </w:rPr>
              <w:t>Movie</w:t>
            </w:r>
            <w:r>
              <w:rPr>
                <w:sz w:val="17"/>
              </w:rPr>
              <w:t xml:space="preserve">, </w:t>
            </w:r>
            <w:r>
              <w:rPr>
                <w:rFonts w:ascii="Consolas" w:hAnsi="Consolas"/>
                <w:color w:val="1D4ED8"/>
                <w:sz w:val="17"/>
              </w:rPr>
              <w:t>Cinema</w:t>
            </w:r>
            <w:r>
              <w:rPr>
                <w:sz w:val="17"/>
              </w:rPr>
              <w:t xml:space="preserve">, </w:t>
            </w:r>
            <w:r>
              <w:rPr>
                <w:rFonts w:ascii="Consolas" w:hAnsi="Consolas"/>
                <w:color w:val="1D4ED8"/>
                <w:sz w:val="17"/>
              </w:rPr>
              <w:t>Room</w:t>
            </w:r>
            <w:r>
              <w:rPr>
                <w:sz w:val="17"/>
              </w:rPr>
              <w:t xml:space="preserve">, </w:t>
            </w:r>
            <w:r>
              <w:rPr>
                <w:rFonts w:ascii="Consolas" w:hAnsi="Consolas"/>
                <w:color w:val="1D4ED8"/>
                <w:sz w:val="17"/>
              </w:rPr>
              <w:t>Seat</w:t>
            </w:r>
          </w:p>
        </w:tc>
        <w:tc>
          <w:tcPr>
            <w:tcW w:type="dxa" w:w="5100"/>
            <w:tcBorders>
              <w:top w:val="single" w:sz="4" w:space="0" w:color="CBD5E1"/>
              <w:left w:val="single" w:sz="4" w:space="0" w:color="CBD5E1"/>
              <w:bottom w:val="single" w:sz="4" w:space="0" w:color="CBD5E1"/>
              <w:right w:val="single" w:sz="4" w:space="0" w:color="CBD5E1"/>
            </w:tcBorders>
            <w:shd w:fill="FFFFFF"/>
          </w:tcPr>
          <w:p>
            <w:pPr>
              <w:spacing w:after="40" w:before="40"/>
            </w:pPr>
            <w:r>
              <w:rPr>
                <w:sz w:val="17"/>
              </w:rPr>
              <w:t>Master data; phần lớn soft delete.</w:t>
            </w:r>
          </w:p>
        </w:tc>
      </w:tr>
      <w:tr>
        <w:tc>
          <w:tcPr>
            <w:tcW w:type="dxa" w:w="5100"/>
            <w:tcBorders>
              <w:top w:val="single" w:sz="4" w:space="0" w:color="CBD5E1"/>
              <w:left w:val="single" w:sz="4" w:space="0" w:color="CBD5E1"/>
              <w:bottom w:val="single" w:sz="4" w:space="0" w:color="CBD5E1"/>
              <w:right w:val="single" w:sz="4" w:space="0" w:color="CBD5E1"/>
            </w:tcBorders>
            <w:shd w:fill="F8FAFC"/>
          </w:tcPr>
          <w:p>
            <w:pPr>
              <w:spacing w:after="40" w:before="40"/>
            </w:pPr>
            <w:r>
              <w:rPr>
                <w:rFonts w:ascii="Consolas" w:hAnsi="Consolas"/>
                <w:color w:val="1D4ED8"/>
                <w:sz w:val="17"/>
              </w:rPr>
              <w:t>Showtime</w:t>
            </w:r>
          </w:p>
        </w:tc>
        <w:tc>
          <w:tcPr>
            <w:tcW w:type="dxa" w:w="5100"/>
            <w:tcBorders>
              <w:top w:val="single" w:sz="4" w:space="0" w:color="CBD5E1"/>
              <w:left w:val="single" w:sz="4" w:space="0" w:color="CBD5E1"/>
              <w:bottom w:val="single" w:sz="4" w:space="0" w:color="CBD5E1"/>
              <w:right w:val="single" w:sz="4" w:space="0" w:color="CBD5E1"/>
            </w:tcBorders>
            <w:shd w:fill="F8FAFC"/>
          </w:tcPr>
          <w:p>
            <w:pPr>
              <w:spacing w:after="40" w:before="40"/>
            </w:pPr>
            <w:r>
              <w:rPr>
                <w:sz w:val="17"/>
              </w:rPr>
              <w:t>Một phim trong một phòng, có start/end/status.</w:t>
            </w:r>
          </w:p>
        </w:tc>
      </w:tr>
      <w:tr>
        <w:tc>
          <w:tcPr>
            <w:tcW w:type="dxa" w:w="5100"/>
            <w:tcBorders>
              <w:top w:val="single" w:sz="4" w:space="0" w:color="CBD5E1"/>
              <w:left w:val="single" w:sz="4" w:space="0" w:color="CBD5E1"/>
              <w:bottom w:val="single" w:sz="4" w:space="0" w:color="CBD5E1"/>
              <w:right w:val="single" w:sz="4" w:space="0" w:color="CBD5E1"/>
            </w:tcBorders>
            <w:shd w:fill="FFFFFF"/>
          </w:tcPr>
          <w:p>
            <w:pPr>
              <w:spacing w:after="40" w:before="40"/>
            </w:pPr>
            <w:r>
              <w:rPr>
                <w:rFonts w:ascii="Consolas" w:hAnsi="Consolas"/>
                <w:color w:val="1D4ED8"/>
                <w:sz w:val="17"/>
              </w:rPr>
              <w:t>SeatStatus</w:t>
            </w:r>
          </w:p>
        </w:tc>
        <w:tc>
          <w:tcPr>
            <w:tcW w:type="dxa" w:w="5100"/>
            <w:tcBorders>
              <w:top w:val="single" w:sz="4" w:space="0" w:color="CBD5E1"/>
              <w:left w:val="single" w:sz="4" w:space="0" w:color="CBD5E1"/>
              <w:bottom w:val="single" w:sz="4" w:space="0" w:color="CBD5E1"/>
              <w:right w:val="single" w:sz="4" w:space="0" w:color="CBD5E1"/>
            </w:tcBorders>
            <w:shd w:fill="FFFFFF"/>
          </w:tcPr>
          <w:p>
            <w:pPr>
              <w:spacing w:after="40" w:before="40"/>
            </w:pPr>
            <w:r>
              <w:rPr>
                <w:sz w:val="17"/>
              </w:rPr>
              <w:t xml:space="preserve">Trạng thái </w:t>
            </w:r>
            <w:r>
              <w:rPr>
                <w:b/>
                <w:sz w:val="17"/>
              </w:rPr>
              <w:t>của ghế tại một suất</w:t>
            </w:r>
            <w:r>
              <w:rPr>
                <w:sz w:val="17"/>
              </w:rPr>
              <w:t>, có hold owner/until/version.</w:t>
            </w:r>
          </w:p>
        </w:tc>
      </w:tr>
      <w:tr>
        <w:tc>
          <w:tcPr>
            <w:tcW w:type="dxa" w:w="5100"/>
            <w:tcBorders>
              <w:top w:val="single" w:sz="4" w:space="0" w:color="CBD5E1"/>
              <w:left w:val="single" w:sz="4" w:space="0" w:color="CBD5E1"/>
              <w:bottom w:val="single" w:sz="4" w:space="0" w:color="CBD5E1"/>
              <w:right w:val="single" w:sz="4" w:space="0" w:color="CBD5E1"/>
            </w:tcBorders>
            <w:shd w:fill="F8FAFC"/>
          </w:tcPr>
          <w:p>
            <w:pPr>
              <w:spacing w:after="40" w:before="40"/>
            </w:pPr>
            <w:r>
              <w:rPr>
                <w:rFonts w:ascii="Consolas" w:hAnsi="Consolas"/>
                <w:color w:val="1D4ED8"/>
                <w:sz w:val="17"/>
              </w:rPr>
              <w:t>Booking</w:t>
            </w:r>
            <w:r>
              <w:rPr>
                <w:sz w:val="17"/>
              </w:rPr>
              <w:t xml:space="preserve">, </w:t>
            </w:r>
            <w:r>
              <w:rPr>
                <w:rFonts w:ascii="Consolas" w:hAnsi="Consolas"/>
                <w:color w:val="1D4ED8"/>
                <w:sz w:val="17"/>
              </w:rPr>
              <w:t>BookingDetail</w:t>
            </w:r>
          </w:p>
        </w:tc>
        <w:tc>
          <w:tcPr>
            <w:tcW w:type="dxa" w:w="5100"/>
            <w:tcBorders>
              <w:top w:val="single" w:sz="4" w:space="0" w:color="CBD5E1"/>
              <w:left w:val="single" w:sz="4" w:space="0" w:color="CBD5E1"/>
              <w:bottom w:val="single" w:sz="4" w:space="0" w:color="CBD5E1"/>
              <w:right w:val="single" w:sz="4" w:space="0" w:color="CBD5E1"/>
            </w:tcBorders>
            <w:shd w:fill="F8FAFC"/>
          </w:tcPr>
          <w:p>
            <w:pPr>
              <w:spacing w:after="40" w:before="40"/>
            </w:pPr>
            <w:r>
              <w:rPr>
                <w:sz w:val="17"/>
              </w:rPr>
              <w:t>Đơn và từng ghế/giá snapshot trong đơn.</w:t>
            </w:r>
          </w:p>
        </w:tc>
      </w:tr>
      <w:tr>
        <w:tc>
          <w:tcPr>
            <w:tcW w:type="dxa" w:w="5100"/>
            <w:tcBorders>
              <w:top w:val="single" w:sz="4" w:space="0" w:color="CBD5E1"/>
              <w:left w:val="single" w:sz="4" w:space="0" w:color="CBD5E1"/>
              <w:bottom w:val="single" w:sz="4" w:space="0" w:color="CBD5E1"/>
              <w:right w:val="single" w:sz="4" w:space="0" w:color="CBD5E1"/>
            </w:tcBorders>
            <w:shd w:fill="FFFFFF"/>
          </w:tcPr>
          <w:p>
            <w:pPr>
              <w:spacing w:after="40" w:before="40"/>
            </w:pPr>
            <w:r>
              <w:rPr>
                <w:rFonts w:ascii="Consolas" w:hAnsi="Consolas"/>
                <w:color w:val="1D4ED8"/>
                <w:sz w:val="17"/>
              </w:rPr>
              <w:t>Payment</w:t>
            </w:r>
            <w:r>
              <w:rPr>
                <w:sz w:val="17"/>
              </w:rPr>
              <w:t xml:space="preserve">, </w:t>
            </w:r>
            <w:r>
              <w:rPr>
                <w:rFonts w:ascii="Consolas" w:hAnsi="Consolas"/>
                <w:color w:val="1D4ED8"/>
                <w:sz w:val="17"/>
              </w:rPr>
              <w:t>PaymentEvent</w:t>
            </w:r>
          </w:p>
        </w:tc>
        <w:tc>
          <w:tcPr>
            <w:tcW w:type="dxa" w:w="5100"/>
            <w:tcBorders>
              <w:top w:val="single" w:sz="4" w:space="0" w:color="CBD5E1"/>
              <w:left w:val="single" w:sz="4" w:space="0" w:color="CBD5E1"/>
              <w:bottom w:val="single" w:sz="4" w:space="0" w:color="CBD5E1"/>
              <w:right w:val="single" w:sz="4" w:space="0" w:color="CBD5E1"/>
            </w:tcBorders>
            <w:shd w:fill="FFFFFF"/>
          </w:tcPr>
          <w:p>
            <w:pPr>
              <w:spacing w:after="40" w:before="40"/>
            </w:pPr>
            <w:r>
              <w:rPr>
                <w:sz w:val="17"/>
              </w:rPr>
              <w:t>Giao dịch hiện tại và audit mọi callback/event.</w:t>
            </w:r>
          </w:p>
        </w:tc>
      </w:tr>
      <w:tr>
        <w:tc>
          <w:tcPr>
            <w:tcW w:type="dxa" w:w="5100"/>
            <w:tcBorders>
              <w:top w:val="single" w:sz="4" w:space="0" w:color="CBD5E1"/>
              <w:left w:val="single" w:sz="4" w:space="0" w:color="CBD5E1"/>
              <w:bottom w:val="single" w:sz="4" w:space="0" w:color="CBD5E1"/>
              <w:right w:val="single" w:sz="4" w:space="0" w:color="CBD5E1"/>
            </w:tcBorders>
            <w:shd w:fill="F8FAFC"/>
          </w:tcPr>
          <w:p>
            <w:pPr>
              <w:spacing w:after="40" w:before="40"/>
            </w:pPr>
            <w:r>
              <w:rPr>
                <w:rFonts w:ascii="Consolas" w:hAnsi="Consolas"/>
                <w:color w:val="1D4ED8"/>
                <w:sz w:val="17"/>
              </w:rPr>
              <w:t>Refund</w:t>
            </w:r>
          </w:p>
        </w:tc>
        <w:tc>
          <w:tcPr>
            <w:tcW w:type="dxa" w:w="5100"/>
            <w:tcBorders>
              <w:top w:val="single" w:sz="4" w:space="0" w:color="CBD5E1"/>
              <w:left w:val="single" w:sz="4" w:space="0" w:color="CBD5E1"/>
              <w:bottom w:val="single" w:sz="4" w:space="0" w:color="CBD5E1"/>
              <w:right w:val="single" w:sz="4" w:space="0" w:color="CBD5E1"/>
            </w:tcBorders>
            <w:shd w:fill="F8FAFC"/>
          </w:tcPr>
          <w:p>
            <w:pPr>
              <w:spacing w:after="40" w:before="40"/>
            </w:pPr>
            <w:r>
              <w:rPr>
                <w:sz w:val="17"/>
              </w:rPr>
              <w:t>Task hoàn tiền.</w:t>
            </w:r>
          </w:p>
        </w:tc>
      </w:tr>
      <w:tr>
        <w:tc>
          <w:tcPr>
            <w:tcW w:type="dxa" w:w="5100"/>
            <w:tcBorders>
              <w:top w:val="single" w:sz="4" w:space="0" w:color="CBD5E1"/>
              <w:left w:val="single" w:sz="4" w:space="0" w:color="CBD5E1"/>
              <w:bottom w:val="single" w:sz="4" w:space="0" w:color="CBD5E1"/>
              <w:right w:val="single" w:sz="4" w:space="0" w:color="CBD5E1"/>
            </w:tcBorders>
            <w:shd w:fill="FFFFFF"/>
          </w:tcPr>
          <w:p>
            <w:pPr>
              <w:spacing w:after="40" w:before="40"/>
            </w:pPr>
            <w:r>
              <w:rPr>
                <w:rFonts w:ascii="Consolas" w:hAnsi="Consolas"/>
                <w:color w:val="1D4ED8"/>
                <w:sz w:val="17"/>
              </w:rPr>
              <w:t>Ticket</w:t>
            </w:r>
          </w:p>
        </w:tc>
        <w:tc>
          <w:tcPr>
            <w:tcW w:type="dxa" w:w="5100"/>
            <w:tcBorders>
              <w:top w:val="single" w:sz="4" w:space="0" w:color="CBD5E1"/>
              <w:left w:val="single" w:sz="4" w:space="0" w:color="CBD5E1"/>
              <w:bottom w:val="single" w:sz="4" w:space="0" w:color="CBD5E1"/>
              <w:right w:val="single" w:sz="4" w:space="0" w:color="CBD5E1"/>
            </w:tcBorders>
            <w:shd w:fill="FFFFFF"/>
          </w:tcPr>
          <w:p>
            <w:pPr>
              <w:spacing w:after="40" w:before="40"/>
            </w:pPr>
            <w:r>
              <w:rPr>
                <w:sz w:val="17"/>
              </w:rPr>
              <w:t>QR riêng từng ghế và check-in status/time.</w:t>
            </w:r>
          </w:p>
        </w:tc>
      </w:tr>
      <w:tr>
        <w:tc>
          <w:tcPr>
            <w:tcW w:type="dxa" w:w="5100"/>
            <w:tcBorders>
              <w:top w:val="single" w:sz="4" w:space="0" w:color="CBD5E1"/>
              <w:left w:val="single" w:sz="4" w:space="0" w:color="CBD5E1"/>
              <w:bottom w:val="single" w:sz="4" w:space="0" w:color="CBD5E1"/>
              <w:right w:val="single" w:sz="4" w:space="0" w:color="CBD5E1"/>
            </w:tcBorders>
            <w:shd w:fill="F8FAFC"/>
          </w:tcPr>
          <w:p>
            <w:pPr>
              <w:spacing w:after="40" w:before="40"/>
            </w:pPr>
            <w:r>
              <w:rPr>
                <w:rFonts w:ascii="Consolas" w:hAnsi="Consolas"/>
                <w:color w:val="1D4ED8"/>
                <w:sz w:val="17"/>
              </w:rPr>
              <w:t>RefreshToken</w:t>
            </w:r>
            <w:r>
              <w:rPr>
                <w:sz w:val="17"/>
              </w:rPr>
              <w:t xml:space="preserve">, </w:t>
            </w:r>
            <w:r>
              <w:rPr>
                <w:rFonts w:ascii="Consolas" w:hAnsi="Consolas"/>
                <w:color w:val="1D4ED8"/>
                <w:sz w:val="17"/>
              </w:rPr>
              <w:t>InvalidatedToken</w:t>
            </w:r>
          </w:p>
        </w:tc>
        <w:tc>
          <w:tcPr>
            <w:tcW w:type="dxa" w:w="5100"/>
            <w:tcBorders>
              <w:top w:val="single" w:sz="4" w:space="0" w:color="CBD5E1"/>
              <w:left w:val="single" w:sz="4" w:space="0" w:color="CBD5E1"/>
              <w:bottom w:val="single" w:sz="4" w:space="0" w:color="CBD5E1"/>
              <w:right w:val="single" w:sz="4" w:space="0" w:color="CBD5E1"/>
            </w:tcBorders>
            <w:shd w:fill="F8FAFC"/>
          </w:tcPr>
          <w:p>
            <w:pPr>
              <w:spacing w:after="40" w:before="40"/>
            </w:pPr>
            <w:r>
              <w:rPr>
                <w:sz w:val="17"/>
              </w:rPr>
              <w:t>Phiên refresh và blacklist access token.</w:t>
            </w:r>
          </w:p>
        </w:tc>
      </w:tr>
      <w:tr>
        <w:tc>
          <w:tcPr>
            <w:tcW w:type="dxa" w:w="5100"/>
            <w:tcBorders>
              <w:top w:val="single" w:sz="4" w:space="0" w:color="CBD5E1"/>
              <w:left w:val="single" w:sz="4" w:space="0" w:color="CBD5E1"/>
              <w:bottom w:val="single" w:sz="4" w:space="0" w:color="CBD5E1"/>
              <w:right w:val="single" w:sz="4" w:space="0" w:color="CBD5E1"/>
            </w:tcBorders>
            <w:shd w:fill="FFFFFF"/>
          </w:tcPr>
          <w:p>
            <w:pPr>
              <w:spacing w:after="40" w:before="40"/>
            </w:pPr>
            <w:r>
              <w:rPr>
                <w:rFonts w:ascii="Consolas" w:hAnsi="Consolas"/>
                <w:color w:val="1D4ED8"/>
                <w:sz w:val="17"/>
              </w:rPr>
              <w:t>AuthAuditLog</w:t>
            </w:r>
            <w:r>
              <w:rPr>
                <w:sz w:val="17"/>
              </w:rPr>
              <w:t xml:space="preserve">, </w:t>
            </w:r>
            <w:r>
              <w:rPr>
                <w:rFonts w:ascii="Consolas" w:hAnsi="Consolas"/>
                <w:color w:val="1D4ED8"/>
                <w:sz w:val="17"/>
              </w:rPr>
              <w:t>AdminAuditLog</w:t>
            </w:r>
          </w:p>
        </w:tc>
        <w:tc>
          <w:tcPr>
            <w:tcW w:type="dxa" w:w="5100"/>
            <w:tcBorders>
              <w:top w:val="single" w:sz="4" w:space="0" w:color="CBD5E1"/>
              <w:left w:val="single" w:sz="4" w:space="0" w:color="CBD5E1"/>
              <w:bottom w:val="single" w:sz="4" w:space="0" w:color="CBD5E1"/>
              <w:right w:val="single" w:sz="4" w:space="0" w:color="CBD5E1"/>
            </w:tcBorders>
            <w:shd w:fill="FFFFFF"/>
          </w:tcPr>
          <w:p>
            <w:pPr>
              <w:spacing w:after="40" w:before="40"/>
            </w:pPr>
            <w:r>
              <w:rPr>
                <w:sz w:val="17"/>
              </w:rPr>
              <w:t>Dấu vết an ninh/quản trị.</w:t>
            </w:r>
          </w:p>
        </w:tc>
      </w:tr>
    </w:tbl>
    <w:p>
      <w:pPr>
        <w:spacing w:after="40"/>
      </w:pPr>
    </w:p>
    <w:p>
      <w:r>
        <w:t>Repository đáng mở đầu tiên:</w:t>
      </w:r>
    </w:p>
    <w:p>
      <w:pPr>
        <w:pStyle w:val="ListBullet"/>
      </w:pPr>
      <w:r>
        <w:rPr>
          <w:rFonts w:ascii="Consolas" w:hAnsi="Consolas"/>
          <w:color w:val="1D4ED8"/>
          <w:sz w:val="18"/>
        </w:rPr>
        <w:t>SeatStatusRepository</w:t>
      </w:r>
      <w:r>
        <w:t>: hold/release atomic query, expire scan, seat map.</w:t>
      </w:r>
    </w:p>
    <w:p>
      <w:pPr>
        <w:pStyle w:val="ListBullet"/>
      </w:pPr>
      <w:r>
        <w:rPr>
          <w:rFonts w:ascii="Consolas" w:hAnsi="Consolas"/>
          <w:color w:val="1D4ED8"/>
          <w:sz w:val="18"/>
        </w:rPr>
        <w:t>BookingRepository</w:t>
      </w:r>
      <w:r>
        <w:t>: page ID query/fetch detail, expired pending lookup.</w:t>
      </w:r>
    </w:p>
    <w:p>
      <w:pPr>
        <w:pStyle w:val="ListBullet"/>
      </w:pPr>
      <w:r>
        <w:rPr>
          <w:rFonts w:ascii="Consolas" w:hAnsi="Consolas"/>
          <w:color w:val="1D4ED8"/>
          <w:sz w:val="18"/>
        </w:rPr>
        <w:t>PaymentRepository</w:t>
      </w:r>
      <w:r>
        <w:t>: pending lookup, filters/projection/reconciliation.</w:t>
      </w:r>
    </w:p>
    <w:p>
      <w:pPr>
        <w:pStyle w:val="ListBullet"/>
      </w:pPr>
      <w:r>
        <w:rPr>
          <w:rFonts w:ascii="Consolas" w:hAnsi="Consolas"/>
          <w:color w:val="1D4ED8"/>
          <w:sz w:val="18"/>
        </w:rPr>
        <w:t>ShowtimeRepository</w:t>
      </w:r>
      <w:r>
        <w:t>: availability/search/time range.</w:t>
      </w:r>
    </w:p>
    <w:p>
      <w:pPr>
        <w:pStyle w:val="ListBullet"/>
      </w:pPr>
      <w:r>
        <w:rPr>
          <w:rFonts w:ascii="Consolas" w:hAnsi="Consolas"/>
          <w:color w:val="1D4ED8"/>
          <w:sz w:val="18"/>
        </w:rPr>
        <w:t>TicketRepository</w:t>
      </w:r>
      <w:r>
        <w:t>: QR lookup/check-in.</w:t>
      </w:r>
    </w:p>
    <w:p>
      <w:pPr>
        <w:pStyle w:val="Heading2"/>
      </w:pPr>
      <w:r>
        <w:t>5. Scheduler và WebSocket</w:t>
      </w:r>
    </w:p>
    <w:tbl>
      <w:tblPr>
        <w:tblStyle w:val="TableGrid"/>
        <w:tblW w:type="auto" w:w="0"/>
        <w:tblLook w:firstColumn="1" w:firstRow="1" w:lastColumn="0" w:lastRow="0" w:noHBand="0" w:noVBand="1" w:val="04A0"/>
      </w:tblPr>
      <w:tblGrid>
        <w:gridCol w:w="3400"/>
        <w:gridCol w:w="3400"/>
        <w:gridCol w:w="3400"/>
      </w:tblGrid>
      <w:tr>
        <w:trPr>
          <w:tblHeader w:val="true"/>
        </w:trPr>
        <w:tc>
          <w:tcPr>
            <w:tcW w:type="dxa" w:w="3400"/>
            <w:tcBorders>
              <w:top w:val="single" w:sz="4" w:space="0" w:color="CBD5E1"/>
              <w:left w:val="single" w:sz="4" w:space="0" w:color="CBD5E1"/>
              <w:bottom w:val="single" w:sz="4" w:space="0" w:color="CBD5E1"/>
              <w:right w:val="single" w:sz="4" w:space="0" w:color="CBD5E1"/>
            </w:tcBorders>
            <w:shd w:fill="081226"/>
          </w:tcPr>
          <w:p>
            <w:pPr>
              <w:spacing w:after="40" w:before="40"/>
            </w:pPr>
            <w:r>
              <w:rPr>
                <w:b/>
                <w:color w:val="FFFFFF"/>
                <w:sz w:val="17"/>
              </w:rPr>
              <w:t>File</w:t>
            </w:r>
          </w:p>
        </w:tc>
        <w:tc>
          <w:tcPr>
            <w:tcW w:type="dxa" w:w="3400"/>
            <w:tcBorders>
              <w:top w:val="single" w:sz="4" w:space="0" w:color="CBD5E1"/>
              <w:left w:val="single" w:sz="4" w:space="0" w:color="CBD5E1"/>
              <w:bottom w:val="single" w:sz="4" w:space="0" w:color="CBD5E1"/>
              <w:right w:val="single" w:sz="4" w:space="0" w:color="CBD5E1"/>
            </w:tcBorders>
            <w:shd w:fill="081226"/>
          </w:tcPr>
          <w:p>
            <w:pPr>
              <w:spacing w:after="40" w:before="40"/>
            </w:pPr>
            <w:r>
              <w:rPr>
                <w:b/>
                <w:color w:val="FFFFFF"/>
                <w:sz w:val="17"/>
              </w:rPr>
              <w:t>Trigger</w:t>
            </w:r>
          </w:p>
        </w:tc>
        <w:tc>
          <w:tcPr>
            <w:tcW w:type="dxa" w:w="3400"/>
            <w:tcBorders>
              <w:top w:val="single" w:sz="4" w:space="0" w:color="CBD5E1"/>
              <w:left w:val="single" w:sz="4" w:space="0" w:color="CBD5E1"/>
              <w:bottom w:val="single" w:sz="4" w:space="0" w:color="CBD5E1"/>
              <w:right w:val="single" w:sz="4" w:space="0" w:color="CBD5E1"/>
            </w:tcBorders>
            <w:shd w:fill="081226"/>
          </w:tcPr>
          <w:p>
            <w:pPr>
              <w:spacing w:after="40" w:before="40"/>
            </w:pPr>
            <w:r>
              <w:rPr>
                <w:b/>
                <w:color w:val="FFFFFF"/>
                <w:sz w:val="17"/>
              </w:rPr>
              <w:t>Thay đổi gì</w:t>
            </w:r>
          </w:p>
        </w:tc>
      </w:tr>
      <w:tr>
        <w:tc>
          <w:tcPr>
            <w:tcW w:type="dxa" w:w="3400"/>
            <w:tcBorders>
              <w:top w:val="single" w:sz="4" w:space="0" w:color="CBD5E1"/>
              <w:left w:val="single" w:sz="4" w:space="0" w:color="CBD5E1"/>
              <w:bottom w:val="single" w:sz="4" w:space="0" w:color="CBD5E1"/>
              <w:right w:val="single" w:sz="4" w:space="0" w:color="CBD5E1"/>
            </w:tcBorders>
            <w:shd w:fill="FFFFFF"/>
          </w:tcPr>
          <w:p>
            <w:pPr>
              <w:spacing w:after="40" w:before="40"/>
            </w:pPr>
            <w:r>
              <w:rPr>
                <w:rFonts w:ascii="Consolas" w:hAnsi="Consolas"/>
                <w:color w:val="1D4ED8"/>
                <w:sz w:val="17"/>
              </w:rPr>
              <w:t>HoldExpireScheduler</w:t>
            </w:r>
          </w:p>
        </w:tc>
        <w:tc>
          <w:tcPr>
            <w:tcW w:type="dxa" w:w="3400"/>
            <w:tcBorders>
              <w:top w:val="single" w:sz="4" w:space="0" w:color="CBD5E1"/>
              <w:left w:val="single" w:sz="4" w:space="0" w:color="CBD5E1"/>
              <w:bottom w:val="single" w:sz="4" w:space="0" w:color="CBD5E1"/>
              <w:right w:val="single" w:sz="4" w:space="0" w:color="CBD5E1"/>
            </w:tcBorders>
            <w:shd w:fill="FFFFFF"/>
          </w:tcPr>
          <w:p>
            <w:pPr>
              <w:spacing w:after="40" w:before="40"/>
            </w:pPr>
            <w:r>
              <w:rPr>
                <w:sz w:val="17"/>
              </w:rPr>
              <w:t>fixed delay</w:t>
            </w:r>
          </w:p>
        </w:tc>
        <w:tc>
          <w:tcPr>
            <w:tcW w:type="dxa" w:w="3400"/>
            <w:tcBorders>
              <w:top w:val="single" w:sz="4" w:space="0" w:color="CBD5E1"/>
              <w:left w:val="single" w:sz="4" w:space="0" w:color="CBD5E1"/>
              <w:bottom w:val="single" w:sz="4" w:space="0" w:color="CBD5E1"/>
              <w:right w:val="single" w:sz="4" w:space="0" w:color="CBD5E1"/>
            </w:tcBorders>
            <w:shd w:fill="FFFFFF"/>
          </w:tcPr>
          <w:p>
            <w:pPr>
              <w:spacing w:after="40" w:before="40"/>
            </w:pPr>
            <w:r>
              <w:rPr>
                <w:sz w:val="17"/>
              </w:rPr>
              <w:t xml:space="preserve">Nhả HOLD quá </w:t>
            </w:r>
            <w:r>
              <w:rPr>
                <w:rFonts w:ascii="Consolas" w:hAnsi="Consolas"/>
                <w:color w:val="1D4ED8"/>
                <w:sz w:val="17"/>
              </w:rPr>
              <w:t>hold_until</w:t>
            </w:r>
            <w:r>
              <w:rPr>
                <w:sz w:val="17"/>
              </w:rPr>
              <w:t>, publish available after commit.</w:t>
            </w:r>
          </w:p>
        </w:tc>
      </w:tr>
      <w:tr>
        <w:tc>
          <w:tcPr>
            <w:tcW w:type="dxa" w:w="3400"/>
            <w:tcBorders>
              <w:top w:val="single" w:sz="4" w:space="0" w:color="CBD5E1"/>
              <w:left w:val="single" w:sz="4" w:space="0" w:color="CBD5E1"/>
              <w:bottom w:val="single" w:sz="4" w:space="0" w:color="CBD5E1"/>
              <w:right w:val="single" w:sz="4" w:space="0" w:color="CBD5E1"/>
            </w:tcBorders>
            <w:shd w:fill="F8FAFC"/>
          </w:tcPr>
          <w:p>
            <w:pPr>
              <w:spacing w:after="40" w:before="40"/>
            </w:pPr>
            <w:r>
              <w:rPr>
                <w:rFonts w:ascii="Consolas" w:hAnsi="Consolas"/>
                <w:color w:val="1D4ED8"/>
                <w:sz w:val="17"/>
              </w:rPr>
              <w:t>PendingBookingExpireScheduler</w:t>
            </w:r>
          </w:p>
        </w:tc>
        <w:tc>
          <w:tcPr>
            <w:tcW w:type="dxa" w:w="3400"/>
            <w:tcBorders>
              <w:top w:val="single" w:sz="4" w:space="0" w:color="CBD5E1"/>
              <w:left w:val="single" w:sz="4" w:space="0" w:color="CBD5E1"/>
              <w:bottom w:val="single" w:sz="4" w:space="0" w:color="CBD5E1"/>
              <w:right w:val="single" w:sz="4" w:space="0" w:color="CBD5E1"/>
            </w:tcBorders>
            <w:shd w:fill="F8FAFC"/>
          </w:tcPr>
          <w:p>
            <w:pPr>
              <w:spacing w:after="40" w:before="40"/>
            </w:pPr>
            <w:r>
              <w:rPr>
                <w:sz w:val="17"/>
              </w:rPr>
              <w:t>fixed delay</w:t>
            </w:r>
          </w:p>
        </w:tc>
        <w:tc>
          <w:tcPr>
            <w:tcW w:type="dxa" w:w="3400"/>
            <w:tcBorders>
              <w:top w:val="single" w:sz="4" w:space="0" w:color="CBD5E1"/>
              <w:left w:val="single" w:sz="4" w:space="0" w:color="CBD5E1"/>
              <w:bottom w:val="single" w:sz="4" w:space="0" w:color="CBD5E1"/>
              <w:right w:val="single" w:sz="4" w:space="0" w:color="CBD5E1"/>
            </w:tcBorders>
            <w:shd w:fill="F8FAFC"/>
          </w:tcPr>
          <w:p>
            <w:pPr>
              <w:spacing w:after="40" w:before="40"/>
            </w:pPr>
            <w:r>
              <w:rPr>
                <w:sz w:val="17"/>
              </w:rPr>
              <w:t xml:space="preserve">Expire PENDING quá </w:t>
            </w:r>
            <w:r>
              <w:rPr>
                <w:rFonts w:ascii="Consolas" w:hAnsi="Consolas"/>
                <w:color w:val="1D4ED8"/>
                <w:sz w:val="17"/>
              </w:rPr>
              <w:t>payment_expires_at</w:t>
            </w:r>
            <w:r>
              <w:rPr>
                <w:sz w:val="17"/>
              </w:rPr>
              <w:t>.</w:t>
            </w:r>
          </w:p>
        </w:tc>
      </w:tr>
      <w:tr>
        <w:tc>
          <w:tcPr>
            <w:tcW w:type="dxa" w:w="3400"/>
            <w:tcBorders>
              <w:top w:val="single" w:sz="4" w:space="0" w:color="CBD5E1"/>
              <w:left w:val="single" w:sz="4" w:space="0" w:color="CBD5E1"/>
              <w:bottom w:val="single" w:sz="4" w:space="0" w:color="CBD5E1"/>
              <w:right w:val="single" w:sz="4" w:space="0" w:color="CBD5E1"/>
            </w:tcBorders>
            <w:shd w:fill="FFFFFF"/>
          </w:tcPr>
          <w:p>
            <w:pPr>
              <w:spacing w:after="40" w:before="40"/>
            </w:pPr>
            <w:r>
              <w:rPr>
                <w:rFonts w:ascii="Consolas" w:hAnsi="Consolas"/>
                <w:color w:val="1D4ED8"/>
                <w:sz w:val="17"/>
              </w:rPr>
              <w:t>ShowtimeStatusSyncScheduler</w:t>
            </w:r>
          </w:p>
        </w:tc>
        <w:tc>
          <w:tcPr>
            <w:tcW w:type="dxa" w:w="3400"/>
            <w:tcBorders>
              <w:top w:val="single" w:sz="4" w:space="0" w:color="CBD5E1"/>
              <w:left w:val="single" w:sz="4" w:space="0" w:color="CBD5E1"/>
              <w:bottom w:val="single" w:sz="4" w:space="0" w:color="CBD5E1"/>
              <w:right w:val="single" w:sz="4" w:space="0" w:color="CBD5E1"/>
            </w:tcBorders>
            <w:shd w:fill="FFFFFF"/>
          </w:tcPr>
          <w:p>
            <w:pPr>
              <w:spacing w:after="40" w:before="40"/>
            </w:pPr>
            <w:r>
              <w:rPr>
                <w:sz w:val="17"/>
              </w:rPr>
              <w:t>fixed delay</w:t>
            </w:r>
          </w:p>
        </w:tc>
        <w:tc>
          <w:tcPr>
            <w:tcW w:type="dxa" w:w="3400"/>
            <w:tcBorders>
              <w:top w:val="single" w:sz="4" w:space="0" w:color="CBD5E1"/>
              <w:left w:val="single" w:sz="4" w:space="0" w:color="CBD5E1"/>
              <w:bottom w:val="single" w:sz="4" w:space="0" w:color="CBD5E1"/>
              <w:right w:val="single" w:sz="4" w:space="0" w:color="CBD5E1"/>
            </w:tcBorders>
            <w:shd w:fill="FFFFFF"/>
          </w:tcPr>
          <w:p>
            <w:pPr>
              <w:spacing w:after="40" w:before="40"/>
            </w:pPr>
            <w:r>
              <w:rPr>
                <w:sz w:val="17"/>
              </w:rPr>
              <w:t>Đồng bộ UPCOMING/ONGOING/ENDED.</w:t>
            </w:r>
          </w:p>
        </w:tc>
      </w:tr>
      <w:tr>
        <w:tc>
          <w:tcPr>
            <w:tcW w:type="dxa" w:w="3400"/>
            <w:tcBorders>
              <w:top w:val="single" w:sz="4" w:space="0" w:color="CBD5E1"/>
              <w:left w:val="single" w:sz="4" w:space="0" w:color="CBD5E1"/>
              <w:bottom w:val="single" w:sz="4" w:space="0" w:color="CBD5E1"/>
              <w:right w:val="single" w:sz="4" w:space="0" w:color="CBD5E1"/>
            </w:tcBorders>
            <w:shd w:fill="F8FAFC"/>
          </w:tcPr>
          <w:p>
            <w:pPr>
              <w:spacing w:after="40" w:before="40"/>
            </w:pPr>
            <w:r>
              <w:rPr>
                <w:rFonts w:ascii="Consolas" w:hAnsi="Consolas"/>
                <w:color w:val="1D4ED8"/>
                <w:sz w:val="17"/>
              </w:rPr>
              <w:t>TokenCleanupTask</w:t>
            </w:r>
          </w:p>
        </w:tc>
        <w:tc>
          <w:tcPr>
            <w:tcW w:type="dxa" w:w="3400"/>
            <w:tcBorders>
              <w:top w:val="single" w:sz="4" w:space="0" w:color="CBD5E1"/>
              <w:left w:val="single" w:sz="4" w:space="0" w:color="CBD5E1"/>
              <w:bottom w:val="single" w:sz="4" w:space="0" w:color="CBD5E1"/>
              <w:right w:val="single" w:sz="4" w:space="0" w:color="CBD5E1"/>
            </w:tcBorders>
            <w:shd w:fill="F8FAFC"/>
          </w:tcPr>
          <w:p>
            <w:pPr>
              <w:spacing w:after="40" w:before="40"/>
            </w:pPr>
            <w:r>
              <w:rPr>
                <w:sz w:val="17"/>
              </w:rPr>
              <w:t>scheduled</w:t>
            </w:r>
          </w:p>
        </w:tc>
        <w:tc>
          <w:tcPr>
            <w:tcW w:type="dxa" w:w="3400"/>
            <w:tcBorders>
              <w:top w:val="single" w:sz="4" w:space="0" w:color="CBD5E1"/>
              <w:left w:val="single" w:sz="4" w:space="0" w:color="CBD5E1"/>
              <w:bottom w:val="single" w:sz="4" w:space="0" w:color="CBD5E1"/>
              <w:right w:val="single" w:sz="4" w:space="0" w:color="CBD5E1"/>
            </w:tcBorders>
            <w:shd w:fill="F8FAFC"/>
          </w:tcPr>
          <w:p>
            <w:pPr>
              <w:spacing w:after="40" w:before="40"/>
            </w:pPr>
            <w:r>
              <w:rPr>
                <w:sz w:val="17"/>
              </w:rPr>
              <w:t>Dọn refresh/invalidated token hết hạn.</w:t>
            </w:r>
          </w:p>
        </w:tc>
      </w:tr>
      <w:tr>
        <w:tc>
          <w:tcPr>
            <w:tcW w:type="dxa" w:w="3400"/>
            <w:tcBorders>
              <w:top w:val="single" w:sz="4" w:space="0" w:color="CBD5E1"/>
              <w:left w:val="single" w:sz="4" w:space="0" w:color="CBD5E1"/>
              <w:bottom w:val="single" w:sz="4" w:space="0" w:color="CBD5E1"/>
              <w:right w:val="single" w:sz="4" w:space="0" w:color="CBD5E1"/>
            </w:tcBorders>
            <w:shd w:fill="FFFFFF"/>
          </w:tcPr>
          <w:p>
            <w:pPr>
              <w:spacing w:after="40" w:before="40"/>
            </w:pPr>
            <w:r>
              <w:rPr>
                <w:rFonts w:ascii="Consolas" w:hAnsi="Consolas"/>
                <w:color w:val="1D4ED8"/>
                <w:sz w:val="17"/>
              </w:rPr>
              <w:t>WebSocketConfig</w:t>
            </w:r>
          </w:p>
        </w:tc>
        <w:tc>
          <w:tcPr>
            <w:tcW w:type="dxa" w:w="3400"/>
            <w:tcBorders>
              <w:top w:val="single" w:sz="4" w:space="0" w:color="CBD5E1"/>
              <w:left w:val="single" w:sz="4" w:space="0" w:color="CBD5E1"/>
              <w:bottom w:val="single" w:sz="4" w:space="0" w:color="CBD5E1"/>
              <w:right w:val="single" w:sz="4" w:space="0" w:color="CBD5E1"/>
            </w:tcBorders>
            <w:shd w:fill="FFFFFF"/>
          </w:tcPr>
          <w:p>
            <w:pPr>
              <w:spacing w:after="40" w:before="40"/>
            </w:pPr>
            <w:r>
              <w:rPr>
                <w:sz w:val="17"/>
              </w:rPr>
              <w:t>startup</w:t>
            </w:r>
          </w:p>
        </w:tc>
        <w:tc>
          <w:tcPr>
            <w:tcW w:type="dxa" w:w="3400"/>
            <w:tcBorders>
              <w:top w:val="single" w:sz="4" w:space="0" w:color="CBD5E1"/>
              <w:left w:val="single" w:sz="4" w:space="0" w:color="CBD5E1"/>
              <w:bottom w:val="single" w:sz="4" w:space="0" w:color="CBD5E1"/>
              <w:right w:val="single" w:sz="4" w:space="0" w:color="CBD5E1"/>
            </w:tcBorders>
            <w:shd w:fill="FFFFFF"/>
          </w:tcPr>
          <w:p>
            <w:pPr>
              <w:spacing w:after="40" w:before="40"/>
            </w:pPr>
            <w:r>
              <w:rPr>
                <w:sz w:val="17"/>
              </w:rPr>
              <w:t>STOMP endpoint/topic.</w:t>
            </w:r>
          </w:p>
        </w:tc>
      </w:tr>
      <w:tr>
        <w:tc>
          <w:tcPr>
            <w:tcW w:type="dxa" w:w="3400"/>
            <w:tcBorders>
              <w:top w:val="single" w:sz="4" w:space="0" w:color="CBD5E1"/>
              <w:left w:val="single" w:sz="4" w:space="0" w:color="CBD5E1"/>
              <w:bottom w:val="single" w:sz="4" w:space="0" w:color="CBD5E1"/>
              <w:right w:val="single" w:sz="4" w:space="0" w:color="CBD5E1"/>
            </w:tcBorders>
            <w:shd w:fill="F8FAFC"/>
          </w:tcPr>
          <w:p>
            <w:pPr>
              <w:spacing w:after="40" w:before="40"/>
            </w:pPr>
            <w:r>
              <w:rPr>
                <w:rFonts w:ascii="Consolas" w:hAnsi="Consolas"/>
                <w:color w:val="1D4ED8"/>
                <w:sz w:val="17"/>
              </w:rPr>
              <w:t>SeatStatusPublisher</w:t>
            </w:r>
          </w:p>
        </w:tc>
        <w:tc>
          <w:tcPr>
            <w:tcW w:type="dxa" w:w="3400"/>
            <w:tcBorders>
              <w:top w:val="single" w:sz="4" w:space="0" w:color="CBD5E1"/>
              <w:left w:val="single" w:sz="4" w:space="0" w:color="CBD5E1"/>
              <w:bottom w:val="single" w:sz="4" w:space="0" w:color="CBD5E1"/>
              <w:right w:val="single" w:sz="4" w:space="0" w:color="CBD5E1"/>
            </w:tcBorders>
            <w:shd w:fill="F8FAFC"/>
          </w:tcPr>
          <w:p>
            <w:pPr>
              <w:spacing w:after="40" w:before="40"/>
            </w:pPr>
            <w:r>
              <w:rPr>
                <w:sz w:val="17"/>
              </w:rPr>
              <w:t>service/scheduler call</w:t>
            </w:r>
          </w:p>
        </w:tc>
        <w:tc>
          <w:tcPr>
            <w:tcW w:type="dxa" w:w="3400"/>
            <w:tcBorders>
              <w:top w:val="single" w:sz="4" w:space="0" w:color="CBD5E1"/>
              <w:left w:val="single" w:sz="4" w:space="0" w:color="CBD5E1"/>
              <w:bottom w:val="single" w:sz="4" w:space="0" w:color="CBD5E1"/>
              <w:right w:val="single" w:sz="4" w:space="0" w:color="CBD5E1"/>
            </w:tcBorders>
            <w:shd w:fill="F8FAFC"/>
          </w:tcPr>
          <w:p>
            <w:pPr>
              <w:spacing w:after="40" w:before="40"/>
            </w:pPr>
            <w:r>
              <w:rPr>
                <w:sz w:val="17"/>
              </w:rPr>
              <w:t>Đóng gói và broadcast seat event.</w:t>
            </w:r>
          </w:p>
        </w:tc>
      </w:tr>
      <w:tr>
        <w:tc>
          <w:tcPr>
            <w:tcW w:type="dxa" w:w="3400"/>
            <w:tcBorders>
              <w:top w:val="single" w:sz="4" w:space="0" w:color="CBD5E1"/>
              <w:left w:val="single" w:sz="4" w:space="0" w:color="CBD5E1"/>
              <w:bottom w:val="single" w:sz="4" w:space="0" w:color="CBD5E1"/>
              <w:right w:val="single" w:sz="4" w:space="0" w:color="CBD5E1"/>
            </w:tcBorders>
            <w:shd w:fill="FFFFFF"/>
          </w:tcPr>
          <w:p>
            <w:pPr>
              <w:spacing w:after="40" w:before="40"/>
            </w:pPr>
            <w:r>
              <w:rPr>
                <w:rFonts w:ascii="Consolas" w:hAnsi="Consolas"/>
                <w:color w:val="1D4ED8"/>
                <w:sz w:val="17"/>
              </w:rPr>
              <w:t>SeatStatusEvent</w:t>
            </w:r>
          </w:p>
        </w:tc>
        <w:tc>
          <w:tcPr>
            <w:tcW w:type="dxa" w:w="3400"/>
            <w:tcBorders>
              <w:top w:val="single" w:sz="4" w:space="0" w:color="CBD5E1"/>
              <w:left w:val="single" w:sz="4" w:space="0" w:color="CBD5E1"/>
              <w:bottom w:val="single" w:sz="4" w:space="0" w:color="CBD5E1"/>
              <w:right w:val="single" w:sz="4" w:space="0" w:color="CBD5E1"/>
            </w:tcBorders>
            <w:shd w:fill="FFFFFF"/>
          </w:tcPr>
          <w:p>
            <w:pPr>
              <w:spacing w:after="40" w:before="40"/>
            </w:pPr>
            <w:r>
              <w:rPr>
                <w:sz w:val="17"/>
              </w:rPr>
              <w:t>payload</w:t>
            </w:r>
          </w:p>
        </w:tc>
        <w:tc>
          <w:tcPr>
            <w:tcW w:type="dxa" w:w="3400"/>
            <w:tcBorders>
              <w:top w:val="single" w:sz="4" w:space="0" w:color="CBD5E1"/>
              <w:left w:val="single" w:sz="4" w:space="0" w:color="CBD5E1"/>
              <w:bottom w:val="single" w:sz="4" w:space="0" w:color="CBD5E1"/>
              <w:right w:val="single" w:sz="4" w:space="0" w:color="CBD5E1"/>
            </w:tcBorders>
            <w:shd w:fill="FFFFFF"/>
          </w:tcPr>
          <w:p>
            <w:pPr>
              <w:spacing w:after="40" w:before="40"/>
            </w:pPr>
            <w:r>
              <w:rPr>
                <w:sz w:val="17"/>
              </w:rPr>
              <w:t>Showtime, seat, status, hold metadata.</w:t>
            </w:r>
          </w:p>
        </w:tc>
      </w:tr>
    </w:tbl>
    <w:p>
      <w:pPr>
        <w:spacing w:after="40"/>
      </w:pPr>
    </w:p>
    <w:p>
      <w:pPr>
        <w:pStyle w:val="Heading2"/>
      </w:pPr>
      <w:r>
        <w:t>6. Frontend file map</w:t>
      </w:r>
    </w:p>
    <w:p>
      <w:pPr>
        <w:pStyle w:val="Heading3"/>
      </w:pPr>
      <w:r>
        <w:t>Platform</w:t>
      </w:r>
    </w:p>
    <w:tbl>
      <w:tblPr>
        <w:tblStyle w:val="TableGrid"/>
        <w:tblW w:type="auto" w:w="0"/>
        <w:tblLook w:firstColumn="1" w:firstRow="1" w:lastColumn="0" w:lastRow="0" w:noHBand="0" w:noVBand="1" w:val="04A0"/>
      </w:tblPr>
      <w:tblGrid>
        <w:gridCol w:w="5100"/>
        <w:gridCol w:w="5100"/>
      </w:tblGrid>
      <w:tr>
        <w:trPr>
          <w:tblHeader w:val="true"/>
        </w:trPr>
        <w:tc>
          <w:tcPr>
            <w:tcW w:type="dxa" w:w="5100"/>
            <w:tcBorders>
              <w:top w:val="single" w:sz="4" w:space="0" w:color="CBD5E1"/>
              <w:left w:val="single" w:sz="4" w:space="0" w:color="CBD5E1"/>
              <w:bottom w:val="single" w:sz="4" w:space="0" w:color="CBD5E1"/>
              <w:right w:val="single" w:sz="4" w:space="0" w:color="CBD5E1"/>
            </w:tcBorders>
            <w:shd w:fill="081226"/>
          </w:tcPr>
          <w:p>
            <w:pPr>
              <w:spacing w:after="40" w:before="40"/>
            </w:pPr>
            <w:r>
              <w:rPr>
                <w:b/>
                <w:color w:val="FFFFFF"/>
                <w:sz w:val="17"/>
              </w:rPr>
              <w:t>File</w:t>
            </w:r>
          </w:p>
        </w:tc>
        <w:tc>
          <w:tcPr>
            <w:tcW w:type="dxa" w:w="5100"/>
            <w:tcBorders>
              <w:top w:val="single" w:sz="4" w:space="0" w:color="CBD5E1"/>
              <w:left w:val="single" w:sz="4" w:space="0" w:color="CBD5E1"/>
              <w:bottom w:val="single" w:sz="4" w:space="0" w:color="CBD5E1"/>
              <w:right w:val="single" w:sz="4" w:space="0" w:color="CBD5E1"/>
            </w:tcBorders>
            <w:shd w:fill="081226"/>
          </w:tcPr>
          <w:p>
            <w:pPr>
              <w:spacing w:after="40" w:before="40"/>
            </w:pPr>
            <w:r>
              <w:rPr>
                <w:b/>
                <w:color w:val="FFFFFF"/>
                <w:sz w:val="17"/>
              </w:rPr>
              <w:t>Vai trò</w:t>
            </w:r>
          </w:p>
        </w:tc>
      </w:tr>
      <w:tr>
        <w:tc>
          <w:tcPr>
            <w:tcW w:type="dxa" w:w="5100"/>
            <w:tcBorders>
              <w:top w:val="single" w:sz="4" w:space="0" w:color="CBD5E1"/>
              <w:left w:val="single" w:sz="4" w:space="0" w:color="CBD5E1"/>
              <w:bottom w:val="single" w:sz="4" w:space="0" w:color="CBD5E1"/>
              <w:right w:val="single" w:sz="4" w:space="0" w:color="CBD5E1"/>
            </w:tcBorders>
            <w:shd w:fill="FFFFFF"/>
          </w:tcPr>
          <w:p>
            <w:pPr>
              <w:spacing w:after="40" w:before="40"/>
            </w:pPr>
            <w:r>
              <w:rPr>
                <w:rFonts w:ascii="Consolas" w:hAnsi="Consolas"/>
                <w:color w:val="1D4ED8"/>
                <w:sz w:val="17"/>
              </w:rPr>
              <w:t>main.tsx</w:t>
            </w:r>
          </w:p>
        </w:tc>
        <w:tc>
          <w:tcPr>
            <w:tcW w:type="dxa" w:w="5100"/>
            <w:tcBorders>
              <w:top w:val="single" w:sz="4" w:space="0" w:color="CBD5E1"/>
              <w:left w:val="single" w:sz="4" w:space="0" w:color="CBD5E1"/>
              <w:bottom w:val="single" w:sz="4" w:space="0" w:color="CBD5E1"/>
              <w:right w:val="single" w:sz="4" w:space="0" w:color="CBD5E1"/>
            </w:tcBorders>
            <w:shd w:fill="FFFFFF"/>
          </w:tcPr>
          <w:p>
            <w:pPr>
              <w:spacing w:after="40" w:before="40"/>
            </w:pPr>
            <w:r>
              <w:rPr>
                <w:sz w:val="17"/>
              </w:rPr>
              <w:t>React mount.</w:t>
            </w:r>
          </w:p>
        </w:tc>
      </w:tr>
      <w:tr>
        <w:tc>
          <w:tcPr>
            <w:tcW w:type="dxa" w:w="5100"/>
            <w:tcBorders>
              <w:top w:val="single" w:sz="4" w:space="0" w:color="CBD5E1"/>
              <w:left w:val="single" w:sz="4" w:space="0" w:color="CBD5E1"/>
              <w:bottom w:val="single" w:sz="4" w:space="0" w:color="CBD5E1"/>
              <w:right w:val="single" w:sz="4" w:space="0" w:color="CBD5E1"/>
            </w:tcBorders>
            <w:shd w:fill="F8FAFC"/>
          </w:tcPr>
          <w:p>
            <w:pPr>
              <w:spacing w:after="40" w:before="40"/>
            </w:pPr>
            <w:r>
              <w:rPr>
                <w:rFonts w:ascii="Consolas" w:hAnsi="Consolas"/>
                <w:color w:val="1D4ED8"/>
                <w:sz w:val="17"/>
              </w:rPr>
              <w:t>App.tsx</w:t>
            </w:r>
          </w:p>
        </w:tc>
        <w:tc>
          <w:tcPr>
            <w:tcW w:type="dxa" w:w="5100"/>
            <w:tcBorders>
              <w:top w:val="single" w:sz="4" w:space="0" w:color="CBD5E1"/>
              <w:left w:val="single" w:sz="4" w:space="0" w:color="CBD5E1"/>
              <w:bottom w:val="single" w:sz="4" w:space="0" w:color="CBD5E1"/>
              <w:right w:val="single" w:sz="4" w:space="0" w:color="CBD5E1"/>
            </w:tcBorders>
            <w:shd w:fill="F8FAFC"/>
          </w:tcPr>
          <w:p>
            <w:pPr>
              <w:spacing w:after="40" w:before="40"/>
            </w:pPr>
            <w:r>
              <w:rPr>
                <w:sz w:val="17"/>
              </w:rPr>
              <w:t>Provider tree, global error fallback.</w:t>
            </w:r>
          </w:p>
        </w:tc>
      </w:tr>
      <w:tr>
        <w:tc>
          <w:tcPr>
            <w:tcW w:type="dxa" w:w="5100"/>
            <w:tcBorders>
              <w:top w:val="single" w:sz="4" w:space="0" w:color="CBD5E1"/>
              <w:left w:val="single" w:sz="4" w:space="0" w:color="CBD5E1"/>
              <w:bottom w:val="single" w:sz="4" w:space="0" w:color="CBD5E1"/>
              <w:right w:val="single" w:sz="4" w:space="0" w:color="CBD5E1"/>
            </w:tcBorders>
            <w:shd w:fill="FFFFFF"/>
          </w:tcPr>
          <w:p>
            <w:pPr>
              <w:spacing w:after="40" w:before="40"/>
            </w:pPr>
            <w:r>
              <w:rPr>
                <w:rFonts w:ascii="Consolas" w:hAnsi="Consolas"/>
                <w:color w:val="1D4ED8"/>
                <w:sz w:val="17"/>
              </w:rPr>
              <w:t>router/AppRouter.tsx</w:t>
            </w:r>
          </w:p>
        </w:tc>
        <w:tc>
          <w:tcPr>
            <w:tcW w:type="dxa" w:w="5100"/>
            <w:tcBorders>
              <w:top w:val="single" w:sz="4" w:space="0" w:color="CBD5E1"/>
              <w:left w:val="single" w:sz="4" w:space="0" w:color="CBD5E1"/>
              <w:bottom w:val="single" w:sz="4" w:space="0" w:color="CBD5E1"/>
              <w:right w:val="single" w:sz="4" w:space="0" w:color="CBD5E1"/>
            </w:tcBorders>
            <w:shd w:fill="FFFFFF"/>
          </w:tcPr>
          <w:p>
            <w:pPr>
              <w:spacing w:after="40" w:before="40"/>
            </w:pPr>
            <w:r>
              <w:rPr>
                <w:sz w:val="17"/>
              </w:rPr>
              <w:t>Lazy routes và route layout.</w:t>
            </w:r>
          </w:p>
        </w:tc>
      </w:tr>
      <w:tr>
        <w:tc>
          <w:tcPr>
            <w:tcW w:type="dxa" w:w="5100"/>
            <w:tcBorders>
              <w:top w:val="single" w:sz="4" w:space="0" w:color="CBD5E1"/>
              <w:left w:val="single" w:sz="4" w:space="0" w:color="CBD5E1"/>
              <w:bottom w:val="single" w:sz="4" w:space="0" w:color="CBD5E1"/>
              <w:right w:val="single" w:sz="4" w:space="0" w:color="CBD5E1"/>
            </w:tcBorders>
            <w:shd w:fill="F8FAFC"/>
          </w:tcPr>
          <w:p>
            <w:pPr>
              <w:spacing w:after="40" w:before="40"/>
            </w:pPr>
            <w:r>
              <w:rPr>
                <w:rFonts w:ascii="Consolas" w:hAnsi="Consolas"/>
                <w:color w:val="1D4ED8"/>
                <w:sz w:val="17"/>
              </w:rPr>
              <w:t>index.css</w:t>
            </w:r>
          </w:p>
        </w:tc>
        <w:tc>
          <w:tcPr>
            <w:tcW w:type="dxa" w:w="5100"/>
            <w:tcBorders>
              <w:top w:val="single" w:sz="4" w:space="0" w:color="CBD5E1"/>
              <w:left w:val="single" w:sz="4" w:space="0" w:color="CBD5E1"/>
              <w:bottom w:val="single" w:sz="4" w:space="0" w:color="CBD5E1"/>
              <w:right w:val="single" w:sz="4" w:space="0" w:color="CBD5E1"/>
            </w:tcBorders>
            <w:shd w:fill="F8FAFC"/>
          </w:tcPr>
          <w:p>
            <w:pPr>
              <w:spacing w:after="40" w:before="40"/>
            </w:pPr>
            <w:r>
              <w:rPr>
                <w:sz w:val="17"/>
              </w:rPr>
              <w:t>Tailwind v4/utilities/theme/responsive accessibility.</w:t>
            </w:r>
          </w:p>
        </w:tc>
      </w:tr>
      <w:tr>
        <w:tc>
          <w:tcPr>
            <w:tcW w:type="dxa" w:w="5100"/>
            <w:tcBorders>
              <w:top w:val="single" w:sz="4" w:space="0" w:color="CBD5E1"/>
              <w:left w:val="single" w:sz="4" w:space="0" w:color="CBD5E1"/>
              <w:bottom w:val="single" w:sz="4" w:space="0" w:color="CBD5E1"/>
              <w:right w:val="single" w:sz="4" w:space="0" w:color="CBD5E1"/>
            </w:tcBorders>
            <w:shd w:fill="FFFFFF"/>
          </w:tcPr>
          <w:p>
            <w:pPr>
              <w:spacing w:after="40" w:before="40"/>
            </w:pPr>
            <w:r>
              <w:rPr>
                <w:rFonts w:ascii="Consolas" w:hAnsi="Consolas"/>
                <w:color w:val="1D4ED8"/>
                <w:sz w:val="17"/>
              </w:rPr>
              <w:t>components/ProtectedRoute.tsx</w:t>
            </w:r>
          </w:p>
        </w:tc>
        <w:tc>
          <w:tcPr>
            <w:tcW w:type="dxa" w:w="5100"/>
            <w:tcBorders>
              <w:top w:val="single" w:sz="4" w:space="0" w:color="CBD5E1"/>
              <w:left w:val="single" w:sz="4" w:space="0" w:color="CBD5E1"/>
              <w:bottom w:val="single" w:sz="4" w:space="0" w:color="CBD5E1"/>
              <w:right w:val="single" w:sz="4" w:space="0" w:color="CBD5E1"/>
            </w:tcBorders>
            <w:shd w:fill="FFFFFF"/>
          </w:tcPr>
          <w:p>
            <w:pPr>
              <w:spacing w:after="40" w:before="40"/>
            </w:pPr>
            <w:r>
              <w:rPr>
                <w:sz w:val="17"/>
              </w:rPr>
              <w:t>UX guard auth/permission.</w:t>
            </w:r>
          </w:p>
        </w:tc>
      </w:tr>
      <w:tr>
        <w:tc>
          <w:tcPr>
            <w:tcW w:type="dxa" w:w="5100"/>
            <w:tcBorders>
              <w:top w:val="single" w:sz="4" w:space="0" w:color="CBD5E1"/>
              <w:left w:val="single" w:sz="4" w:space="0" w:color="CBD5E1"/>
              <w:bottom w:val="single" w:sz="4" w:space="0" w:color="CBD5E1"/>
              <w:right w:val="single" w:sz="4" w:space="0" w:color="CBD5E1"/>
            </w:tcBorders>
            <w:shd w:fill="F8FAFC"/>
          </w:tcPr>
          <w:p>
            <w:pPr>
              <w:spacing w:after="40" w:before="40"/>
            </w:pPr>
            <w:r>
              <w:rPr>
                <w:rFonts w:ascii="Consolas" w:hAnsi="Consolas"/>
                <w:color w:val="1D4ED8"/>
                <w:sz w:val="17"/>
              </w:rPr>
              <w:t>components/ui/Toast.tsx</w:t>
            </w:r>
            <w:r>
              <w:rPr>
                <w:sz w:val="17"/>
              </w:rPr>
              <w:t xml:space="preserve">, </w:t>
            </w:r>
            <w:r>
              <w:rPr>
                <w:rFonts w:ascii="Consolas" w:hAnsi="Consolas"/>
                <w:color w:val="1D4ED8"/>
                <w:sz w:val="17"/>
              </w:rPr>
              <w:t>toastBus.ts</w:t>
            </w:r>
          </w:p>
        </w:tc>
        <w:tc>
          <w:tcPr>
            <w:tcW w:type="dxa" w:w="5100"/>
            <w:tcBorders>
              <w:top w:val="single" w:sz="4" w:space="0" w:color="CBD5E1"/>
              <w:left w:val="single" w:sz="4" w:space="0" w:color="CBD5E1"/>
              <w:bottom w:val="single" w:sz="4" w:space="0" w:color="CBD5E1"/>
              <w:right w:val="single" w:sz="4" w:space="0" w:color="CBD5E1"/>
            </w:tcBorders>
            <w:shd w:fill="F8FAFC"/>
          </w:tcPr>
          <w:p>
            <w:pPr>
              <w:spacing w:after="40" w:before="40"/>
            </w:pPr>
            <w:r>
              <w:rPr>
                <w:sz w:val="17"/>
              </w:rPr>
              <w:t>Notification toàn app.</w:t>
            </w:r>
          </w:p>
        </w:tc>
      </w:tr>
    </w:tbl>
    <w:p>
      <w:pPr>
        <w:spacing w:after="40"/>
      </w:pPr>
    </w:p>
    <w:p>
      <w:pPr>
        <w:pStyle w:val="Heading3"/>
      </w:pPr>
      <w:r>
        <w:t>API/state/hook</w:t>
      </w:r>
    </w:p>
    <w:tbl>
      <w:tblPr>
        <w:tblStyle w:val="TableGrid"/>
        <w:tblW w:type="auto" w:w="0"/>
        <w:tblLook w:firstColumn="1" w:firstRow="1" w:lastColumn="0" w:lastRow="0" w:noHBand="0" w:noVBand="1" w:val="04A0"/>
      </w:tblPr>
      <w:tblGrid>
        <w:gridCol w:w="5100"/>
        <w:gridCol w:w="5100"/>
      </w:tblGrid>
      <w:tr>
        <w:trPr>
          <w:tblHeader w:val="true"/>
        </w:trPr>
        <w:tc>
          <w:tcPr>
            <w:tcW w:type="dxa" w:w="5100"/>
            <w:tcBorders>
              <w:top w:val="single" w:sz="4" w:space="0" w:color="CBD5E1"/>
              <w:left w:val="single" w:sz="4" w:space="0" w:color="CBD5E1"/>
              <w:bottom w:val="single" w:sz="4" w:space="0" w:color="CBD5E1"/>
              <w:right w:val="single" w:sz="4" w:space="0" w:color="CBD5E1"/>
            </w:tcBorders>
            <w:shd w:fill="081226"/>
          </w:tcPr>
          <w:p>
            <w:pPr>
              <w:spacing w:after="40" w:before="40"/>
            </w:pPr>
            <w:r>
              <w:rPr>
                <w:b/>
                <w:color w:val="FFFFFF"/>
                <w:sz w:val="17"/>
              </w:rPr>
              <w:t>File</w:t>
            </w:r>
          </w:p>
        </w:tc>
        <w:tc>
          <w:tcPr>
            <w:tcW w:type="dxa" w:w="5100"/>
            <w:tcBorders>
              <w:top w:val="single" w:sz="4" w:space="0" w:color="CBD5E1"/>
              <w:left w:val="single" w:sz="4" w:space="0" w:color="CBD5E1"/>
              <w:bottom w:val="single" w:sz="4" w:space="0" w:color="CBD5E1"/>
              <w:right w:val="single" w:sz="4" w:space="0" w:color="CBD5E1"/>
            </w:tcBorders>
            <w:shd w:fill="081226"/>
          </w:tcPr>
          <w:p>
            <w:pPr>
              <w:spacing w:after="40" w:before="40"/>
            </w:pPr>
            <w:r>
              <w:rPr>
                <w:b/>
                <w:color w:val="FFFFFF"/>
                <w:sz w:val="17"/>
              </w:rPr>
              <w:t>Vai trò</w:t>
            </w:r>
          </w:p>
        </w:tc>
      </w:tr>
      <w:tr>
        <w:tc>
          <w:tcPr>
            <w:tcW w:type="dxa" w:w="5100"/>
            <w:tcBorders>
              <w:top w:val="single" w:sz="4" w:space="0" w:color="CBD5E1"/>
              <w:left w:val="single" w:sz="4" w:space="0" w:color="CBD5E1"/>
              <w:bottom w:val="single" w:sz="4" w:space="0" w:color="CBD5E1"/>
              <w:right w:val="single" w:sz="4" w:space="0" w:color="CBD5E1"/>
            </w:tcBorders>
            <w:shd w:fill="FFFFFF"/>
          </w:tcPr>
          <w:p>
            <w:pPr>
              <w:spacing w:after="40" w:before="40"/>
            </w:pPr>
            <w:r>
              <w:rPr>
                <w:rFonts w:ascii="Consolas" w:hAnsi="Consolas"/>
                <w:color w:val="1D4ED8"/>
                <w:sz w:val="17"/>
              </w:rPr>
              <w:t>api/axiosClient.ts</w:t>
            </w:r>
          </w:p>
        </w:tc>
        <w:tc>
          <w:tcPr>
            <w:tcW w:type="dxa" w:w="5100"/>
            <w:tcBorders>
              <w:top w:val="single" w:sz="4" w:space="0" w:color="CBD5E1"/>
              <w:left w:val="single" w:sz="4" w:space="0" w:color="CBD5E1"/>
              <w:bottom w:val="single" w:sz="4" w:space="0" w:color="CBD5E1"/>
              <w:right w:val="single" w:sz="4" w:space="0" w:color="CBD5E1"/>
            </w:tcBorders>
            <w:shd w:fill="FFFFFF"/>
          </w:tcPr>
          <w:p>
            <w:pPr>
              <w:spacing w:after="40" w:before="40"/>
            </w:pPr>
            <w:r>
              <w:rPr>
                <w:sz w:val="17"/>
              </w:rPr>
              <w:t>Bearer header, 401 refresh single-flight, retry/error normalize.</w:t>
            </w:r>
          </w:p>
        </w:tc>
      </w:tr>
      <w:tr>
        <w:tc>
          <w:tcPr>
            <w:tcW w:type="dxa" w:w="5100"/>
            <w:tcBorders>
              <w:top w:val="single" w:sz="4" w:space="0" w:color="CBD5E1"/>
              <w:left w:val="single" w:sz="4" w:space="0" w:color="CBD5E1"/>
              <w:bottom w:val="single" w:sz="4" w:space="0" w:color="CBD5E1"/>
              <w:right w:val="single" w:sz="4" w:space="0" w:color="CBD5E1"/>
            </w:tcBorders>
            <w:shd w:fill="F8FAFC"/>
          </w:tcPr>
          <w:p>
            <w:pPr>
              <w:spacing w:after="40" w:before="40"/>
            </w:pPr>
            <w:r>
              <w:rPr>
                <w:rFonts w:ascii="Consolas" w:hAnsi="Consolas"/>
                <w:color w:val="1D4ED8"/>
                <w:sz w:val="17"/>
              </w:rPr>
              <w:t>api/authApi.ts</w:t>
            </w:r>
          </w:p>
        </w:tc>
        <w:tc>
          <w:tcPr>
            <w:tcW w:type="dxa" w:w="5100"/>
            <w:tcBorders>
              <w:top w:val="single" w:sz="4" w:space="0" w:color="CBD5E1"/>
              <w:left w:val="single" w:sz="4" w:space="0" w:color="CBD5E1"/>
              <w:bottom w:val="single" w:sz="4" w:space="0" w:color="CBD5E1"/>
              <w:right w:val="single" w:sz="4" w:space="0" w:color="CBD5E1"/>
            </w:tcBorders>
            <w:shd w:fill="F8FAFC"/>
          </w:tcPr>
          <w:p>
            <w:pPr>
              <w:spacing w:after="40" w:before="40"/>
            </w:pPr>
            <w:r>
              <w:rPr>
                <w:sz w:val="17"/>
              </w:rPr>
              <w:t>Auth/session API.</w:t>
            </w:r>
          </w:p>
        </w:tc>
      </w:tr>
      <w:tr>
        <w:tc>
          <w:tcPr>
            <w:tcW w:type="dxa" w:w="5100"/>
            <w:tcBorders>
              <w:top w:val="single" w:sz="4" w:space="0" w:color="CBD5E1"/>
              <w:left w:val="single" w:sz="4" w:space="0" w:color="CBD5E1"/>
              <w:bottom w:val="single" w:sz="4" w:space="0" w:color="CBD5E1"/>
              <w:right w:val="single" w:sz="4" w:space="0" w:color="CBD5E1"/>
            </w:tcBorders>
            <w:shd w:fill="FFFFFF"/>
          </w:tcPr>
          <w:p>
            <w:pPr>
              <w:spacing w:after="40" w:before="40"/>
            </w:pPr>
            <w:r>
              <w:rPr>
                <w:rFonts w:ascii="Consolas" w:hAnsi="Consolas"/>
                <w:color w:val="1D4ED8"/>
                <w:sz w:val="17"/>
              </w:rPr>
              <w:t>api/bookingApi.ts</w:t>
            </w:r>
            <w:r>
              <w:rPr>
                <w:sz w:val="17"/>
              </w:rPr>
              <w:t xml:space="preserve">, </w:t>
            </w:r>
            <w:r>
              <w:rPr>
                <w:rFonts w:ascii="Consolas" w:hAnsi="Consolas"/>
                <w:color w:val="1D4ED8"/>
                <w:sz w:val="17"/>
              </w:rPr>
              <w:t>paymentApi.ts</w:t>
            </w:r>
            <w:r>
              <w:rPr>
                <w:sz w:val="17"/>
              </w:rPr>
              <w:t xml:space="preserve">, </w:t>
            </w:r>
            <w:r>
              <w:rPr>
                <w:rFonts w:ascii="Consolas" w:hAnsi="Consolas"/>
                <w:color w:val="1D4ED8"/>
                <w:sz w:val="17"/>
              </w:rPr>
              <w:t>ticketApi.ts</w:t>
            </w:r>
          </w:p>
        </w:tc>
        <w:tc>
          <w:tcPr>
            <w:tcW w:type="dxa" w:w="5100"/>
            <w:tcBorders>
              <w:top w:val="single" w:sz="4" w:space="0" w:color="CBD5E1"/>
              <w:left w:val="single" w:sz="4" w:space="0" w:color="CBD5E1"/>
              <w:bottom w:val="single" w:sz="4" w:space="0" w:color="CBD5E1"/>
              <w:right w:val="single" w:sz="4" w:space="0" w:color="CBD5E1"/>
            </w:tcBorders>
            <w:shd w:fill="FFFFFF"/>
          </w:tcPr>
          <w:p>
            <w:pPr>
              <w:spacing w:after="40" w:before="40"/>
            </w:pPr>
            <w:r>
              <w:rPr>
                <w:sz w:val="17"/>
              </w:rPr>
              <w:t>Domain API mua vé/thanh toán/QR.</w:t>
            </w:r>
          </w:p>
        </w:tc>
      </w:tr>
      <w:tr>
        <w:tc>
          <w:tcPr>
            <w:tcW w:type="dxa" w:w="5100"/>
            <w:tcBorders>
              <w:top w:val="single" w:sz="4" w:space="0" w:color="CBD5E1"/>
              <w:left w:val="single" w:sz="4" w:space="0" w:color="CBD5E1"/>
              <w:bottom w:val="single" w:sz="4" w:space="0" w:color="CBD5E1"/>
              <w:right w:val="single" w:sz="4" w:space="0" w:color="CBD5E1"/>
            </w:tcBorders>
            <w:shd w:fill="F8FAFC"/>
          </w:tcPr>
          <w:p>
            <w:pPr>
              <w:spacing w:after="40" w:before="40"/>
            </w:pPr>
            <w:r>
              <w:rPr>
                <w:rFonts w:ascii="Consolas" w:hAnsi="Consolas"/>
                <w:color w:val="1D4ED8"/>
                <w:sz w:val="17"/>
              </w:rPr>
              <w:t>api/movieApi.ts</w:t>
            </w:r>
            <w:r>
              <w:rPr>
                <w:sz w:val="17"/>
              </w:rPr>
              <w:t xml:space="preserve">, </w:t>
            </w:r>
            <w:r>
              <w:rPr>
                <w:rFonts w:ascii="Consolas" w:hAnsi="Consolas"/>
                <w:color w:val="1D4ED8"/>
                <w:sz w:val="17"/>
              </w:rPr>
              <w:t>cinemaApi.ts</w:t>
            </w:r>
            <w:r>
              <w:rPr>
                <w:sz w:val="17"/>
              </w:rPr>
              <w:t xml:space="preserve">, </w:t>
            </w:r>
            <w:r>
              <w:rPr>
                <w:rFonts w:ascii="Consolas" w:hAnsi="Consolas"/>
                <w:color w:val="1D4ED8"/>
                <w:sz w:val="17"/>
              </w:rPr>
              <w:t>showtimeApi.ts</w:t>
            </w:r>
          </w:p>
        </w:tc>
        <w:tc>
          <w:tcPr>
            <w:tcW w:type="dxa" w:w="5100"/>
            <w:tcBorders>
              <w:top w:val="single" w:sz="4" w:space="0" w:color="CBD5E1"/>
              <w:left w:val="single" w:sz="4" w:space="0" w:color="CBD5E1"/>
              <w:bottom w:val="single" w:sz="4" w:space="0" w:color="CBD5E1"/>
              <w:right w:val="single" w:sz="4" w:space="0" w:color="CBD5E1"/>
            </w:tcBorders>
            <w:shd w:fill="F8FAFC"/>
          </w:tcPr>
          <w:p>
            <w:pPr>
              <w:spacing w:after="40" w:before="40"/>
            </w:pPr>
            <w:r>
              <w:rPr>
                <w:sz w:val="17"/>
              </w:rPr>
              <w:t>Public browse API.</w:t>
            </w:r>
          </w:p>
        </w:tc>
      </w:tr>
      <w:tr>
        <w:tc>
          <w:tcPr>
            <w:tcW w:type="dxa" w:w="5100"/>
            <w:tcBorders>
              <w:top w:val="single" w:sz="4" w:space="0" w:color="CBD5E1"/>
              <w:left w:val="single" w:sz="4" w:space="0" w:color="CBD5E1"/>
              <w:bottom w:val="single" w:sz="4" w:space="0" w:color="CBD5E1"/>
              <w:right w:val="single" w:sz="4" w:space="0" w:color="CBD5E1"/>
            </w:tcBorders>
            <w:shd w:fill="FFFFFF"/>
          </w:tcPr>
          <w:p>
            <w:pPr>
              <w:spacing w:after="40" w:before="40"/>
            </w:pPr>
            <w:r>
              <w:rPr>
                <w:rFonts w:ascii="Consolas" w:hAnsi="Consolas"/>
                <w:color w:val="1D4ED8"/>
                <w:sz w:val="17"/>
              </w:rPr>
              <w:t>stores/authStore.ts</w:t>
            </w:r>
          </w:p>
        </w:tc>
        <w:tc>
          <w:tcPr>
            <w:tcW w:type="dxa" w:w="5100"/>
            <w:tcBorders>
              <w:top w:val="single" w:sz="4" w:space="0" w:color="CBD5E1"/>
              <w:left w:val="single" w:sz="4" w:space="0" w:color="CBD5E1"/>
              <w:bottom w:val="single" w:sz="4" w:space="0" w:color="CBD5E1"/>
              <w:right w:val="single" w:sz="4" w:space="0" w:color="CBD5E1"/>
            </w:tcBorders>
            <w:shd w:fill="FFFFFF"/>
          </w:tcPr>
          <w:p>
            <w:pPr>
              <w:spacing w:after="40" w:before="40"/>
            </w:pPr>
            <w:r>
              <w:rPr>
                <w:sz w:val="17"/>
              </w:rPr>
              <w:t>User/access token/permission helper.</w:t>
            </w:r>
          </w:p>
        </w:tc>
      </w:tr>
      <w:tr>
        <w:tc>
          <w:tcPr>
            <w:tcW w:type="dxa" w:w="5100"/>
            <w:tcBorders>
              <w:top w:val="single" w:sz="4" w:space="0" w:color="CBD5E1"/>
              <w:left w:val="single" w:sz="4" w:space="0" w:color="CBD5E1"/>
              <w:bottom w:val="single" w:sz="4" w:space="0" w:color="CBD5E1"/>
              <w:right w:val="single" w:sz="4" w:space="0" w:color="CBD5E1"/>
            </w:tcBorders>
            <w:shd w:fill="F8FAFC"/>
          </w:tcPr>
          <w:p>
            <w:pPr>
              <w:spacing w:after="40" w:before="40"/>
            </w:pPr>
            <w:r>
              <w:rPr>
                <w:rFonts w:ascii="Consolas" w:hAnsi="Consolas"/>
                <w:color w:val="1D4ED8"/>
                <w:sz w:val="17"/>
              </w:rPr>
              <w:t>stores/themeStore.ts</w:t>
            </w:r>
          </w:p>
        </w:tc>
        <w:tc>
          <w:tcPr>
            <w:tcW w:type="dxa" w:w="5100"/>
            <w:tcBorders>
              <w:top w:val="single" w:sz="4" w:space="0" w:color="CBD5E1"/>
              <w:left w:val="single" w:sz="4" w:space="0" w:color="CBD5E1"/>
              <w:bottom w:val="single" w:sz="4" w:space="0" w:color="CBD5E1"/>
              <w:right w:val="single" w:sz="4" w:space="0" w:color="CBD5E1"/>
            </w:tcBorders>
            <w:shd w:fill="F8FAFC"/>
          </w:tcPr>
          <w:p>
            <w:pPr>
              <w:spacing w:after="40" w:before="40"/>
            </w:pPr>
            <w:r>
              <w:rPr>
                <w:sz w:val="17"/>
              </w:rPr>
              <w:t>Dark mode preference.</w:t>
            </w:r>
          </w:p>
        </w:tc>
      </w:tr>
      <w:tr>
        <w:tc>
          <w:tcPr>
            <w:tcW w:type="dxa" w:w="5100"/>
            <w:tcBorders>
              <w:top w:val="single" w:sz="4" w:space="0" w:color="CBD5E1"/>
              <w:left w:val="single" w:sz="4" w:space="0" w:color="CBD5E1"/>
              <w:bottom w:val="single" w:sz="4" w:space="0" w:color="CBD5E1"/>
              <w:right w:val="single" w:sz="4" w:space="0" w:color="CBD5E1"/>
            </w:tcBorders>
            <w:shd w:fill="FFFFFF"/>
          </w:tcPr>
          <w:p>
            <w:pPr>
              <w:spacing w:after="40" w:before="40"/>
            </w:pPr>
            <w:r>
              <w:rPr>
                <w:rFonts w:ascii="Consolas" w:hAnsi="Consolas"/>
                <w:color w:val="1D4ED8"/>
                <w:sz w:val="17"/>
              </w:rPr>
              <w:t>stores/cityPreferenceStore.ts</w:t>
            </w:r>
          </w:p>
        </w:tc>
        <w:tc>
          <w:tcPr>
            <w:tcW w:type="dxa" w:w="5100"/>
            <w:tcBorders>
              <w:top w:val="single" w:sz="4" w:space="0" w:color="CBD5E1"/>
              <w:left w:val="single" w:sz="4" w:space="0" w:color="CBD5E1"/>
              <w:bottom w:val="single" w:sz="4" w:space="0" w:color="CBD5E1"/>
              <w:right w:val="single" w:sz="4" w:space="0" w:color="CBD5E1"/>
            </w:tcBorders>
            <w:shd w:fill="FFFFFF"/>
          </w:tcPr>
          <w:p>
            <w:pPr>
              <w:spacing w:after="40" w:before="40"/>
            </w:pPr>
            <w:r>
              <w:rPr>
                <w:sz w:val="17"/>
              </w:rPr>
              <w:t>City preference/location source.</w:t>
            </w:r>
          </w:p>
        </w:tc>
      </w:tr>
      <w:tr>
        <w:tc>
          <w:tcPr>
            <w:tcW w:type="dxa" w:w="5100"/>
            <w:tcBorders>
              <w:top w:val="single" w:sz="4" w:space="0" w:color="CBD5E1"/>
              <w:left w:val="single" w:sz="4" w:space="0" w:color="CBD5E1"/>
              <w:bottom w:val="single" w:sz="4" w:space="0" w:color="CBD5E1"/>
              <w:right w:val="single" w:sz="4" w:space="0" w:color="CBD5E1"/>
            </w:tcBorders>
            <w:shd w:fill="F8FAFC"/>
          </w:tcPr>
          <w:p>
            <w:pPr>
              <w:spacing w:after="40" w:before="40"/>
            </w:pPr>
            <w:r>
              <w:rPr>
                <w:rFonts w:ascii="Consolas" w:hAnsi="Consolas"/>
                <w:color w:val="1D4ED8"/>
                <w:sz w:val="17"/>
              </w:rPr>
              <w:t>hooks/useSeatWebSocket.ts</w:t>
            </w:r>
          </w:p>
        </w:tc>
        <w:tc>
          <w:tcPr>
            <w:tcW w:type="dxa" w:w="5100"/>
            <w:tcBorders>
              <w:top w:val="single" w:sz="4" w:space="0" w:color="CBD5E1"/>
              <w:left w:val="single" w:sz="4" w:space="0" w:color="CBD5E1"/>
              <w:bottom w:val="single" w:sz="4" w:space="0" w:color="CBD5E1"/>
              <w:right w:val="single" w:sz="4" w:space="0" w:color="CBD5E1"/>
            </w:tcBorders>
            <w:shd w:fill="F8FAFC"/>
          </w:tcPr>
          <w:p>
            <w:pPr>
              <w:spacing w:after="40" w:before="40"/>
            </w:pPr>
            <w:r>
              <w:rPr>
                <w:sz w:val="17"/>
              </w:rPr>
              <w:t>STOMP lifecycle, subscribe seat map.</w:t>
            </w:r>
          </w:p>
        </w:tc>
      </w:tr>
      <w:tr>
        <w:tc>
          <w:tcPr>
            <w:tcW w:type="dxa" w:w="5100"/>
            <w:tcBorders>
              <w:top w:val="single" w:sz="4" w:space="0" w:color="CBD5E1"/>
              <w:left w:val="single" w:sz="4" w:space="0" w:color="CBD5E1"/>
              <w:bottom w:val="single" w:sz="4" w:space="0" w:color="CBD5E1"/>
              <w:right w:val="single" w:sz="4" w:space="0" w:color="CBD5E1"/>
            </w:tcBorders>
            <w:shd w:fill="FFFFFF"/>
          </w:tcPr>
          <w:p>
            <w:pPr>
              <w:spacing w:after="40" w:before="40"/>
            </w:pPr>
            <w:r>
              <w:rPr>
                <w:rFonts w:ascii="Consolas" w:hAnsi="Consolas"/>
                <w:color w:val="1D4ED8"/>
                <w:sz w:val="17"/>
              </w:rPr>
              <w:t>hooks/useDebounce.ts</w:t>
            </w:r>
          </w:p>
        </w:tc>
        <w:tc>
          <w:tcPr>
            <w:tcW w:type="dxa" w:w="5100"/>
            <w:tcBorders>
              <w:top w:val="single" w:sz="4" w:space="0" w:color="CBD5E1"/>
              <w:left w:val="single" w:sz="4" w:space="0" w:color="CBD5E1"/>
              <w:bottom w:val="single" w:sz="4" w:space="0" w:color="CBD5E1"/>
              <w:right w:val="single" w:sz="4" w:space="0" w:color="CBD5E1"/>
            </w:tcBorders>
            <w:shd w:fill="FFFFFF"/>
          </w:tcPr>
          <w:p>
            <w:pPr>
              <w:spacing w:after="40" w:before="40"/>
            </w:pPr>
            <w:r>
              <w:rPr>
                <w:sz w:val="17"/>
              </w:rPr>
              <w:t>Giảm request/render search liên tiếp.</w:t>
            </w:r>
          </w:p>
        </w:tc>
      </w:tr>
      <w:tr>
        <w:tc>
          <w:tcPr>
            <w:tcW w:type="dxa" w:w="5100"/>
            <w:tcBorders>
              <w:top w:val="single" w:sz="4" w:space="0" w:color="CBD5E1"/>
              <w:left w:val="single" w:sz="4" w:space="0" w:color="CBD5E1"/>
              <w:bottom w:val="single" w:sz="4" w:space="0" w:color="CBD5E1"/>
              <w:right w:val="single" w:sz="4" w:space="0" w:color="CBD5E1"/>
            </w:tcBorders>
            <w:shd w:fill="F8FAFC"/>
          </w:tcPr>
          <w:p>
            <w:pPr>
              <w:spacing w:after="40" w:before="40"/>
            </w:pPr>
            <w:r>
              <w:rPr>
                <w:rFonts w:ascii="Consolas" w:hAnsi="Consolas"/>
                <w:color w:val="1D4ED8"/>
                <w:sz w:val="17"/>
              </w:rPr>
              <w:t>utils/format.ts</w:t>
            </w:r>
          </w:p>
        </w:tc>
        <w:tc>
          <w:tcPr>
            <w:tcW w:type="dxa" w:w="5100"/>
            <w:tcBorders>
              <w:top w:val="single" w:sz="4" w:space="0" w:color="CBD5E1"/>
              <w:left w:val="single" w:sz="4" w:space="0" w:color="CBD5E1"/>
              <w:bottom w:val="single" w:sz="4" w:space="0" w:color="CBD5E1"/>
              <w:right w:val="single" w:sz="4" w:space="0" w:color="CBD5E1"/>
            </w:tcBorders>
            <w:shd w:fill="F8FAFC"/>
          </w:tcPr>
          <w:p>
            <w:pPr>
              <w:spacing w:after="40" w:before="40"/>
            </w:pPr>
            <w:r>
              <w:rPr>
                <w:sz w:val="17"/>
              </w:rPr>
              <w:t>Format VND/date/status dùng nhất quán.</w:t>
            </w:r>
          </w:p>
        </w:tc>
      </w:tr>
      <w:tr>
        <w:tc>
          <w:tcPr>
            <w:tcW w:type="dxa" w:w="5100"/>
            <w:tcBorders>
              <w:top w:val="single" w:sz="4" w:space="0" w:color="CBD5E1"/>
              <w:left w:val="single" w:sz="4" w:space="0" w:color="CBD5E1"/>
              <w:bottom w:val="single" w:sz="4" w:space="0" w:color="CBD5E1"/>
              <w:right w:val="single" w:sz="4" w:space="0" w:color="CBD5E1"/>
            </w:tcBorders>
            <w:shd w:fill="FFFFFF"/>
          </w:tcPr>
          <w:p>
            <w:pPr>
              <w:spacing w:after="40" w:before="40"/>
            </w:pPr>
            <w:r>
              <w:rPr>
                <w:rFonts w:ascii="Consolas" w:hAnsi="Consolas"/>
                <w:color w:val="1D4ED8"/>
                <w:sz w:val="17"/>
              </w:rPr>
              <w:t>utils/location.ts</w:t>
            </w:r>
          </w:p>
        </w:tc>
        <w:tc>
          <w:tcPr>
            <w:tcW w:type="dxa" w:w="5100"/>
            <w:tcBorders>
              <w:top w:val="single" w:sz="4" w:space="0" w:color="CBD5E1"/>
              <w:left w:val="single" w:sz="4" w:space="0" w:color="CBD5E1"/>
              <w:bottom w:val="single" w:sz="4" w:space="0" w:color="CBD5E1"/>
              <w:right w:val="single" w:sz="4" w:space="0" w:color="CBD5E1"/>
            </w:tcBorders>
            <w:shd w:fill="FFFFFF"/>
          </w:tcPr>
          <w:p>
            <w:pPr>
              <w:spacing w:after="40" w:before="40"/>
            </w:pPr>
            <w:r>
              <w:rPr>
                <w:sz w:val="17"/>
              </w:rPr>
              <w:t>Haversine distance/location behavior.</w:t>
            </w:r>
          </w:p>
        </w:tc>
      </w:tr>
    </w:tbl>
    <w:p>
      <w:pPr>
        <w:spacing w:after="40"/>
      </w:pPr>
    </w:p>
    <w:p>
      <w:pPr>
        <w:pStyle w:val="Heading3"/>
      </w:pPr>
      <w:r>
        <w:t>Page theo actor</w:t>
      </w:r>
    </w:p>
    <w:tbl>
      <w:tblPr>
        <w:tblStyle w:val="TableGrid"/>
        <w:tblW w:type="auto" w:w="0"/>
        <w:tblLook w:firstColumn="1" w:firstRow="1" w:lastColumn="0" w:lastRow="0" w:noHBand="0" w:noVBand="1" w:val="04A0"/>
      </w:tblPr>
      <w:tblGrid>
        <w:gridCol w:w="3400"/>
        <w:gridCol w:w="3400"/>
        <w:gridCol w:w="3400"/>
      </w:tblGrid>
      <w:tr>
        <w:trPr>
          <w:tblHeader w:val="true"/>
        </w:trPr>
        <w:tc>
          <w:tcPr>
            <w:tcW w:type="dxa" w:w="3400"/>
            <w:tcBorders>
              <w:top w:val="single" w:sz="4" w:space="0" w:color="CBD5E1"/>
              <w:left w:val="single" w:sz="4" w:space="0" w:color="CBD5E1"/>
              <w:bottom w:val="single" w:sz="4" w:space="0" w:color="CBD5E1"/>
              <w:right w:val="single" w:sz="4" w:space="0" w:color="CBD5E1"/>
            </w:tcBorders>
            <w:shd w:fill="081226"/>
          </w:tcPr>
          <w:p>
            <w:pPr>
              <w:spacing w:after="40" w:before="40"/>
            </w:pPr>
            <w:r>
              <w:rPr>
                <w:b/>
                <w:color w:val="FFFFFF"/>
                <w:sz w:val="17"/>
              </w:rPr>
              <w:t>Actor</w:t>
            </w:r>
          </w:p>
        </w:tc>
        <w:tc>
          <w:tcPr>
            <w:tcW w:type="dxa" w:w="3400"/>
            <w:tcBorders>
              <w:top w:val="single" w:sz="4" w:space="0" w:color="CBD5E1"/>
              <w:left w:val="single" w:sz="4" w:space="0" w:color="CBD5E1"/>
              <w:bottom w:val="single" w:sz="4" w:space="0" w:color="CBD5E1"/>
              <w:right w:val="single" w:sz="4" w:space="0" w:color="CBD5E1"/>
            </w:tcBorders>
            <w:shd w:fill="081226"/>
          </w:tcPr>
          <w:p>
            <w:pPr>
              <w:spacing w:after="40" w:before="40"/>
            </w:pPr>
            <w:r>
              <w:rPr>
                <w:b/>
                <w:color w:val="FFFFFF"/>
                <w:sz w:val="17"/>
              </w:rPr>
              <w:t>Page</w:t>
            </w:r>
          </w:p>
        </w:tc>
        <w:tc>
          <w:tcPr>
            <w:tcW w:type="dxa" w:w="3400"/>
            <w:tcBorders>
              <w:top w:val="single" w:sz="4" w:space="0" w:color="CBD5E1"/>
              <w:left w:val="single" w:sz="4" w:space="0" w:color="CBD5E1"/>
              <w:bottom w:val="single" w:sz="4" w:space="0" w:color="CBD5E1"/>
              <w:right w:val="single" w:sz="4" w:space="0" w:color="CBD5E1"/>
            </w:tcBorders>
            <w:shd w:fill="081226"/>
          </w:tcPr>
          <w:p>
            <w:pPr>
              <w:spacing w:after="40" w:before="40"/>
            </w:pPr>
            <w:r>
              <w:rPr>
                <w:b/>
                <w:color w:val="FFFFFF"/>
                <w:sz w:val="17"/>
              </w:rPr>
              <w:t>Mục tiêu</w:t>
            </w:r>
          </w:p>
        </w:tc>
      </w:tr>
      <w:tr>
        <w:tc>
          <w:tcPr>
            <w:tcW w:type="dxa" w:w="3400"/>
            <w:tcBorders>
              <w:top w:val="single" w:sz="4" w:space="0" w:color="CBD5E1"/>
              <w:left w:val="single" w:sz="4" w:space="0" w:color="CBD5E1"/>
              <w:bottom w:val="single" w:sz="4" w:space="0" w:color="CBD5E1"/>
              <w:right w:val="single" w:sz="4" w:space="0" w:color="CBD5E1"/>
            </w:tcBorders>
            <w:shd w:fill="FFFFFF"/>
          </w:tcPr>
          <w:p>
            <w:pPr>
              <w:spacing w:after="40" w:before="40"/>
            </w:pPr>
            <w:r>
              <w:rPr>
                <w:sz w:val="17"/>
              </w:rPr>
              <w:t>Public</w:t>
            </w:r>
          </w:p>
        </w:tc>
        <w:tc>
          <w:tcPr>
            <w:tcW w:type="dxa" w:w="3400"/>
            <w:tcBorders>
              <w:top w:val="single" w:sz="4" w:space="0" w:color="CBD5E1"/>
              <w:left w:val="single" w:sz="4" w:space="0" w:color="CBD5E1"/>
              <w:bottom w:val="single" w:sz="4" w:space="0" w:color="CBD5E1"/>
              <w:right w:val="single" w:sz="4" w:space="0" w:color="CBD5E1"/>
            </w:tcBorders>
            <w:shd w:fill="FFFFFF"/>
          </w:tcPr>
          <w:p>
            <w:pPr>
              <w:spacing w:after="40" w:before="40"/>
            </w:pPr>
            <w:r>
              <w:rPr>
                <w:rFonts w:ascii="Consolas" w:hAnsi="Consolas"/>
                <w:color w:val="1D4ED8"/>
                <w:sz w:val="17"/>
              </w:rPr>
              <w:t>HomePage</w:t>
            </w:r>
            <w:r>
              <w:rPr>
                <w:sz w:val="17"/>
              </w:rPr>
              <w:t xml:space="preserve">, </w:t>
            </w:r>
            <w:r>
              <w:rPr>
                <w:rFonts w:ascii="Consolas" w:hAnsi="Consolas"/>
                <w:color w:val="1D4ED8"/>
                <w:sz w:val="17"/>
              </w:rPr>
              <w:t>MovieDetailPage</w:t>
            </w:r>
            <w:r>
              <w:rPr>
                <w:sz w:val="17"/>
              </w:rPr>
              <w:t xml:space="preserve">, </w:t>
            </w:r>
            <w:r>
              <w:rPr>
                <w:rFonts w:ascii="Consolas" w:hAnsi="Consolas"/>
                <w:color w:val="1D4ED8"/>
                <w:sz w:val="17"/>
              </w:rPr>
              <w:t>CinemaMapPage</w:t>
            </w:r>
            <w:r>
              <w:rPr>
                <w:sz w:val="17"/>
              </w:rPr>
              <w:t xml:space="preserve">, </w:t>
            </w:r>
            <w:r>
              <w:rPr>
                <w:rFonts w:ascii="Consolas" w:hAnsi="Consolas"/>
                <w:color w:val="1D4ED8"/>
                <w:sz w:val="17"/>
              </w:rPr>
              <w:t>CinemaDetailPage</w:t>
            </w:r>
          </w:p>
        </w:tc>
        <w:tc>
          <w:tcPr>
            <w:tcW w:type="dxa" w:w="3400"/>
            <w:tcBorders>
              <w:top w:val="single" w:sz="4" w:space="0" w:color="CBD5E1"/>
              <w:left w:val="single" w:sz="4" w:space="0" w:color="CBD5E1"/>
              <w:bottom w:val="single" w:sz="4" w:space="0" w:color="CBD5E1"/>
              <w:right w:val="single" w:sz="4" w:space="0" w:color="CBD5E1"/>
            </w:tcBorders>
            <w:shd w:fill="FFFFFF"/>
          </w:tcPr>
          <w:p>
            <w:pPr>
              <w:spacing w:after="40" w:before="40"/>
            </w:pPr>
            <w:r>
              <w:rPr>
                <w:sz w:val="17"/>
              </w:rPr>
              <w:t>Khám phá và chọn suất.</w:t>
            </w:r>
          </w:p>
        </w:tc>
      </w:tr>
      <w:tr>
        <w:tc>
          <w:tcPr>
            <w:tcW w:type="dxa" w:w="3400"/>
            <w:tcBorders>
              <w:top w:val="single" w:sz="4" w:space="0" w:color="CBD5E1"/>
              <w:left w:val="single" w:sz="4" w:space="0" w:color="CBD5E1"/>
              <w:bottom w:val="single" w:sz="4" w:space="0" w:color="CBD5E1"/>
              <w:right w:val="single" w:sz="4" w:space="0" w:color="CBD5E1"/>
            </w:tcBorders>
            <w:shd w:fill="F8FAFC"/>
          </w:tcPr>
          <w:p>
            <w:pPr>
              <w:spacing w:after="40" w:before="40"/>
            </w:pPr>
            <w:r>
              <w:rPr>
                <w:sz w:val="17"/>
              </w:rPr>
              <w:t>Public</w:t>
            </w:r>
          </w:p>
        </w:tc>
        <w:tc>
          <w:tcPr>
            <w:tcW w:type="dxa" w:w="3400"/>
            <w:tcBorders>
              <w:top w:val="single" w:sz="4" w:space="0" w:color="CBD5E1"/>
              <w:left w:val="single" w:sz="4" w:space="0" w:color="CBD5E1"/>
              <w:bottom w:val="single" w:sz="4" w:space="0" w:color="CBD5E1"/>
              <w:right w:val="single" w:sz="4" w:space="0" w:color="CBD5E1"/>
            </w:tcBorders>
            <w:shd w:fill="F8FAFC"/>
          </w:tcPr>
          <w:p>
            <w:pPr>
              <w:spacing w:after="40" w:before="40"/>
            </w:pPr>
            <w:r>
              <w:rPr>
                <w:rFonts w:ascii="Consolas" w:hAnsi="Consolas"/>
                <w:color w:val="1D4ED8"/>
                <w:sz w:val="17"/>
              </w:rPr>
              <w:t>LoginPage</w:t>
            </w:r>
            <w:r>
              <w:rPr>
                <w:sz w:val="17"/>
              </w:rPr>
              <w:t xml:space="preserve">, </w:t>
            </w:r>
            <w:r>
              <w:rPr>
                <w:rFonts w:ascii="Consolas" w:hAnsi="Consolas"/>
                <w:color w:val="1D4ED8"/>
                <w:sz w:val="17"/>
              </w:rPr>
              <w:t>RegisterPage</w:t>
            </w:r>
            <w:r>
              <w:rPr>
                <w:sz w:val="17"/>
              </w:rPr>
              <w:t xml:space="preserve">, </w:t>
            </w:r>
            <w:r>
              <w:rPr>
                <w:rFonts w:ascii="Consolas" w:hAnsi="Consolas"/>
                <w:color w:val="1D4ED8"/>
                <w:sz w:val="17"/>
              </w:rPr>
              <w:t>VerifyEmailPage</w:t>
            </w:r>
            <w:r>
              <w:rPr>
                <w:sz w:val="17"/>
              </w:rPr>
              <w:t xml:space="preserve">, </w:t>
            </w:r>
            <w:r>
              <w:rPr>
                <w:rFonts w:ascii="Consolas" w:hAnsi="Consolas"/>
                <w:color w:val="1D4ED8"/>
                <w:sz w:val="17"/>
              </w:rPr>
              <w:t>ForgotPasswordPage</w:t>
            </w:r>
            <w:r>
              <w:rPr>
                <w:sz w:val="17"/>
              </w:rPr>
              <w:t xml:space="preserve">, </w:t>
            </w:r>
            <w:r>
              <w:rPr>
                <w:rFonts w:ascii="Consolas" w:hAnsi="Consolas"/>
                <w:color w:val="1D4ED8"/>
                <w:sz w:val="17"/>
              </w:rPr>
              <w:t>ResetPasswordPage</w:t>
            </w:r>
          </w:p>
        </w:tc>
        <w:tc>
          <w:tcPr>
            <w:tcW w:type="dxa" w:w="3400"/>
            <w:tcBorders>
              <w:top w:val="single" w:sz="4" w:space="0" w:color="CBD5E1"/>
              <w:left w:val="single" w:sz="4" w:space="0" w:color="CBD5E1"/>
              <w:bottom w:val="single" w:sz="4" w:space="0" w:color="CBD5E1"/>
              <w:right w:val="single" w:sz="4" w:space="0" w:color="CBD5E1"/>
            </w:tcBorders>
            <w:shd w:fill="F8FAFC"/>
          </w:tcPr>
          <w:p>
            <w:pPr>
              <w:spacing w:after="40" w:before="40"/>
            </w:pPr>
            <w:r>
              <w:rPr>
                <w:sz w:val="17"/>
              </w:rPr>
              <w:t>Auth/account recovery.</w:t>
            </w:r>
          </w:p>
        </w:tc>
      </w:tr>
      <w:tr>
        <w:tc>
          <w:tcPr>
            <w:tcW w:type="dxa" w:w="3400"/>
            <w:tcBorders>
              <w:top w:val="single" w:sz="4" w:space="0" w:color="CBD5E1"/>
              <w:left w:val="single" w:sz="4" w:space="0" w:color="CBD5E1"/>
              <w:bottom w:val="single" w:sz="4" w:space="0" w:color="CBD5E1"/>
              <w:right w:val="single" w:sz="4" w:space="0" w:color="CBD5E1"/>
            </w:tcBorders>
            <w:shd w:fill="FFFFFF"/>
          </w:tcPr>
          <w:p>
            <w:pPr>
              <w:spacing w:after="40" w:before="40"/>
            </w:pPr>
            <w:r>
              <w:rPr>
                <w:sz w:val="17"/>
              </w:rPr>
              <w:t>User</w:t>
            </w:r>
          </w:p>
        </w:tc>
        <w:tc>
          <w:tcPr>
            <w:tcW w:type="dxa" w:w="3400"/>
            <w:tcBorders>
              <w:top w:val="single" w:sz="4" w:space="0" w:color="CBD5E1"/>
              <w:left w:val="single" w:sz="4" w:space="0" w:color="CBD5E1"/>
              <w:bottom w:val="single" w:sz="4" w:space="0" w:color="CBD5E1"/>
              <w:right w:val="single" w:sz="4" w:space="0" w:color="CBD5E1"/>
            </w:tcBorders>
            <w:shd w:fill="FFFFFF"/>
          </w:tcPr>
          <w:p>
            <w:pPr>
              <w:spacing w:after="40" w:before="40"/>
            </w:pPr>
            <w:r>
              <w:rPr>
                <w:rFonts w:ascii="Consolas" w:hAnsi="Consolas"/>
                <w:color w:val="1D4ED8"/>
                <w:sz w:val="17"/>
              </w:rPr>
              <w:t>SeatSelectionPage</w:t>
            </w:r>
            <w:r>
              <w:rPr>
                <w:sz w:val="17"/>
              </w:rPr>
              <w:t xml:space="preserve">, </w:t>
            </w:r>
            <w:r>
              <w:rPr>
                <w:rFonts w:ascii="Consolas" w:hAnsi="Consolas"/>
                <w:color w:val="1D4ED8"/>
                <w:sz w:val="17"/>
              </w:rPr>
              <w:t>CheckoutPage</w:t>
            </w:r>
            <w:r>
              <w:rPr>
                <w:sz w:val="17"/>
              </w:rPr>
              <w:t xml:space="preserve">, </w:t>
            </w:r>
            <w:r>
              <w:rPr>
                <w:rFonts w:ascii="Consolas" w:hAnsi="Consolas"/>
                <w:color w:val="1D4ED8"/>
                <w:sz w:val="17"/>
              </w:rPr>
              <w:t>PaymentResultPage</w:t>
            </w:r>
          </w:p>
        </w:tc>
        <w:tc>
          <w:tcPr>
            <w:tcW w:type="dxa" w:w="3400"/>
            <w:tcBorders>
              <w:top w:val="single" w:sz="4" w:space="0" w:color="CBD5E1"/>
              <w:left w:val="single" w:sz="4" w:space="0" w:color="CBD5E1"/>
              <w:bottom w:val="single" w:sz="4" w:space="0" w:color="CBD5E1"/>
              <w:right w:val="single" w:sz="4" w:space="0" w:color="CBD5E1"/>
            </w:tcBorders>
            <w:shd w:fill="FFFFFF"/>
          </w:tcPr>
          <w:p>
            <w:pPr>
              <w:spacing w:after="40" w:before="40"/>
            </w:pPr>
            <w:r>
              <w:rPr>
                <w:sz w:val="17"/>
              </w:rPr>
              <w:t>Booking/payment journey.</w:t>
            </w:r>
          </w:p>
        </w:tc>
      </w:tr>
      <w:tr>
        <w:tc>
          <w:tcPr>
            <w:tcW w:type="dxa" w:w="3400"/>
            <w:tcBorders>
              <w:top w:val="single" w:sz="4" w:space="0" w:color="CBD5E1"/>
              <w:left w:val="single" w:sz="4" w:space="0" w:color="CBD5E1"/>
              <w:bottom w:val="single" w:sz="4" w:space="0" w:color="CBD5E1"/>
              <w:right w:val="single" w:sz="4" w:space="0" w:color="CBD5E1"/>
            </w:tcBorders>
            <w:shd w:fill="F8FAFC"/>
          </w:tcPr>
          <w:p>
            <w:pPr>
              <w:spacing w:after="40" w:before="40"/>
            </w:pPr>
            <w:r>
              <w:rPr>
                <w:sz w:val="17"/>
              </w:rPr>
              <w:t>User</w:t>
            </w:r>
          </w:p>
        </w:tc>
        <w:tc>
          <w:tcPr>
            <w:tcW w:type="dxa" w:w="3400"/>
            <w:tcBorders>
              <w:top w:val="single" w:sz="4" w:space="0" w:color="CBD5E1"/>
              <w:left w:val="single" w:sz="4" w:space="0" w:color="CBD5E1"/>
              <w:bottom w:val="single" w:sz="4" w:space="0" w:color="CBD5E1"/>
              <w:right w:val="single" w:sz="4" w:space="0" w:color="CBD5E1"/>
            </w:tcBorders>
            <w:shd w:fill="F8FAFC"/>
          </w:tcPr>
          <w:p>
            <w:pPr>
              <w:spacing w:after="40" w:before="40"/>
            </w:pPr>
            <w:r>
              <w:rPr>
                <w:rFonts w:ascii="Consolas" w:hAnsi="Consolas"/>
                <w:color w:val="1D4ED8"/>
                <w:sz w:val="17"/>
              </w:rPr>
              <w:t>MyBookingsPage</w:t>
            </w:r>
            <w:r>
              <w:rPr>
                <w:sz w:val="17"/>
              </w:rPr>
              <w:t xml:space="preserve">, </w:t>
            </w:r>
            <w:r>
              <w:rPr>
                <w:rFonts w:ascii="Consolas" w:hAnsi="Consolas"/>
                <w:color w:val="1D4ED8"/>
                <w:sz w:val="17"/>
              </w:rPr>
              <w:t>TicketDetailPage</w:t>
            </w:r>
            <w:r>
              <w:rPr>
                <w:sz w:val="17"/>
              </w:rPr>
              <w:t xml:space="preserve">, </w:t>
            </w:r>
            <w:r>
              <w:rPr>
                <w:rFonts w:ascii="Consolas" w:hAnsi="Consolas"/>
                <w:color w:val="1D4ED8"/>
                <w:sz w:val="17"/>
              </w:rPr>
              <w:t>ProfilePage</w:t>
            </w:r>
          </w:p>
        </w:tc>
        <w:tc>
          <w:tcPr>
            <w:tcW w:type="dxa" w:w="3400"/>
            <w:tcBorders>
              <w:top w:val="single" w:sz="4" w:space="0" w:color="CBD5E1"/>
              <w:left w:val="single" w:sz="4" w:space="0" w:color="CBD5E1"/>
              <w:bottom w:val="single" w:sz="4" w:space="0" w:color="CBD5E1"/>
              <w:right w:val="single" w:sz="4" w:space="0" w:color="CBD5E1"/>
            </w:tcBorders>
            <w:shd w:fill="F8FAFC"/>
          </w:tcPr>
          <w:p>
            <w:pPr>
              <w:spacing w:after="40" w:before="40"/>
            </w:pPr>
            <w:r>
              <w:rPr>
                <w:sz w:val="17"/>
              </w:rPr>
              <w:t>Hậu mua vé, QR, security sessions.</w:t>
            </w:r>
          </w:p>
        </w:tc>
      </w:tr>
      <w:tr>
        <w:tc>
          <w:tcPr>
            <w:tcW w:type="dxa" w:w="3400"/>
            <w:tcBorders>
              <w:top w:val="single" w:sz="4" w:space="0" w:color="CBD5E1"/>
              <w:left w:val="single" w:sz="4" w:space="0" w:color="CBD5E1"/>
              <w:bottom w:val="single" w:sz="4" w:space="0" w:color="CBD5E1"/>
              <w:right w:val="single" w:sz="4" w:space="0" w:color="CBD5E1"/>
            </w:tcBorders>
            <w:shd w:fill="FFFFFF"/>
          </w:tcPr>
          <w:p>
            <w:pPr>
              <w:spacing w:after="40" w:before="40"/>
            </w:pPr>
            <w:r>
              <w:rPr>
                <w:sz w:val="17"/>
              </w:rPr>
              <w:t>Admin</w:t>
            </w:r>
          </w:p>
        </w:tc>
        <w:tc>
          <w:tcPr>
            <w:tcW w:type="dxa" w:w="3400"/>
            <w:tcBorders>
              <w:top w:val="single" w:sz="4" w:space="0" w:color="CBD5E1"/>
              <w:left w:val="single" w:sz="4" w:space="0" w:color="CBD5E1"/>
              <w:bottom w:val="single" w:sz="4" w:space="0" w:color="CBD5E1"/>
              <w:right w:val="single" w:sz="4" w:space="0" w:color="CBD5E1"/>
            </w:tcBorders>
            <w:shd w:fill="FFFFFF"/>
          </w:tcPr>
          <w:p>
            <w:pPr>
              <w:spacing w:after="40" w:before="40"/>
            </w:pPr>
            <w:r>
              <w:rPr>
                <w:rFonts w:ascii="Consolas" w:hAnsi="Consolas"/>
                <w:color w:val="1D4ED8"/>
                <w:sz w:val="17"/>
              </w:rPr>
              <w:t>AdminDashboardPage</w:t>
            </w:r>
            <w:r>
              <w:rPr>
                <w:sz w:val="17"/>
              </w:rPr>
              <w:t xml:space="preserve">, </w:t>
            </w:r>
            <w:r>
              <w:rPr>
                <w:rFonts w:ascii="Consolas" w:hAnsi="Consolas"/>
                <w:color w:val="1D4ED8"/>
                <w:sz w:val="17"/>
              </w:rPr>
              <w:t>AdminMoviePage</w:t>
            </w:r>
            <w:r>
              <w:rPr>
                <w:sz w:val="17"/>
              </w:rPr>
              <w:t xml:space="preserve">, </w:t>
            </w:r>
            <w:r>
              <w:rPr>
                <w:rFonts w:ascii="Consolas" w:hAnsi="Consolas"/>
                <w:color w:val="1D4ED8"/>
                <w:sz w:val="17"/>
              </w:rPr>
              <w:t>AdminCinemaPage</w:t>
            </w:r>
            <w:r>
              <w:rPr>
                <w:sz w:val="17"/>
              </w:rPr>
              <w:t xml:space="preserve">, </w:t>
            </w:r>
            <w:r>
              <w:rPr>
                <w:rFonts w:ascii="Consolas" w:hAnsi="Consolas"/>
                <w:color w:val="1D4ED8"/>
                <w:sz w:val="17"/>
              </w:rPr>
              <w:t>AdminRoomSeatPage</w:t>
            </w:r>
            <w:r>
              <w:rPr>
                <w:sz w:val="17"/>
              </w:rPr>
              <w:t xml:space="preserve">, </w:t>
            </w:r>
            <w:r>
              <w:rPr>
                <w:rFonts w:ascii="Consolas" w:hAnsi="Consolas"/>
                <w:color w:val="1D4ED8"/>
                <w:sz w:val="17"/>
              </w:rPr>
              <w:t>AdminShowtimePage</w:t>
            </w:r>
            <w:r>
              <w:rPr>
                <w:sz w:val="17"/>
              </w:rPr>
              <w:t xml:space="preserve">, </w:t>
            </w:r>
            <w:r>
              <w:rPr>
                <w:rFonts w:ascii="Consolas" w:hAnsi="Consolas"/>
                <w:color w:val="1D4ED8"/>
                <w:sz w:val="17"/>
              </w:rPr>
              <w:t>AdminBookingPage</w:t>
            </w:r>
            <w:r>
              <w:rPr>
                <w:sz w:val="17"/>
              </w:rPr>
              <w:t xml:space="preserve">, </w:t>
            </w:r>
            <w:r>
              <w:rPr>
                <w:rFonts w:ascii="Consolas" w:hAnsi="Consolas"/>
                <w:color w:val="1D4ED8"/>
                <w:sz w:val="17"/>
              </w:rPr>
              <w:t>AdminPaymentPage</w:t>
            </w:r>
            <w:r>
              <w:rPr>
                <w:sz w:val="17"/>
              </w:rPr>
              <w:t xml:space="preserve">, </w:t>
            </w:r>
            <w:r>
              <w:rPr>
                <w:rFonts w:ascii="Consolas" w:hAnsi="Consolas"/>
                <w:color w:val="1D4ED8"/>
                <w:sz w:val="17"/>
              </w:rPr>
              <w:t>AdminUserPage</w:t>
            </w:r>
            <w:r>
              <w:rPr>
                <w:sz w:val="17"/>
              </w:rPr>
              <w:t xml:space="preserve">, </w:t>
            </w:r>
            <w:r>
              <w:rPr>
                <w:rFonts w:ascii="Consolas" w:hAnsi="Consolas"/>
                <w:color w:val="1D4ED8"/>
                <w:sz w:val="17"/>
              </w:rPr>
              <w:t>AdminAuditLogPage</w:t>
            </w:r>
            <w:r>
              <w:rPr>
                <w:sz w:val="17"/>
              </w:rPr>
              <w:t xml:space="preserve">, </w:t>
            </w:r>
            <w:r>
              <w:rPr>
                <w:rFonts w:ascii="Consolas" w:hAnsi="Consolas"/>
                <w:color w:val="1D4ED8"/>
                <w:sz w:val="17"/>
              </w:rPr>
              <w:t>AdminPromotionPage</w:t>
            </w:r>
          </w:p>
        </w:tc>
        <w:tc>
          <w:tcPr>
            <w:tcW w:type="dxa" w:w="3400"/>
            <w:tcBorders>
              <w:top w:val="single" w:sz="4" w:space="0" w:color="CBD5E1"/>
              <w:left w:val="single" w:sz="4" w:space="0" w:color="CBD5E1"/>
              <w:bottom w:val="single" w:sz="4" w:space="0" w:color="CBD5E1"/>
              <w:right w:val="single" w:sz="4" w:space="0" w:color="CBD5E1"/>
            </w:tcBorders>
            <w:shd w:fill="FFFFFF"/>
          </w:tcPr>
          <w:p>
            <w:pPr>
              <w:spacing w:after="40" w:before="40"/>
            </w:pPr>
            <w:r>
              <w:rPr>
                <w:sz w:val="17"/>
              </w:rPr>
              <w:t>Toàn bộ vận hành và quản trị.</w:t>
            </w:r>
          </w:p>
        </w:tc>
      </w:tr>
      <w:tr>
        <w:tc>
          <w:tcPr>
            <w:tcW w:type="dxa" w:w="3400"/>
            <w:tcBorders>
              <w:top w:val="single" w:sz="4" w:space="0" w:color="CBD5E1"/>
              <w:left w:val="single" w:sz="4" w:space="0" w:color="CBD5E1"/>
              <w:bottom w:val="single" w:sz="4" w:space="0" w:color="CBD5E1"/>
              <w:right w:val="single" w:sz="4" w:space="0" w:color="CBD5E1"/>
            </w:tcBorders>
            <w:shd w:fill="F8FAFC"/>
          </w:tcPr>
          <w:p>
            <w:pPr>
              <w:spacing w:after="40" w:before="40"/>
            </w:pPr>
            <w:r>
              <w:rPr>
                <w:sz w:val="17"/>
              </w:rPr>
              <w:t>Staff</w:t>
            </w:r>
          </w:p>
        </w:tc>
        <w:tc>
          <w:tcPr>
            <w:tcW w:type="dxa" w:w="3400"/>
            <w:tcBorders>
              <w:top w:val="single" w:sz="4" w:space="0" w:color="CBD5E1"/>
              <w:left w:val="single" w:sz="4" w:space="0" w:color="CBD5E1"/>
              <w:bottom w:val="single" w:sz="4" w:space="0" w:color="CBD5E1"/>
              <w:right w:val="single" w:sz="4" w:space="0" w:color="CBD5E1"/>
            </w:tcBorders>
            <w:shd w:fill="F8FAFC"/>
          </w:tcPr>
          <w:p>
            <w:pPr>
              <w:spacing w:after="40" w:before="40"/>
            </w:pPr>
            <w:r>
              <w:rPr>
                <w:rFonts w:ascii="Consolas" w:hAnsi="Consolas"/>
                <w:color w:val="1D4ED8"/>
                <w:sz w:val="17"/>
              </w:rPr>
              <w:t>StaffAssignedCinemasPage</w:t>
            </w:r>
            <w:r>
              <w:rPr>
                <w:sz w:val="17"/>
              </w:rPr>
              <w:t xml:space="preserve">, </w:t>
            </w:r>
            <w:r>
              <w:rPr>
                <w:rFonts w:ascii="Consolas" w:hAnsi="Consolas"/>
                <w:color w:val="1D4ED8"/>
                <w:sz w:val="17"/>
              </w:rPr>
              <w:t>StaffTicketScannerPage</w:t>
            </w:r>
          </w:p>
        </w:tc>
        <w:tc>
          <w:tcPr>
            <w:tcW w:type="dxa" w:w="3400"/>
            <w:tcBorders>
              <w:top w:val="single" w:sz="4" w:space="0" w:color="CBD5E1"/>
              <w:left w:val="single" w:sz="4" w:space="0" w:color="CBD5E1"/>
              <w:bottom w:val="single" w:sz="4" w:space="0" w:color="CBD5E1"/>
              <w:right w:val="single" w:sz="4" w:space="0" w:color="CBD5E1"/>
            </w:tcBorders>
            <w:shd w:fill="F8FAFC"/>
          </w:tcPr>
          <w:p>
            <w:pPr>
              <w:spacing w:after="40" w:before="40"/>
            </w:pPr>
            <w:r>
              <w:rPr>
                <w:sz w:val="17"/>
              </w:rPr>
              <w:t>Scope rạp và check-in QR.</w:t>
            </w:r>
          </w:p>
        </w:tc>
      </w:tr>
    </w:tbl>
    <w:p>
      <w:pPr>
        <w:spacing w:after="40"/>
      </w:pPr>
    </w:p>
    <w:p>
      <w:pPr>
        <w:pStyle w:val="Heading2"/>
      </w:pPr>
      <w:r>
        <w:t>7. DTO và mapper: không cần học thuộc từng file</w:t>
      </w:r>
    </w:p>
    <w:p>
      <w:r>
        <w:t>Quy tắc đọc:</w:t>
      </w:r>
    </w:p>
    <w:p>
      <w:pPr>
        <w:pStyle w:val="ListBullet"/>
      </w:pPr>
      <w:r>
        <w:t xml:space="preserve">Thấy </w:t>
      </w:r>
      <w:r>
        <w:rPr>
          <w:rFonts w:ascii="Consolas" w:hAnsi="Consolas"/>
          <w:color w:val="1D4ED8"/>
          <w:sz w:val="18"/>
        </w:rPr>
        <w:t>XxxRequest</w:t>
      </w:r>
      <w:r>
        <w:t xml:space="preserve">: dữ liệu client gửi cho use case </w:t>
      </w:r>
      <w:r>
        <w:rPr>
          <w:rFonts w:ascii="Consolas" w:hAnsi="Consolas"/>
          <w:color w:val="1D4ED8"/>
          <w:sz w:val="18"/>
        </w:rPr>
        <w:t>Xxx</w:t>
      </w:r>
      <w:r>
        <w:t>.</w:t>
      </w:r>
    </w:p>
    <w:p>
      <w:pPr>
        <w:pStyle w:val="ListBullet"/>
      </w:pPr>
      <w:r>
        <w:t xml:space="preserve">Thấy </w:t>
      </w:r>
      <w:r>
        <w:rPr>
          <w:rFonts w:ascii="Consolas" w:hAnsi="Consolas"/>
          <w:color w:val="1D4ED8"/>
          <w:sz w:val="18"/>
        </w:rPr>
        <w:t>XxxResponse</w:t>
      </w:r>
      <w:r>
        <w:t>: contract server trả cho UI.</w:t>
      </w:r>
    </w:p>
    <w:p>
      <w:pPr>
        <w:pStyle w:val="ListBullet"/>
      </w:pPr>
      <w:r>
        <w:t xml:space="preserve">Thấy </w:t>
      </w:r>
      <w:r>
        <w:rPr>
          <w:rFonts w:ascii="Consolas" w:hAnsi="Consolas"/>
          <w:color w:val="1D4ED8"/>
          <w:sz w:val="18"/>
        </w:rPr>
        <w:t>PageResponse</w:t>
      </w:r>
      <w:r>
        <w:t>: contract phân trang chuẩn.</w:t>
      </w:r>
    </w:p>
    <w:p>
      <w:pPr>
        <w:pStyle w:val="ListBullet"/>
      </w:pPr>
      <w:r>
        <w:t>Thấy mapper: nơi biến entity thành response; tránh trả entity trực tiếp.</w:t>
      </w:r>
    </w:p>
    <w:p>
      <w:r>
        <w:t>Khi thêm field, phải lần theo 5 nơi: migration/entity -&gt; request (nếu client được nhập) -&gt; service -&gt; response/mapper -&gt; type/component frontend. Đây là checklist tốt để không “backend có mà UI không hiện” hoặc ngược lại.</w:t>
      </w:r>
    </w:p>
    <w:p>
      <w:pPr>
        <w:pStyle w:val="Heading1"/>
      </w:pPr>
      <w:r>
        <w:t>01. Kiến trúc và bản đồ code</w:t>
      </w:r>
    </w:p>
    <w:p>
      <w:pPr>
        <w:pStyle w:val="Heading2"/>
      </w:pPr>
      <w:r>
        <w:t>1. Ba khối triển khai</w:t>
      </w:r>
    </w:p>
    <w:tbl>
      <w:tblPr>
        <w:tblStyle w:val="TableGrid"/>
        <w:tblW w:type="auto" w:w="0"/>
        <w:tblLook w:firstColumn="1" w:firstRow="1" w:lastColumn="0" w:lastRow="0" w:noHBand="0" w:noVBand="1" w:val="04A0"/>
      </w:tblPr>
      <w:tblGrid>
        <w:gridCol w:w="3400"/>
        <w:gridCol w:w="3400"/>
        <w:gridCol w:w="3400"/>
      </w:tblGrid>
      <w:tr>
        <w:trPr>
          <w:tblHeader w:val="true"/>
        </w:trPr>
        <w:tc>
          <w:tcPr>
            <w:tcW w:type="dxa" w:w="3400"/>
            <w:tcBorders>
              <w:top w:val="single" w:sz="4" w:space="0" w:color="CBD5E1"/>
              <w:left w:val="single" w:sz="4" w:space="0" w:color="CBD5E1"/>
              <w:bottom w:val="single" w:sz="4" w:space="0" w:color="CBD5E1"/>
              <w:right w:val="single" w:sz="4" w:space="0" w:color="CBD5E1"/>
            </w:tcBorders>
            <w:shd w:fill="081226"/>
          </w:tcPr>
          <w:p>
            <w:pPr>
              <w:spacing w:after="40" w:before="40"/>
            </w:pPr>
            <w:r>
              <w:rPr>
                <w:b/>
                <w:color w:val="FFFFFF"/>
                <w:sz w:val="17"/>
              </w:rPr>
              <w:t>Khối</w:t>
            </w:r>
          </w:p>
        </w:tc>
        <w:tc>
          <w:tcPr>
            <w:tcW w:type="dxa" w:w="3400"/>
            <w:tcBorders>
              <w:top w:val="single" w:sz="4" w:space="0" w:color="CBD5E1"/>
              <w:left w:val="single" w:sz="4" w:space="0" w:color="CBD5E1"/>
              <w:bottom w:val="single" w:sz="4" w:space="0" w:color="CBD5E1"/>
              <w:right w:val="single" w:sz="4" w:space="0" w:color="CBD5E1"/>
            </w:tcBorders>
            <w:shd w:fill="081226"/>
          </w:tcPr>
          <w:p>
            <w:pPr>
              <w:spacing w:after="40" w:before="40"/>
            </w:pPr>
            <w:r>
              <w:rPr>
                <w:b/>
                <w:color w:val="FFFFFF"/>
                <w:sz w:val="17"/>
              </w:rPr>
              <w:t>Vị trí</w:t>
            </w:r>
          </w:p>
        </w:tc>
        <w:tc>
          <w:tcPr>
            <w:tcW w:type="dxa" w:w="3400"/>
            <w:tcBorders>
              <w:top w:val="single" w:sz="4" w:space="0" w:color="CBD5E1"/>
              <w:left w:val="single" w:sz="4" w:space="0" w:color="CBD5E1"/>
              <w:bottom w:val="single" w:sz="4" w:space="0" w:color="CBD5E1"/>
              <w:right w:val="single" w:sz="4" w:space="0" w:color="CBD5E1"/>
            </w:tcBorders>
            <w:shd w:fill="081226"/>
          </w:tcPr>
          <w:p>
            <w:pPr>
              <w:spacing w:after="40" w:before="40"/>
            </w:pPr>
            <w:r>
              <w:rPr>
                <w:b/>
                <w:color w:val="FFFFFF"/>
                <w:sz w:val="17"/>
              </w:rPr>
              <w:t>Trách nhiệm</w:t>
            </w:r>
          </w:p>
        </w:tc>
      </w:tr>
      <w:tr>
        <w:tc>
          <w:tcPr>
            <w:tcW w:type="dxa" w:w="3400"/>
            <w:tcBorders>
              <w:top w:val="single" w:sz="4" w:space="0" w:color="CBD5E1"/>
              <w:left w:val="single" w:sz="4" w:space="0" w:color="CBD5E1"/>
              <w:bottom w:val="single" w:sz="4" w:space="0" w:color="CBD5E1"/>
              <w:right w:val="single" w:sz="4" w:space="0" w:color="CBD5E1"/>
            </w:tcBorders>
            <w:shd w:fill="FFFFFF"/>
          </w:tcPr>
          <w:p>
            <w:pPr>
              <w:spacing w:after="40" w:before="40"/>
            </w:pPr>
            <w:r>
              <w:rPr>
                <w:sz w:val="17"/>
              </w:rPr>
              <w:t>Client</w:t>
            </w:r>
          </w:p>
        </w:tc>
        <w:tc>
          <w:tcPr>
            <w:tcW w:type="dxa" w:w="3400"/>
            <w:tcBorders>
              <w:top w:val="single" w:sz="4" w:space="0" w:color="CBD5E1"/>
              <w:left w:val="single" w:sz="4" w:space="0" w:color="CBD5E1"/>
              <w:bottom w:val="single" w:sz="4" w:space="0" w:color="CBD5E1"/>
              <w:right w:val="single" w:sz="4" w:space="0" w:color="CBD5E1"/>
            </w:tcBorders>
            <w:shd w:fill="FFFFFF"/>
          </w:tcPr>
          <w:p>
            <w:pPr>
              <w:spacing w:after="40" w:before="40"/>
            </w:pPr>
            <w:r>
              <w:rPr>
                <w:rFonts w:ascii="Consolas" w:hAnsi="Consolas"/>
                <w:color w:val="1D4ED8"/>
                <w:sz w:val="17"/>
              </w:rPr>
              <w:t>D:/spring boot/frontend/cinema-client</w:t>
            </w:r>
          </w:p>
        </w:tc>
        <w:tc>
          <w:tcPr>
            <w:tcW w:type="dxa" w:w="3400"/>
            <w:tcBorders>
              <w:top w:val="single" w:sz="4" w:space="0" w:color="CBD5E1"/>
              <w:left w:val="single" w:sz="4" w:space="0" w:color="CBD5E1"/>
              <w:bottom w:val="single" w:sz="4" w:space="0" w:color="CBD5E1"/>
              <w:right w:val="single" w:sz="4" w:space="0" w:color="CBD5E1"/>
            </w:tcBorders>
            <w:shd w:fill="FFFFFF"/>
          </w:tcPr>
          <w:p>
            <w:pPr>
              <w:spacing w:after="40" w:before="40"/>
            </w:pPr>
            <w:r>
              <w:rPr>
                <w:sz w:val="17"/>
              </w:rPr>
              <w:t>Hiển thị UI, quản lý trạng thái trình duyệt, gọi API và nhận WebSocket.</w:t>
            </w:r>
          </w:p>
        </w:tc>
      </w:tr>
      <w:tr>
        <w:tc>
          <w:tcPr>
            <w:tcW w:type="dxa" w:w="3400"/>
            <w:tcBorders>
              <w:top w:val="single" w:sz="4" w:space="0" w:color="CBD5E1"/>
              <w:left w:val="single" w:sz="4" w:space="0" w:color="CBD5E1"/>
              <w:bottom w:val="single" w:sz="4" w:space="0" w:color="CBD5E1"/>
              <w:right w:val="single" w:sz="4" w:space="0" w:color="CBD5E1"/>
            </w:tcBorders>
            <w:shd w:fill="F8FAFC"/>
          </w:tcPr>
          <w:p>
            <w:pPr>
              <w:spacing w:after="40" w:before="40"/>
            </w:pPr>
            <w:r>
              <w:rPr>
                <w:sz w:val="17"/>
              </w:rPr>
              <w:t>API server</w:t>
            </w:r>
          </w:p>
        </w:tc>
        <w:tc>
          <w:tcPr>
            <w:tcW w:type="dxa" w:w="3400"/>
            <w:tcBorders>
              <w:top w:val="single" w:sz="4" w:space="0" w:color="CBD5E1"/>
              <w:left w:val="single" w:sz="4" w:space="0" w:color="CBD5E1"/>
              <w:bottom w:val="single" w:sz="4" w:space="0" w:color="CBD5E1"/>
              <w:right w:val="single" w:sz="4" w:space="0" w:color="CBD5E1"/>
            </w:tcBorders>
            <w:shd w:fill="F8FAFC"/>
          </w:tcPr>
          <w:p>
            <w:pPr>
              <w:spacing w:after="40" w:before="40"/>
            </w:pPr>
            <w:r>
              <w:rPr>
                <w:rFonts w:ascii="Consolas" w:hAnsi="Consolas"/>
                <w:color w:val="1D4ED8"/>
                <w:sz w:val="17"/>
              </w:rPr>
              <w:t>src/main/java/com/cinema/booking</w:t>
            </w:r>
          </w:p>
        </w:tc>
        <w:tc>
          <w:tcPr>
            <w:tcW w:type="dxa" w:w="3400"/>
            <w:tcBorders>
              <w:top w:val="single" w:sz="4" w:space="0" w:color="CBD5E1"/>
              <w:left w:val="single" w:sz="4" w:space="0" w:color="CBD5E1"/>
              <w:bottom w:val="single" w:sz="4" w:space="0" w:color="CBD5E1"/>
              <w:right w:val="single" w:sz="4" w:space="0" w:color="CBD5E1"/>
            </w:tcBorders>
            <w:shd w:fill="F8FAFC"/>
          </w:tcPr>
          <w:p>
            <w:pPr>
              <w:spacing w:after="40" w:before="40"/>
            </w:pPr>
            <w:r>
              <w:rPr>
                <w:sz w:val="17"/>
              </w:rPr>
              <w:t>Xác thực, phân quyền, nghiệp vụ, transaction, tích hợp payment/mail.</w:t>
            </w:r>
          </w:p>
        </w:tc>
      </w:tr>
      <w:tr>
        <w:tc>
          <w:tcPr>
            <w:tcW w:type="dxa" w:w="3400"/>
            <w:tcBorders>
              <w:top w:val="single" w:sz="4" w:space="0" w:color="CBD5E1"/>
              <w:left w:val="single" w:sz="4" w:space="0" w:color="CBD5E1"/>
              <w:bottom w:val="single" w:sz="4" w:space="0" w:color="CBD5E1"/>
              <w:right w:val="single" w:sz="4" w:space="0" w:color="CBD5E1"/>
            </w:tcBorders>
            <w:shd w:fill="FFFFFF"/>
          </w:tcPr>
          <w:p>
            <w:pPr>
              <w:spacing w:after="40" w:before="40"/>
            </w:pPr>
            <w:r>
              <w:rPr>
                <w:sz w:val="17"/>
              </w:rPr>
              <w:t>Database</w:t>
            </w:r>
          </w:p>
        </w:tc>
        <w:tc>
          <w:tcPr>
            <w:tcW w:type="dxa" w:w="3400"/>
            <w:tcBorders>
              <w:top w:val="single" w:sz="4" w:space="0" w:color="CBD5E1"/>
              <w:left w:val="single" w:sz="4" w:space="0" w:color="CBD5E1"/>
              <w:bottom w:val="single" w:sz="4" w:space="0" w:color="CBD5E1"/>
              <w:right w:val="single" w:sz="4" w:space="0" w:color="CBD5E1"/>
            </w:tcBorders>
            <w:shd w:fill="FFFFFF"/>
          </w:tcPr>
          <w:p>
            <w:pPr>
              <w:spacing w:after="40" w:before="40"/>
            </w:pPr>
            <w:r>
              <w:rPr>
                <w:sz w:val="17"/>
              </w:rPr>
              <w:t xml:space="preserve">PostgreSQL + </w:t>
            </w:r>
            <w:r>
              <w:rPr>
                <w:rFonts w:ascii="Consolas" w:hAnsi="Consolas"/>
                <w:color w:val="1D4ED8"/>
                <w:sz w:val="17"/>
              </w:rPr>
              <w:t>src/main/resources/db/migration</w:t>
            </w:r>
          </w:p>
        </w:tc>
        <w:tc>
          <w:tcPr>
            <w:tcW w:type="dxa" w:w="3400"/>
            <w:tcBorders>
              <w:top w:val="single" w:sz="4" w:space="0" w:color="CBD5E1"/>
              <w:left w:val="single" w:sz="4" w:space="0" w:color="CBD5E1"/>
              <w:bottom w:val="single" w:sz="4" w:space="0" w:color="CBD5E1"/>
              <w:right w:val="single" w:sz="4" w:space="0" w:color="CBD5E1"/>
            </w:tcBorders>
            <w:shd w:fill="FFFFFF"/>
          </w:tcPr>
          <w:p>
            <w:pPr>
              <w:spacing w:after="40" w:before="40"/>
            </w:pPr>
            <w:r>
              <w:rPr>
                <w:sz w:val="17"/>
              </w:rPr>
              <w:t>Lưu dữ liệu bền vững, ràng buộc và index.</w:t>
            </w:r>
          </w:p>
        </w:tc>
      </w:tr>
    </w:tbl>
    <w:p>
      <w:pPr>
        <w:spacing w:after="40"/>
      </w:pPr>
    </w:p>
    <w:p>
      <w:r>
        <w:t>Một request HTTP thông thường đi như sau:</w:t>
      </w:r>
    </w:p>
    <w:p>
      <w:pPr>
        <w:spacing w:before="120" w:after="20"/>
      </w:pPr>
      <w:r>
        <w:rPr>
          <w:b/>
          <w:color w:val="475569"/>
          <w:sz w:val="16"/>
        </w:rPr>
        <w:t>TEXT</w:t>
      </w:r>
    </w:p>
    <w:tbl>
      <w:tblPr>
        <w:tblW w:type="auto" w:w="0"/>
        <w:tblLayout w:type="fixed"/>
        <w:tblLook w:firstColumn="1" w:firstRow="1" w:lastColumn="0" w:lastRow="0" w:noHBand="0" w:noVBand="1" w:val="04A0"/>
      </w:tblPr>
      <w:tblGrid>
        <w:gridCol w:w="10200"/>
      </w:tblGrid>
      <w:tr>
        <w:tc>
          <w:tcPr>
            <w:tcW w:type="dxa" w:w="10200"/>
            <w:shd w:fill="111827"/>
            <w:tcBorders>
              <w:top w:val="single" w:sz="4" w:space="0" w:color="334155"/>
              <w:left w:val="single" w:sz="4" w:space="0" w:color="334155"/>
              <w:bottom w:val="single" w:sz="4" w:space="0" w:color="334155"/>
              <w:right w:val="single" w:sz="4" w:space="0" w:color="334155"/>
            </w:tcBorders>
          </w:tcPr>
          <w:p>
            <w:pPr>
              <w:spacing w:after="0" w:before="0"/>
            </w:pPr>
            <w:r>
              <w:rPr>
                <w:rFonts w:ascii="Consolas" w:hAnsi="Consolas"/>
                <w:color w:val="FFFFFF"/>
                <w:sz w:val="17"/>
              </w:rPr>
              <w:t>Browser</w:t>
              <w:br/>
              <w:t xml:space="preserve">  -&gt; axiosClient thêm Authorization: Bearer &lt;access-token&gt;</w:t>
              <w:br/>
              <w:t xml:space="preserve">  -&gt; Spring Security xác thực JWT</w:t>
              <w:br/>
              <w:t xml:space="preserve">  -&gt; Controller validate DTO và quyền</w:t>
              <w:br/>
              <w:t xml:space="preserve">  -&gt; Service chạy nghiệp vụ trong transaction</w:t>
              <w:br/>
              <w:t xml:space="preserve">  -&gt; Repository/JPA thao tác PostgreSQL</w:t>
              <w:br/>
              <w:t xml:space="preserve">  -&gt; Mapper/DTO trả ApiResponse hoặc PageResponse</w:t>
              <w:br/>
              <w:t xml:space="preserve">  -&gt; React Query lưu kết quả và render lại UI</w:t>
            </w:r>
          </w:p>
        </w:tc>
      </w:tr>
    </w:tbl>
    <w:p>
      <w:pPr>
        <w:spacing w:after="40"/>
      </w:pPr>
    </w:p>
    <w:p>
      <w:r>
        <w:t xml:space="preserve">Tư duy quan trọng: </w:t>
      </w:r>
      <w:r>
        <w:rPr>
          <w:b/>
        </w:rPr>
        <w:t>Controller không nên chứa nghiệp vụ phức tạp</w:t>
      </w:r>
      <w:r>
        <w:t xml:space="preserve">, </w:t>
      </w:r>
      <w:r>
        <w:rPr>
          <w:b/>
        </w:rPr>
        <w:t>Repository không nên quyết định rule kinh doanh</w:t>
      </w:r>
      <w:r>
        <w:t xml:space="preserve">, </w:t>
      </w:r>
      <w:r>
        <w:rPr>
          <w:b/>
        </w:rPr>
        <w:t>Frontend không được là nơi quyết định dữ liệu an toàn</w:t>
      </w:r>
      <w:r>
        <w:t>. Rule cuối cùng luôn nằm ở service/backend.</w:t>
      </w:r>
    </w:p>
    <w:p>
      <w:pPr>
        <w:pStyle w:val="Heading2"/>
      </w:pPr>
      <w:r>
        <w:t>2. Backend: từng package dùng để làm gì</w:t>
      </w:r>
    </w:p>
    <w:p>
      <w:pPr>
        <w:pStyle w:val="Heading3"/>
      </w:pPr>
      <w:r>
        <w:t>Điểm khởi động</w:t>
      </w:r>
    </w:p>
    <w:p>
      <w:pPr>
        <w:pStyle w:val="ListBullet"/>
      </w:pPr>
      <w:r>
        <w:rPr>
          <w:color w:val="1D4ED8"/>
          <w:u w:val="single"/>
        </w:rPr>
        <w:t>`CinemaBookingSystemApplication.java`</w:t>
      </w:r>
      <w:r>
        <w:t xml:space="preserve">: </w:t>
      </w:r>
      <w:r>
        <w:rPr>
          <w:rFonts w:ascii="Consolas" w:hAnsi="Consolas"/>
          <w:color w:val="1D4ED8"/>
          <w:sz w:val="18"/>
        </w:rPr>
        <w:t>@SpringBootApplication</w:t>
      </w:r>
      <w:r>
        <w:t xml:space="preserve"> khởi động Spring, quét component, cấu hình và repository.</w:t>
      </w:r>
    </w:p>
    <w:p>
      <w:pPr>
        <w:pStyle w:val="ListBullet"/>
      </w:pPr>
      <w:r>
        <w:rPr>
          <w:color w:val="1D4ED8"/>
          <w:u w:val="single"/>
        </w:rPr>
        <w:t>`application.yaml`</w:t>
      </w:r>
      <w:r>
        <w:t>: đọc biến môi trường, cấu hình datasource, Flyway, cache, JPA, mail, logging.</w:t>
      </w:r>
    </w:p>
    <w:p>
      <w:pPr>
        <w:pStyle w:val="ListBullet"/>
      </w:pPr>
      <w:r>
        <w:rPr>
          <w:color w:val="1D4ED8"/>
          <w:u w:val="single"/>
        </w:rPr>
        <w:t>`ApplicationInitConfig.java`</w:t>
      </w:r>
      <w:r>
        <w:t>: seed role, permission, admin/staff/user mẫu khi app khởi động. Đây không thay Flyway; nó seed dữ liệu RBAC có điều kiện.</w:t>
      </w:r>
    </w:p>
    <w:p>
      <w:pPr>
        <w:pStyle w:val="Heading3"/>
      </w:pPr>
      <w:r>
        <w:t>`configuration`</w:t>
      </w:r>
    </w:p>
    <w:tbl>
      <w:tblPr>
        <w:tblStyle w:val="TableGrid"/>
        <w:tblW w:type="auto" w:w="0"/>
        <w:tblLook w:firstColumn="1" w:firstRow="1" w:lastColumn="0" w:lastRow="0" w:noHBand="0" w:noVBand="1" w:val="04A0"/>
      </w:tblPr>
      <w:tblGrid>
        <w:gridCol w:w="5100"/>
        <w:gridCol w:w="5100"/>
      </w:tblGrid>
      <w:tr>
        <w:trPr>
          <w:tblHeader w:val="true"/>
        </w:trPr>
        <w:tc>
          <w:tcPr>
            <w:tcW w:type="dxa" w:w="5100"/>
            <w:tcBorders>
              <w:top w:val="single" w:sz="4" w:space="0" w:color="CBD5E1"/>
              <w:left w:val="single" w:sz="4" w:space="0" w:color="CBD5E1"/>
              <w:bottom w:val="single" w:sz="4" w:space="0" w:color="CBD5E1"/>
              <w:right w:val="single" w:sz="4" w:space="0" w:color="CBD5E1"/>
            </w:tcBorders>
            <w:shd w:fill="081226"/>
          </w:tcPr>
          <w:p>
            <w:pPr>
              <w:spacing w:after="40" w:before="40"/>
            </w:pPr>
            <w:r>
              <w:rPr>
                <w:b/>
                <w:color w:val="FFFFFF"/>
                <w:sz w:val="17"/>
              </w:rPr>
              <w:t>Class</w:t>
            </w:r>
          </w:p>
        </w:tc>
        <w:tc>
          <w:tcPr>
            <w:tcW w:type="dxa" w:w="5100"/>
            <w:tcBorders>
              <w:top w:val="single" w:sz="4" w:space="0" w:color="CBD5E1"/>
              <w:left w:val="single" w:sz="4" w:space="0" w:color="CBD5E1"/>
              <w:bottom w:val="single" w:sz="4" w:space="0" w:color="CBD5E1"/>
              <w:right w:val="single" w:sz="4" w:space="0" w:color="CBD5E1"/>
            </w:tcBorders>
            <w:shd w:fill="081226"/>
          </w:tcPr>
          <w:p>
            <w:pPr>
              <w:spacing w:after="40" w:before="40"/>
            </w:pPr>
            <w:r>
              <w:rPr>
                <w:b/>
                <w:color w:val="FFFFFF"/>
                <w:sz w:val="17"/>
              </w:rPr>
              <w:t>Cần hiểu</w:t>
            </w:r>
          </w:p>
        </w:tc>
      </w:tr>
      <w:tr>
        <w:tc>
          <w:tcPr>
            <w:tcW w:type="dxa" w:w="5100"/>
            <w:tcBorders>
              <w:top w:val="single" w:sz="4" w:space="0" w:color="CBD5E1"/>
              <w:left w:val="single" w:sz="4" w:space="0" w:color="CBD5E1"/>
              <w:bottom w:val="single" w:sz="4" w:space="0" w:color="CBD5E1"/>
              <w:right w:val="single" w:sz="4" w:space="0" w:color="CBD5E1"/>
            </w:tcBorders>
            <w:shd w:fill="FFFFFF"/>
          </w:tcPr>
          <w:p>
            <w:pPr>
              <w:spacing w:after="40" w:before="40"/>
            </w:pPr>
            <w:r>
              <w:rPr>
                <w:rFonts w:ascii="Consolas" w:hAnsi="Consolas"/>
                <w:color w:val="1D4ED8"/>
                <w:sz w:val="17"/>
              </w:rPr>
              <w:t>CacheConfig</w:t>
            </w:r>
          </w:p>
        </w:tc>
        <w:tc>
          <w:tcPr>
            <w:tcW w:type="dxa" w:w="5100"/>
            <w:tcBorders>
              <w:top w:val="single" w:sz="4" w:space="0" w:color="CBD5E1"/>
              <w:left w:val="single" w:sz="4" w:space="0" w:color="CBD5E1"/>
              <w:bottom w:val="single" w:sz="4" w:space="0" w:color="CBD5E1"/>
              <w:right w:val="single" w:sz="4" w:space="0" w:color="CBD5E1"/>
            </w:tcBorders>
            <w:shd w:fill="FFFFFF"/>
          </w:tcPr>
          <w:p>
            <w:pPr>
              <w:spacing w:after="40" w:before="40"/>
            </w:pPr>
            <w:r>
              <w:rPr>
                <w:sz w:val="17"/>
              </w:rPr>
              <w:t xml:space="preserve">Bật </w:t>
            </w:r>
            <w:r>
              <w:rPr>
                <w:rFonts w:ascii="Consolas" w:hAnsi="Consolas"/>
                <w:color w:val="1D4ED8"/>
                <w:sz w:val="17"/>
              </w:rPr>
              <w:t>@EnableCaching</w:t>
            </w:r>
            <w:r>
              <w:rPr>
                <w:sz w:val="17"/>
              </w:rPr>
              <w:t xml:space="preserve">, đặt tên cache </w:t>
            </w:r>
            <w:r>
              <w:rPr>
                <w:rFonts w:ascii="Consolas" w:hAnsi="Consolas"/>
                <w:color w:val="1D4ED8"/>
                <w:sz w:val="17"/>
              </w:rPr>
              <w:t>movies</w:t>
            </w:r>
            <w:r>
              <w:rPr>
                <w:sz w:val="17"/>
              </w:rPr>
              <w:t xml:space="preserve">, </w:t>
            </w:r>
            <w:r>
              <w:rPr>
                <w:rFonts w:ascii="Consolas" w:hAnsi="Consolas"/>
                <w:color w:val="1D4ED8"/>
                <w:sz w:val="17"/>
              </w:rPr>
              <w:t>cinemas</w:t>
            </w:r>
            <w:r>
              <w:rPr>
                <w:sz w:val="17"/>
              </w:rPr>
              <w:t xml:space="preserve">, </w:t>
            </w:r>
            <w:r>
              <w:rPr>
                <w:rFonts w:ascii="Consolas" w:hAnsi="Consolas"/>
                <w:color w:val="1D4ED8"/>
                <w:sz w:val="17"/>
              </w:rPr>
              <w:t>cinema-map</w:t>
            </w:r>
            <w:r>
              <w:rPr>
                <w:sz w:val="17"/>
              </w:rPr>
              <w:t xml:space="preserve">, </w:t>
            </w:r>
            <w:r>
              <w:rPr>
                <w:rFonts w:ascii="Consolas" w:hAnsi="Consolas"/>
                <w:color w:val="1D4ED8"/>
                <w:sz w:val="17"/>
              </w:rPr>
              <w:t>rooms-by-cinema</w:t>
            </w:r>
            <w:r>
              <w:rPr>
                <w:sz w:val="17"/>
              </w:rPr>
              <w:t xml:space="preserve">, </w:t>
            </w:r>
            <w:r>
              <w:rPr>
                <w:rFonts w:ascii="Consolas" w:hAnsi="Consolas"/>
                <w:color w:val="1D4ED8"/>
                <w:sz w:val="17"/>
              </w:rPr>
              <w:t>seats-by-room</w:t>
            </w:r>
            <w:r>
              <w:rPr>
                <w:sz w:val="17"/>
              </w:rPr>
              <w:t xml:space="preserve">, </w:t>
            </w:r>
            <w:r>
              <w:rPr>
                <w:rFonts w:ascii="Consolas" w:hAnsi="Consolas"/>
                <w:color w:val="1D4ED8"/>
                <w:sz w:val="17"/>
              </w:rPr>
              <w:t>promotions</w:t>
            </w:r>
            <w:r>
              <w:rPr>
                <w:sz w:val="17"/>
              </w:rPr>
              <w:t>.</w:t>
            </w:r>
          </w:p>
        </w:tc>
      </w:tr>
      <w:tr>
        <w:tc>
          <w:tcPr>
            <w:tcW w:type="dxa" w:w="5100"/>
            <w:tcBorders>
              <w:top w:val="single" w:sz="4" w:space="0" w:color="CBD5E1"/>
              <w:left w:val="single" w:sz="4" w:space="0" w:color="CBD5E1"/>
              <w:bottom w:val="single" w:sz="4" w:space="0" w:color="CBD5E1"/>
              <w:right w:val="single" w:sz="4" w:space="0" w:color="CBD5E1"/>
            </w:tcBorders>
            <w:shd w:fill="F8FAFC"/>
          </w:tcPr>
          <w:p>
            <w:pPr>
              <w:spacing w:after="40" w:before="40"/>
            </w:pPr>
            <w:r>
              <w:rPr>
                <w:rFonts w:ascii="Consolas" w:hAnsi="Consolas"/>
                <w:color w:val="1D4ED8"/>
                <w:sz w:val="17"/>
              </w:rPr>
              <w:t>JwtProperties</w:t>
            </w:r>
            <w:r>
              <w:rPr>
                <w:sz w:val="17"/>
              </w:rPr>
              <w:t xml:space="preserve">, </w:t>
            </w:r>
            <w:r>
              <w:rPr>
                <w:rFonts w:ascii="Consolas" w:hAnsi="Consolas"/>
                <w:color w:val="1D4ED8"/>
                <w:sz w:val="17"/>
              </w:rPr>
              <w:t>VNPayConfig</w:t>
            </w:r>
            <w:r>
              <w:rPr>
                <w:sz w:val="17"/>
              </w:rPr>
              <w:t xml:space="preserve">, </w:t>
            </w:r>
            <w:r>
              <w:rPr>
                <w:rFonts w:ascii="Consolas" w:hAnsi="Consolas"/>
                <w:color w:val="1D4ED8"/>
                <w:sz w:val="17"/>
              </w:rPr>
              <w:t>MomoConfig</w:t>
            </w:r>
            <w:r>
              <w:rPr>
                <w:sz w:val="17"/>
              </w:rPr>
              <w:t xml:space="preserve">, </w:t>
            </w:r>
            <w:r>
              <w:rPr>
                <w:rFonts w:ascii="Consolas" w:hAnsi="Consolas"/>
                <w:color w:val="1D4ED8"/>
                <w:sz w:val="17"/>
              </w:rPr>
              <w:t>SePayConfig</w:t>
            </w:r>
            <w:r>
              <w:rPr>
                <w:sz w:val="17"/>
              </w:rPr>
              <w:t xml:space="preserve">, </w:t>
            </w:r>
            <w:r>
              <w:rPr>
                <w:rFonts w:ascii="Consolas" w:hAnsi="Consolas"/>
                <w:color w:val="1D4ED8"/>
                <w:sz w:val="17"/>
              </w:rPr>
              <w:t>GoogleOAuthProperties</w:t>
            </w:r>
          </w:p>
        </w:tc>
        <w:tc>
          <w:tcPr>
            <w:tcW w:type="dxa" w:w="5100"/>
            <w:tcBorders>
              <w:top w:val="single" w:sz="4" w:space="0" w:color="CBD5E1"/>
              <w:left w:val="single" w:sz="4" w:space="0" w:color="CBD5E1"/>
              <w:bottom w:val="single" w:sz="4" w:space="0" w:color="CBD5E1"/>
              <w:right w:val="single" w:sz="4" w:space="0" w:color="CBD5E1"/>
            </w:tcBorders>
            <w:shd w:fill="F8FAFC"/>
          </w:tcPr>
          <w:p>
            <w:pPr>
              <w:spacing w:after="40" w:before="40"/>
            </w:pPr>
            <w:r>
              <w:rPr>
                <w:sz w:val="17"/>
              </w:rPr>
              <w:t xml:space="preserve">Gom cấu hình từ </w:t>
            </w:r>
            <w:r>
              <w:rPr>
                <w:rFonts w:ascii="Consolas" w:hAnsi="Consolas"/>
                <w:color w:val="1D4ED8"/>
                <w:sz w:val="17"/>
              </w:rPr>
              <w:t>.env</w:t>
            </w:r>
            <w:r>
              <w:rPr>
                <w:sz w:val="17"/>
              </w:rPr>
              <w:t>; tách config khỏi logic nghiệp vụ.</w:t>
            </w:r>
          </w:p>
        </w:tc>
      </w:tr>
      <w:tr>
        <w:tc>
          <w:tcPr>
            <w:tcW w:type="dxa" w:w="5100"/>
            <w:tcBorders>
              <w:top w:val="single" w:sz="4" w:space="0" w:color="CBD5E1"/>
              <w:left w:val="single" w:sz="4" w:space="0" w:color="CBD5E1"/>
              <w:bottom w:val="single" w:sz="4" w:space="0" w:color="CBD5E1"/>
              <w:right w:val="single" w:sz="4" w:space="0" w:color="CBD5E1"/>
            </w:tcBorders>
            <w:shd w:fill="FFFFFF"/>
          </w:tcPr>
          <w:p>
            <w:pPr>
              <w:spacing w:after="40" w:before="40"/>
            </w:pPr>
            <w:r>
              <w:rPr>
                <w:rFonts w:ascii="Consolas" w:hAnsi="Consolas"/>
                <w:color w:val="1D4ED8"/>
                <w:sz w:val="17"/>
              </w:rPr>
              <w:t>AsyncConfig</w:t>
            </w:r>
          </w:p>
        </w:tc>
        <w:tc>
          <w:tcPr>
            <w:tcW w:type="dxa" w:w="5100"/>
            <w:tcBorders>
              <w:top w:val="single" w:sz="4" w:space="0" w:color="CBD5E1"/>
              <w:left w:val="single" w:sz="4" w:space="0" w:color="CBD5E1"/>
              <w:bottom w:val="single" w:sz="4" w:space="0" w:color="CBD5E1"/>
              <w:right w:val="single" w:sz="4" w:space="0" w:color="CBD5E1"/>
            </w:tcBorders>
            <w:shd w:fill="FFFFFF"/>
          </w:tcPr>
          <w:p>
            <w:pPr>
              <w:spacing w:after="40" w:before="40"/>
            </w:pPr>
            <w:r>
              <w:rPr>
                <w:sz w:val="17"/>
              </w:rPr>
              <w:t>Executor cho tác vụ không cần chặn request, ví dụ gửi email.</w:t>
            </w:r>
          </w:p>
        </w:tc>
      </w:tr>
      <w:tr>
        <w:tc>
          <w:tcPr>
            <w:tcW w:type="dxa" w:w="5100"/>
            <w:tcBorders>
              <w:top w:val="single" w:sz="4" w:space="0" w:color="CBD5E1"/>
              <w:left w:val="single" w:sz="4" w:space="0" w:color="CBD5E1"/>
              <w:bottom w:val="single" w:sz="4" w:space="0" w:color="CBD5E1"/>
              <w:right w:val="single" w:sz="4" w:space="0" w:color="CBD5E1"/>
            </w:tcBorders>
            <w:shd w:fill="F8FAFC"/>
          </w:tcPr>
          <w:p>
            <w:pPr>
              <w:spacing w:after="40" w:before="40"/>
            </w:pPr>
            <w:r>
              <w:rPr>
                <w:rFonts w:ascii="Consolas" w:hAnsi="Consolas"/>
                <w:color w:val="1D4ED8"/>
                <w:sz w:val="17"/>
              </w:rPr>
              <w:t>PageResponseAdvice</w:t>
            </w:r>
          </w:p>
        </w:tc>
        <w:tc>
          <w:tcPr>
            <w:tcW w:type="dxa" w:w="5100"/>
            <w:tcBorders>
              <w:top w:val="single" w:sz="4" w:space="0" w:color="CBD5E1"/>
              <w:left w:val="single" w:sz="4" w:space="0" w:color="CBD5E1"/>
              <w:bottom w:val="single" w:sz="4" w:space="0" w:color="CBD5E1"/>
              <w:right w:val="single" w:sz="4" w:space="0" w:color="CBD5E1"/>
            </w:tcBorders>
            <w:shd w:fill="F8FAFC"/>
          </w:tcPr>
          <w:p>
            <w:pPr>
              <w:spacing w:after="40" w:before="40"/>
            </w:pPr>
            <w:r>
              <w:rPr>
                <w:sz w:val="17"/>
              </w:rPr>
              <w:t xml:space="preserve">Chuẩn hóa </w:t>
            </w:r>
            <w:r>
              <w:rPr>
                <w:rFonts w:ascii="Consolas" w:hAnsi="Consolas"/>
                <w:color w:val="1D4ED8"/>
                <w:sz w:val="17"/>
              </w:rPr>
              <w:t>Page</w:t>
            </w:r>
            <w:r>
              <w:rPr>
                <w:sz w:val="17"/>
              </w:rPr>
              <w:t xml:space="preserve"> của Spring thành </w:t>
            </w:r>
            <w:r>
              <w:rPr>
                <w:rFonts w:ascii="Consolas" w:hAnsi="Consolas"/>
                <w:color w:val="1D4ED8"/>
                <w:sz w:val="17"/>
              </w:rPr>
              <w:t>PageResponse</w:t>
            </w:r>
            <w:r>
              <w:rPr>
                <w:sz w:val="17"/>
              </w:rPr>
              <w:t xml:space="preserve">, tránh JSON </w:t>
            </w:r>
            <w:r>
              <w:rPr>
                <w:rFonts w:ascii="Consolas" w:hAnsi="Consolas"/>
                <w:color w:val="1D4ED8"/>
                <w:sz w:val="17"/>
              </w:rPr>
              <w:t>PageImpl</w:t>
            </w:r>
            <w:r>
              <w:rPr>
                <w:sz w:val="17"/>
              </w:rPr>
              <w:t xml:space="preserve"> không ổn định.</w:t>
            </w:r>
          </w:p>
        </w:tc>
      </w:tr>
      <w:tr>
        <w:tc>
          <w:tcPr>
            <w:tcW w:type="dxa" w:w="5100"/>
            <w:tcBorders>
              <w:top w:val="single" w:sz="4" w:space="0" w:color="CBD5E1"/>
              <w:left w:val="single" w:sz="4" w:space="0" w:color="CBD5E1"/>
              <w:bottom w:val="single" w:sz="4" w:space="0" w:color="CBD5E1"/>
              <w:right w:val="single" w:sz="4" w:space="0" w:color="CBD5E1"/>
            </w:tcBorders>
            <w:shd w:fill="FFFFFF"/>
          </w:tcPr>
          <w:p>
            <w:pPr>
              <w:spacing w:after="40" w:before="40"/>
            </w:pPr>
            <w:r>
              <w:rPr>
                <w:rFonts w:ascii="Consolas" w:hAnsi="Consolas"/>
                <w:color w:val="1D4ED8"/>
                <w:sz w:val="17"/>
              </w:rPr>
              <w:t>OpenApiConfig</w:t>
            </w:r>
          </w:p>
        </w:tc>
        <w:tc>
          <w:tcPr>
            <w:tcW w:type="dxa" w:w="5100"/>
            <w:tcBorders>
              <w:top w:val="single" w:sz="4" w:space="0" w:color="CBD5E1"/>
              <w:left w:val="single" w:sz="4" w:space="0" w:color="CBD5E1"/>
              <w:bottom w:val="single" w:sz="4" w:space="0" w:color="CBD5E1"/>
              <w:right w:val="single" w:sz="4" w:space="0" w:color="CBD5E1"/>
            </w:tcBorders>
            <w:shd w:fill="FFFFFF"/>
          </w:tcPr>
          <w:p>
            <w:pPr>
              <w:spacing w:after="40" w:before="40"/>
            </w:pPr>
            <w:r>
              <w:rPr>
                <w:sz w:val="17"/>
              </w:rPr>
              <w:t>Swagger/OpenAPI để xem và thử API.</w:t>
            </w:r>
          </w:p>
        </w:tc>
      </w:tr>
      <w:tr>
        <w:tc>
          <w:tcPr>
            <w:tcW w:type="dxa" w:w="5100"/>
            <w:tcBorders>
              <w:top w:val="single" w:sz="4" w:space="0" w:color="CBD5E1"/>
              <w:left w:val="single" w:sz="4" w:space="0" w:color="CBD5E1"/>
              <w:bottom w:val="single" w:sz="4" w:space="0" w:color="CBD5E1"/>
              <w:right w:val="single" w:sz="4" w:space="0" w:color="CBD5E1"/>
            </w:tcBorders>
            <w:shd w:fill="F8FAFC"/>
          </w:tcPr>
          <w:p>
            <w:pPr>
              <w:spacing w:after="40" w:before="40"/>
            </w:pPr>
            <w:r>
              <w:rPr>
                <w:rFonts w:ascii="Consolas" w:hAnsi="Consolas"/>
                <w:color w:val="1D4ED8"/>
                <w:sz w:val="17"/>
              </w:rPr>
              <w:t>WebMvcConfig</w:t>
            </w:r>
          </w:p>
        </w:tc>
        <w:tc>
          <w:tcPr>
            <w:tcW w:type="dxa" w:w="5100"/>
            <w:tcBorders>
              <w:top w:val="single" w:sz="4" w:space="0" w:color="CBD5E1"/>
              <w:left w:val="single" w:sz="4" w:space="0" w:color="CBD5E1"/>
              <w:bottom w:val="single" w:sz="4" w:space="0" w:color="CBD5E1"/>
              <w:right w:val="single" w:sz="4" w:space="0" w:color="CBD5E1"/>
            </w:tcBorders>
            <w:shd w:fill="F8FAFC"/>
          </w:tcPr>
          <w:p>
            <w:pPr>
              <w:spacing w:after="40" w:before="40"/>
            </w:pPr>
            <w:r>
              <w:rPr>
                <w:sz w:val="17"/>
              </w:rPr>
              <w:t>CORS/interceptor ở lớp MVC.</w:t>
            </w:r>
          </w:p>
        </w:tc>
      </w:tr>
    </w:tbl>
    <w:p>
      <w:pPr>
        <w:spacing w:after="40"/>
      </w:pPr>
    </w:p>
    <w:p>
      <w:pPr>
        <w:pStyle w:val="Heading3"/>
      </w:pPr>
      <w:r>
        <w:t>`controller`</w:t>
      </w:r>
    </w:p>
    <w:p>
      <w:r>
        <w:t>Controller nhận HTTP, lấy user hiện tại nếu cần, gọi service và trả DTO. Một số entry point quan trọng:</w:t>
      </w:r>
    </w:p>
    <w:tbl>
      <w:tblPr>
        <w:tblStyle w:val="TableGrid"/>
        <w:tblW w:type="auto" w:w="0"/>
        <w:tblLook w:firstColumn="1" w:firstRow="1" w:lastColumn="0" w:lastRow="0" w:noHBand="0" w:noVBand="1" w:val="04A0"/>
      </w:tblPr>
      <w:tblGrid>
        <w:gridCol w:w="3400"/>
        <w:gridCol w:w="3400"/>
        <w:gridCol w:w="3400"/>
      </w:tblGrid>
      <w:tr>
        <w:trPr>
          <w:tblHeader w:val="true"/>
        </w:trPr>
        <w:tc>
          <w:tcPr>
            <w:tcW w:type="dxa" w:w="3400"/>
            <w:tcBorders>
              <w:top w:val="single" w:sz="4" w:space="0" w:color="CBD5E1"/>
              <w:left w:val="single" w:sz="4" w:space="0" w:color="CBD5E1"/>
              <w:bottom w:val="single" w:sz="4" w:space="0" w:color="CBD5E1"/>
              <w:right w:val="single" w:sz="4" w:space="0" w:color="CBD5E1"/>
            </w:tcBorders>
            <w:shd w:fill="081226"/>
          </w:tcPr>
          <w:p>
            <w:pPr>
              <w:spacing w:after="40" w:before="40"/>
            </w:pPr>
            <w:r>
              <w:rPr>
                <w:b/>
                <w:color w:val="FFFFFF"/>
                <w:sz w:val="17"/>
              </w:rPr>
              <w:t>Controller</w:t>
            </w:r>
          </w:p>
        </w:tc>
        <w:tc>
          <w:tcPr>
            <w:tcW w:type="dxa" w:w="3400"/>
            <w:tcBorders>
              <w:top w:val="single" w:sz="4" w:space="0" w:color="CBD5E1"/>
              <w:left w:val="single" w:sz="4" w:space="0" w:color="CBD5E1"/>
              <w:bottom w:val="single" w:sz="4" w:space="0" w:color="CBD5E1"/>
              <w:right w:val="single" w:sz="4" w:space="0" w:color="CBD5E1"/>
            </w:tcBorders>
            <w:shd w:fill="081226"/>
          </w:tcPr>
          <w:p>
            <w:pPr>
              <w:spacing w:after="40" w:before="40"/>
            </w:pPr>
            <w:r>
              <w:rPr>
                <w:b/>
                <w:color w:val="FFFFFF"/>
                <w:sz w:val="17"/>
              </w:rPr>
              <w:t>Endpoint tiêu biểu</w:t>
            </w:r>
          </w:p>
        </w:tc>
        <w:tc>
          <w:tcPr>
            <w:tcW w:type="dxa" w:w="3400"/>
            <w:tcBorders>
              <w:top w:val="single" w:sz="4" w:space="0" w:color="CBD5E1"/>
              <w:left w:val="single" w:sz="4" w:space="0" w:color="CBD5E1"/>
              <w:bottom w:val="single" w:sz="4" w:space="0" w:color="CBD5E1"/>
              <w:right w:val="single" w:sz="4" w:space="0" w:color="CBD5E1"/>
            </w:tcBorders>
            <w:shd w:fill="081226"/>
          </w:tcPr>
          <w:p>
            <w:pPr>
              <w:spacing w:after="40" w:before="40"/>
            </w:pPr>
            <w:r>
              <w:rPr>
                <w:b/>
                <w:color w:val="FFFFFF"/>
                <w:sz w:val="17"/>
              </w:rPr>
              <w:t>Vai trò</w:t>
            </w:r>
          </w:p>
        </w:tc>
      </w:tr>
      <w:tr>
        <w:tc>
          <w:tcPr>
            <w:tcW w:type="dxa" w:w="3400"/>
            <w:tcBorders>
              <w:top w:val="single" w:sz="4" w:space="0" w:color="CBD5E1"/>
              <w:left w:val="single" w:sz="4" w:space="0" w:color="CBD5E1"/>
              <w:bottom w:val="single" w:sz="4" w:space="0" w:color="CBD5E1"/>
              <w:right w:val="single" w:sz="4" w:space="0" w:color="CBD5E1"/>
            </w:tcBorders>
            <w:shd w:fill="FFFFFF"/>
          </w:tcPr>
          <w:p>
            <w:pPr>
              <w:spacing w:after="40" w:before="40"/>
            </w:pPr>
            <w:r>
              <w:rPr>
                <w:rFonts w:ascii="Consolas" w:hAnsi="Consolas"/>
                <w:color w:val="1D4ED8"/>
                <w:sz w:val="17"/>
              </w:rPr>
              <w:t>AuthenticationController</w:t>
            </w:r>
          </w:p>
        </w:tc>
        <w:tc>
          <w:tcPr>
            <w:tcW w:type="dxa" w:w="3400"/>
            <w:tcBorders>
              <w:top w:val="single" w:sz="4" w:space="0" w:color="CBD5E1"/>
              <w:left w:val="single" w:sz="4" w:space="0" w:color="CBD5E1"/>
              <w:bottom w:val="single" w:sz="4" w:space="0" w:color="CBD5E1"/>
              <w:right w:val="single" w:sz="4" w:space="0" w:color="CBD5E1"/>
            </w:tcBorders>
            <w:shd w:fill="FFFFFF"/>
          </w:tcPr>
          <w:p>
            <w:pPr>
              <w:spacing w:after="40" w:before="40"/>
            </w:pPr>
            <w:r>
              <w:rPr>
                <w:rFonts w:ascii="Consolas" w:hAnsi="Consolas"/>
                <w:color w:val="1D4ED8"/>
                <w:sz w:val="17"/>
              </w:rPr>
              <w:t>/auth/token</w:t>
            </w:r>
            <w:r>
              <w:rPr>
                <w:sz w:val="17"/>
              </w:rPr>
              <w:t xml:space="preserve">, </w:t>
            </w:r>
            <w:r>
              <w:rPr>
                <w:rFonts w:ascii="Consolas" w:hAnsi="Consolas"/>
                <w:color w:val="1D4ED8"/>
                <w:sz w:val="17"/>
              </w:rPr>
              <w:t>/auth/refresh</w:t>
            </w:r>
            <w:r>
              <w:rPr>
                <w:sz w:val="17"/>
              </w:rPr>
              <w:t xml:space="preserve">, </w:t>
            </w:r>
            <w:r>
              <w:rPr>
                <w:rFonts w:ascii="Consolas" w:hAnsi="Consolas"/>
                <w:color w:val="1D4ED8"/>
                <w:sz w:val="17"/>
              </w:rPr>
              <w:t>/auth/logout</w:t>
            </w:r>
            <w:r>
              <w:rPr>
                <w:sz w:val="17"/>
              </w:rPr>
              <w:t xml:space="preserve">, </w:t>
            </w:r>
            <w:r>
              <w:rPr>
                <w:rFonts w:ascii="Consolas" w:hAnsi="Consolas"/>
                <w:color w:val="1D4ED8"/>
                <w:sz w:val="17"/>
              </w:rPr>
              <w:t>/auth/google</w:t>
            </w:r>
            <w:r>
              <w:rPr>
                <w:sz w:val="17"/>
              </w:rPr>
              <w:t xml:space="preserve">, </w:t>
            </w:r>
            <w:r>
              <w:rPr>
                <w:rFonts w:ascii="Consolas" w:hAnsi="Consolas"/>
                <w:color w:val="1D4ED8"/>
                <w:sz w:val="17"/>
              </w:rPr>
              <w:t>/auth/sessions</w:t>
            </w:r>
          </w:p>
        </w:tc>
        <w:tc>
          <w:tcPr>
            <w:tcW w:type="dxa" w:w="3400"/>
            <w:tcBorders>
              <w:top w:val="single" w:sz="4" w:space="0" w:color="CBD5E1"/>
              <w:left w:val="single" w:sz="4" w:space="0" w:color="CBD5E1"/>
              <w:bottom w:val="single" w:sz="4" w:space="0" w:color="CBD5E1"/>
              <w:right w:val="single" w:sz="4" w:space="0" w:color="CBD5E1"/>
            </w:tcBorders>
            <w:shd w:fill="FFFFFF"/>
          </w:tcPr>
          <w:p>
            <w:pPr>
              <w:spacing w:after="40" w:before="40"/>
            </w:pPr>
            <w:r>
              <w:rPr>
                <w:sz w:val="17"/>
              </w:rPr>
              <w:t>Phiên đăng nhập và OAuth Google.</w:t>
            </w:r>
          </w:p>
        </w:tc>
      </w:tr>
      <w:tr>
        <w:tc>
          <w:tcPr>
            <w:tcW w:type="dxa" w:w="3400"/>
            <w:tcBorders>
              <w:top w:val="single" w:sz="4" w:space="0" w:color="CBD5E1"/>
              <w:left w:val="single" w:sz="4" w:space="0" w:color="CBD5E1"/>
              <w:bottom w:val="single" w:sz="4" w:space="0" w:color="CBD5E1"/>
              <w:right w:val="single" w:sz="4" w:space="0" w:color="CBD5E1"/>
            </w:tcBorders>
            <w:shd w:fill="F8FAFC"/>
          </w:tcPr>
          <w:p>
            <w:pPr>
              <w:spacing w:after="40" w:before="40"/>
            </w:pPr>
            <w:r>
              <w:rPr>
                <w:rFonts w:ascii="Consolas" w:hAnsi="Consolas"/>
                <w:color w:val="1D4ED8"/>
                <w:sz w:val="17"/>
              </w:rPr>
              <w:t>BookingController</w:t>
            </w:r>
          </w:p>
        </w:tc>
        <w:tc>
          <w:tcPr>
            <w:tcW w:type="dxa" w:w="3400"/>
            <w:tcBorders>
              <w:top w:val="single" w:sz="4" w:space="0" w:color="CBD5E1"/>
              <w:left w:val="single" w:sz="4" w:space="0" w:color="CBD5E1"/>
              <w:bottom w:val="single" w:sz="4" w:space="0" w:color="CBD5E1"/>
              <w:right w:val="single" w:sz="4" w:space="0" w:color="CBD5E1"/>
            </w:tcBorders>
            <w:shd w:fill="F8FAFC"/>
          </w:tcPr>
          <w:p>
            <w:pPr>
              <w:spacing w:after="40" w:before="40"/>
            </w:pPr>
            <w:r>
              <w:rPr>
                <w:rFonts w:ascii="Consolas" w:hAnsi="Consolas"/>
                <w:color w:val="1D4ED8"/>
                <w:sz w:val="17"/>
              </w:rPr>
              <w:t>/api/v1/bookings/hold</w:t>
            </w:r>
            <w:r>
              <w:rPr>
                <w:sz w:val="17"/>
              </w:rPr>
              <w:t xml:space="preserve">, </w:t>
            </w:r>
            <w:r>
              <w:rPr>
                <w:rFonts w:ascii="Consolas" w:hAnsi="Consolas"/>
                <w:color w:val="1D4ED8"/>
                <w:sz w:val="17"/>
              </w:rPr>
              <w:t>/api/v1/bookings</w:t>
            </w:r>
            <w:r>
              <w:rPr>
                <w:sz w:val="17"/>
              </w:rPr>
              <w:t xml:space="preserve">, </w:t>
            </w:r>
            <w:r>
              <w:rPr>
                <w:rFonts w:ascii="Consolas" w:hAnsi="Consolas"/>
                <w:color w:val="1D4ED8"/>
                <w:sz w:val="17"/>
              </w:rPr>
              <w:t>/api/v1/bookings/{id}</w:t>
            </w:r>
          </w:p>
        </w:tc>
        <w:tc>
          <w:tcPr>
            <w:tcW w:type="dxa" w:w="3400"/>
            <w:tcBorders>
              <w:top w:val="single" w:sz="4" w:space="0" w:color="CBD5E1"/>
              <w:left w:val="single" w:sz="4" w:space="0" w:color="CBD5E1"/>
              <w:bottom w:val="single" w:sz="4" w:space="0" w:color="CBD5E1"/>
              <w:right w:val="single" w:sz="4" w:space="0" w:color="CBD5E1"/>
            </w:tcBorders>
            <w:shd w:fill="F8FAFC"/>
          </w:tcPr>
          <w:p>
            <w:pPr>
              <w:spacing w:after="40" w:before="40"/>
            </w:pPr>
            <w:r>
              <w:rPr>
                <w:sz w:val="17"/>
              </w:rPr>
              <w:t>Giữ ghế, tạo/xem/hủy booking, áp mã.</w:t>
            </w:r>
          </w:p>
        </w:tc>
      </w:tr>
      <w:tr>
        <w:tc>
          <w:tcPr>
            <w:tcW w:type="dxa" w:w="3400"/>
            <w:tcBorders>
              <w:top w:val="single" w:sz="4" w:space="0" w:color="CBD5E1"/>
              <w:left w:val="single" w:sz="4" w:space="0" w:color="CBD5E1"/>
              <w:bottom w:val="single" w:sz="4" w:space="0" w:color="CBD5E1"/>
              <w:right w:val="single" w:sz="4" w:space="0" w:color="CBD5E1"/>
            </w:tcBorders>
            <w:shd w:fill="FFFFFF"/>
          </w:tcPr>
          <w:p>
            <w:pPr>
              <w:spacing w:after="40" w:before="40"/>
            </w:pPr>
            <w:r>
              <w:rPr>
                <w:rFonts w:ascii="Consolas" w:hAnsi="Consolas"/>
                <w:color w:val="1D4ED8"/>
                <w:sz w:val="17"/>
              </w:rPr>
              <w:t>PaymentController</w:t>
            </w:r>
          </w:p>
        </w:tc>
        <w:tc>
          <w:tcPr>
            <w:tcW w:type="dxa" w:w="3400"/>
            <w:tcBorders>
              <w:top w:val="single" w:sz="4" w:space="0" w:color="CBD5E1"/>
              <w:left w:val="single" w:sz="4" w:space="0" w:color="CBD5E1"/>
              <w:bottom w:val="single" w:sz="4" w:space="0" w:color="CBD5E1"/>
              <w:right w:val="single" w:sz="4" w:space="0" w:color="CBD5E1"/>
            </w:tcBorders>
            <w:shd w:fill="FFFFFF"/>
          </w:tcPr>
          <w:p>
            <w:pPr>
              <w:spacing w:after="40" w:before="40"/>
            </w:pPr>
            <w:r>
              <w:rPr>
                <w:rFonts w:ascii="Consolas" w:hAnsi="Consolas"/>
                <w:color w:val="1D4ED8"/>
                <w:sz w:val="17"/>
              </w:rPr>
              <w:t>/api/v1/payments/initiate</w:t>
            </w:r>
            <w:r>
              <w:rPr>
                <w:sz w:val="17"/>
              </w:rPr>
              <w:t>, callback VNPay/MoMo, webhook SePay</w:t>
            </w:r>
          </w:p>
        </w:tc>
        <w:tc>
          <w:tcPr>
            <w:tcW w:type="dxa" w:w="3400"/>
            <w:tcBorders>
              <w:top w:val="single" w:sz="4" w:space="0" w:color="CBD5E1"/>
              <w:left w:val="single" w:sz="4" w:space="0" w:color="CBD5E1"/>
              <w:bottom w:val="single" w:sz="4" w:space="0" w:color="CBD5E1"/>
              <w:right w:val="single" w:sz="4" w:space="0" w:color="CBD5E1"/>
            </w:tcBorders>
            <w:shd w:fill="FFFFFF"/>
          </w:tcPr>
          <w:p>
            <w:pPr>
              <w:spacing w:after="40" w:before="40"/>
            </w:pPr>
            <w:r>
              <w:rPr>
                <w:sz w:val="17"/>
              </w:rPr>
              <w:t>Tạo giao dịch và nhận kết quả cổng thanh toán.</w:t>
            </w:r>
          </w:p>
        </w:tc>
      </w:tr>
      <w:tr>
        <w:tc>
          <w:tcPr>
            <w:tcW w:type="dxa" w:w="3400"/>
            <w:tcBorders>
              <w:top w:val="single" w:sz="4" w:space="0" w:color="CBD5E1"/>
              <w:left w:val="single" w:sz="4" w:space="0" w:color="CBD5E1"/>
              <w:bottom w:val="single" w:sz="4" w:space="0" w:color="CBD5E1"/>
              <w:right w:val="single" w:sz="4" w:space="0" w:color="CBD5E1"/>
            </w:tcBorders>
            <w:shd w:fill="F8FAFC"/>
          </w:tcPr>
          <w:p>
            <w:pPr>
              <w:spacing w:after="40" w:before="40"/>
            </w:pPr>
            <w:r>
              <w:rPr>
                <w:rFonts w:ascii="Consolas" w:hAnsi="Consolas"/>
                <w:color w:val="1D4ED8"/>
                <w:sz w:val="17"/>
              </w:rPr>
              <w:t>TicketController</w:t>
            </w:r>
          </w:p>
        </w:tc>
        <w:tc>
          <w:tcPr>
            <w:tcW w:type="dxa" w:w="3400"/>
            <w:tcBorders>
              <w:top w:val="single" w:sz="4" w:space="0" w:color="CBD5E1"/>
              <w:left w:val="single" w:sz="4" w:space="0" w:color="CBD5E1"/>
              <w:bottom w:val="single" w:sz="4" w:space="0" w:color="CBD5E1"/>
              <w:right w:val="single" w:sz="4" w:space="0" w:color="CBD5E1"/>
            </w:tcBorders>
            <w:shd w:fill="F8FAFC"/>
          </w:tcPr>
          <w:p>
            <w:pPr>
              <w:spacing w:after="40" w:before="40"/>
            </w:pPr>
            <w:r>
              <w:rPr>
                <w:rFonts w:ascii="Consolas" w:hAnsi="Consolas"/>
                <w:color w:val="1D4ED8"/>
                <w:sz w:val="17"/>
              </w:rPr>
              <w:t>/api/v1/tickets/check-in</w:t>
            </w:r>
          </w:p>
        </w:tc>
        <w:tc>
          <w:tcPr>
            <w:tcW w:type="dxa" w:w="3400"/>
            <w:tcBorders>
              <w:top w:val="single" w:sz="4" w:space="0" w:color="CBD5E1"/>
              <w:left w:val="single" w:sz="4" w:space="0" w:color="CBD5E1"/>
              <w:bottom w:val="single" w:sz="4" w:space="0" w:color="CBD5E1"/>
              <w:right w:val="single" w:sz="4" w:space="0" w:color="CBD5E1"/>
            </w:tcBorders>
            <w:shd w:fill="F8FAFC"/>
          </w:tcPr>
          <w:p>
            <w:pPr>
              <w:spacing w:after="40" w:before="40"/>
            </w:pPr>
            <w:r>
              <w:rPr>
                <w:sz w:val="17"/>
              </w:rPr>
              <w:t>Staff soát vé có ràng buộc rạp/suất chiếu.</w:t>
            </w:r>
          </w:p>
        </w:tc>
      </w:tr>
      <w:tr>
        <w:tc>
          <w:tcPr>
            <w:tcW w:type="dxa" w:w="3400"/>
            <w:tcBorders>
              <w:top w:val="single" w:sz="4" w:space="0" w:color="CBD5E1"/>
              <w:left w:val="single" w:sz="4" w:space="0" w:color="CBD5E1"/>
              <w:bottom w:val="single" w:sz="4" w:space="0" w:color="CBD5E1"/>
              <w:right w:val="single" w:sz="4" w:space="0" w:color="CBD5E1"/>
            </w:tcBorders>
            <w:shd w:fill="FFFFFF"/>
          </w:tcPr>
          <w:p>
            <w:pPr>
              <w:spacing w:after="40" w:before="40"/>
            </w:pPr>
            <w:r>
              <w:rPr>
                <w:rFonts w:ascii="Consolas" w:hAnsi="Consolas"/>
                <w:color w:val="1D4ED8"/>
                <w:sz w:val="17"/>
              </w:rPr>
              <w:t>MovieController</w:t>
            </w:r>
            <w:r>
              <w:rPr>
                <w:sz w:val="17"/>
              </w:rPr>
              <w:t xml:space="preserve">, </w:t>
            </w:r>
            <w:r>
              <w:rPr>
                <w:rFonts w:ascii="Consolas" w:hAnsi="Consolas"/>
                <w:color w:val="1D4ED8"/>
                <w:sz w:val="17"/>
              </w:rPr>
              <w:t>CinemaController</w:t>
            </w:r>
            <w:r>
              <w:rPr>
                <w:sz w:val="17"/>
              </w:rPr>
              <w:t xml:space="preserve">, </w:t>
            </w:r>
            <w:r>
              <w:rPr>
                <w:rFonts w:ascii="Consolas" w:hAnsi="Consolas"/>
                <w:color w:val="1D4ED8"/>
                <w:sz w:val="17"/>
              </w:rPr>
              <w:t>RoomController</w:t>
            </w:r>
            <w:r>
              <w:rPr>
                <w:sz w:val="17"/>
              </w:rPr>
              <w:t xml:space="preserve">, </w:t>
            </w:r>
            <w:r>
              <w:rPr>
                <w:rFonts w:ascii="Consolas" w:hAnsi="Consolas"/>
                <w:color w:val="1D4ED8"/>
                <w:sz w:val="17"/>
              </w:rPr>
              <w:t>SeatController</w:t>
            </w:r>
            <w:r>
              <w:rPr>
                <w:sz w:val="17"/>
              </w:rPr>
              <w:t xml:space="preserve">, </w:t>
            </w:r>
            <w:r>
              <w:rPr>
                <w:rFonts w:ascii="Consolas" w:hAnsi="Consolas"/>
                <w:color w:val="1D4ED8"/>
                <w:sz w:val="17"/>
              </w:rPr>
              <w:t>ShowtimeController</w:t>
            </w:r>
          </w:p>
        </w:tc>
        <w:tc>
          <w:tcPr>
            <w:tcW w:type="dxa" w:w="3400"/>
            <w:tcBorders>
              <w:top w:val="single" w:sz="4" w:space="0" w:color="CBD5E1"/>
              <w:left w:val="single" w:sz="4" w:space="0" w:color="CBD5E1"/>
              <w:bottom w:val="single" w:sz="4" w:space="0" w:color="CBD5E1"/>
              <w:right w:val="single" w:sz="4" w:space="0" w:color="CBD5E1"/>
            </w:tcBorders>
            <w:shd w:fill="FFFFFF"/>
          </w:tcPr>
          <w:p>
            <w:pPr>
              <w:spacing w:after="40" w:before="40"/>
            </w:pPr>
            <w:r>
              <w:rPr>
                <w:rFonts w:ascii="Consolas" w:hAnsi="Consolas"/>
                <w:color w:val="1D4ED8"/>
                <w:sz w:val="17"/>
              </w:rPr>
              <w:t>/api/v1/...</w:t>
            </w:r>
          </w:p>
        </w:tc>
        <w:tc>
          <w:tcPr>
            <w:tcW w:type="dxa" w:w="3400"/>
            <w:tcBorders>
              <w:top w:val="single" w:sz="4" w:space="0" w:color="CBD5E1"/>
              <w:left w:val="single" w:sz="4" w:space="0" w:color="CBD5E1"/>
              <w:bottom w:val="single" w:sz="4" w:space="0" w:color="CBD5E1"/>
              <w:right w:val="single" w:sz="4" w:space="0" w:color="CBD5E1"/>
            </w:tcBorders>
            <w:shd w:fill="FFFFFF"/>
          </w:tcPr>
          <w:p>
            <w:pPr>
              <w:spacing w:after="40" w:before="40"/>
            </w:pPr>
            <w:r>
              <w:rPr>
                <w:sz w:val="17"/>
              </w:rPr>
              <w:t>CRUD dữ liệu vận hành.</w:t>
            </w:r>
          </w:p>
        </w:tc>
      </w:tr>
      <w:tr>
        <w:tc>
          <w:tcPr>
            <w:tcW w:type="dxa" w:w="3400"/>
            <w:tcBorders>
              <w:top w:val="single" w:sz="4" w:space="0" w:color="CBD5E1"/>
              <w:left w:val="single" w:sz="4" w:space="0" w:color="CBD5E1"/>
              <w:bottom w:val="single" w:sz="4" w:space="0" w:color="CBD5E1"/>
              <w:right w:val="single" w:sz="4" w:space="0" w:color="CBD5E1"/>
            </w:tcBorders>
            <w:shd w:fill="F8FAFC"/>
          </w:tcPr>
          <w:p>
            <w:pPr>
              <w:spacing w:after="40" w:before="40"/>
            </w:pPr>
            <w:r>
              <w:rPr>
                <w:rFonts w:ascii="Consolas" w:hAnsi="Consolas"/>
                <w:color w:val="1D4ED8"/>
                <w:sz w:val="17"/>
              </w:rPr>
              <w:t>AnalyticsController</w:t>
            </w:r>
            <w:r>
              <w:rPr>
                <w:sz w:val="17"/>
              </w:rPr>
              <w:t xml:space="preserve">, </w:t>
            </w:r>
            <w:r>
              <w:rPr>
                <w:rFonts w:ascii="Consolas" w:hAnsi="Consolas"/>
                <w:color w:val="1D4ED8"/>
                <w:sz w:val="17"/>
              </w:rPr>
              <w:t>AdminAuditLogController</w:t>
            </w:r>
          </w:p>
        </w:tc>
        <w:tc>
          <w:tcPr>
            <w:tcW w:type="dxa" w:w="3400"/>
            <w:tcBorders>
              <w:top w:val="single" w:sz="4" w:space="0" w:color="CBD5E1"/>
              <w:left w:val="single" w:sz="4" w:space="0" w:color="CBD5E1"/>
              <w:bottom w:val="single" w:sz="4" w:space="0" w:color="CBD5E1"/>
              <w:right w:val="single" w:sz="4" w:space="0" w:color="CBD5E1"/>
            </w:tcBorders>
            <w:shd w:fill="F8FAFC"/>
          </w:tcPr>
          <w:p>
            <w:pPr>
              <w:spacing w:after="40" w:before="40"/>
            </w:pPr>
            <w:r>
              <w:rPr>
                <w:sz w:val="17"/>
              </w:rPr>
              <w:t>dashboard/audit</w:t>
            </w:r>
          </w:p>
        </w:tc>
        <w:tc>
          <w:tcPr>
            <w:tcW w:type="dxa" w:w="3400"/>
            <w:tcBorders>
              <w:top w:val="single" w:sz="4" w:space="0" w:color="CBD5E1"/>
              <w:left w:val="single" w:sz="4" w:space="0" w:color="CBD5E1"/>
              <w:bottom w:val="single" w:sz="4" w:space="0" w:color="CBD5E1"/>
              <w:right w:val="single" w:sz="4" w:space="0" w:color="CBD5E1"/>
            </w:tcBorders>
            <w:shd w:fill="F8FAFC"/>
          </w:tcPr>
          <w:p>
            <w:pPr>
              <w:spacing w:after="40" w:before="40"/>
            </w:pPr>
            <w:r>
              <w:rPr>
                <w:sz w:val="17"/>
              </w:rPr>
              <w:t>Dữ liệu quản trị.</w:t>
            </w:r>
          </w:p>
        </w:tc>
      </w:tr>
    </w:tbl>
    <w:p>
      <w:pPr>
        <w:spacing w:after="40"/>
      </w:pPr>
    </w:p>
    <w:p>
      <w:r>
        <w:t>Ví dụ cách đọc annotation:</w:t>
      </w:r>
    </w:p>
    <w:p>
      <w:pPr>
        <w:spacing w:before="120" w:after="20"/>
      </w:pPr>
      <w:r>
        <w:rPr>
          <w:b/>
          <w:color w:val="475569"/>
          <w:sz w:val="16"/>
        </w:rPr>
        <w:t>JAVA</w:t>
      </w:r>
    </w:p>
    <w:tbl>
      <w:tblPr>
        <w:tblW w:type="auto" w:w="0"/>
        <w:tblLayout w:type="fixed"/>
        <w:tblLook w:firstColumn="1" w:firstRow="1" w:lastColumn="0" w:lastRow="0" w:noHBand="0" w:noVBand="1" w:val="04A0"/>
      </w:tblPr>
      <w:tblGrid>
        <w:gridCol w:w="10200"/>
      </w:tblGrid>
      <w:tr>
        <w:tc>
          <w:tcPr>
            <w:tcW w:type="dxa" w:w="10200"/>
            <w:shd w:fill="111827"/>
            <w:tcBorders>
              <w:top w:val="single" w:sz="4" w:space="0" w:color="334155"/>
              <w:left w:val="single" w:sz="4" w:space="0" w:color="334155"/>
              <w:bottom w:val="single" w:sz="4" w:space="0" w:color="334155"/>
              <w:right w:val="single" w:sz="4" w:space="0" w:color="334155"/>
            </w:tcBorders>
          </w:tcPr>
          <w:p>
            <w:pPr>
              <w:spacing w:after="0" w:before="0"/>
            </w:pPr>
            <w:r>
              <w:rPr>
                <w:rFonts w:ascii="Consolas" w:hAnsi="Consolas"/>
                <w:color w:val="FFFFFF"/>
                <w:sz w:val="17"/>
              </w:rPr>
              <w:t>@PostMapping("/hold")</w:t>
              <w:br/>
              <w:t>@PreAuthorize("hasAuthority('BOOKING_CREATE')")</w:t>
              <w:br/>
              <w:t>public ApiResponse&lt;HoldSeatResponse&gt; holdSeats(@Valid @RequestBody HoldSeatRequest request) { ... }</w:t>
            </w:r>
          </w:p>
        </w:tc>
      </w:tr>
    </w:tbl>
    <w:p>
      <w:pPr>
        <w:spacing w:after="40"/>
      </w:pPr>
    </w:p>
    <w:p>
      <w:pPr>
        <w:pStyle w:val="ListBullet"/>
      </w:pPr>
      <w:r>
        <w:rPr>
          <w:rFonts w:ascii="Consolas" w:hAnsi="Consolas"/>
          <w:color w:val="1D4ED8"/>
          <w:sz w:val="18"/>
        </w:rPr>
        <w:t>@PostMapping</w:t>
      </w:r>
      <w:r>
        <w:t>: endpoint chỉ nhận HTTP POST.</w:t>
      </w:r>
    </w:p>
    <w:p>
      <w:pPr>
        <w:pStyle w:val="ListBullet"/>
      </w:pPr>
      <w:r>
        <w:rPr>
          <w:rFonts w:ascii="Consolas" w:hAnsi="Consolas"/>
          <w:color w:val="1D4ED8"/>
          <w:sz w:val="18"/>
        </w:rPr>
        <w:t>@PreAuthorize</w:t>
      </w:r>
      <w:r>
        <w:t xml:space="preserve">: quyền được kiểm tra </w:t>
      </w:r>
      <w:r>
        <w:rPr>
          <w:b/>
        </w:rPr>
        <w:t>trước</w:t>
      </w:r>
      <w:r>
        <w:t xml:space="preserve"> khi chạy method.</w:t>
      </w:r>
    </w:p>
    <w:p>
      <w:pPr>
        <w:pStyle w:val="ListBullet"/>
      </w:pPr>
      <w:r>
        <w:rPr>
          <w:rFonts w:ascii="Consolas" w:hAnsi="Consolas"/>
          <w:color w:val="1D4ED8"/>
          <w:sz w:val="18"/>
        </w:rPr>
        <w:t>@Valid</w:t>
      </w:r>
      <w:r>
        <w:t xml:space="preserve">: gọi các validation annotation trong DTO như </w:t>
      </w:r>
      <w:r>
        <w:rPr>
          <w:rFonts w:ascii="Consolas" w:hAnsi="Consolas"/>
          <w:color w:val="1D4ED8"/>
          <w:sz w:val="18"/>
        </w:rPr>
        <w:t>@NotNull</w:t>
      </w:r>
      <w:r>
        <w:t xml:space="preserve">, </w:t>
      </w:r>
      <w:r>
        <w:rPr>
          <w:rFonts w:ascii="Consolas" w:hAnsi="Consolas"/>
          <w:color w:val="1D4ED8"/>
          <w:sz w:val="18"/>
        </w:rPr>
        <w:t>@Size</w:t>
      </w:r>
      <w:r>
        <w:t>.</w:t>
      </w:r>
    </w:p>
    <w:p>
      <w:pPr>
        <w:pStyle w:val="ListBullet"/>
      </w:pPr>
      <w:r>
        <w:rPr>
          <w:rFonts w:ascii="Consolas" w:hAnsi="Consolas"/>
          <w:color w:val="1D4ED8"/>
          <w:sz w:val="18"/>
        </w:rPr>
        <w:t>@RequestBody</w:t>
      </w:r>
      <w:r>
        <w:t>: JSON client gửi được map thành object Java.</w:t>
      </w:r>
    </w:p>
    <w:p>
      <w:pPr>
        <w:pStyle w:val="ListBullet"/>
      </w:pPr>
      <w:r>
        <w:rPr>
          <w:rFonts w:ascii="Consolas" w:hAnsi="Consolas"/>
          <w:color w:val="1D4ED8"/>
          <w:sz w:val="18"/>
        </w:rPr>
        <w:t>ApiResponse&lt;T&gt;</w:t>
      </w:r>
      <w:r>
        <w:t>: envelope thống nhất gồm code, message, result, timestamp/path tùy tình huống.</w:t>
      </w:r>
    </w:p>
    <w:p>
      <w:pPr>
        <w:pStyle w:val="Heading3"/>
      </w:pPr>
      <w:r>
        <w:t>`service` và `service/impl`</w:t>
      </w:r>
    </w:p>
    <w:p>
      <w:r>
        <w:t xml:space="preserve">Interface trong </w:t>
      </w:r>
      <w:r>
        <w:rPr>
          <w:rFonts w:ascii="Consolas" w:hAnsi="Consolas"/>
          <w:color w:val="1D4ED8"/>
          <w:sz w:val="18"/>
        </w:rPr>
        <w:t>service</w:t>
      </w:r>
      <w:r>
        <w:t xml:space="preserve"> nói hệ thống *có thể làm gì*. Class trong </w:t>
      </w:r>
      <w:r>
        <w:rPr>
          <w:rFonts w:ascii="Consolas" w:hAnsi="Consolas"/>
          <w:color w:val="1D4ED8"/>
          <w:sz w:val="18"/>
        </w:rPr>
        <w:t>service/impl</w:t>
      </w:r>
      <w:r>
        <w:t xml:space="preserve"> mô tả *làm như thế nào*.</w:t>
      </w:r>
    </w:p>
    <w:tbl>
      <w:tblPr>
        <w:tblStyle w:val="TableGrid"/>
        <w:tblW w:type="auto" w:w="0"/>
        <w:tblLook w:firstColumn="1" w:firstRow="1" w:lastColumn="0" w:lastRow="0" w:noHBand="0" w:noVBand="1" w:val="04A0"/>
      </w:tblPr>
      <w:tblGrid>
        <w:gridCol w:w="5100"/>
        <w:gridCol w:w="5100"/>
      </w:tblGrid>
      <w:tr>
        <w:trPr>
          <w:tblHeader w:val="true"/>
        </w:trPr>
        <w:tc>
          <w:tcPr>
            <w:tcW w:type="dxa" w:w="5100"/>
            <w:tcBorders>
              <w:top w:val="single" w:sz="4" w:space="0" w:color="CBD5E1"/>
              <w:left w:val="single" w:sz="4" w:space="0" w:color="CBD5E1"/>
              <w:bottom w:val="single" w:sz="4" w:space="0" w:color="CBD5E1"/>
              <w:right w:val="single" w:sz="4" w:space="0" w:color="CBD5E1"/>
            </w:tcBorders>
            <w:shd w:fill="081226"/>
          </w:tcPr>
          <w:p>
            <w:pPr>
              <w:spacing w:after="40" w:before="40"/>
            </w:pPr>
            <w:r>
              <w:rPr>
                <w:b/>
                <w:color w:val="FFFFFF"/>
                <w:sz w:val="17"/>
              </w:rPr>
              <w:t>Service implementation</w:t>
            </w:r>
          </w:p>
        </w:tc>
        <w:tc>
          <w:tcPr>
            <w:tcW w:type="dxa" w:w="5100"/>
            <w:tcBorders>
              <w:top w:val="single" w:sz="4" w:space="0" w:color="CBD5E1"/>
              <w:left w:val="single" w:sz="4" w:space="0" w:color="CBD5E1"/>
              <w:bottom w:val="single" w:sz="4" w:space="0" w:color="CBD5E1"/>
              <w:right w:val="single" w:sz="4" w:space="0" w:color="CBD5E1"/>
            </w:tcBorders>
            <w:shd w:fill="081226"/>
          </w:tcPr>
          <w:p>
            <w:pPr>
              <w:spacing w:after="40" w:before="40"/>
            </w:pPr>
            <w:r>
              <w:rPr>
                <w:b/>
                <w:color w:val="FFFFFF"/>
                <w:sz w:val="17"/>
              </w:rPr>
              <w:t>Trách nhiệm chính</w:t>
            </w:r>
          </w:p>
        </w:tc>
      </w:tr>
      <w:tr>
        <w:tc>
          <w:tcPr>
            <w:tcW w:type="dxa" w:w="5100"/>
            <w:tcBorders>
              <w:top w:val="single" w:sz="4" w:space="0" w:color="CBD5E1"/>
              <w:left w:val="single" w:sz="4" w:space="0" w:color="CBD5E1"/>
              <w:bottom w:val="single" w:sz="4" w:space="0" w:color="CBD5E1"/>
              <w:right w:val="single" w:sz="4" w:space="0" w:color="CBD5E1"/>
            </w:tcBorders>
            <w:shd w:fill="FFFFFF"/>
          </w:tcPr>
          <w:p>
            <w:pPr>
              <w:spacing w:after="40" w:before="40"/>
            </w:pPr>
            <w:r>
              <w:rPr>
                <w:rFonts w:ascii="Consolas" w:hAnsi="Consolas"/>
                <w:color w:val="1D4ED8"/>
                <w:sz w:val="17"/>
              </w:rPr>
              <w:t>BookingServiceImpl</w:t>
            </w:r>
          </w:p>
        </w:tc>
        <w:tc>
          <w:tcPr>
            <w:tcW w:type="dxa" w:w="5100"/>
            <w:tcBorders>
              <w:top w:val="single" w:sz="4" w:space="0" w:color="CBD5E1"/>
              <w:left w:val="single" w:sz="4" w:space="0" w:color="CBD5E1"/>
              <w:bottom w:val="single" w:sz="4" w:space="0" w:color="CBD5E1"/>
              <w:right w:val="single" w:sz="4" w:space="0" w:color="CBD5E1"/>
            </w:tcBorders>
            <w:shd w:fill="FFFFFF"/>
          </w:tcPr>
          <w:p>
            <w:pPr>
              <w:spacing w:after="40" w:before="40"/>
            </w:pPr>
            <w:r>
              <w:rPr>
                <w:sz w:val="17"/>
              </w:rPr>
              <w:t>Hold, create/cancel/expire booking, promotion, seat map, QR check-in. Đây là trung tâm nghiệp vụ vé.</w:t>
            </w:r>
          </w:p>
        </w:tc>
      </w:tr>
      <w:tr>
        <w:tc>
          <w:tcPr>
            <w:tcW w:type="dxa" w:w="5100"/>
            <w:tcBorders>
              <w:top w:val="single" w:sz="4" w:space="0" w:color="CBD5E1"/>
              <w:left w:val="single" w:sz="4" w:space="0" w:color="CBD5E1"/>
              <w:bottom w:val="single" w:sz="4" w:space="0" w:color="CBD5E1"/>
              <w:right w:val="single" w:sz="4" w:space="0" w:color="CBD5E1"/>
            </w:tcBorders>
            <w:shd w:fill="F8FAFC"/>
          </w:tcPr>
          <w:p>
            <w:pPr>
              <w:spacing w:after="40" w:before="40"/>
            </w:pPr>
            <w:r>
              <w:rPr>
                <w:rFonts w:ascii="Consolas" w:hAnsi="Consolas"/>
                <w:color w:val="1D4ED8"/>
                <w:sz w:val="17"/>
              </w:rPr>
              <w:t>PaymentServiceImpl</w:t>
            </w:r>
          </w:p>
        </w:tc>
        <w:tc>
          <w:tcPr>
            <w:tcW w:type="dxa" w:w="5100"/>
            <w:tcBorders>
              <w:top w:val="single" w:sz="4" w:space="0" w:color="CBD5E1"/>
              <w:left w:val="single" w:sz="4" w:space="0" w:color="CBD5E1"/>
              <w:bottom w:val="single" w:sz="4" w:space="0" w:color="CBD5E1"/>
              <w:right w:val="single" w:sz="4" w:space="0" w:color="CBD5E1"/>
            </w:tcBorders>
            <w:shd w:fill="F8FAFC"/>
          </w:tcPr>
          <w:p>
            <w:pPr>
              <w:spacing w:after="40" w:before="40"/>
            </w:pPr>
            <w:r>
              <w:rPr>
                <w:sz w:val="17"/>
              </w:rPr>
              <w:t>Initiate payment, verify callback/webhook, idempotency, payment event, reconciliation, late-payment refund request.</w:t>
            </w:r>
          </w:p>
        </w:tc>
      </w:tr>
      <w:tr>
        <w:tc>
          <w:tcPr>
            <w:tcW w:type="dxa" w:w="5100"/>
            <w:tcBorders>
              <w:top w:val="single" w:sz="4" w:space="0" w:color="CBD5E1"/>
              <w:left w:val="single" w:sz="4" w:space="0" w:color="CBD5E1"/>
              <w:bottom w:val="single" w:sz="4" w:space="0" w:color="CBD5E1"/>
              <w:right w:val="single" w:sz="4" w:space="0" w:color="CBD5E1"/>
            </w:tcBorders>
            <w:shd w:fill="FFFFFF"/>
          </w:tcPr>
          <w:p>
            <w:pPr>
              <w:spacing w:after="40" w:before="40"/>
            </w:pPr>
            <w:r>
              <w:rPr>
                <w:rFonts w:ascii="Consolas" w:hAnsi="Consolas"/>
                <w:color w:val="1D4ED8"/>
                <w:sz w:val="17"/>
              </w:rPr>
              <w:t>RefundServiceImpl</w:t>
            </w:r>
          </w:p>
        </w:tc>
        <w:tc>
          <w:tcPr>
            <w:tcW w:type="dxa" w:w="5100"/>
            <w:tcBorders>
              <w:top w:val="single" w:sz="4" w:space="0" w:color="CBD5E1"/>
              <w:left w:val="single" w:sz="4" w:space="0" w:color="CBD5E1"/>
              <w:bottom w:val="single" w:sz="4" w:space="0" w:color="CBD5E1"/>
              <w:right w:val="single" w:sz="4" w:space="0" w:color="CBD5E1"/>
            </w:tcBorders>
            <w:shd w:fill="FFFFFF"/>
          </w:tcPr>
          <w:p>
            <w:pPr>
              <w:spacing w:after="40" w:before="40"/>
            </w:pPr>
            <w:r>
              <w:rPr>
                <w:sz w:val="17"/>
              </w:rPr>
              <w:t>Tạo/theo dõi yêu cầu hoàn tiền khi hủy suất hoặc thanh toán trễ; hiện là workflow vận hành có audit.</w:t>
            </w:r>
          </w:p>
        </w:tc>
      </w:tr>
      <w:tr>
        <w:tc>
          <w:tcPr>
            <w:tcW w:type="dxa" w:w="5100"/>
            <w:tcBorders>
              <w:top w:val="single" w:sz="4" w:space="0" w:color="CBD5E1"/>
              <w:left w:val="single" w:sz="4" w:space="0" w:color="CBD5E1"/>
              <w:bottom w:val="single" w:sz="4" w:space="0" w:color="CBD5E1"/>
              <w:right w:val="single" w:sz="4" w:space="0" w:color="CBD5E1"/>
            </w:tcBorders>
            <w:shd w:fill="F8FAFC"/>
          </w:tcPr>
          <w:p>
            <w:pPr>
              <w:spacing w:after="40" w:before="40"/>
            </w:pPr>
            <w:r>
              <w:rPr>
                <w:rFonts w:ascii="Consolas" w:hAnsi="Consolas"/>
                <w:color w:val="1D4ED8"/>
                <w:sz w:val="17"/>
              </w:rPr>
              <w:t>AuthenticationService</w:t>
            </w:r>
          </w:p>
        </w:tc>
        <w:tc>
          <w:tcPr>
            <w:tcW w:type="dxa" w:w="5100"/>
            <w:tcBorders>
              <w:top w:val="single" w:sz="4" w:space="0" w:color="CBD5E1"/>
              <w:left w:val="single" w:sz="4" w:space="0" w:color="CBD5E1"/>
              <w:bottom w:val="single" w:sz="4" w:space="0" w:color="CBD5E1"/>
              <w:right w:val="single" w:sz="4" w:space="0" w:color="CBD5E1"/>
            </w:tcBorders>
            <w:shd w:fill="F8FAFC"/>
          </w:tcPr>
          <w:p>
            <w:pPr>
              <w:spacing w:after="40" w:before="40"/>
            </w:pPr>
            <w:r>
              <w:rPr>
                <w:sz w:val="17"/>
              </w:rPr>
              <w:t>Password login, Google login, refresh rotation, logout, session revoke, token hash.</w:t>
            </w:r>
          </w:p>
        </w:tc>
      </w:tr>
      <w:tr>
        <w:tc>
          <w:tcPr>
            <w:tcW w:type="dxa" w:w="5100"/>
            <w:tcBorders>
              <w:top w:val="single" w:sz="4" w:space="0" w:color="CBD5E1"/>
              <w:left w:val="single" w:sz="4" w:space="0" w:color="CBD5E1"/>
              <w:bottom w:val="single" w:sz="4" w:space="0" w:color="CBD5E1"/>
              <w:right w:val="single" w:sz="4" w:space="0" w:color="CBD5E1"/>
            </w:tcBorders>
            <w:shd w:fill="FFFFFF"/>
          </w:tcPr>
          <w:p>
            <w:pPr>
              <w:spacing w:after="40" w:before="40"/>
            </w:pPr>
            <w:r>
              <w:rPr>
                <w:rFonts w:ascii="Consolas" w:hAnsi="Consolas"/>
                <w:color w:val="1D4ED8"/>
                <w:sz w:val="17"/>
              </w:rPr>
              <w:t>ShowtimeServiceImpl</w:t>
            </w:r>
          </w:p>
        </w:tc>
        <w:tc>
          <w:tcPr>
            <w:tcW w:type="dxa" w:w="5100"/>
            <w:tcBorders>
              <w:top w:val="single" w:sz="4" w:space="0" w:color="CBD5E1"/>
              <w:left w:val="single" w:sz="4" w:space="0" w:color="CBD5E1"/>
              <w:bottom w:val="single" w:sz="4" w:space="0" w:color="CBD5E1"/>
              <w:right w:val="single" w:sz="4" w:space="0" w:color="CBD5E1"/>
            </w:tcBorders>
            <w:shd w:fill="FFFFFF"/>
          </w:tcPr>
          <w:p>
            <w:pPr>
              <w:spacing w:after="40" w:before="40"/>
            </w:pPr>
            <w:r>
              <w:rPr>
                <w:sz w:val="17"/>
              </w:rPr>
              <w:t>Tạo/sửa/hủy suất, kiểm tra lịch phòng, scope staff.</w:t>
            </w:r>
          </w:p>
        </w:tc>
      </w:tr>
      <w:tr>
        <w:tc>
          <w:tcPr>
            <w:tcW w:type="dxa" w:w="5100"/>
            <w:tcBorders>
              <w:top w:val="single" w:sz="4" w:space="0" w:color="CBD5E1"/>
              <w:left w:val="single" w:sz="4" w:space="0" w:color="CBD5E1"/>
              <w:bottom w:val="single" w:sz="4" w:space="0" w:color="CBD5E1"/>
              <w:right w:val="single" w:sz="4" w:space="0" w:color="CBD5E1"/>
            </w:tcBorders>
            <w:shd w:fill="F8FAFC"/>
          </w:tcPr>
          <w:p>
            <w:pPr>
              <w:spacing w:after="40" w:before="40"/>
            </w:pPr>
            <w:r>
              <w:rPr>
                <w:rFonts w:ascii="Consolas" w:hAnsi="Consolas"/>
                <w:color w:val="1D4ED8"/>
                <w:sz w:val="17"/>
              </w:rPr>
              <w:t>CinemaServiceImpl</w:t>
            </w:r>
            <w:r>
              <w:rPr>
                <w:sz w:val="17"/>
              </w:rPr>
              <w:t xml:space="preserve">, </w:t>
            </w:r>
            <w:r>
              <w:rPr>
                <w:rFonts w:ascii="Consolas" w:hAnsi="Consolas"/>
                <w:color w:val="1D4ED8"/>
                <w:sz w:val="17"/>
              </w:rPr>
              <w:t>RoomServiceImpl</w:t>
            </w:r>
            <w:r>
              <w:rPr>
                <w:sz w:val="17"/>
              </w:rPr>
              <w:t xml:space="preserve">, </w:t>
            </w:r>
            <w:r>
              <w:rPr>
                <w:rFonts w:ascii="Consolas" w:hAnsi="Consolas"/>
                <w:color w:val="1D4ED8"/>
                <w:sz w:val="17"/>
              </w:rPr>
              <w:t>SeatServiceImpl</w:t>
            </w:r>
          </w:p>
        </w:tc>
        <w:tc>
          <w:tcPr>
            <w:tcW w:type="dxa" w:w="5100"/>
            <w:tcBorders>
              <w:top w:val="single" w:sz="4" w:space="0" w:color="CBD5E1"/>
              <w:left w:val="single" w:sz="4" w:space="0" w:color="CBD5E1"/>
              <w:bottom w:val="single" w:sz="4" w:space="0" w:color="CBD5E1"/>
              <w:right w:val="single" w:sz="4" w:space="0" w:color="CBD5E1"/>
            </w:tcBorders>
            <w:shd w:fill="F8FAFC"/>
          </w:tcPr>
          <w:p>
            <w:pPr>
              <w:spacing w:after="40" w:before="40"/>
            </w:pPr>
            <w:r>
              <w:rPr>
                <w:sz w:val="17"/>
              </w:rPr>
              <w:t>Quản lý cấu trúc rạp/phòng/sơ đồ ghế và clear cache liên quan.</w:t>
            </w:r>
          </w:p>
        </w:tc>
      </w:tr>
      <w:tr>
        <w:tc>
          <w:tcPr>
            <w:tcW w:type="dxa" w:w="5100"/>
            <w:tcBorders>
              <w:top w:val="single" w:sz="4" w:space="0" w:color="CBD5E1"/>
              <w:left w:val="single" w:sz="4" w:space="0" w:color="CBD5E1"/>
              <w:bottom w:val="single" w:sz="4" w:space="0" w:color="CBD5E1"/>
              <w:right w:val="single" w:sz="4" w:space="0" w:color="CBD5E1"/>
            </w:tcBorders>
            <w:shd w:fill="FFFFFF"/>
          </w:tcPr>
          <w:p>
            <w:pPr>
              <w:spacing w:after="40" w:before="40"/>
            </w:pPr>
            <w:r>
              <w:rPr>
                <w:rFonts w:ascii="Consolas" w:hAnsi="Consolas"/>
                <w:color w:val="1D4ED8"/>
                <w:sz w:val="17"/>
              </w:rPr>
              <w:t>MovieServiceImpl</w:t>
            </w:r>
            <w:r>
              <w:rPr>
                <w:sz w:val="17"/>
              </w:rPr>
              <w:t xml:space="preserve">, </w:t>
            </w:r>
            <w:r>
              <w:rPr>
                <w:rFonts w:ascii="Consolas" w:hAnsi="Consolas"/>
                <w:color w:val="1D4ED8"/>
                <w:sz w:val="17"/>
              </w:rPr>
              <w:t>PromotionServiceImpl</w:t>
            </w:r>
          </w:p>
        </w:tc>
        <w:tc>
          <w:tcPr>
            <w:tcW w:type="dxa" w:w="5100"/>
            <w:tcBorders>
              <w:top w:val="single" w:sz="4" w:space="0" w:color="CBD5E1"/>
              <w:left w:val="single" w:sz="4" w:space="0" w:color="CBD5E1"/>
              <w:bottom w:val="single" w:sz="4" w:space="0" w:color="CBD5E1"/>
              <w:right w:val="single" w:sz="4" w:space="0" w:color="CBD5E1"/>
            </w:tcBorders>
            <w:shd w:fill="FFFFFF"/>
          </w:tcPr>
          <w:p>
            <w:pPr>
              <w:spacing w:after="40" w:before="40"/>
            </w:pPr>
            <w:r>
              <w:rPr>
                <w:sz w:val="17"/>
              </w:rPr>
              <w:t>Quản lý dữ liệu master, cache, soft delete và rule khuyến mãi.</w:t>
            </w:r>
          </w:p>
        </w:tc>
      </w:tr>
      <w:tr>
        <w:tc>
          <w:tcPr>
            <w:tcW w:type="dxa" w:w="5100"/>
            <w:tcBorders>
              <w:top w:val="single" w:sz="4" w:space="0" w:color="CBD5E1"/>
              <w:left w:val="single" w:sz="4" w:space="0" w:color="CBD5E1"/>
              <w:bottom w:val="single" w:sz="4" w:space="0" w:color="CBD5E1"/>
              <w:right w:val="single" w:sz="4" w:space="0" w:color="CBD5E1"/>
            </w:tcBorders>
            <w:shd w:fill="F8FAFC"/>
          </w:tcPr>
          <w:p>
            <w:pPr>
              <w:spacing w:after="40" w:before="40"/>
            </w:pPr>
            <w:r>
              <w:rPr>
                <w:rFonts w:ascii="Consolas" w:hAnsi="Consolas"/>
                <w:color w:val="1D4ED8"/>
                <w:sz w:val="17"/>
              </w:rPr>
              <w:t>AnalyticsServiceImpl</w:t>
            </w:r>
            <w:r>
              <w:rPr>
                <w:sz w:val="17"/>
              </w:rPr>
              <w:t xml:space="preserve">, </w:t>
            </w:r>
            <w:r>
              <w:rPr>
                <w:rFonts w:ascii="Consolas" w:hAnsi="Consolas"/>
                <w:color w:val="1D4ED8"/>
                <w:sz w:val="17"/>
              </w:rPr>
              <w:t>AdminAuditLogServiceImpl</w:t>
            </w:r>
            <w:r>
              <w:rPr>
                <w:sz w:val="17"/>
              </w:rPr>
              <w:t xml:space="preserve">, </w:t>
            </w:r>
            <w:r>
              <w:rPr>
                <w:rFonts w:ascii="Consolas" w:hAnsi="Consolas"/>
                <w:color w:val="1D4ED8"/>
                <w:sz w:val="17"/>
              </w:rPr>
              <w:t>PaymentEventServiceImpl</w:t>
            </w:r>
          </w:p>
        </w:tc>
        <w:tc>
          <w:tcPr>
            <w:tcW w:type="dxa" w:w="5100"/>
            <w:tcBorders>
              <w:top w:val="single" w:sz="4" w:space="0" w:color="CBD5E1"/>
              <w:left w:val="single" w:sz="4" w:space="0" w:color="CBD5E1"/>
              <w:bottom w:val="single" w:sz="4" w:space="0" w:color="CBD5E1"/>
              <w:right w:val="single" w:sz="4" w:space="0" w:color="CBD5E1"/>
            </w:tcBorders>
            <w:shd w:fill="F8FAFC"/>
          </w:tcPr>
          <w:p>
            <w:pPr>
              <w:spacing w:after="40" w:before="40"/>
            </w:pPr>
            <w:r>
              <w:rPr>
                <w:sz w:val="17"/>
              </w:rPr>
              <w:t>Read model/admin audit/payment observability.</w:t>
            </w:r>
          </w:p>
        </w:tc>
      </w:tr>
      <w:tr>
        <w:tc>
          <w:tcPr>
            <w:tcW w:type="dxa" w:w="5100"/>
            <w:tcBorders>
              <w:top w:val="single" w:sz="4" w:space="0" w:color="CBD5E1"/>
              <w:left w:val="single" w:sz="4" w:space="0" w:color="CBD5E1"/>
              <w:bottom w:val="single" w:sz="4" w:space="0" w:color="CBD5E1"/>
              <w:right w:val="single" w:sz="4" w:space="0" w:color="CBD5E1"/>
            </w:tcBorders>
            <w:shd w:fill="FFFFFF"/>
          </w:tcPr>
          <w:p>
            <w:pPr>
              <w:spacing w:after="40" w:before="40"/>
            </w:pPr>
            <w:r>
              <w:rPr>
                <w:rFonts w:ascii="Consolas" w:hAnsi="Consolas"/>
                <w:color w:val="1D4ED8"/>
                <w:sz w:val="17"/>
              </w:rPr>
              <w:t>EmailServiceImpl</w:t>
            </w:r>
          </w:p>
        </w:tc>
        <w:tc>
          <w:tcPr>
            <w:tcW w:type="dxa" w:w="5100"/>
            <w:tcBorders>
              <w:top w:val="single" w:sz="4" w:space="0" w:color="CBD5E1"/>
              <w:left w:val="single" w:sz="4" w:space="0" w:color="CBD5E1"/>
              <w:bottom w:val="single" w:sz="4" w:space="0" w:color="CBD5E1"/>
              <w:right w:val="single" w:sz="4" w:space="0" w:color="CBD5E1"/>
            </w:tcBorders>
            <w:shd w:fill="FFFFFF"/>
          </w:tcPr>
          <w:p>
            <w:pPr>
              <w:spacing w:after="40" w:before="40"/>
            </w:pPr>
            <w:r>
              <w:rPr>
                <w:sz w:val="17"/>
              </w:rPr>
              <w:t>Gửi mail bất đồng bộ theo template HTML.</w:t>
            </w:r>
          </w:p>
        </w:tc>
      </w:tr>
    </w:tbl>
    <w:p>
      <w:pPr>
        <w:spacing w:after="40"/>
      </w:pPr>
    </w:p>
    <w:p>
      <w:pPr>
        <w:pStyle w:val="Heading3"/>
      </w:pPr>
      <w:r>
        <w:t>`repository`, `entity`, `dto`, `mapper`, `specification`</w:t>
      </w:r>
    </w:p>
    <w:p>
      <w:pPr>
        <w:pStyle w:val="ListBullet"/>
      </w:pPr>
      <w:r>
        <w:rPr>
          <w:rFonts w:ascii="Consolas" w:hAnsi="Consolas"/>
          <w:color w:val="1D4ED8"/>
          <w:sz w:val="18"/>
        </w:rPr>
        <w:t>entity</w:t>
      </w:r>
      <w:r>
        <w:t xml:space="preserve">: mapping bảng sang object JPA. Ví dụ </w:t>
      </w:r>
      <w:r>
        <w:rPr>
          <w:rFonts w:ascii="Consolas" w:hAnsi="Consolas"/>
          <w:color w:val="1D4ED8"/>
          <w:sz w:val="18"/>
        </w:rPr>
        <w:t>Booking</w:t>
      </w:r>
      <w:r>
        <w:t xml:space="preserve">, </w:t>
      </w:r>
      <w:r>
        <w:rPr>
          <w:rFonts w:ascii="Consolas" w:hAnsi="Consolas"/>
          <w:color w:val="1D4ED8"/>
          <w:sz w:val="18"/>
        </w:rPr>
        <w:t>Payment</w:t>
      </w:r>
      <w:r>
        <w:t xml:space="preserve">, </w:t>
      </w:r>
      <w:r>
        <w:rPr>
          <w:rFonts w:ascii="Consolas" w:hAnsi="Consolas"/>
          <w:color w:val="1D4ED8"/>
          <w:sz w:val="18"/>
        </w:rPr>
        <w:t>SeatStatus</w:t>
      </w:r>
      <w:r>
        <w:t xml:space="preserve">, </w:t>
      </w:r>
      <w:r>
        <w:rPr>
          <w:rFonts w:ascii="Consolas" w:hAnsi="Consolas"/>
          <w:color w:val="1D4ED8"/>
          <w:sz w:val="18"/>
        </w:rPr>
        <w:t>Ticket</w:t>
      </w:r>
      <w:r>
        <w:t xml:space="preserve">, </w:t>
      </w:r>
      <w:r>
        <w:rPr>
          <w:rFonts w:ascii="Consolas" w:hAnsi="Consolas"/>
          <w:color w:val="1D4ED8"/>
          <w:sz w:val="18"/>
        </w:rPr>
        <w:t>RefreshToken</w:t>
      </w:r>
      <w:r>
        <w:t xml:space="preserve">, </w:t>
      </w:r>
      <w:r>
        <w:rPr>
          <w:rFonts w:ascii="Consolas" w:hAnsi="Consolas"/>
          <w:color w:val="1D4ED8"/>
          <w:sz w:val="18"/>
        </w:rPr>
        <w:t>PaymentEvent</w:t>
      </w:r>
      <w:r>
        <w:t xml:space="preserve">, </w:t>
      </w:r>
      <w:r>
        <w:rPr>
          <w:rFonts w:ascii="Consolas" w:hAnsi="Consolas"/>
          <w:color w:val="1D4ED8"/>
          <w:sz w:val="18"/>
        </w:rPr>
        <w:t>Refund</w:t>
      </w:r>
      <w:r>
        <w:t xml:space="preserve">, </w:t>
      </w:r>
      <w:r>
        <w:rPr>
          <w:rFonts w:ascii="Consolas" w:hAnsi="Consolas"/>
          <w:color w:val="1D4ED8"/>
          <w:sz w:val="18"/>
        </w:rPr>
        <w:t>StaffCinema</w:t>
      </w:r>
      <w:r>
        <w:t>.</w:t>
      </w:r>
    </w:p>
    <w:p>
      <w:pPr>
        <w:pStyle w:val="ListBullet"/>
      </w:pPr>
      <w:r>
        <w:rPr>
          <w:rFonts w:ascii="Consolas" w:hAnsi="Consolas"/>
          <w:color w:val="1D4ED8"/>
          <w:sz w:val="18"/>
        </w:rPr>
        <w:t>repository</w:t>
      </w:r>
      <w:r>
        <w:t>: query Spring Data/JPA. Một số query custom dùng projection hoặc fetch join để tránh N+1.</w:t>
      </w:r>
    </w:p>
    <w:p>
      <w:pPr>
        <w:pStyle w:val="ListBullet"/>
      </w:pPr>
      <w:r>
        <w:rPr>
          <w:rFonts w:ascii="Consolas" w:hAnsi="Consolas"/>
          <w:color w:val="1D4ED8"/>
          <w:sz w:val="18"/>
        </w:rPr>
        <w:t>dto/request</w:t>
      </w:r>
      <w:r>
        <w:t>: dữ liệu client được phép gửi. Không nhận entity trực tiếp để tránh client sửa trường không được phép.</w:t>
      </w:r>
    </w:p>
    <w:p>
      <w:pPr>
        <w:pStyle w:val="ListBullet"/>
      </w:pPr>
      <w:r>
        <w:rPr>
          <w:rFonts w:ascii="Consolas" w:hAnsi="Consolas"/>
          <w:color w:val="1D4ED8"/>
          <w:sz w:val="18"/>
        </w:rPr>
        <w:t>dto/response</w:t>
      </w:r>
      <w:r>
        <w:t xml:space="preserve">: dữ liệu server cho phép trả. Ví dụ </w:t>
      </w:r>
      <w:r>
        <w:rPr>
          <w:rFonts w:ascii="Consolas" w:hAnsi="Consolas"/>
          <w:color w:val="1D4ED8"/>
          <w:sz w:val="18"/>
        </w:rPr>
        <w:t>BookingResponse</w:t>
      </w:r>
      <w:r>
        <w:t xml:space="preserve"> gộp phim/rạp/phòng/ghế mà UI cần.</w:t>
      </w:r>
    </w:p>
    <w:p>
      <w:pPr>
        <w:pStyle w:val="ListBullet"/>
      </w:pPr>
      <w:r>
        <w:rPr>
          <w:rFonts w:ascii="Consolas" w:hAnsi="Consolas"/>
          <w:color w:val="1D4ED8"/>
          <w:sz w:val="18"/>
        </w:rPr>
        <w:t>mapper</w:t>
      </w:r>
      <w:r>
        <w:t>: chuyển entity sang DTO, giúp controller không lộ object JPA.</w:t>
      </w:r>
    </w:p>
    <w:p>
      <w:pPr>
        <w:pStyle w:val="ListBullet"/>
      </w:pPr>
      <w:r>
        <w:rPr>
          <w:rFonts w:ascii="Consolas" w:hAnsi="Consolas"/>
          <w:color w:val="1D4ED8"/>
          <w:sz w:val="18"/>
        </w:rPr>
        <w:t>specification</w:t>
      </w:r>
      <w:r>
        <w:t xml:space="preserve">: ghép điều kiện filter linh hoạt, ví dụ </w:t>
      </w:r>
      <w:r>
        <w:rPr>
          <w:rFonts w:ascii="Consolas" w:hAnsi="Consolas"/>
          <w:color w:val="1D4ED8"/>
          <w:sz w:val="18"/>
        </w:rPr>
        <w:t>ShowtimeSpecifications</w:t>
      </w:r>
      <w:r>
        <w:t>.</w:t>
      </w:r>
    </w:p>
    <w:p>
      <w:pPr>
        <w:pStyle w:val="Heading2"/>
      </w:pPr>
      <w:r>
        <w:t>3. Annotation Java cần thuộc lòng</w:t>
      </w:r>
    </w:p>
    <w:tbl>
      <w:tblPr>
        <w:tblStyle w:val="TableGrid"/>
        <w:tblW w:type="auto" w:w="0"/>
        <w:tblLook w:firstColumn="1" w:firstRow="1" w:lastColumn="0" w:lastRow="0" w:noHBand="0" w:noVBand="1" w:val="04A0"/>
      </w:tblPr>
      <w:tblGrid>
        <w:gridCol w:w="5100"/>
        <w:gridCol w:w="5100"/>
      </w:tblGrid>
      <w:tr>
        <w:trPr>
          <w:tblHeader w:val="true"/>
        </w:trPr>
        <w:tc>
          <w:tcPr>
            <w:tcW w:type="dxa" w:w="5100"/>
            <w:tcBorders>
              <w:top w:val="single" w:sz="4" w:space="0" w:color="CBD5E1"/>
              <w:left w:val="single" w:sz="4" w:space="0" w:color="CBD5E1"/>
              <w:bottom w:val="single" w:sz="4" w:space="0" w:color="CBD5E1"/>
              <w:right w:val="single" w:sz="4" w:space="0" w:color="CBD5E1"/>
            </w:tcBorders>
            <w:shd w:fill="081226"/>
          </w:tcPr>
          <w:p>
            <w:pPr>
              <w:spacing w:after="40" w:before="40"/>
            </w:pPr>
            <w:r>
              <w:rPr>
                <w:b/>
                <w:color w:val="FFFFFF"/>
                <w:sz w:val="17"/>
              </w:rPr>
              <w:t>Annotation</w:t>
            </w:r>
          </w:p>
        </w:tc>
        <w:tc>
          <w:tcPr>
            <w:tcW w:type="dxa" w:w="5100"/>
            <w:tcBorders>
              <w:top w:val="single" w:sz="4" w:space="0" w:color="CBD5E1"/>
              <w:left w:val="single" w:sz="4" w:space="0" w:color="CBD5E1"/>
              <w:bottom w:val="single" w:sz="4" w:space="0" w:color="CBD5E1"/>
              <w:right w:val="single" w:sz="4" w:space="0" w:color="CBD5E1"/>
            </w:tcBorders>
            <w:shd w:fill="081226"/>
          </w:tcPr>
          <w:p>
            <w:pPr>
              <w:spacing w:after="40" w:before="40"/>
            </w:pPr>
            <w:r>
              <w:rPr>
                <w:b/>
                <w:color w:val="FFFFFF"/>
                <w:sz w:val="17"/>
              </w:rPr>
              <w:t>Ý nghĩa trong dự án</w:t>
            </w:r>
          </w:p>
        </w:tc>
      </w:tr>
      <w:tr>
        <w:tc>
          <w:tcPr>
            <w:tcW w:type="dxa" w:w="5100"/>
            <w:tcBorders>
              <w:top w:val="single" w:sz="4" w:space="0" w:color="CBD5E1"/>
              <w:left w:val="single" w:sz="4" w:space="0" w:color="CBD5E1"/>
              <w:bottom w:val="single" w:sz="4" w:space="0" w:color="CBD5E1"/>
              <w:right w:val="single" w:sz="4" w:space="0" w:color="CBD5E1"/>
            </w:tcBorders>
            <w:shd w:fill="FFFFFF"/>
          </w:tcPr>
          <w:p>
            <w:pPr>
              <w:spacing w:after="40" w:before="40"/>
            </w:pPr>
            <w:r>
              <w:rPr>
                <w:rFonts w:ascii="Consolas" w:hAnsi="Consolas"/>
                <w:color w:val="1D4ED8"/>
                <w:sz w:val="17"/>
              </w:rPr>
              <w:t>@Service</w:t>
            </w:r>
            <w:r>
              <w:rPr>
                <w:sz w:val="17"/>
              </w:rPr>
              <w:t xml:space="preserve">, </w:t>
            </w:r>
            <w:r>
              <w:rPr>
                <w:rFonts w:ascii="Consolas" w:hAnsi="Consolas"/>
                <w:color w:val="1D4ED8"/>
                <w:sz w:val="17"/>
              </w:rPr>
              <w:t>@Repository</w:t>
            </w:r>
            <w:r>
              <w:rPr>
                <w:sz w:val="17"/>
              </w:rPr>
              <w:t xml:space="preserve">, </w:t>
            </w:r>
            <w:r>
              <w:rPr>
                <w:rFonts w:ascii="Consolas" w:hAnsi="Consolas"/>
                <w:color w:val="1D4ED8"/>
                <w:sz w:val="17"/>
              </w:rPr>
              <w:t>@Controller</w:t>
            </w:r>
            <w:r>
              <w:rPr>
                <w:sz w:val="17"/>
              </w:rPr>
              <w:t xml:space="preserve">, </w:t>
            </w:r>
            <w:r>
              <w:rPr>
                <w:rFonts w:ascii="Consolas" w:hAnsi="Consolas"/>
                <w:color w:val="1D4ED8"/>
                <w:sz w:val="17"/>
              </w:rPr>
              <w:t>@Configuration</w:t>
            </w:r>
          </w:p>
        </w:tc>
        <w:tc>
          <w:tcPr>
            <w:tcW w:type="dxa" w:w="5100"/>
            <w:tcBorders>
              <w:top w:val="single" w:sz="4" w:space="0" w:color="CBD5E1"/>
              <w:left w:val="single" w:sz="4" w:space="0" w:color="CBD5E1"/>
              <w:bottom w:val="single" w:sz="4" w:space="0" w:color="CBD5E1"/>
              <w:right w:val="single" w:sz="4" w:space="0" w:color="CBD5E1"/>
            </w:tcBorders>
            <w:shd w:fill="FFFFFF"/>
          </w:tcPr>
          <w:p>
            <w:pPr>
              <w:spacing w:after="40" w:before="40"/>
            </w:pPr>
            <w:r>
              <w:rPr>
                <w:sz w:val="17"/>
              </w:rPr>
              <w:t>Đưa class vào Spring container với vai trò rõ ràng.</w:t>
            </w:r>
          </w:p>
        </w:tc>
      </w:tr>
      <w:tr>
        <w:tc>
          <w:tcPr>
            <w:tcW w:type="dxa" w:w="5100"/>
            <w:tcBorders>
              <w:top w:val="single" w:sz="4" w:space="0" w:color="CBD5E1"/>
              <w:left w:val="single" w:sz="4" w:space="0" w:color="CBD5E1"/>
              <w:bottom w:val="single" w:sz="4" w:space="0" w:color="CBD5E1"/>
              <w:right w:val="single" w:sz="4" w:space="0" w:color="CBD5E1"/>
            </w:tcBorders>
            <w:shd w:fill="F8FAFC"/>
          </w:tcPr>
          <w:p>
            <w:pPr>
              <w:spacing w:after="40" w:before="40"/>
            </w:pPr>
            <w:r>
              <w:rPr>
                <w:rFonts w:ascii="Consolas" w:hAnsi="Consolas"/>
                <w:color w:val="1D4ED8"/>
                <w:sz w:val="17"/>
              </w:rPr>
              <w:t>@RequiredArgsConstructor</w:t>
            </w:r>
          </w:p>
        </w:tc>
        <w:tc>
          <w:tcPr>
            <w:tcW w:type="dxa" w:w="5100"/>
            <w:tcBorders>
              <w:top w:val="single" w:sz="4" w:space="0" w:color="CBD5E1"/>
              <w:left w:val="single" w:sz="4" w:space="0" w:color="CBD5E1"/>
              <w:bottom w:val="single" w:sz="4" w:space="0" w:color="CBD5E1"/>
              <w:right w:val="single" w:sz="4" w:space="0" w:color="CBD5E1"/>
            </w:tcBorders>
            <w:shd w:fill="F8FAFC"/>
          </w:tcPr>
          <w:p>
            <w:pPr>
              <w:spacing w:after="40" w:before="40"/>
            </w:pPr>
            <w:r>
              <w:rPr>
                <w:sz w:val="17"/>
              </w:rPr>
              <w:t xml:space="preserve">Lombok tạo constructor cho dependency </w:t>
            </w:r>
            <w:r>
              <w:rPr>
                <w:rFonts w:ascii="Consolas" w:hAnsi="Consolas"/>
                <w:color w:val="1D4ED8"/>
                <w:sz w:val="17"/>
              </w:rPr>
              <w:t>final</w:t>
            </w:r>
            <w:r>
              <w:rPr>
                <w:sz w:val="17"/>
              </w:rPr>
              <w:t>; nên dùng constructor injection.</w:t>
            </w:r>
          </w:p>
        </w:tc>
      </w:tr>
      <w:tr>
        <w:tc>
          <w:tcPr>
            <w:tcW w:type="dxa" w:w="5100"/>
            <w:tcBorders>
              <w:top w:val="single" w:sz="4" w:space="0" w:color="CBD5E1"/>
              <w:left w:val="single" w:sz="4" w:space="0" w:color="CBD5E1"/>
              <w:bottom w:val="single" w:sz="4" w:space="0" w:color="CBD5E1"/>
              <w:right w:val="single" w:sz="4" w:space="0" w:color="CBD5E1"/>
            </w:tcBorders>
            <w:shd w:fill="FFFFFF"/>
          </w:tcPr>
          <w:p>
            <w:pPr>
              <w:spacing w:after="40" w:before="40"/>
            </w:pPr>
            <w:r>
              <w:rPr>
                <w:rFonts w:ascii="Consolas" w:hAnsi="Consolas"/>
                <w:color w:val="1D4ED8"/>
                <w:sz w:val="17"/>
              </w:rPr>
              <w:t>@Transactional</w:t>
            </w:r>
          </w:p>
        </w:tc>
        <w:tc>
          <w:tcPr>
            <w:tcW w:type="dxa" w:w="5100"/>
            <w:tcBorders>
              <w:top w:val="single" w:sz="4" w:space="0" w:color="CBD5E1"/>
              <w:left w:val="single" w:sz="4" w:space="0" w:color="CBD5E1"/>
              <w:bottom w:val="single" w:sz="4" w:space="0" w:color="CBD5E1"/>
              <w:right w:val="single" w:sz="4" w:space="0" w:color="CBD5E1"/>
            </w:tcBorders>
            <w:shd w:fill="FFFFFF"/>
          </w:tcPr>
          <w:p>
            <w:pPr>
              <w:spacing w:after="40" w:before="40"/>
            </w:pPr>
            <w:r>
              <w:rPr>
                <w:sz w:val="17"/>
              </w:rPr>
              <w:t>Toàn bộ thay đổi DB cùng thành công hoặc rollback cùng thất bại. Rất quan trọng cho booking/payment.</w:t>
            </w:r>
          </w:p>
        </w:tc>
      </w:tr>
      <w:tr>
        <w:tc>
          <w:tcPr>
            <w:tcW w:type="dxa" w:w="5100"/>
            <w:tcBorders>
              <w:top w:val="single" w:sz="4" w:space="0" w:color="CBD5E1"/>
              <w:left w:val="single" w:sz="4" w:space="0" w:color="CBD5E1"/>
              <w:bottom w:val="single" w:sz="4" w:space="0" w:color="CBD5E1"/>
              <w:right w:val="single" w:sz="4" w:space="0" w:color="CBD5E1"/>
            </w:tcBorders>
            <w:shd w:fill="F8FAFC"/>
          </w:tcPr>
          <w:p>
            <w:pPr>
              <w:spacing w:after="40" w:before="40"/>
            </w:pPr>
            <w:r>
              <w:rPr>
                <w:rFonts w:ascii="Consolas" w:hAnsi="Consolas"/>
                <w:color w:val="1D4ED8"/>
                <w:sz w:val="17"/>
              </w:rPr>
              <w:t>@Transactional(readOnly = true)</w:t>
            </w:r>
          </w:p>
        </w:tc>
        <w:tc>
          <w:tcPr>
            <w:tcW w:type="dxa" w:w="5100"/>
            <w:tcBorders>
              <w:top w:val="single" w:sz="4" w:space="0" w:color="CBD5E1"/>
              <w:left w:val="single" w:sz="4" w:space="0" w:color="CBD5E1"/>
              <w:bottom w:val="single" w:sz="4" w:space="0" w:color="CBD5E1"/>
              <w:right w:val="single" w:sz="4" w:space="0" w:color="CBD5E1"/>
            </w:tcBorders>
            <w:shd w:fill="F8FAFC"/>
          </w:tcPr>
          <w:p>
            <w:pPr>
              <w:spacing w:after="40" w:before="40"/>
            </w:pPr>
            <w:r>
              <w:rPr>
                <w:sz w:val="17"/>
              </w:rPr>
              <w:t>Diễn tả query chỉ đọc, giảm rủi ro ghi nhầm và cho Hibernate tối ưu.</w:t>
            </w:r>
          </w:p>
        </w:tc>
      </w:tr>
      <w:tr>
        <w:tc>
          <w:tcPr>
            <w:tcW w:type="dxa" w:w="5100"/>
            <w:tcBorders>
              <w:top w:val="single" w:sz="4" w:space="0" w:color="CBD5E1"/>
              <w:left w:val="single" w:sz="4" w:space="0" w:color="CBD5E1"/>
              <w:bottom w:val="single" w:sz="4" w:space="0" w:color="CBD5E1"/>
              <w:right w:val="single" w:sz="4" w:space="0" w:color="CBD5E1"/>
            </w:tcBorders>
            <w:shd w:fill="FFFFFF"/>
          </w:tcPr>
          <w:p>
            <w:pPr>
              <w:spacing w:after="40" w:before="40"/>
            </w:pPr>
            <w:r>
              <w:rPr>
                <w:rFonts w:ascii="Consolas" w:hAnsi="Consolas"/>
                <w:color w:val="1D4ED8"/>
                <w:sz w:val="17"/>
              </w:rPr>
              <w:t>@Cacheable</w:t>
            </w:r>
            <w:r>
              <w:rPr>
                <w:sz w:val="17"/>
              </w:rPr>
              <w:t xml:space="preserve">, </w:t>
            </w:r>
            <w:r>
              <w:rPr>
                <w:rFonts w:ascii="Consolas" w:hAnsi="Consolas"/>
                <w:color w:val="1D4ED8"/>
                <w:sz w:val="17"/>
              </w:rPr>
              <w:t>@CacheEvict</w:t>
            </w:r>
          </w:p>
        </w:tc>
        <w:tc>
          <w:tcPr>
            <w:tcW w:type="dxa" w:w="5100"/>
            <w:tcBorders>
              <w:top w:val="single" w:sz="4" w:space="0" w:color="CBD5E1"/>
              <w:left w:val="single" w:sz="4" w:space="0" w:color="CBD5E1"/>
              <w:bottom w:val="single" w:sz="4" w:space="0" w:color="CBD5E1"/>
              <w:right w:val="single" w:sz="4" w:space="0" w:color="CBD5E1"/>
            </w:tcBorders>
            <w:shd w:fill="FFFFFF"/>
          </w:tcPr>
          <w:p>
            <w:pPr>
              <w:spacing w:after="40" w:before="40"/>
            </w:pPr>
            <w:r>
              <w:rPr>
                <w:sz w:val="17"/>
              </w:rPr>
              <w:t>Đọc cache hoặc xóa cache khi master data đổi.</w:t>
            </w:r>
          </w:p>
        </w:tc>
      </w:tr>
      <w:tr>
        <w:tc>
          <w:tcPr>
            <w:tcW w:type="dxa" w:w="5100"/>
            <w:tcBorders>
              <w:top w:val="single" w:sz="4" w:space="0" w:color="CBD5E1"/>
              <w:left w:val="single" w:sz="4" w:space="0" w:color="CBD5E1"/>
              <w:bottom w:val="single" w:sz="4" w:space="0" w:color="CBD5E1"/>
              <w:right w:val="single" w:sz="4" w:space="0" w:color="CBD5E1"/>
            </w:tcBorders>
            <w:shd w:fill="F8FAFC"/>
          </w:tcPr>
          <w:p>
            <w:pPr>
              <w:spacing w:after="40" w:before="40"/>
            </w:pPr>
            <w:r>
              <w:rPr>
                <w:rFonts w:ascii="Consolas" w:hAnsi="Consolas"/>
                <w:color w:val="1D4ED8"/>
                <w:sz w:val="17"/>
              </w:rPr>
              <w:t>@Scheduled</w:t>
            </w:r>
          </w:p>
        </w:tc>
        <w:tc>
          <w:tcPr>
            <w:tcW w:type="dxa" w:w="5100"/>
            <w:tcBorders>
              <w:top w:val="single" w:sz="4" w:space="0" w:color="CBD5E1"/>
              <w:left w:val="single" w:sz="4" w:space="0" w:color="CBD5E1"/>
              <w:bottom w:val="single" w:sz="4" w:space="0" w:color="CBD5E1"/>
              <w:right w:val="single" w:sz="4" w:space="0" w:color="CBD5E1"/>
            </w:tcBorders>
            <w:shd w:fill="F8FAFC"/>
          </w:tcPr>
          <w:p>
            <w:pPr>
              <w:spacing w:after="40" w:before="40"/>
            </w:pPr>
            <w:r>
              <w:rPr>
                <w:sz w:val="17"/>
              </w:rPr>
              <w:t>Job lặp để nhả ghế, hết hạn booking, cập nhật trạng thái suất chiếu, dọn token.</w:t>
            </w:r>
          </w:p>
        </w:tc>
      </w:tr>
      <w:tr>
        <w:tc>
          <w:tcPr>
            <w:tcW w:type="dxa" w:w="5100"/>
            <w:tcBorders>
              <w:top w:val="single" w:sz="4" w:space="0" w:color="CBD5E1"/>
              <w:left w:val="single" w:sz="4" w:space="0" w:color="CBD5E1"/>
              <w:bottom w:val="single" w:sz="4" w:space="0" w:color="CBD5E1"/>
              <w:right w:val="single" w:sz="4" w:space="0" w:color="CBD5E1"/>
            </w:tcBorders>
            <w:shd w:fill="FFFFFF"/>
          </w:tcPr>
          <w:p>
            <w:pPr>
              <w:spacing w:after="40" w:before="40"/>
            </w:pPr>
            <w:r>
              <w:rPr>
                <w:rFonts w:ascii="Consolas" w:hAnsi="Consolas"/>
                <w:color w:val="1D4ED8"/>
                <w:sz w:val="17"/>
              </w:rPr>
              <w:t>@Async</w:t>
            </w:r>
          </w:p>
        </w:tc>
        <w:tc>
          <w:tcPr>
            <w:tcW w:type="dxa" w:w="5100"/>
            <w:tcBorders>
              <w:top w:val="single" w:sz="4" w:space="0" w:color="CBD5E1"/>
              <w:left w:val="single" w:sz="4" w:space="0" w:color="CBD5E1"/>
              <w:bottom w:val="single" w:sz="4" w:space="0" w:color="CBD5E1"/>
              <w:right w:val="single" w:sz="4" w:space="0" w:color="CBD5E1"/>
            </w:tcBorders>
            <w:shd w:fill="FFFFFF"/>
          </w:tcPr>
          <w:p>
            <w:pPr>
              <w:spacing w:after="40" w:before="40"/>
            </w:pPr>
            <w:r>
              <w:rPr>
                <w:sz w:val="17"/>
              </w:rPr>
              <w:t>Gửi mail không làm người dùng phải chờ SMTP.</w:t>
            </w:r>
          </w:p>
        </w:tc>
      </w:tr>
      <w:tr>
        <w:tc>
          <w:tcPr>
            <w:tcW w:type="dxa" w:w="5100"/>
            <w:tcBorders>
              <w:top w:val="single" w:sz="4" w:space="0" w:color="CBD5E1"/>
              <w:left w:val="single" w:sz="4" w:space="0" w:color="CBD5E1"/>
              <w:bottom w:val="single" w:sz="4" w:space="0" w:color="CBD5E1"/>
              <w:right w:val="single" w:sz="4" w:space="0" w:color="CBD5E1"/>
            </w:tcBorders>
            <w:shd w:fill="F8FAFC"/>
          </w:tcPr>
          <w:p>
            <w:pPr>
              <w:spacing w:after="40" w:before="40"/>
            </w:pPr>
            <w:r>
              <w:rPr>
                <w:rFonts w:ascii="Consolas" w:hAnsi="Consolas"/>
                <w:color w:val="1D4ED8"/>
                <w:sz w:val="17"/>
              </w:rPr>
              <w:t>@PreAuthorize</w:t>
            </w:r>
          </w:p>
        </w:tc>
        <w:tc>
          <w:tcPr>
            <w:tcW w:type="dxa" w:w="5100"/>
            <w:tcBorders>
              <w:top w:val="single" w:sz="4" w:space="0" w:color="CBD5E1"/>
              <w:left w:val="single" w:sz="4" w:space="0" w:color="CBD5E1"/>
              <w:bottom w:val="single" w:sz="4" w:space="0" w:color="CBD5E1"/>
              <w:right w:val="single" w:sz="4" w:space="0" w:color="CBD5E1"/>
            </w:tcBorders>
            <w:shd w:fill="F8FAFC"/>
          </w:tcPr>
          <w:p>
            <w:pPr>
              <w:spacing w:after="40" w:before="40"/>
            </w:pPr>
            <w:r>
              <w:rPr>
                <w:sz w:val="17"/>
              </w:rPr>
              <w:t>Permission-based authorization ở method.</w:t>
            </w:r>
          </w:p>
        </w:tc>
      </w:tr>
      <w:tr>
        <w:tc>
          <w:tcPr>
            <w:tcW w:type="dxa" w:w="5100"/>
            <w:tcBorders>
              <w:top w:val="single" w:sz="4" w:space="0" w:color="CBD5E1"/>
              <w:left w:val="single" w:sz="4" w:space="0" w:color="CBD5E1"/>
              <w:bottom w:val="single" w:sz="4" w:space="0" w:color="CBD5E1"/>
              <w:right w:val="single" w:sz="4" w:space="0" w:color="CBD5E1"/>
            </w:tcBorders>
            <w:shd w:fill="FFFFFF"/>
          </w:tcPr>
          <w:p>
            <w:pPr>
              <w:spacing w:after="40" w:before="40"/>
            </w:pPr>
            <w:r>
              <w:rPr>
                <w:rFonts w:ascii="Consolas" w:hAnsi="Consolas"/>
                <w:color w:val="1D4ED8"/>
                <w:sz w:val="17"/>
              </w:rPr>
              <w:t>@Version</w:t>
            </w:r>
          </w:p>
        </w:tc>
        <w:tc>
          <w:tcPr>
            <w:tcW w:type="dxa" w:w="5100"/>
            <w:tcBorders>
              <w:top w:val="single" w:sz="4" w:space="0" w:color="CBD5E1"/>
              <w:left w:val="single" w:sz="4" w:space="0" w:color="CBD5E1"/>
              <w:bottom w:val="single" w:sz="4" w:space="0" w:color="CBD5E1"/>
              <w:right w:val="single" w:sz="4" w:space="0" w:color="CBD5E1"/>
            </w:tcBorders>
            <w:shd w:fill="FFFFFF"/>
          </w:tcPr>
          <w:p>
            <w:pPr>
              <w:spacing w:after="40" w:before="40"/>
            </w:pPr>
            <w:r>
              <w:rPr>
                <w:sz w:val="17"/>
              </w:rPr>
              <w:t>Optimistic locking cho dữ liệu có khả năng cạnh tranh.</w:t>
            </w:r>
          </w:p>
        </w:tc>
      </w:tr>
    </w:tbl>
    <w:p>
      <w:pPr>
        <w:spacing w:after="40"/>
      </w:pPr>
    </w:p>
    <w:p>
      <w:pPr>
        <w:pStyle w:val="Heading2"/>
      </w:pPr>
      <w:r>
        <w:t>4. Frontend: điểm vào và các lớp</w:t>
      </w:r>
    </w:p>
    <w:tbl>
      <w:tblPr>
        <w:tblStyle w:val="TableGrid"/>
        <w:tblW w:type="auto" w:w="0"/>
        <w:tblLook w:firstColumn="1" w:firstRow="1" w:lastColumn="0" w:lastRow="0" w:noHBand="0" w:noVBand="1" w:val="04A0"/>
      </w:tblPr>
      <w:tblGrid>
        <w:gridCol w:w="5100"/>
        <w:gridCol w:w="5100"/>
      </w:tblGrid>
      <w:tr>
        <w:trPr>
          <w:tblHeader w:val="true"/>
        </w:trPr>
        <w:tc>
          <w:tcPr>
            <w:tcW w:type="dxa" w:w="5100"/>
            <w:tcBorders>
              <w:top w:val="single" w:sz="4" w:space="0" w:color="CBD5E1"/>
              <w:left w:val="single" w:sz="4" w:space="0" w:color="CBD5E1"/>
              <w:bottom w:val="single" w:sz="4" w:space="0" w:color="CBD5E1"/>
              <w:right w:val="single" w:sz="4" w:space="0" w:color="CBD5E1"/>
            </w:tcBorders>
            <w:shd w:fill="081226"/>
          </w:tcPr>
          <w:p>
            <w:pPr>
              <w:spacing w:after="40" w:before="40"/>
            </w:pPr>
            <w:r>
              <w:rPr>
                <w:b/>
                <w:color w:val="FFFFFF"/>
                <w:sz w:val="17"/>
              </w:rPr>
              <w:t>Vị trí</w:t>
            </w:r>
          </w:p>
        </w:tc>
        <w:tc>
          <w:tcPr>
            <w:tcW w:type="dxa" w:w="5100"/>
            <w:tcBorders>
              <w:top w:val="single" w:sz="4" w:space="0" w:color="CBD5E1"/>
              <w:left w:val="single" w:sz="4" w:space="0" w:color="CBD5E1"/>
              <w:bottom w:val="single" w:sz="4" w:space="0" w:color="CBD5E1"/>
              <w:right w:val="single" w:sz="4" w:space="0" w:color="CBD5E1"/>
            </w:tcBorders>
            <w:shd w:fill="081226"/>
          </w:tcPr>
          <w:p>
            <w:pPr>
              <w:spacing w:after="40" w:before="40"/>
            </w:pPr>
            <w:r>
              <w:rPr>
                <w:b/>
                <w:color w:val="FFFFFF"/>
                <w:sz w:val="17"/>
              </w:rPr>
              <w:t>Vai trò</w:t>
            </w:r>
          </w:p>
        </w:tc>
      </w:tr>
      <w:tr>
        <w:tc>
          <w:tcPr>
            <w:tcW w:type="dxa" w:w="5100"/>
            <w:tcBorders>
              <w:top w:val="single" w:sz="4" w:space="0" w:color="CBD5E1"/>
              <w:left w:val="single" w:sz="4" w:space="0" w:color="CBD5E1"/>
              <w:bottom w:val="single" w:sz="4" w:space="0" w:color="CBD5E1"/>
              <w:right w:val="single" w:sz="4" w:space="0" w:color="CBD5E1"/>
            </w:tcBorders>
            <w:shd w:fill="FFFFFF"/>
          </w:tcPr>
          <w:p>
            <w:pPr>
              <w:spacing w:after="40" w:before="40"/>
            </w:pPr>
            <w:r>
              <w:rPr>
                <w:color w:val="1D4ED8"/>
                <w:sz w:val="17"/>
                <w:u w:val="single"/>
              </w:rPr>
              <w:t>`src/main.tsx`</w:t>
            </w:r>
          </w:p>
        </w:tc>
        <w:tc>
          <w:tcPr>
            <w:tcW w:type="dxa" w:w="5100"/>
            <w:tcBorders>
              <w:top w:val="single" w:sz="4" w:space="0" w:color="CBD5E1"/>
              <w:left w:val="single" w:sz="4" w:space="0" w:color="CBD5E1"/>
              <w:bottom w:val="single" w:sz="4" w:space="0" w:color="CBD5E1"/>
              <w:right w:val="single" w:sz="4" w:space="0" w:color="CBD5E1"/>
            </w:tcBorders>
            <w:shd w:fill="FFFFFF"/>
          </w:tcPr>
          <w:p>
            <w:pPr>
              <w:spacing w:after="40" w:before="40"/>
            </w:pPr>
            <w:r>
              <w:rPr>
                <w:sz w:val="17"/>
              </w:rPr>
              <w:t xml:space="preserve">Mount React vào </w:t>
            </w:r>
            <w:r>
              <w:rPr>
                <w:rFonts w:ascii="Consolas" w:hAnsi="Consolas"/>
                <w:color w:val="1D4ED8"/>
                <w:sz w:val="17"/>
              </w:rPr>
              <w:t>#root</w:t>
            </w:r>
            <w:r>
              <w:rPr>
                <w:sz w:val="17"/>
              </w:rPr>
              <w:t>, import CSS.</w:t>
            </w:r>
          </w:p>
        </w:tc>
      </w:tr>
      <w:tr>
        <w:tc>
          <w:tcPr>
            <w:tcW w:type="dxa" w:w="5100"/>
            <w:tcBorders>
              <w:top w:val="single" w:sz="4" w:space="0" w:color="CBD5E1"/>
              <w:left w:val="single" w:sz="4" w:space="0" w:color="CBD5E1"/>
              <w:bottom w:val="single" w:sz="4" w:space="0" w:color="CBD5E1"/>
              <w:right w:val="single" w:sz="4" w:space="0" w:color="CBD5E1"/>
            </w:tcBorders>
            <w:shd w:fill="F8FAFC"/>
          </w:tcPr>
          <w:p>
            <w:pPr>
              <w:spacing w:after="40" w:before="40"/>
            </w:pPr>
            <w:r>
              <w:rPr>
                <w:color w:val="1D4ED8"/>
                <w:sz w:val="17"/>
                <w:u w:val="single"/>
              </w:rPr>
              <w:t>`src/App.tsx`</w:t>
            </w:r>
          </w:p>
        </w:tc>
        <w:tc>
          <w:tcPr>
            <w:tcW w:type="dxa" w:w="5100"/>
            <w:tcBorders>
              <w:top w:val="single" w:sz="4" w:space="0" w:color="CBD5E1"/>
              <w:left w:val="single" w:sz="4" w:space="0" w:color="CBD5E1"/>
              <w:bottom w:val="single" w:sz="4" w:space="0" w:color="CBD5E1"/>
              <w:right w:val="single" w:sz="4" w:space="0" w:color="CBD5E1"/>
            </w:tcBorders>
            <w:shd w:fill="F8FAFC"/>
          </w:tcPr>
          <w:p>
            <w:pPr>
              <w:spacing w:after="40" w:before="40"/>
            </w:pPr>
            <w:r>
              <w:rPr>
                <w:sz w:val="17"/>
              </w:rPr>
              <w:t>Bọc Router bằng ErrorBoundary, HelmetProvider, QueryClientProvider, ToastContainer.</w:t>
            </w:r>
          </w:p>
        </w:tc>
      </w:tr>
      <w:tr>
        <w:tc>
          <w:tcPr>
            <w:tcW w:type="dxa" w:w="5100"/>
            <w:tcBorders>
              <w:top w:val="single" w:sz="4" w:space="0" w:color="CBD5E1"/>
              <w:left w:val="single" w:sz="4" w:space="0" w:color="CBD5E1"/>
              <w:bottom w:val="single" w:sz="4" w:space="0" w:color="CBD5E1"/>
              <w:right w:val="single" w:sz="4" w:space="0" w:color="CBD5E1"/>
            </w:tcBorders>
            <w:shd w:fill="FFFFFF"/>
          </w:tcPr>
          <w:p>
            <w:pPr>
              <w:spacing w:after="40" w:before="40"/>
            </w:pPr>
            <w:r>
              <w:rPr>
                <w:color w:val="1D4ED8"/>
                <w:sz w:val="17"/>
                <w:u w:val="single"/>
              </w:rPr>
              <w:t>`src/router/AppRouter.tsx`</w:t>
            </w:r>
          </w:p>
        </w:tc>
        <w:tc>
          <w:tcPr>
            <w:tcW w:type="dxa" w:w="5100"/>
            <w:tcBorders>
              <w:top w:val="single" w:sz="4" w:space="0" w:color="CBD5E1"/>
              <w:left w:val="single" w:sz="4" w:space="0" w:color="CBD5E1"/>
              <w:bottom w:val="single" w:sz="4" w:space="0" w:color="CBD5E1"/>
              <w:right w:val="single" w:sz="4" w:space="0" w:color="CBD5E1"/>
            </w:tcBorders>
            <w:shd w:fill="FFFFFF"/>
          </w:tcPr>
          <w:p>
            <w:pPr>
              <w:spacing w:after="40" w:before="40"/>
            </w:pPr>
            <w:r>
              <w:rPr>
                <w:sz w:val="17"/>
              </w:rPr>
              <w:t>Khai báo lazy route và route cần đăng nhập/quyền.</w:t>
            </w:r>
          </w:p>
        </w:tc>
      </w:tr>
      <w:tr>
        <w:tc>
          <w:tcPr>
            <w:tcW w:type="dxa" w:w="5100"/>
            <w:tcBorders>
              <w:top w:val="single" w:sz="4" w:space="0" w:color="CBD5E1"/>
              <w:left w:val="single" w:sz="4" w:space="0" w:color="CBD5E1"/>
              <w:bottom w:val="single" w:sz="4" w:space="0" w:color="CBD5E1"/>
              <w:right w:val="single" w:sz="4" w:space="0" w:color="CBD5E1"/>
            </w:tcBorders>
            <w:shd w:fill="F8FAFC"/>
          </w:tcPr>
          <w:p>
            <w:pPr>
              <w:spacing w:after="40" w:before="40"/>
            </w:pPr>
            <w:r>
              <w:rPr>
                <w:rFonts w:ascii="Consolas" w:hAnsi="Consolas"/>
                <w:color w:val="1D4ED8"/>
                <w:sz w:val="17"/>
              </w:rPr>
              <w:t>src/api</w:t>
            </w:r>
          </w:p>
        </w:tc>
        <w:tc>
          <w:tcPr>
            <w:tcW w:type="dxa" w:w="5100"/>
            <w:tcBorders>
              <w:top w:val="single" w:sz="4" w:space="0" w:color="CBD5E1"/>
              <w:left w:val="single" w:sz="4" w:space="0" w:color="CBD5E1"/>
              <w:bottom w:val="single" w:sz="4" w:space="0" w:color="CBD5E1"/>
              <w:right w:val="single" w:sz="4" w:space="0" w:color="CBD5E1"/>
            </w:tcBorders>
            <w:shd w:fill="F8FAFC"/>
          </w:tcPr>
          <w:p>
            <w:pPr>
              <w:spacing w:after="40" w:before="40"/>
            </w:pPr>
            <w:r>
              <w:rPr>
                <w:sz w:val="17"/>
              </w:rPr>
              <w:t xml:space="preserve">Hàm gọi endpoint, dùng chung </w:t>
            </w:r>
            <w:r>
              <w:rPr>
                <w:rFonts w:ascii="Consolas" w:hAnsi="Consolas"/>
                <w:color w:val="1D4ED8"/>
                <w:sz w:val="17"/>
              </w:rPr>
              <w:t>axiosClient</w:t>
            </w:r>
            <w:r>
              <w:rPr>
                <w:sz w:val="17"/>
              </w:rPr>
              <w:t>.</w:t>
            </w:r>
          </w:p>
        </w:tc>
      </w:tr>
      <w:tr>
        <w:tc>
          <w:tcPr>
            <w:tcW w:type="dxa" w:w="5100"/>
            <w:tcBorders>
              <w:top w:val="single" w:sz="4" w:space="0" w:color="CBD5E1"/>
              <w:left w:val="single" w:sz="4" w:space="0" w:color="CBD5E1"/>
              <w:bottom w:val="single" w:sz="4" w:space="0" w:color="CBD5E1"/>
              <w:right w:val="single" w:sz="4" w:space="0" w:color="CBD5E1"/>
            </w:tcBorders>
            <w:shd w:fill="FFFFFF"/>
          </w:tcPr>
          <w:p>
            <w:pPr>
              <w:spacing w:after="40" w:before="40"/>
            </w:pPr>
            <w:r>
              <w:rPr>
                <w:rFonts w:ascii="Consolas" w:hAnsi="Consolas"/>
                <w:color w:val="1D4ED8"/>
                <w:sz w:val="17"/>
              </w:rPr>
              <w:t>src/stores</w:t>
            </w:r>
          </w:p>
        </w:tc>
        <w:tc>
          <w:tcPr>
            <w:tcW w:type="dxa" w:w="5100"/>
            <w:tcBorders>
              <w:top w:val="single" w:sz="4" w:space="0" w:color="CBD5E1"/>
              <w:left w:val="single" w:sz="4" w:space="0" w:color="CBD5E1"/>
              <w:bottom w:val="single" w:sz="4" w:space="0" w:color="CBD5E1"/>
              <w:right w:val="single" w:sz="4" w:space="0" w:color="CBD5E1"/>
            </w:tcBorders>
            <w:shd w:fill="FFFFFF"/>
          </w:tcPr>
          <w:p>
            <w:pPr>
              <w:spacing w:after="40" w:before="40"/>
            </w:pPr>
            <w:r>
              <w:rPr>
                <w:sz w:val="17"/>
              </w:rPr>
              <w:t>Zustand: auth, theme, city preference.</w:t>
            </w:r>
          </w:p>
        </w:tc>
      </w:tr>
      <w:tr>
        <w:tc>
          <w:tcPr>
            <w:tcW w:type="dxa" w:w="5100"/>
            <w:tcBorders>
              <w:top w:val="single" w:sz="4" w:space="0" w:color="CBD5E1"/>
              <w:left w:val="single" w:sz="4" w:space="0" w:color="CBD5E1"/>
              <w:bottom w:val="single" w:sz="4" w:space="0" w:color="CBD5E1"/>
              <w:right w:val="single" w:sz="4" w:space="0" w:color="CBD5E1"/>
            </w:tcBorders>
            <w:shd w:fill="F8FAFC"/>
          </w:tcPr>
          <w:p>
            <w:pPr>
              <w:spacing w:after="40" w:before="40"/>
            </w:pPr>
            <w:r>
              <w:rPr>
                <w:rFonts w:ascii="Consolas" w:hAnsi="Consolas"/>
                <w:color w:val="1D4ED8"/>
                <w:sz w:val="17"/>
              </w:rPr>
              <w:t>src/hooks/useSeatWebSocket.ts</w:t>
            </w:r>
          </w:p>
        </w:tc>
        <w:tc>
          <w:tcPr>
            <w:tcW w:type="dxa" w:w="5100"/>
            <w:tcBorders>
              <w:top w:val="single" w:sz="4" w:space="0" w:color="CBD5E1"/>
              <w:left w:val="single" w:sz="4" w:space="0" w:color="CBD5E1"/>
              <w:bottom w:val="single" w:sz="4" w:space="0" w:color="CBD5E1"/>
              <w:right w:val="single" w:sz="4" w:space="0" w:color="CBD5E1"/>
            </w:tcBorders>
            <w:shd w:fill="F8FAFC"/>
          </w:tcPr>
          <w:p>
            <w:pPr>
              <w:spacing w:after="40" w:before="40"/>
            </w:pPr>
            <w:r>
              <w:rPr>
                <w:sz w:val="17"/>
              </w:rPr>
              <w:t>Subscribe realtime seat topic.</w:t>
            </w:r>
          </w:p>
        </w:tc>
      </w:tr>
      <w:tr>
        <w:tc>
          <w:tcPr>
            <w:tcW w:type="dxa" w:w="5100"/>
            <w:tcBorders>
              <w:top w:val="single" w:sz="4" w:space="0" w:color="CBD5E1"/>
              <w:left w:val="single" w:sz="4" w:space="0" w:color="CBD5E1"/>
              <w:bottom w:val="single" w:sz="4" w:space="0" w:color="CBD5E1"/>
              <w:right w:val="single" w:sz="4" w:space="0" w:color="CBD5E1"/>
            </w:tcBorders>
            <w:shd w:fill="FFFFFF"/>
          </w:tcPr>
          <w:p>
            <w:pPr>
              <w:spacing w:after="40" w:before="40"/>
            </w:pPr>
            <w:r>
              <w:rPr>
                <w:rFonts w:ascii="Consolas" w:hAnsi="Consolas"/>
                <w:color w:val="1D4ED8"/>
                <w:sz w:val="17"/>
              </w:rPr>
              <w:t>src/pages/public</w:t>
            </w:r>
          </w:p>
        </w:tc>
        <w:tc>
          <w:tcPr>
            <w:tcW w:type="dxa" w:w="5100"/>
            <w:tcBorders>
              <w:top w:val="single" w:sz="4" w:space="0" w:color="CBD5E1"/>
              <w:left w:val="single" w:sz="4" w:space="0" w:color="CBD5E1"/>
              <w:bottom w:val="single" w:sz="4" w:space="0" w:color="CBD5E1"/>
              <w:right w:val="single" w:sz="4" w:space="0" w:color="CBD5E1"/>
            </w:tcBorders>
            <w:shd w:fill="FFFFFF"/>
          </w:tcPr>
          <w:p>
            <w:pPr>
              <w:spacing w:after="40" w:before="40"/>
            </w:pPr>
            <w:r>
              <w:rPr>
                <w:sz w:val="17"/>
              </w:rPr>
              <w:t>Trang ai cũng xem: Home, map, detail, login/register.</w:t>
            </w:r>
          </w:p>
        </w:tc>
      </w:tr>
      <w:tr>
        <w:tc>
          <w:tcPr>
            <w:tcW w:type="dxa" w:w="5100"/>
            <w:tcBorders>
              <w:top w:val="single" w:sz="4" w:space="0" w:color="CBD5E1"/>
              <w:left w:val="single" w:sz="4" w:space="0" w:color="CBD5E1"/>
              <w:bottom w:val="single" w:sz="4" w:space="0" w:color="CBD5E1"/>
              <w:right w:val="single" w:sz="4" w:space="0" w:color="CBD5E1"/>
            </w:tcBorders>
            <w:shd w:fill="F8FAFC"/>
          </w:tcPr>
          <w:p>
            <w:pPr>
              <w:spacing w:after="40" w:before="40"/>
            </w:pPr>
            <w:r>
              <w:rPr>
                <w:rFonts w:ascii="Consolas" w:hAnsi="Consolas"/>
                <w:color w:val="1D4ED8"/>
                <w:sz w:val="17"/>
              </w:rPr>
              <w:t>src/pages/user</w:t>
            </w:r>
          </w:p>
        </w:tc>
        <w:tc>
          <w:tcPr>
            <w:tcW w:type="dxa" w:w="5100"/>
            <w:tcBorders>
              <w:top w:val="single" w:sz="4" w:space="0" w:color="CBD5E1"/>
              <w:left w:val="single" w:sz="4" w:space="0" w:color="CBD5E1"/>
              <w:bottom w:val="single" w:sz="4" w:space="0" w:color="CBD5E1"/>
              <w:right w:val="single" w:sz="4" w:space="0" w:color="CBD5E1"/>
            </w:tcBorders>
            <w:shd w:fill="F8FAFC"/>
          </w:tcPr>
          <w:p>
            <w:pPr>
              <w:spacing w:after="40" w:before="40"/>
            </w:pPr>
            <w:r>
              <w:rPr>
                <w:sz w:val="17"/>
              </w:rPr>
              <w:t>Chọn ghế, checkout, vé, hồ sơ.</w:t>
            </w:r>
          </w:p>
        </w:tc>
      </w:tr>
      <w:tr>
        <w:tc>
          <w:tcPr>
            <w:tcW w:type="dxa" w:w="5100"/>
            <w:tcBorders>
              <w:top w:val="single" w:sz="4" w:space="0" w:color="CBD5E1"/>
              <w:left w:val="single" w:sz="4" w:space="0" w:color="CBD5E1"/>
              <w:bottom w:val="single" w:sz="4" w:space="0" w:color="CBD5E1"/>
              <w:right w:val="single" w:sz="4" w:space="0" w:color="CBD5E1"/>
            </w:tcBorders>
            <w:shd w:fill="FFFFFF"/>
          </w:tcPr>
          <w:p>
            <w:pPr>
              <w:spacing w:after="40" w:before="40"/>
            </w:pPr>
            <w:r>
              <w:rPr>
                <w:rFonts w:ascii="Consolas" w:hAnsi="Consolas"/>
                <w:color w:val="1D4ED8"/>
                <w:sz w:val="17"/>
              </w:rPr>
              <w:t>src/pages/admin</w:t>
            </w:r>
            <w:r>
              <w:rPr>
                <w:sz w:val="17"/>
              </w:rPr>
              <w:t xml:space="preserve">, </w:t>
            </w:r>
            <w:r>
              <w:rPr>
                <w:rFonts w:ascii="Consolas" w:hAnsi="Consolas"/>
                <w:color w:val="1D4ED8"/>
                <w:sz w:val="17"/>
              </w:rPr>
              <w:t>src/pages/staff</w:t>
            </w:r>
          </w:p>
        </w:tc>
        <w:tc>
          <w:tcPr>
            <w:tcW w:type="dxa" w:w="5100"/>
            <w:tcBorders>
              <w:top w:val="single" w:sz="4" w:space="0" w:color="CBD5E1"/>
              <w:left w:val="single" w:sz="4" w:space="0" w:color="CBD5E1"/>
              <w:bottom w:val="single" w:sz="4" w:space="0" w:color="CBD5E1"/>
              <w:right w:val="single" w:sz="4" w:space="0" w:color="CBD5E1"/>
            </w:tcBorders>
            <w:shd w:fill="FFFFFF"/>
          </w:tcPr>
          <w:p>
            <w:pPr>
              <w:spacing w:after="40" w:before="40"/>
            </w:pPr>
            <w:r>
              <w:rPr>
                <w:sz w:val="17"/>
              </w:rPr>
              <w:t>Vận hành theo permission/scope.</w:t>
            </w:r>
          </w:p>
        </w:tc>
      </w:tr>
      <w:tr>
        <w:tc>
          <w:tcPr>
            <w:tcW w:type="dxa" w:w="5100"/>
            <w:tcBorders>
              <w:top w:val="single" w:sz="4" w:space="0" w:color="CBD5E1"/>
              <w:left w:val="single" w:sz="4" w:space="0" w:color="CBD5E1"/>
              <w:bottom w:val="single" w:sz="4" w:space="0" w:color="CBD5E1"/>
              <w:right w:val="single" w:sz="4" w:space="0" w:color="CBD5E1"/>
            </w:tcBorders>
            <w:shd w:fill="F8FAFC"/>
          </w:tcPr>
          <w:p>
            <w:pPr>
              <w:spacing w:after="40" w:before="40"/>
            </w:pPr>
            <w:r>
              <w:rPr>
                <w:rFonts w:ascii="Consolas" w:hAnsi="Consolas"/>
                <w:color w:val="1D4ED8"/>
                <w:sz w:val="17"/>
              </w:rPr>
              <w:t>src/components</w:t>
            </w:r>
          </w:p>
        </w:tc>
        <w:tc>
          <w:tcPr>
            <w:tcW w:type="dxa" w:w="5100"/>
            <w:tcBorders>
              <w:top w:val="single" w:sz="4" w:space="0" w:color="CBD5E1"/>
              <w:left w:val="single" w:sz="4" w:space="0" w:color="CBD5E1"/>
              <w:bottom w:val="single" w:sz="4" w:space="0" w:color="CBD5E1"/>
              <w:right w:val="single" w:sz="4" w:space="0" w:color="CBD5E1"/>
            </w:tcBorders>
            <w:shd w:fill="F8FAFC"/>
          </w:tcPr>
          <w:p>
            <w:pPr>
              <w:spacing w:after="40" w:before="40"/>
            </w:pPr>
            <w:r>
              <w:rPr>
                <w:sz w:val="17"/>
              </w:rPr>
              <w:t>UI tái sử dụng, layout, carousel, regional showtime browser.</w:t>
            </w:r>
          </w:p>
        </w:tc>
      </w:tr>
    </w:tbl>
    <w:p>
      <w:pPr>
        <w:spacing w:after="40"/>
      </w:pPr>
    </w:p>
    <w:p>
      <w:pPr>
        <w:pStyle w:val="Heading2"/>
      </w:pPr>
      <w:r>
        <w:t>5. Cách đọc một API end-to-end</w:t>
      </w:r>
    </w:p>
    <w:p>
      <w:r>
        <w:t xml:space="preserve">Ví dụ </w:t>
      </w:r>
      <w:r>
        <w:rPr>
          <w:b/>
        </w:rPr>
        <w:t>lấy sơ đồ ghế</w:t>
      </w:r>
      <w:r>
        <w:t>:</w:t>
      </w:r>
    </w:p>
    <w:p>
      <w:pPr>
        <w:spacing w:before="120" w:after="20"/>
      </w:pPr>
      <w:r>
        <w:rPr>
          <w:b/>
          <w:color w:val="475569"/>
          <w:sz w:val="16"/>
        </w:rPr>
        <w:t>TEXT</w:t>
      </w:r>
    </w:p>
    <w:tbl>
      <w:tblPr>
        <w:tblW w:type="auto" w:w="0"/>
        <w:tblLayout w:type="fixed"/>
        <w:tblLook w:firstColumn="1" w:firstRow="1" w:lastColumn="0" w:lastRow="0" w:noHBand="0" w:noVBand="1" w:val="04A0"/>
      </w:tblPr>
      <w:tblGrid>
        <w:gridCol w:w="10200"/>
      </w:tblGrid>
      <w:tr>
        <w:tc>
          <w:tcPr>
            <w:tcW w:type="dxa" w:w="10200"/>
            <w:shd w:fill="111827"/>
            <w:tcBorders>
              <w:top w:val="single" w:sz="4" w:space="0" w:color="334155"/>
              <w:left w:val="single" w:sz="4" w:space="0" w:color="334155"/>
              <w:bottom w:val="single" w:sz="4" w:space="0" w:color="334155"/>
              <w:right w:val="single" w:sz="4" w:space="0" w:color="334155"/>
            </w:tcBorders>
          </w:tcPr>
          <w:p>
            <w:pPr>
              <w:spacing w:after="0" w:before="0"/>
            </w:pPr>
            <w:r>
              <w:rPr>
                <w:rFonts w:ascii="Consolas" w:hAnsi="Consolas"/>
                <w:color w:val="FFFFFF"/>
                <w:sz w:val="17"/>
              </w:rPr>
              <w:t>SeatSelectionPage.tsx</w:t>
              <w:br/>
              <w:t xml:space="preserve">  useQuery(['seats', showtimeId])</w:t>
              <w:br/>
              <w:t xml:space="preserve">    -&gt; bookingApi.getSeatMap(showtimeId)</w:t>
              <w:br/>
              <w:t xml:space="preserve">      -&gt; GET /api/v1/bookings/showtimes/{showtimeId}/seats</w:t>
              <w:br/>
              <w:t xml:space="preserve">        -&gt; BookingController.getSeatMap(...)</w:t>
              <w:br/>
              <w:t xml:space="preserve">          -&gt; BookingServiceImpl.getSeatMap(...)</w:t>
              <w:br/>
              <w:t xml:space="preserve">            -&gt; SeatStatusRepository truy vấn seat_status + seat</w:t>
              <w:br/>
              <w:t xml:space="preserve">              -&gt; SeatMapItemResponse[]</w:t>
              <w:br/>
              <w:t xml:space="preserve">                -&gt; React Query cache -&gt; render màu ghế</w:t>
            </w:r>
          </w:p>
        </w:tc>
      </w:tr>
    </w:tbl>
    <w:p>
      <w:pPr>
        <w:spacing w:after="40"/>
      </w:pPr>
    </w:p>
    <w:p>
      <w:r>
        <w:t>Khi cần debug, đặt breakpoint/log theo đúng thứ tự này. Đừng bắt đầu từ database nếu chưa biết request nào gọi query đó.</w:t>
      </w:r>
    </w:p>
    <w:p>
      <w:pPr>
        <w:pStyle w:val="Heading1"/>
      </w:pPr>
      <w:r>
        <w:t>Cách tự kiểm tra sau khi học</w:t>
      </w:r>
    </w:p>
    <w:p>
      <w:pPr>
        <w:pStyle w:val="ListNumber"/>
      </w:pPr>
      <w:r>
        <w:t>Tự vẽ lại luồng chính của chủ đề “Tra cứu class, file và luồng API CinemaBooking.vn” mà không nhìn tài liệu.</w:t>
      </w:r>
    </w:p>
    <w:p>
      <w:pPr>
        <w:pStyle w:val="ListNumber"/>
      </w:pPr>
      <w:r>
        <w:t>Chỉ ra tối thiểu ba class backend và hai file frontend tham gia luồng.</w:t>
      </w:r>
    </w:p>
    <w:p>
      <w:pPr>
        <w:pStyle w:val="ListNumber"/>
      </w:pPr>
      <w:r>
        <w:t>Giải thích dữ liệu nào được ghi DB, dữ liệu nào chỉ là state ở frontend và khi nào transaction kết thúc.</w:t>
      </w:r>
    </w:p>
    <w:p>
      <w:pPr>
        <w:pStyle w:val="ListNumber"/>
      </w:pPr>
      <w:r>
        <w:t>Nêu ít nhất hai lỗi có thể xảy ra, cách hệ thống phát hiện và response người dùng nhận được.</w:t>
      </w:r>
    </w:p>
    <w:p>
      <w:pPr>
        <w:pStyle w:val="ListNumber"/>
      </w:pPr>
      <w:r>
        <w:t>Mở source trong IDE và xác nhận từng nhận định quan trọng bằng annotation, method hoặc query thật.</w:t>
      </w:r>
    </w:p>
    <w:p>
      <w:r>
        <w:br w:type="page"/>
      </w:r>
    </w:p>
    <w:p>
      <w:pPr>
        <w:jc w:val="center"/>
      </w:pPr>
      <w:r>
        <w:rPr>
          <w:rFonts w:ascii="Arial" w:hAnsi="Arial"/>
          <w:b/>
          <w:color w:val="0F172A"/>
          <w:sz w:val="36"/>
        </w:rPr>
        <w:t>PHẦN CẬP NHẬT THEO SOURCE HIỆN TẠI</w:t>
      </w:r>
    </w:p>
    <w:p>
      <w:pPr>
        <w:spacing w:before="160"/>
        <w:jc w:val="center"/>
      </w:pPr>
      <w:r>
        <w:rPr>
          <w:rFonts w:ascii="Arial" w:hAnsi="Arial"/>
          <w:b/>
          <w:color w:val="1D4ED8"/>
          <w:sz w:val="30"/>
        </w:rPr>
        <w:t>Cách dùng tài liệu tra cứu</w:t>
      </w:r>
    </w:p>
    <w:p>
      <w:pPr>
        <w:jc w:val="center"/>
      </w:pPr>
      <w:r>
        <w:rPr>
          <w:rFonts w:ascii="Arial" w:hAnsi="Arial"/>
          <w:i/>
          <w:color w:val="475569"/>
          <w:sz w:val="20"/>
        </w:rPr>
        <w:t>Đây là index mở IDE, không phải chương cần học thuộc.</w:t>
      </w:r>
    </w:p>
    <w:p>
      <w:pPr>
        <w:pStyle w:val="ListNumber"/>
      </w:pPr>
      <w:r>
        <w:t>Bắt đầu từ page/component khi lỗi xuất hiện trên UI.</w:t>
      </w:r>
    </w:p>
    <w:p>
      <w:pPr>
        <w:pStyle w:val="ListNumber"/>
      </w:pPr>
      <w:r>
        <w:t>Mở file domain API để xác định endpoint/request/response.</w:t>
      </w:r>
    </w:p>
    <w:p>
      <w:pPr>
        <w:pStyle w:val="ListNumber"/>
      </w:pPr>
      <w:r>
        <w:t>Mở controller để xem validation và permission.</w:t>
      </w:r>
    </w:p>
    <w:p>
      <w:pPr>
        <w:pStyle w:val="ListNumber"/>
      </w:pPr>
      <w:r>
        <w:t>Mở service để tìm business rule và transaction.</w:t>
      </w:r>
    </w:p>
    <w:p>
      <w:pPr>
        <w:pStyle w:val="ListNumber"/>
      </w:pPr>
      <w:r>
        <w:t>Mở repository/migration để xác minh query, lock và constraint.</w:t>
      </w:r>
    </w:p>
    <w:p>
      <w:pPr>
        <w:pStyle w:val="ListNumber"/>
      </w:pPr>
      <w:r>
        <w:t>Mở test liên quan để xem invariant đã được chứng minh thế nào.</w:t>
      </w:r>
    </w:p>
    <w:sectPr w:rsidR="00FC693F" w:rsidRPr="0006063C" w:rsidSect="00034616">
      <w:headerReference w:type="default" r:id="rId9"/>
      <w:footerReference w:type="default" r:id="rId10"/>
      <w:pgSz w:w="12240" w:h="15840"/>
      <w:pgMar w:top="107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75569"/>
        <w:sz w:val="16"/>
      </w:rPr>
      <w:t xml:space="preserve">CinemaBooking.vn - Tài liệu kỹ thuật nội bộ | </w:t>
    </w:r>
    <w: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475569"/>
        <w:sz w:val="16"/>
      </w:rPr>
      <w:t>CINEMABOOKING.VN  |  TÀI LIỆU HỌC HỆ THỐNG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8" w:lineRule="auto"/>
    </w:pPr>
    <w:rPr>
      <w:rFonts w:ascii="Aptos" w:hAnsi="Aptos"/>
      <w:color w:val="1720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Aptos Display" w:hAnsi="Aptos Display"/>
      <w:b/>
      <w:bCs/>
      <w:color w:val="081226"/>
      <w:sz w:val="36"/>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Aptos Display" w:hAnsi="Aptos Display"/>
      <w:b/>
      <w:bCs/>
      <w:color w:val="1D4ED8"/>
      <w:sz w:val="28"/>
      <w:szCs w:val="26"/>
    </w:rPr>
  </w:style>
  <w:style w:type="paragraph" w:styleId="Heading3">
    <w:name w:val="heading 3"/>
    <w:basedOn w:val="Normal"/>
    <w:next w:val="Normal"/>
    <w:link w:val="Heading3Char"/>
    <w:uiPriority w:val="9"/>
    <w:unhideWhenUsed/>
    <w:qFormat/>
    <w:rsid w:val="00FC693F"/>
    <w:pPr>
      <w:keepNext/>
      <w:keepLines/>
      <w:spacing w:before="280" w:after="100"/>
      <w:outlineLvl w:val="2"/>
    </w:pPr>
    <w:rPr>
      <w:rFonts w:asciiTheme="majorHAnsi" w:eastAsiaTheme="majorEastAsia" w:hAnsiTheme="majorHAnsi" w:cstheme="majorBidi" w:ascii="Aptos Display" w:hAnsi="Aptos Display"/>
      <w:b/>
      <w:bCs/>
      <w:color w:val="08122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081226"/>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00" w:after="100"/>
      <w:ind w:left="255"/>
    </w:pPr>
    <w:rPr>
      <w:rFonts w:ascii="Aptos" w:hAnsi="Aptos"/>
      <w:i/>
      <w:iCs/>
      <w:color w:val="92400E"/>
      <w:sz w:val="2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Consolas" w:hAnsi="Consolas"/>
      <w:sz w:val="17"/>
    </w:rPr>
  </w:style>
  <w:style w:type="paragraph" w:customStyle="1" w:styleId="LearningCode">
    <w:name w:val="LearningCode"/>
    <w:pPr>
      <w:spacing w:before="80" w:after="160"/>
      <w:ind w:left="259" w:right="259"/>
    </w:pPr>
    <w:rPr>
      <w:rFonts w:ascii="Consolas" w:hAnsi="Consolas"/>
      <w:color w:val="111827"/>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