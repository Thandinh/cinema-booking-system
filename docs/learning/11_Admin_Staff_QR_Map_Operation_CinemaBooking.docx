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Admin/Staff vận hành rạp: suất chiếu, phòng ghế, booking, payment và soát vé</w:t>
      </w:r>
    </w:p>
    <w:p>
      <w:pPr>
        <w:spacing w:after="240"/>
      </w:pPr>
      <w:r>
        <w:rPr>
          <w:color w:val="52657A"/>
          <w:sz w:val="22"/>
        </w:rPr>
        <w:t>Giải thích cách các màn quản trị/vận hành liên kết với backend, permission và staff cinema assignment.</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Admin là người quản trị toàn hệ thống. Staff là người vận hành theo rạp được phân công. Cùng vào admin portal nhưng menu, dữ liệu và hành động được giới hạn theo permission + scope.</w:t>
            </w:r>
          </w:p>
        </w:tc>
      </w:tr>
    </w:tbl>
    <w:p/>
    <w:p>
      <w:pPr>
        <w:pStyle w:val="Heading1"/>
      </w:pPr>
      <w:r>
        <w:t>Admin portal có những nhóm màn hình nào?</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200"/>
            <w:shd w:fill="E8EEF5"/>
          </w:tcPr>
          <w:p>
            <w:r>
              <w:rPr>
                <w:b/>
                <w:color w:val="0B2545"/>
                <w:sz w:val="19"/>
              </w:rPr>
              <w:t>Màn hình</w:t>
            </w:r>
          </w:p>
        </w:tc>
        <w:tc>
          <w:tcPr>
            <w:tcW w:type="dxa" w:w="2500"/>
            <w:shd w:fill="E8EEF5"/>
          </w:tcPr>
          <w:p>
            <w:r>
              <w:rPr>
                <w:b/>
                <w:color w:val="0B2545"/>
                <w:sz w:val="19"/>
              </w:rPr>
              <w:t>Người dùng chính</w:t>
            </w:r>
          </w:p>
        </w:tc>
        <w:tc>
          <w:tcPr>
            <w:tcW w:type="dxa" w:w="4660"/>
            <w:shd w:fill="E8EEF5"/>
          </w:tcPr>
          <w:p>
            <w:r>
              <w:rPr>
                <w:b/>
                <w:color w:val="0B2545"/>
                <w:sz w:val="19"/>
              </w:rPr>
              <w:t>Chức năng</w:t>
            </w:r>
          </w:p>
        </w:tc>
      </w:tr>
      <w:tr>
        <w:tc>
          <w:tcPr>
            <w:tcW w:type="dxa" w:w="2200"/>
            <w:vAlign w:val="top"/>
          </w:tcPr>
          <w:p>
            <w:r>
              <w:rPr>
                <w:sz w:val="18"/>
              </w:rPr>
              <w:t>Tổng quan</w:t>
            </w:r>
          </w:p>
        </w:tc>
        <w:tc>
          <w:tcPr>
            <w:tcW w:type="dxa" w:w="2500"/>
            <w:vAlign w:val="top"/>
          </w:tcPr>
          <w:p>
            <w:r>
              <w:rPr>
                <w:sz w:val="18"/>
              </w:rPr>
              <w:t>Admin/Staff có DASHBOARD_VIEW</w:t>
            </w:r>
          </w:p>
        </w:tc>
        <w:tc>
          <w:tcPr>
            <w:tcW w:type="dxa" w:w="4660"/>
            <w:vAlign w:val="top"/>
          </w:tcPr>
          <w:p>
            <w:r>
              <w:rPr>
                <w:sz w:val="18"/>
              </w:rPr>
              <w:t>KPI doanh thu, vé bán, suất chiếu, top phim.</w:t>
            </w:r>
          </w:p>
        </w:tc>
      </w:tr>
      <w:tr>
        <w:tc>
          <w:tcPr>
            <w:tcW w:type="dxa" w:w="2200"/>
            <w:vAlign w:val="top"/>
          </w:tcPr>
          <w:p>
            <w:r>
              <w:rPr>
                <w:sz w:val="18"/>
              </w:rPr>
              <w:t>Phim chiếu rạp</w:t>
            </w:r>
          </w:p>
        </w:tc>
        <w:tc>
          <w:tcPr>
            <w:tcW w:type="dxa" w:w="2500"/>
            <w:vAlign w:val="top"/>
          </w:tcPr>
          <w:p>
            <w:r>
              <w:rPr>
                <w:sz w:val="18"/>
              </w:rPr>
              <w:t>Admin</w:t>
            </w:r>
          </w:p>
        </w:tc>
        <w:tc>
          <w:tcPr>
            <w:tcW w:type="dxa" w:w="4660"/>
            <w:vAlign w:val="top"/>
          </w:tcPr>
          <w:p>
            <w:r>
              <w:rPr>
                <w:sz w:val="18"/>
              </w:rPr>
              <w:t>CRUD phim, trạng thái NOW_SHOWING/COMING_SOON/ENDED.</w:t>
            </w:r>
          </w:p>
        </w:tc>
      </w:tr>
      <w:tr>
        <w:tc>
          <w:tcPr>
            <w:tcW w:type="dxa" w:w="2200"/>
            <w:vAlign w:val="top"/>
          </w:tcPr>
          <w:p>
            <w:r>
              <w:rPr>
                <w:sz w:val="18"/>
              </w:rPr>
              <w:t>Rạp chiếu</w:t>
            </w:r>
          </w:p>
        </w:tc>
        <w:tc>
          <w:tcPr>
            <w:tcW w:type="dxa" w:w="2500"/>
            <w:vAlign w:val="top"/>
          </w:tcPr>
          <w:p>
            <w:r>
              <w:rPr>
                <w:sz w:val="18"/>
              </w:rPr>
              <w:t>Admin</w:t>
            </w:r>
          </w:p>
        </w:tc>
        <w:tc>
          <w:tcPr>
            <w:tcW w:type="dxa" w:w="4660"/>
            <w:vAlign w:val="top"/>
          </w:tcPr>
          <w:p>
            <w:r>
              <w:rPr>
                <w:sz w:val="18"/>
              </w:rPr>
              <w:t>CRUD rạp, tọa độ map, thành phố, địa chỉ.</w:t>
            </w:r>
          </w:p>
        </w:tc>
      </w:tr>
      <w:tr>
        <w:tc>
          <w:tcPr>
            <w:tcW w:type="dxa" w:w="2200"/>
            <w:vAlign w:val="top"/>
          </w:tcPr>
          <w:p>
            <w:r>
              <w:rPr>
                <w:sz w:val="18"/>
              </w:rPr>
              <w:t>Phòng &amp; ghế</w:t>
            </w:r>
          </w:p>
        </w:tc>
        <w:tc>
          <w:tcPr>
            <w:tcW w:type="dxa" w:w="2500"/>
            <w:vAlign w:val="top"/>
          </w:tcPr>
          <w:p>
            <w:r>
              <w:rPr>
                <w:sz w:val="18"/>
              </w:rPr>
              <w:t>Admin/Staff scope</w:t>
            </w:r>
          </w:p>
        </w:tc>
        <w:tc>
          <w:tcPr>
            <w:tcW w:type="dxa" w:w="4660"/>
            <w:vAlign w:val="top"/>
          </w:tcPr>
          <w:p>
            <w:r>
              <w:rPr>
                <w:sz w:val="18"/>
              </w:rPr>
              <w:t>Quản lý phòng, sinh ghế theo layout, xem ghế.</w:t>
            </w:r>
          </w:p>
        </w:tc>
      </w:tr>
      <w:tr>
        <w:tc>
          <w:tcPr>
            <w:tcW w:type="dxa" w:w="2200"/>
            <w:vAlign w:val="top"/>
          </w:tcPr>
          <w:p>
            <w:r>
              <w:rPr>
                <w:sz w:val="18"/>
              </w:rPr>
              <w:t>Suất chiếu</w:t>
            </w:r>
          </w:p>
        </w:tc>
        <w:tc>
          <w:tcPr>
            <w:tcW w:type="dxa" w:w="2500"/>
            <w:vAlign w:val="top"/>
          </w:tcPr>
          <w:p>
            <w:r>
              <w:rPr>
                <w:sz w:val="18"/>
              </w:rPr>
              <w:t>Admin/Staff scope</w:t>
            </w:r>
          </w:p>
        </w:tc>
        <w:tc>
          <w:tcPr>
            <w:tcW w:type="dxa" w:w="4660"/>
            <w:vAlign w:val="top"/>
          </w:tcPr>
          <w:p>
            <w:r>
              <w:rPr>
                <w:sz w:val="18"/>
              </w:rPr>
              <w:t>Tạo/sửa/hủy suất, lọc ngày/rạp/phim/status.</w:t>
            </w:r>
          </w:p>
        </w:tc>
      </w:tr>
      <w:tr>
        <w:tc>
          <w:tcPr>
            <w:tcW w:type="dxa" w:w="2200"/>
            <w:vAlign w:val="top"/>
          </w:tcPr>
          <w:p>
            <w:r>
              <w:rPr>
                <w:sz w:val="18"/>
              </w:rPr>
              <w:t>Đơn đặt vé</w:t>
            </w:r>
          </w:p>
        </w:tc>
        <w:tc>
          <w:tcPr>
            <w:tcW w:type="dxa" w:w="2500"/>
            <w:vAlign w:val="top"/>
          </w:tcPr>
          <w:p>
            <w:r>
              <w:rPr>
                <w:sz w:val="18"/>
              </w:rPr>
              <w:t>Admin/Staff scope</w:t>
            </w:r>
          </w:p>
        </w:tc>
        <w:tc>
          <w:tcPr>
            <w:tcW w:type="dxa" w:w="4660"/>
            <w:vAlign w:val="top"/>
          </w:tcPr>
          <w:p>
            <w:r>
              <w:rPr>
                <w:sz w:val="18"/>
              </w:rPr>
              <w:t>Xem booking, trạng thái, chi tiết ghế/vé.</w:t>
            </w:r>
          </w:p>
        </w:tc>
      </w:tr>
      <w:tr>
        <w:tc>
          <w:tcPr>
            <w:tcW w:type="dxa" w:w="2200"/>
            <w:vAlign w:val="top"/>
          </w:tcPr>
          <w:p>
            <w:r>
              <w:rPr>
                <w:sz w:val="18"/>
              </w:rPr>
              <w:t>Thanh toán</w:t>
            </w:r>
          </w:p>
        </w:tc>
        <w:tc>
          <w:tcPr>
            <w:tcW w:type="dxa" w:w="2500"/>
            <w:vAlign w:val="top"/>
          </w:tcPr>
          <w:p>
            <w:r>
              <w:rPr>
                <w:sz w:val="18"/>
              </w:rPr>
              <w:t>Admin/Staff scope</w:t>
            </w:r>
          </w:p>
        </w:tc>
        <w:tc>
          <w:tcPr>
            <w:tcW w:type="dxa" w:w="4660"/>
            <w:vAlign w:val="top"/>
          </w:tcPr>
          <w:p>
            <w:r>
              <w:rPr>
                <w:sz w:val="18"/>
              </w:rPr>
              <w:t>Xem payment, event, đối soát.</w:t>
            </w:r>
          </w:p>
        </w:tc>
      </w:tr>
      <w:tr>
        <w:tc>
          <w:tcPr>
            <w:tcW w:type="dxa" w:w="2200"/>
            <w:vAlign w:val="top"/>
          </w:tcPr>
          <w:p>
            <w:r>
              <w:rPr>
                <w:sz w:val="18"/>
              </w:rPr>
              <w:t>Người dùng</w:t>
            </w:r>
          </w:p>
        </w:tc>
        <w:tc>
          <w:tcPr>
            <w:tcW w:type="dxa" w:w="2500"/>
            <w:vAlign w:val="top"/>
          </w:tcPr>
          <w:p>
            <w:r>
              <w:rPr>
                <w:sz w:val="18"/>
              </w:rPr>
              <w:t>Admin</w:t>
            </w:r>
          </w:p>
        </w:tc>
        <w:tc>
          <w:tcPr>
            <w:tcW w:type="dxa" w:w="4660"/>
            <w:vAlign w:val="top"/>
          </w:tcPr>
          <w:p>
            <w:r>
              <w:rPr>
                <w:sz w:val="18"/>
              </w:rPr>
              <w:t>Tạo/sửa/khóa user, set role, gán rạp cho staff.</w:t>
            </w:r>
          </w:p>
        </w:tc>
      </w:tr>
      <w:tr>
        <w:tc>
          <w:tcPr>
            <w:tcW w:type="dxa" w:w="2200"/>
            <w:vAlign w:val="top"/>
          </w:tcPr>
          <w:p>
            <w:r>
              <w:rPr>
                <w:sz w:val="18"/>
              </w:rPr>
              <w:t>Nhật ký</w:t>
            </w:r>
          </w:p>
        </w:tc>
        <w:tc>
          <w:tcPr>
            <w:tcW w:type="dxa" w:w="2500"/>
            <w:vAlign w:val="top"/>
          </w:tcPr>
          <w:p>
            <w:r>
              <w:rPr>
                <w:sz w:val="18"/>
              </w:rPr>
              <w:t>Admin</w:t>
            </w:r>
          </w:p>
        </w:tc>
        <w:tc>
          <w:tcPr>
            <w:tcW w:type="dxa" w:w="4660"/>
            <w:vAlign w:val="top"/>
          </w:tcPr>
          <w:p>
            <w:r>
              <w:rPr>
                <w:sz w:val="18"/>
              </w:rPr>
              <w:t>Audit log admin/auth/payment.</w:t>
            </w:r>
          </w:p>
        </w:tc>
      </w:tr>
      <w:tr>
        <w:tc>
          <w:tcPr>
            <w:tcW w:type="dxa" w:w="2200"/>
            <w:vAlign w:val="top"/>
          </w:tcPr>
          <w:p>
            <w:r>
              <w:rPr>
                <w:sz w:val="18"/>
              </w:rPr>
              <w:t>Rạp phụ trách</w:t>
            </w:r>
          </w:p>
        </w:tc>
        <w:tc>
          <w:tcPr>
            <w:tcW w:type="dxa" w:w="2500"/>
            <w:vAlign w:val="top"/>
          </w:tcPr>
          <w:p>
            <w:r>
              <w:rPr>
                <w:sz w:val="18"/>
              </w:rPr>
              <w:t>Staff</w:t>
            </w:r>
          </w:p>
        </w:tc>
        <w:tc>
          <w:tcPr>
            <w:tcW w:type="dxa" w:w="4660"/>
            <w:vAlign w:val="top"/>
          </w:tcPr>
          <w:p>
            <w:r>
              <w:rPr>
                <w:sz w:val="18"/>
              </w:rPr>
              <w:t>Staff xem mình được phân công rạp nào.</w:t>
            </w:r>
          </w:p>
        </w:tc>
      </w:tr>
      <w:tr>
        <w:tc>
          <w:tcPr>
            <w:tcW w:type="dxa" w:w="2200"/>
            <w:vAlign w:val="top"/>
          </w:tcPr>
          <w:p>
            <w:r>
              <w:rPr>
                <w:sz w:val="18"/>
              </w:rPr>
              <w:t>Soát vé QR</w:t>
            </w:r>
          </w:p>
        </w:tc>
        <w:tc>
          <w:tcPr>
            <w:tcW w:type="dxa" w:w="2500"/>
            <w:vAlign w:val="top"/>
          </w:tcPr>
          <w:p>
            <w:r>
              <w:rPr>
                <w:sz w:val="18"/>
              </w:rPr>
              <w:t>Staff</w:t>
            </w:r>
          </w:p>
        </w:tc>
        <w:tc>
          <w:tcPr>
            <w:tcW w:type="dxa" w:w="4660"/>
            <w:vAlign w:val="top"/>
          </w:tcPr>
          <w:p>
            <w:r>
              <w:rPr>
                <w:sz w:val="18"/>
              </w:rPr>
              <w:t>Chọn rạp/suất hôm nay, quét QR bằng camera/file.</w:t>
            </w:r>
          </w:p>
        </w:tc>
      </w:tr>
    </w:tbl>
    <w:p/>
    <w:p>
      <w:pPr>
        <w:pStyle w:val="Heading1"/>
      </w:pPr>
      <w:r>
        <w:t>Tạo suất chiếu chuẩn product</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Admin/Staff mở form tạo suất</w:t>
            </w:r>
            <w:r>
              <w:br/>
            </w:r>
            <w:r>
              <w:rPr>
                <w:rFonts w:ascii="Consolas" w:hAnsi="Consolas" w:eastAsia="Consolas"/>
                <w:color w:val="172033"/>
                <w:sz w:val="17"/>
              </w:rPr>
              <w:t xml:space="preserve">  -&gt; chọn phim</w:t>
            </w:r>
            <w:r>
              <w:br/>
            </w:r>
            <w:r>
              <w:rPr>
                <w:rFonts w:ascii="Consolas" w:hAnsi="Consolas" w:eastAsia="Consolas"/>
                <w:color w:val="172033"/>
                <w:sz w:val="17"/>
              </w:rPr>
              <w:t xml:space="preserve">  -&gt; chọn thành phố</w:t>
            </w:r>
            <w:r>
              <w:br/>
            </w:r>
            <w:r>
              <w:rPr>
                <w:rFonts w:ascii="Consolas" w:hAnsi="Consolas" w:eastAsia="Consolas"/>
                <w:color w:val="172033"/>
                <w:sz w:val="17"/>
              </w:rPr>
              <w:t xml:space="preserve">  -&gt; chọn rạp theo thành phố/scope</w:t>
            </w:r>
            <w:r>
              <w:br/>
            </w:r>
            <w:r>
              <w:rPr>
                <w:rFonts w:ascii="Consolas" w:hAnsi="Consolas" w:eastAsia="Consolas"/>
                <w:color w:val="172033"/>
                <w:sz w:val="17"/>
              </w:rPr>
              <w:t xml:space="preserve">  -&gt; chọn phòng thuộc rạp</w:t>
            </w:r>
            <w:r>
              <w:br/>
            </w:r>
            <w:r>
              <w:rPr>
                <w:rFonts w:ascii="Consolas" w:hAnsi="Consolas" w:eastAsia="Consolas"/>
                <w:color w:val="172033"/>
                <w:sz w:val="17"/>
              </w:rPr>
              <w:t xml:space="preserve">  -&gt; chọn giờ bắt đầu/kết thúc</w:t>
            </w:r>
            <w:r>
              <w:br/>
            </w:r>
            <w:r>
              <w:rPr>
                <w:rFonts w:ascii="Consolas" w:hAnsi="Consolas" w:eastAsia="Consolas"/>
                <w:color w:val="172033"/>
                <w:sz w:val="17"/>
              </w:rPr>
              <w:t xml:space="preserve">  -&gt; nhập giá vé cơ bản</w:t>
            </w:r>
            <w:r>
              <w:br/>
            </w:r>
            <w:r>
              <w:rPr>
                <w:rFonts w:ascii="Consolas" w:hAnsi="Consolas" w:eastAsia="Consolas"/>
                <w:color w:val="172033"/>
                <w:sz w:val="17"/>
              </w:rPr>
              <w:t xml:space="preserve">  -&gt; backend kiểm tra:</w:t>
            </w:r>
            <w:r>
              <w:br/>
            </w:r>
            <w:r>
              <w:rPr>
                <w:rFonts w:ascii="Consolas" w:hAnsi="Consolas" w:eastAsia="Consolas"/>
                <w:color w:val="172033"/>
                <w:sz w:val="17"/>
              </w:rPr>
              <w:t xml:space="preserve">       endTime &gt; startTime</w:t>
            </w:r>
            <w:r>
              <w:br/>
            </w:r>
            <w:r>
              <w:rPr>
                <w:rFonts w:ascii="Consolas" w:hAnsi="Consolas" w:eastAsia="Consolas"/>
                <w:color w:val="172033"/>
                <w:sz w:val="17"/>
              </w:rPr>
              <w:t xml:space="preserve">       phòng không overlap + cleaning buffer 15 phút</w:t>
            </w:r>
            <w:r>
              <w:br/>
            </w:r>
            <w:r>
              <w:rPr>
                <w:rFonts w:ascii="Consolas" w:hAnsi="Consolas" w:eastAsia="Consolas"/>
                <w:color w:val="172033"/>
                <w:sz w:val="17"/>
              </w:rPr>
              <w:t xml:space="preserve">       staff có quyền ở rạp đó</w:t>
            </w:r>
            <w:r>
              <w:br/>
            </w:r>
            <w:r>
              <w:rPr>
                <w:rFonts w:ascii="Consolas" w:hAnsi="Consolas" w:eastAsia="Consolas"/>
                <w:color w:val="172033"/>
                <w:sz w:val="17"/>
              </w:rPr>
              <w:t xml:space="preserve">  -&gt; tạo showtime</w:t>
            </w:r>
            <w:r>
              <w:br/>
            </w:r>
            <w:r>
              <w:rPr>
                <w:rFonts w:ascii="Consolas" w:hAnsi="Consolas" w:eastAsia="Consolas"/>
                <w:color w:val="172033"/>
                <w:sz w:val="17"/>
              </w:rPr>
              <w:t xml:space="preserve">  -&gt; clone toàn bộ seats của room thành seat_status AVAILABLE</w:t>
            </w:r>
            <w:r>
              <w:br/>
            </w:r>
            <w:r>
              <w:rPr>
                <w:rFonts w:ascii="Consolas" w:hAnsi="Consolas" w:eastAsia="Consolas"/>
                <w:color w:val="172033"/>
                <w:sz w:val="17"/>
              </w:rPr>
              <w:t xml:space="preserve">        </w:t>
            </w:r>
          </w:p>
        </w:tc>
      </w:tr>
    </w:tbl>
    <w:p/>
    <w:p>
      <w:pPr>
        <w:pStyle w:val="ListBullet"/>
      </w:pPr>
      <w:r>
        <w:t>Tách seats vật lý và seat_status theo suất là thiết kế đúng: ghế A1 tồn tại trong phòng, nhưng trạng thái A1 khác nhau theo từng suất.</w:t>
      </w:r>
    </w:p>
    <w:p>
      <w:pPr>
        <w:pStyle w:val="ListBullet"/>
      </w:pPr>
      <w:r>
        <w:t>Cleaning buffer 15 phút tránh xếp hai suất sát nhau làm không có thời gian dọn phòng.</w:t>
      </w:r>
    </w:p>
    <w:p>
      <w:pPr>
        <w:pStyle w:val="ListBullet"/>
      </w:pPr>
      <w:r>
        <w:t>Staff chỉ thấy rạp/phòng được phân công để tránh tạo suất sai rạp.</w:t>
      </w:r>
    </w:p>
    <w:p>
      <w:pPr>
        <w:pStyle w:val="Heading1"/>
      </w:pPr>
      <w:r>
        <w:t>Hủy suất có policy</w:t>
      </w:r>
    </w:p>
    <w:p>
      <w:pPr>
        <w:pStyle w:val="ListBullet"/>
      </w:pPr>
      <w:r>
        <w:t>Không hủy nếu suất đã có ticket USED.</w:t>
      </w:r>
    </w:p>
    <w:p>
      <w:pPr>
        <w:pStyle w:val="ListBullet"/>
      </w:pPr>
      <w:r>
        <w:t>Booking PENDING/SUCCESS bị chuyển CANCELLED.</w:t>
      </w:r>
    </w:p>
    <w:p>
      <w:pPr>
        <w:pStyle w:val="ListBullet"/>
      </w:pPr>
      <w:r>
        <w:t>Ghế trả AVAILABLE để không còn giữ/bán cho suất bị hủy.</w:t>
      </w:r>
    </w:p>
    <w:p>
      <w:pPr>
        <w:pStyle w:val="ListBullet"/>
      </w:pPr>
      <w:r>
        <w:t>Ticket ACTIVE chuyển CANCELLED.</w:t>
      </w:r>
    </w:p>
    <w:p>
      <w:pPr>
        <w:pStyle w:val="ListBullet"/>
      </w:pPr>
      <w:r>
        <w:t>Payment SUCCESS ghi refund requested để admin xử lý hoàn tiền.</w:t>
      </w:r>
    </w:p>
    <w:p>
      <w:pPr>
        <w:pStyle w:val="ListBullet"/>
      </w:pPr>
      <w:r>
        <w:t>User ở trang Vé của tôi nên thấy trạng thái hủy/đang xử lý hoàn tiền, không hiện nút chọn lại ghế cho suất đã hủy/kết thúc.</w:t>
      </w:r>
    </w:p>
    <w:p>
      <w:pPr>
        <w:pStyle w:val="Heading1"/>
      </w:pPr>
      <w:r>
        <w:t>Soát vé QR chuẩn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Staff chọn:</w:t>
            </w:r>
            <w:r>
              <w:br/>
            </w:r>
            <w:r>
              <w:rPr>
                <w:rFonts w:ascii="Consolas" w:hAnsi="Consolas" w:eastAsia="Consolas"/>
                <w:color w:val="172033"/>
                <w:sz w:val="17"/>
              </w:rPr>
              <w:t xml:space="preserve">  - thành phố</w:t>
            </w:r>
            <w:r>
              <w:br/>
            </w:r>
            <w:r>
              <w:rPr>
                <w:rFonts w:ascii="Consolas" w:hAnsi="Consolas" w:eastAsia="Consolas"/>
                <w:color w:val="172033"/>
                <w:sz w:val="17"/>
              </w:rPr>
              <w:t xml:space="preserve">  - rạp được phân công</w:t>
            </w:r>
            <w:r>
              <w:br/>
            </w:r>
            <w:r>
              <w:rPr>
                <w:rFonts w:ascii="Consolas" w:hAnsi="Consolas" w:eastAsia="Consolas"/>
                <w:color w:val="172033"/>
                <w:sz w:val="17"/>
              </w:rPr>
              <w:t xml:space="preserve">  - suất chiếu hôm nay đang mở check-in</w:t>
            </w:r>
            <w:r>
              <w:br/>
            </w:r>
            <w:r>
              <w:rPr>
                <w:rFonts w:ascii="Consolas" w:hAnsi="Consolas" w:eastAsia="Consolas"/>
                <w:color w:val="172033"/>
                <w:sz w:val="17"/>
              </w:rPr>
            </w:r>
            <w:r>
              <w:br/>
            </w:r>
            <w:r>
              <w:rPr>
                <w:rFonts w:ascii="Consolas" w:hAnsi="Consolas" w:eastAsia="Consolas"/>
                <w:color w:val="172033"/>
                <w:sz w:val="17"/>
              </w:rPr>
              <w:t>Quét QR:</w:t>
            </w:r>
            <w:r>
              <w:br/>
            </w:r>
            <w:r>
              <w:rPr>
                <w:rFonts w:ascii="Consolas" w:hAnsi="Consolas" w:eastAsia="Consolas"/>
                <w:color w:val="172033"/>
                <w:sz w:val="17"/>
              </w:rPr>
              <w:t xml:space="preserve">  -&gt; QR hợp lệ?</w:t>
            </w:r>
            <w:r>
              <w:br/>
            </w:r>
            <w:r>
              <w:rPr>
                <w:rFonts w:ascii="Consolas" w:hAnsi="Consolas" w:eastAsia="Consolas"/>
                <w:color w:val="172033"/>
                <w:sz w:val="17"/>
              </w:rPr>
              <w:t xml:space="preserve">  -&gt; ticket ACTIVE?</w:t>
            </w:r>
            <w:r>
              <w:br/>
            </w:r>
            <w:r>
              <w:rPr>
                <w:rFonts w:ascii="Consolas" w:hAnsi="Consolas" w:eastAsia="Consolas"/>
                <w:color w:val="172033"/>
                <w:sz w:val="17"/>
              </w:rPr>
              <w:t xml:space="preserve">  -&gt; booking SUCCESS?</w:t>
            </w:r>
            <w:r>
              <w:br/>
            </w:r>
            <w:r>
              <w:rPr>
                <w:rFonts w:ascii="Consolas" w:hAnsi="Consolas" w:eastAsia="Consolas"/>
                <w:color w:val="172033"/>
                <w:sz w:val="17"/>
              </w:rPr>
              <w:t xml:space="preserve">  -&gt; đúng rạp?</w:t>
            </w:r>
            <w:r>
              <w:br/>
            </w:r>
            <w:r>
              <w:rPr>
                <w:rFonts w:ascii="Consolas" w:hAnsi="Consolas" w:eastAsia="Consolas"/>
                <w:color w:val="172033"/>
                <w:sz w:val="17"/>
              </w:rPr>
              <w:t xml:space="preserve">  -&gt; đúng suất chiếu?</w:t>
            </w:r>
            <w:r>
              <w:br/>
            </w:r>
            <w:r>
              <w:rPr>
                <w:rFonts w:ascii="Consolas" w:hAnsi="Consolas" w:eastAsia="Consolas"/>
                <w:color w:val="172033"/>
                <w:sz w:val="17"/>
              </w:rPr>
              <w:t xml:space="preserve">  -&gt; trong cửa sổ check-in?</w:t>
            </w:r>
            <w:r>
              <w:br/>
            </w:r>
            <w:r>
              <w:rPr>
                <w:rFonts w:ascii="Consolas" w:hAnsi="Consolas" w:eastAsia="Consolas"/>
                <w:color w:val="172033"/>
                <w:sz w:val="17"/>
              </w:rPr>
              <w:t xml:space="preserve">  -&gt; set ticket USED + check_in_time</w:t>
            </w:r>
            <w:r>
              <w:br/>
            </w:r>
            <w:r>
              <w:rPr>
                <w:rFonts w:ascii="Consolas" w:hAnsi="Consolas" w:eastAsia="Consolas"/>
                <w:color w:val="172033"/>
                <w:sz w:val="17"/>
              </w:rPr>
              <w:t xml:space="preserve">        </w:t>
            </w:r>
          </w:p>
        </w:tc>
      </w:tr>
    </w:tbl>
    <w:p/>
    <w:p>
      <w:pPr>
        <w:pStyle w:val="ListBullet"/>
      </w:pPr>
      <w:r>
        <w:t>Chọn rạp/suất trước khi quét giúp tránh quét nhầm vé ở rạp khác hoặc suất khác.</w:t>
      </w:r>
    </w:p>
    <w:p>
      <w:pPr>
        <w:pStyle w:val="ListBullet"/>
      </w:pPr>
      <w:r>
        <w:t>Vé đã USED không cho dùng lại, trả thông tin giờ đã quét nếu có.</w:t>
      </w:r>
    </w:p>
    <w:p>
      <w:pPr>
        <w:pStyle w:val="ListBullet"/>
      </w:pPr>
      <w:r>
        <w:t>Camera và file upload đều là nguồn QR, nhưng backend check-in mới quyết định hợp lệ.</w:t>
      </w:r>
    </w:p>
    <w:p>
      <w:pPr>
        <w:pStyle w:val="Heading1"/>
      </w:pPr>
      <w:r>
        <w:t>Vì sao staff không nên có toàn quyền?</w:t>
      </w:r>
    </w:p>
    <w:p>
      <w:pPr>
        <w:pStyle w:val="ListBullet"/>
      </w:pPr>
      <w:r>
        <w:t>Staff vận hành tại rạp, không quản trị toàn hệ thống.</w:t>
      </w:r>
    </w:p>
    <w:p>
      <w:pPr>
        <w:pStyle w:val="ListBullet"/>
      </w:pPr>
      <w:r>
        <w:t>Staff có thể xem/tạo/sửa/hủy suất trong phạm vi rạp phụ trách.</w:t>
      </w:r>
    </w:p>
    <w:p>
      <w:pPr>
        <w:pStyle w:val="ListBullet"/>
      </w:pPr>
      <w:r>
        <w:t>Staff có thể xem booking/payment thuộc rạp mình để hỗ trợ khách.</w:t>
      </w:r>
    </w:p>
    <w:p>
      <w:pPr>
        <w:pStyle w:val="ListBullet"/>
      </w:pPr>
      <w:r>
        <w:t>Staff không nên quản lý user/role, xóa dữ liệu master toàn hệ thống hoặc refund thật nếu chưa có quy trình duyệt.</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tạo showtime phải sinh seat_status?</w:t>
            </w:r>
          </w:p>
        </w:tc>
        <w:tc>
          <w:tcPr>
            <w:tcW w:type="dxa" w:w="5160"/>
            <w:vAlign w:val="top"/>
          </w:tcPr>
          <w:p>
            <w:r>
              <w:rPr>
                <w:sz w:val="18"/>
              </w:rPr>
              <w:t>Vì mỗi suất có trạng thái ghế riêng.</w:t>
            </w:r>
          </w:p>
        </w:tc>
      </w:tr>
      <w:tr>
        <w:tc>
          <w:tcPr>
            <w:tcW w:type="dxa" w:w="4200"/>
            <w:vAlign w:val="top"/>
          </w:tcPr>
          <w:p>
            <w:r>
              <w:rPr>
                <w:sz w:val="18"/>
              </w:rPr>
              <w:t>Vì sao staff cần chọn rạp trước khi soát QR?</w:t>
            </w:r>
          </w:p>
        </w:tc>
        <w:tc>
          <w:tcPr>
            <w:tcW w:type="dxa" w:w="5160"/>
            <w:vAlign w:val="top"/>
          </w:tcPr>
          <w:p>
            <w:r>
              <w:rPr>
                <w:sz w:val="18"/>
              </w:rPr>
              <w:t>Để kiểm tra vé thuộc đúng rạp/suất, tránh check-in nhầm.</w:t>
            </w:r>
          </w:p>
        </w:tc>
      </w:tr>
      <w:tr>
        <w:tc>
          <w:tcPr>
            <w:tcW w:type="dxa" w:w="4200"/>
            <w:vAlign w:val="top"/>
          </w:tcPr>
          <w:p>
            <w:r>
              <w:rPr>
                <w:sz w:val="18"/>
              </w:rPr>
              <w:t>Vì sao hủy suất không xóa booking?</w:t>
            </w:r>
          </w:p>
        </w:tc>
        <w:tc>
          <w:tcPr>
            <w:tcW w:type="dxa" w:w="5160"/>
            <w:vAlign w:val="top"/>
          </w:tcPr>
          <w:p>
            <w:r>
              <w:rPr>
                <w:sz w:val="18"/>
              </w:rPr>
              <w:t>Booking/payment là lịch sử giao dịch và phục vụ hoàn tiền/audit.</w:t>
            </w:r>
          </w:p>
        </w:tc>
      </w:tr>
      <w:tr>
        <w:tc>
          <w:tcPr>
            <w:tcW w:type="dxa" w:w="4200"/>
            <w:vAlign w:val="top"/>
          </w:tcPr>
          <w:p>
            <w:r>
              <w:rPr>
                <w:sz w:val="18"/>
              </w:rPr>
              <w:t>Cleaning buffer dùng để làm gì?</w:t>
            </w:r>
          </w:p>
        </w:tc>
        <w:tc>
          <w:tcPr>
            <w:tcW w:type="dxa" w:w="5160"/>
            <w:vAlign w:val="top"/>
          </w:tcPr>
          <w:p>
            <w:r>
              <w:rPr>
                <w:sz w:val="18"/>
              </w:rPr>
              <w:t>Tránh overlap thực tế giữa hai suất vì cần dọn phòng/chuyển khách.</w:t>
            </w:r>
          </w:p>
        </w:tc>
      </w:tr>
      <w:tr>
        <w:tc>
          <w:tcPr>
            <w:tcW w:type="dxa" w:w="4200"/>
            <w:vAlign w:val="top"/>
          </w:tcPr>
          <w:p>
            <w:r>
              <w:rPr>
                <w:sz w:val="18"/>
              </w:rPr>
              <w:t>Staff xem rạp phụ trách ở đâu?</w:t>
            </w:r>
          </w:p>
        </w:tc>
        <w:tc>
          <w:tcPr>
            <w:tcW w:type="dxa" w:w="5160"/>
            <w:vAlign w:val="top"/>
          </w:tcPr>
          <w:p>
            <w:r>
              <w:rPr>
                <w:sz w:val="18"/>
              </w:rPr>
              <w:t>Trang StaffAssignedCinemasPage trong admin portal.</w:t>
            </w:r>
          </w:p>
        </w:tc>
      </w:tr>
    </w:tbl>
    <w:p/>
    <w:p>
      <w:pPr>
        <w:pStyle w:val="Heading1"/>
      </w:pPr>
      <w:r>
        <w:t>Checklist tự học</w:t>
      </w:r>
    </w:p>
    <w:p>
      <w:pPr>
        <w:pStyle w:val="ListBullet"/>
      </w:pPr>
      <w:r>
        <w:t>Demo được staff chỉ thấy rạp được gán.</w:t>
      </w:r>
    </w:p>
    <w:p>
      <w:pPr>
        <w:pStyle w:val="ListBullet"/>
      </w:pPr>
      <w:r>
        <w:t>Tạo thử suất bằng staff và giải thích vì sao chỉ chọn được rạp scope.</w:t>
      </w:r>
    </w:p>
    <w:p>
      <w:pPr>
        <w:pStyle w:val="ListBullet"/>
      </w:pPr>
      <w:r>
        <w:t>Hủy suất có booking và mô tả trạng thái booking/payment/ticket.</w:t>
      </w:r>
    </w:p>
    <w:p>
      <w:pPr>
        <w:pStyle w:val="ListBullet"/>
      </w:pPr>
      <w:r>
        <w:t>Soát QR đúng/sai rạp/sai suất/đã dùng.</w:t>
      </w:r>
    </w:p>
    <w:p>
      <w:pPr>
        <w:pStyle w:val="ListBullet"/>
      </w:pPr>
      <w:r>
        <w:t>Giải thích cho hội đồng sự khác nhau giữa Admin và Staff.</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Admin, staff, QR check-in, bản đồ và vận hành rạp</w:t>
      </w:r>
    </w:p>
    <w:p>
      <w:pPr>
        <w:jc w:val="center"/>
      </w:pPr>
      <w:r>
        <w:rPr>
          <w:rFonts w:ascii="Arial" w:hAnsi="Arial"/>
          <w:i/>
          <w:color w:val="475569"/>
          <w:sz w:val="20"/>
        </w:rPr>
        <w:t>Theo dõi các use case quản trị từ master data đến suất chiếu, hoàn tiền và soát vé.</w:t>
      </w:r>
    </w:p>
    <w:p>
      <w:pPr>
        <w:pStyle w:val="Heading1"/>
      </w:pPr>
      <w:r>
        <w:t>A. Cách học chuyên đề này</w:t>
      </w:r>
    </w:p>
    <w:p>
      <w:pPr>
        <w:pStyle w:val="ListNumber"/>
      </w:pPr>
      <w:r>
        <w:t>Phân biệt master data (phim/rạp/phòng/ghế) với transaction data (booking/payment/ticket).</w:t>
      </w:r>
    </w:p>
    <w:p>
      <w:pPr>
        <w:pStyle w:val="ListNumber"/>
      </w:pPr>
      <w:r>
        <w:t>Đọc flow tạo suất chiếu: thành phố -&gt; rạp -&gt; phòng -&gt; phim -&gt; thời gian -&gt; giá và kiểm tra trùng lịch.</w:t>
      </w:r>
    </w:p>
    <w:p>
      <w:pPr>
        <w:pStyle w:val="ListNumber"/>
      </w:pPr>
      <w:r>
        <w:t>Đọc staff assignment trước các trang staff để hiểu vì sao dữ liệu được giới hạn theo rạp.</w:t>
      </w:r>
    </w:p>
    <w:p>
      <w:pPr>
        <w:pStyle w:val="ListNumber"/>
      </w:pPr>
      <w:r>
        <w:t>Đọc QR check-in theo thứ tự validate; chỉ cập nhật USED ở bước cuối.</w:t>
      </w:r>
    </w:p>
    <w:p>
      <w:pPr>
        <w:pStyle w:val="ListNumber"/>
      </w:pPr>
      <w:r>
        <w:t>Cuối cùng đọc dashboard projection, audit log, refund queue và map/location UX.</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Admin quản trị toàn hệ thống; staff vận hành các rạp được phân công. Mọi thao tác nhạy cảm phải có permission, data scope, business policy và audit. Xóa/hủy dữ liệu giao dịch không được làm mất lịch sử tài chính.</w:t>
            </w:r>
          </w:p>
        </w:tc>
      </w:tr>
    </w:tbl>
    <w:p/>
    <w:p>
      <w:pPr>
        <w:pStyle w:val="Heading1"/>
      </w:pPr>
      <w:r>
        <w:t>B. Sơ đồ luồng end-to-end</w:t>
      </w:r>
    </w:p>
    <w:p>
      <w:pPr>
        <w:pStyle w:val="LearningCode"/>
      </w:pPr>
      <w:r>
        <w:rPr>
          <w:rFonts w:ascii="Consolas" w:hAnsi="Consolas"/>
          <w:sz w:val="17"/>
        </w:rPr>
        <w:t>ADMIN</w:t>
        <w:br/>
        <w:t xml:space="preserve">  -&gt; quản lý movie/cinema/room/seat/promotion/user/assignment</w:t>
        <w:br/>
        <w:t xml:space="preserve">  -&gt; quản lý showtime toàn hệ thống</w:t>
        <w:br/>
        <w:t xml:space="preserve">  -&gt; xem dashboard/payment/refund/reconciliation/audit</w:t>
        <w:br/>
        <w:br/>
        <w:t>STAFF</w:t>
        <w:br/>
        <w:t xml:space="preserve">  -&gt; tải danh sách assigned cinemas</w:t>
        <w:br/>
        <w:t xml:space="preserve">  -&gt; tạo/sửa/hủy showtime trong scope</w:t>
        <w:br/>
        <w:t xml:space="preserve">  -&gt; xem booking/payment trong scope</w:t>
        <w:br/>
        <w:t xml:space="preserve">  -&gt; chọn cinema + showtime đang mở check-in</w:t>
        <w:br/>
        <w:t xml:space="preserve">  -&gt; quét QR</w:t>
        <w:br/>
        <w:t xml:space="preserve">  -&gt; backend xác minh QR, ACTIVE, booking SUCCESS,</w:t>
        <w:br/>
        <w:t xml:space="preserve">     đúng rạp, đúng suất, đúng cửa sổ</w:t>
        <w:br/>
        <w:t xml:space="preserve">  -&gt; ticket USED + checkInTime + audit</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Movie/Cinema/Room/Seat services</w:t>
            </w:r>
          </w:p>
        </w:tc>
        <w:tc>
          <w:tcPr>
            <w:tcW w:type="dxa" w:w="3264"/>
            <w:vAlign w:val="center"/>
          </w:tcPr>
          <w:p>
            <w:r/>
            <w:r>
              <w:rPr>
                <w:rFonts w:ascii="Arial" w:hAnsi="Arial"/>
                <w:b w:val="0"/>
                <w:color w:val="111827"/>
                <w:sz w:val="17"/>
              </w:rPr>
              <w:t>Master data CRUD.</w:t>
            </w:r>
          </w:p>
        </w:tc>
        <w:tc>
          <w:tcPr>
            <w:tcW w:type="dxa" w:w="3264"/>
            <w:vAlign w:val="center"/>
          </w:tcPr>
          <w:p>
            <w:r/>
            <w:r>
              <w:rPr>
                <w:rFonts w:ascii="Arial" w:hAnsi="Arial"/>
                <w:b w:val="0"/>
                <w:color w:val="111827"/>
                <w:sz w:val="17"/>
              </w:rPr>
              <w:t>Validation, soft delete, cache eviction.</w:t>
            </w:r>
          </w:p>
        </w:tc>
      </w:tr>
      <w:tr>
        <w:tc>
          <w:tcPr>
            <w:tcW w:type="dxa" w:w="3264"/>
            <w:vAlign w:val="center"/>
          </w:tcPr>
          <w:p>
            <w:r/>
            <w:r>
              <w:rPr>
                <w:rFonts w:ascii="Arial" w:hAnsi="Arial"/>
                <w:b/>
                <w:color w:val="111827"/>
                <w:sz w:val="17"/>
              </w:rPr>
              <w:t>ShowtimeServiceImpl</w:t>
            </w:r>
          </w:p>
        </w:tc>
        <w:tc>
          <w:tcPr>
            <w:tcW w:type="dxa" w:w="3264"/>
            <w:vAlign w:val="center"/>
          </w:tcPr>
          <w:p>
            <w:r/>
            <w:r>
              <w:rPr>
                <w:rFonts w:ascii="Arial" w:hAnsi="Arial"/>
                <w:b w:val="0"/>
                <w:color w:val="111827"/>
                <w:sz w:val="17"/>
              </w:rPr>
              <w:t>Create/update/cancel showtime.</w:t>
            </w:r>
          </w:p>
        </w:tc>
        <w:tc>
          <w:tcPr>
            <w:tcW w:type="dxa" w:w="3264"/>
            <w:vAlign w:val="center"/>
          </w:tcPr>
          <w:p>
            <w:r/>
            <w:r>
              <w:rPr>
                <w:rFonts w:ascii="Arial" w:hAnsi="Arial"/>
                <w:b w:val="0"/>
                <w:color w:val="111827"/>
                <w:sz w:val="17"/>
              </w:rPr>
              <w:t>Room overlap, duration, status và staff scope.</w:t>
            </w:r>
          </w:p>
        </w:tc>
      </w:tr>
      <w:tr>
        <w:tc>
          <w:tcPr>
            <w:tcW w:type="dxa" w:w="3264"/>
            <w:vAlign w:val="center"/>
          </w:tcPr>
          <w:p>
            <w:r/>
            <w:r>
              <w:rPr>
                <w:rFonts w:ascii="Arial" w:hAnsi="Arial"/>
                <w:b/>
                <w:color w:val="111827"/>
                <w:sz w:val="17"/>
              </w:rPr>
              <w:t>StaffCinemaScopeService</w:t>
            </w:r>
          </w:p>
        </w:tc>
        <w:tc>
          <w:tcPr>
            <w:tcW w:type="dxa" w:w="3264"/>
            <w:vAlign w:val="center"/>
          </w:tcPr>
          <w:p>
            <w:r/>
            <w:r>
              <w:rPr>
                <w:rFonts w:ascii="Arial" w:hAnsi="Arial"/>
                <w:b w:val="0"/>
                <w:color w:val="111827"/>
                <w:sz w:val="17"/>
              </w:rPr>
              <w:t>Giới hạn staff theo rạp.</w:t>
            </w:r>
          </w:p>
        </w:tc>
        <w:tc>
          <w:tcPr>
            <w:tcW w:type="dxa" w:w="3264"/>
            <w:vAlign w:val="center"/>
          </w:tcPr>
          <w:p>
            <w:r/>
            <w:r>
              <w:rPr>
                <w:rFonts w:ascii="Arial" w:hAnsi="Arial"/>
                <w:b w:val="0"/>
                <w:color w:val="111827"/>
                <w:sz w:val="17"/>
              </w:rPr>
              <w:t>Assert scope cả read lẫn write.</w:t>
            </w:r>
          </w:p>
        </w:tc>
      </w:tr>
      <w:tr>
        <w:tc>
          <w:tcPr>
            <w:tcW w:type="dxa" w:w="3264"/>
            <w:vAlign w:val="center"/>
          </w:tcPr>
          <w:p>
            <w:r/>
            <w:r>
              <w:rPr>
                <w:rFonts w:ascii="Arial" w:hAnsi="Arial"/>
                <w:b/>
                <w:color w:val="111827"/>
                <w:sz w:val="17"/>
              </w:rPr>
              <w:t>BookingServiceImpl.checkInTicket</w:t>
            </w:r>
          </w:p>
        </w:tc>
        <w:tc>
          <w:tcPr>
            <w:tcW w:type="dxa" w:w="3264"/>
            <w:vAlign w:val="center"/>
          </w:tcPr>
          <w:p>
            <w:r/>
            <w:r>
              <w:rPr>
                <w:rFonts w:ascii="Arial" w:hAnsi="Arial"/>
                <w:b w:val="0"/>
                <w:color w:val="111827"/>
                <w:sz w:val="17"/>
              </w:rPr>
              <w:t>QR validation/check-in.</w:t>
            </w:r>
          </w:p>
        </w:tc>
        <w:tc>
          <w:tcPr>
            <w:tcW w:type="dxa" w:w="3264"/>
            <w:vAlign w:val="center"/>
          </w:tcPr>
          <w:p>
            <w:r/>
            <w:r>
              <w:rPr>
                <w:rFonts w:ascii="Arial" w:hAnsi="Arial"/>
                <w:b w:val="0"/>
                <w:color w:val="111827"/>
                <w:sz w:val="17"/>
              </w:rPr>
              <w:t>Thứ tự kiểm tra trước khi ACTIVE -&gt; USED.</w:t>
            </w:r>
          </w:p>
        </w:tc>
      </w:tr>
      <w:tr>
        <w:tc>
          <w:tcPr>
            <w:tcW w:type="dxa" w:w="3264"/>
            <w:vAlign w:val="center"/>
          </w:tcPr>
          <w:p>
            <w:r/>
            <w:r>
              <w:rPr>
                <w:rFonts w:ascii="Arial" w:hAnsi="Arial"/>
                <w:b/>
                <w:color w:val="111827"/>
                <w:sz w:val="17"/>
              </w:rPr>
              <w:t>RefundServiceImpl</w:t>
            </w:r>
          </w:p>
        </w:tc>
        <w:tc>
          <w:tcPr>
            <w:tcW w:type="dxa" w:w="3264"/>
            <w:vAlign w:val="center"/>
          </w:tcPr>
          <w:p>
            <w:r/>
            <w:r>
              <w:rPr>
                <w:rFonts w:ascii="Arial" w:hAnsi="Arial"/>
                <w:b w:val="0"/>
                <w:color w:val="111827"/>
                <w:sz w:val="17"/>
              </w:rPr>
              <w:t>Workflow hoàn tiền.</w:t>
            </w:r>
          </w:p>
        </w:tc>
        <w:tc>
          <w:tcPr>
            <w:tcW w:type="dxa" w:w="3264"/>
            <w:vAlign w:val="center"/>
          </w:tcPr>
          <w:p>
            <w:r/>
            <w:r>
              <w:rPr>
                <w:rFonts w:ascii="Arial" w:hAnsi="Arial"/>
                <w:b w:val="0"/>
                <w:color w:val="111827"/>
                <w:sz w:val="17"/>
              </w:rPr>
              <w:t>Request/complete/fail và permission admin.</w:t>
            </w:r>
          </w:p>
        </w:tc>
      </w:tr>
      <w:tr>
        <w:tc>
          <w:tcPr>
            <w:tcW w:type="dxa" w:w="3264"/>
            <w:vAlign w:val="center"/>
          </w:tcPr>
          <w:p>
            <w:r/>
            <w:r>
              <w:rPr>
                <w:rFonts w:ascii="Arial" w:hAnsi="Arial"/>
                <w:b/>
                <w:color w:val="111827"/>
                <w:sz w:val="17"/>
              </w:rPr>
              <w:t>AnalyticsServiceImpl</w:t>
            </w:r>
          </w:p>
        </w:tc>
        <w:tc>
          <w:tcPr>
            <w:tcW w:type="dxa" w:w="3264"/>
            <w:vAlign w:val="center"/>
          </w:tcPr>
          <w:p>
            <w:r/>
            <w:r>
              <w:rPr>
                <w:rFonts w:ascii="Arial" w:hAnsi="Arial"/>
                <w:b w:val="0"/>
                <w:color w:val="111827"/>
                <w:sz w:val="17"/>
              </w:rPr>
              <w:t>Dashboard read model.</w:t>
            </w:r>
          </w:p>
        </w:tc>
        <w:tc>
          <w:tcPr>
            <w:tcW w:type="dxa" w:w="3264"/>
            <w:vAlign w:val="center"/>
          </w:tcPr>
          <w:p>
            <w:r/>
            <w:r>
              <w:rPr>
                <w:rFonts w:ascii="Arial" w:hAnsi="Arial"/>
                <w:b w:val="0"/>
                <w:color w:val="111827"/>
                <w:sz w:val="17"/>
              </w:rPr>
              <w:t>Projection doanh thu/vé/top phim.</w:t>
            </w:r>
          </w:p>
        </w:tc>
      </w:tr>
      <w:tr>
        <w:tc>
          <w:tcPr>
            <w:tcW w:type="dxa" w:w="3264"/>
            <w:vAlign w:val="center"/>
          </w:tcPr>
          <w:p>
            <w:r/>
            <w:r>
              <w:rPr>
                <w:rFonts w:ascii="Arial" w:hAnsi="Arial"/>
                <w:b/>
                <w:color w:val="111827"/>
                <w:sz w:val="17"/>
              </w:rPr>
              <w:t>AdminAuditLogInterceptor/Service</w:t>
            </w:r>
          </w:p>
        </w:tc>
        <w:tc>
          <w:tcPr>
            <w:tcW w:type="dxa" w:w="3264"/>
            <w:vAlign w:val="center"/>
          </w:tcPr>
          <w:p>
            <w:r/>
            <w:r>
              <w:rPr>
                <w:rFonts w:ascii="Arial" w:hAnsi="Arial"/>
                <w:b w:val="0"/>
                <w:color w:val="111827"/>
                <w:sz w:val="17"/>
              </w:rPr>
              <w:t>Ghi thao tác vận hành.</w:t>
            </w:r>
          </w:p>
        </w:tc>
        <w:tc>
          <w:tcPr>
            <w:tcW w:type="dxa" w:w="3264"/>
            <w:vAlign w:val="center"/>
          </w:tcPr>
          <w:p>
            <w:r/>
            <w:r>
              <w:rPr>
                <w:rFonts w:ascii="Arial" w:hAnsi="Arial"/>
                <w:b w:val="0"/>
                <w:color w:val="111827"/>
                <w:sz w:val="17"/>
              </w:rPr>
              <w:t>Actor/action/resource/result.</w:t>
            </w:r>
          </w:p>
        </w:tc>
      </w:tr>
      <w:tr>
        <w:tc>
          <w:tcPr>
            <w:tcW w:type="dxa" w:w="3264"/>
            <w:vAlign w:val="center"/>
          </w:tcPr>
          <w:p>
            <w:r/>
            <w:r>
              <w:rPr>
                <w:rFonts w:ascii="Arial" w:hAnsi="Arial"/>
                <w:b/>
                <w:color w:val="111827"/>
                <w:sz w:val="17"/>
              </w:rPr>
              <w:t>CinemaMapPage/location.ts</w:t>
            </w:r>
          </w:p>
        </w:tc>
        <w:tc>
          <w:tcPr>
            <w:tcW w:type="dxa" w:w="3264"/>
            <w:vAlign w:val="center"/>
          </w:tcPr>
          <w:p>
            <w:r/>
            <w:r>
              <w:rPr>
                <w:rFonts w:ascii="Arial" w:hAnsi="Arial"/>
                <w:b w:val="0"/>
                <w:color w:val="111827"/>
                <w:sz w:val="17"/>
              </w:rPr>
              <w:t>Map và rạp gần tôi.</w:t>
            </w:r>
          </w:p>
        </w:tc>
        <w:tc>
          <w:tcPr>
            <w:tcW w:type="dxa" w:w="3264"/>
            <w:vAlign w:val="center"/>
          </w:tcPr>
          <w:p>
            <w:r/>
            <w:r>
              <w:rPr>
                <w:rFonts w:ascii="Arial" w:hAnsi="Arial"/>
                <w:b w:val="0"/>
                <w:color w:val="111827"/>
                <w:sz w:val="17"/>
              </w:rPr>
              <w:t>Geolocation, Haversine, radius và fallback city.</w:t>
            </w:r>
          </w:p>
        </w:tc>
      </w:tr>
    </w:tbl>
    <w:p/>
    <w:p>
      <w:pPr>
        <w:pStyle w:val="Heading1"/>
      </w:pPr>
      <w:r>
        <w:t>D. Những đoạn code/pattern cần hiểu</w:t>
      </w:r>
    </w:p>
    <w:p>
      <w:pPr>
        <w:pStyle w:val="Heading2"/>
      </w:pPr>
      <w:r>
        <w:t>D.1. Kiểm tra trùng lịch phòng</w:t>
      </w:r>
    </w:p>
    <w:p>
      <w:pPr>
        <w:pStyle w:val="LearningCode"/>
      </w:pPr>
      <w:r>
        <w:rPr>
          <w:rFonts w:ascii="Consolas" w:hAnsi="Consolas"/>
          <w:sz w:val="17"/>
        </w:rPr>
        <w:t>newStart &lt; existingEnd &amp;&amp; newEnd &gt; existingStart</w:t>
        <w:br/>
        <w:t xml:space="preserve">  -&gt; khoảng thời gian giao nhau</w:t>
        <w:br/>
        <w:t xml:space="preserve">  -&gt; từ chối tạo/cập nhật showtime</w:t>
      </w:r>
    </w:p>
    <w:p>
      <w:r>
        <w:t>Cần loại chính showtime đang update và bỏ qua bản đã CANCELLED/deleted theo policy hiện tại.</w:t>
      </w:r>
    </w:p>
    <w:p>
      <w:pPr>
        <w:pStyle w:val="Heading2"/>
      </w:pPr>
      <w:r>
        <w:t>D.2. Thứ tự check-in an toàn</w:t>
      </w:r>
    </w:p>
    <w:p>
      <w:pPr>
        <w:pStyle w:val="LearningCode"/>
      </w:pPr>
      <w:r>
        <w:rPr>
          <w:rFonts w:ascii="Consolas" w:hAnsi="Consolas"/>
          <w:sz w:val="17"/>
        </w:rPr>
        <w:t>verify QR signature</w:t>
        <w:br/>
        <w:t>find ticket</w:t>
        <w:br/>
        <w:t>require ticket ACTIVE</w:t>
        <w:br/>
        <w:t>require booking SUCCESS</w:t>
        <w:br/>
        <w:t>require selected cinema matches</w:t>
        <w:br/>
        <w:t>require selected showtime matches</w:t>
        <w:br/>
        <w:t>require within check-in window</w:t>
        <w:br/>
        <w:t>atomic ACTIVE -&gt; USED</w:t>
        <w:br/>
        <w:t>record checkInTime/operator</w:t>
      </w:r>
    </w:p>
    <w:p>
      <w:r>
        <w:t>Không đánh dấu USED trước khi kiểm tra rạp/suất; nếu khách đến nhầm, vé vẫn dùng được tại đúng nơi.</w:t>
      </w:r>
    </w:p>
    <w:p>
      <w:pPr>
        <w:pStyle w:val="Heading2"/>
      </w:pPr>
      <w:r>
        <w:t>D.3. Hủy suất chiếu</w:t>
      </w:r>
    </w:p>
    <w:p>
      <w:pPr>
        <w:pStyle w:val="LearningCode"/>
      </w:pPr>
      <w:r>
        <w:rPr>
          <w:rFonts w:ascii="Consolas" w:hAnsi="Consolas"/>
          <w:sz w:val="17"/>
        </w:rPr>
        <w:t>showtime -&gt; CANCELLED</w:t>
        <w:br/>
        <w:t>active/pending bookings -&gt; CANCELLED</w:t>
        <w:br/>
        <w:t>tickets -&gt; CANCELLED</w:t>
        <w:br/>
        <w:t>held/booked seats -&gt; AVAILABLE theo policy</w:t>
        <w:br/>
        <w:t>successful payments -&gt; create refund requests</w:t>
        <w:br/>
        <w:t>send notification after commit</w:t>
      </w:r>
    </w:p>
    <w:p>
      <w:r>
        <w:t>Hủy suất là workflow nhiều bảng, không phải một câu UPDATE showtimes đơn lẻ.</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Staff thấy rạp không phụ trách</w:t>
            </w:r>
          </w:p>
        </w:tc>
        <w:tc>
          <w:tcPr>
            <w:tcW w:type="dxa" w:w="3264"/>
            <w:vAlign w:val="center"/>
          </w:tcPr>
          <w:p>
            <w:r/>
            <w:r>
              <w:rPr>
                <w:rFonts w:ascii="Arial" w:hAnsi="Arial"/>
                <w:b w:val="0"/>
                <w:color w:val="111827"/>
                <w:sz w:val="17"/>
              </w:rPr>
              <w:t>List/filter endpoint không áp assignment.</w:t>
            </w:r>
          </w:p>
        </w:tc>
        <w:tc>
          <w:tcPr>
            <w:tcW w:type="dxa" w:w="3264"/>
            <w:vAlign w:val="center"/>
          </w:tcPr>
          <w:p>
            <w:r/>
            <w:r>
              <w:rPr>
                <w:rFonts w:ascii="Arial" w:hAnsi="Arial"/>
                <w:b w:val="0"/>
                <w:color w:val="111827"/>
                <w:sz w:val="17"/>
              </w:rPr>
              <w:t>Scope query bằng assigned cinema IDs và test IDOR.</w:t>
            </w:r>
          </w:p>
        </w:tc>
      </w:tr>
      <w:tr>
        <w:tc>
          <w:tcPr>
            <w:tcW w:type="dxa" w:w="3264"/>
            <w:vAlign w:val="center"/>
          </w:tcPr>
          <w:p>
            <w:r/>
            <w:r>
              <w:rPr>
                <w:rFonts w:ascii="Arial" w:hAnsi="Arial"/>
                <w:b/>
                <w:color w:val="111827"/>
                <w:sz w:val="17"/>
              </w:rPr>
              <w:t>Tạo showtime báo end before start</w:t>
            </w:r>
          </w:p>
        </w:tc>
        <w:tc>
          <w:tcPr>
            <w:tcW w:type="dxa" w:w="3264"/>
            <w:vAlign w:val="center"/>
          </w:tcPr>
          <w:p>
            <w:r/>
            <w:r>
              <w:rPr>
                <w:rFonts w:ascii="Arial" w:hAnsi="Arial"/>
                <w:b w:val="0"/>
                <w:color w:val="111827"/>
                <w:sz w:val="17"/>
              </w:rPr>
              <w:t>Date/time parse hoặc user chọn giờ kết thúc cùng ngày sai.</w:t>
            </w:r>
          </w:p>
        </w:tc>
        <w:tc>
          <w:tcPr>
            <w:tcW w:type="dxa" w:w="3264"/>
            <w:vAlign w:val="center"/>
          </w:tcPr>
          <w:p>
            <w:r/>
            <w:r>
              <w:rPr>
                <w:rFonts w:ascii="Arial" w:hAnsi="Arial"/>
                <w:b w:val="0"/>
                <w:color w:val="111827"/>
                <w:sz w:val="17"/>
              </w:rPr>
              <w:t>Chuẩn hóa local datetime và validate backend.</w:t>
            </w:r>
          </w:p>
        </w:tc>
      </w:tr>
      <w:tr>
        <w:tc>
          <w:tcPr>
            <w:tcW w:type="dxa" w:w="3264"/>
            <w:vAlign w:val="center"/>
          </w:tcPr>
          <w:p>
            <w:r/>
            <w:r>
              <w:rPr>
                <w:rFonts w:ascii="Arial" w:hAnsi="Arial"/>
                <w:b/>
                <w:color w:val="111827"/>
                <w:sz w:val="17"/>
              </w:rPr>
              <w:t>Vé đúng nhưng quét nhầm rạp bị USED</w:t>
            </w:r>
          </w:p>
        </w:tc>
        <w:tc>
          <w:tcPr>
            <w:tcW w:type="dxa" w:w="3264"/>
            <w:vAlign w:val="center"/>
          </w:tcPr>
          <w:p>
            <w:r/>
            <w:r>
              <w:rPr>
                <w:rFonts w:ascii="Arial" w:hAnsi="Arial"/>
                <w:b w:val="0"/>
                <w:color w:val="111827"/>
                <w:sz w:val="17"/>
              </w:rPr>
              <w:t>Update status trước scope validation.</w:t>
            </w:r>
          </w:p>
        </w:tc>
        <w:tc>
          <w:tcPr>
            <w:tcW w:type="dxa" w:w="3264"/>
            <w:vAlign w:val="center"/>
          </w:tcPr>
          <w:p>
            <w:r/>
            <w:r>
              <w:rPr>
                <w:rFonts w:ascii="Arial" w:hAnsi="Arial"/>
                <w:b w:val="0"/>
                <w:color w:val="111827"/>
                <w:sz w:val="17"/>
              </w:rPr>
              <w:t>Đảm bảo toàn bộ validate chạy trước atomic transition.</w:t>
            </w:r>
          </w:p>
        </w:tc>
      </w:tr>
      <w:tr>
        <w:tc>
          <w:tcPr>
            <w:tcW w:type="dxa" w:w="3264"/>
            <w:vAlign w:val="center"/>
          </w:tcPr>
          <w:p>
            <w:r/>
            <w:r>
              <w:rPr>
                <w:rFonts w:ascii="Arial" w:hAnsi="Arial"/>
                <w:b/>
                <w:color w:val="111827"/>
                <w:sz w:val="17"/>
              </w:rPr>
              <w:t>Xóa phim làm mất lịch sử vé</w:t>
            </w:r>
          </w:p>
        </w:tc>
        <w:tc>
          <w:tcPr>
            <w:tcW w:type="dxa" w:w="3264"/>
            <w:vAlign w:val="center"/>
          </w:tcPr>
          <w:p>
            <w:r/>
            <w:r>
              <w:rPr>
                <w:rFonts w:ascii="Arial" w:hAnsi="Arial"/>
                <w:b w:val="0"/>
                <w:color w:val="111827"/>
                <w:sz w:val="17"/>
              </w:rPr>
              <w:t>Hard delete/cascade sai policy.</w:t>
            </w:r>
          </w:p>
        </w:tc>
        <w:tc>
          <w:tcPr>
            <w:tcW w:type="dxa" w:w="3264"/>
            <w:vAlign w:val="center"/>
          </w:tcPr>
          <w:p>
            <w:r/>
            <w:r>
              <w:rPr>
                <w:rFonts w:ascii="Arial" w:hAnsi="Arial"/>
                <w:b w:val="0"/>
                <w:color w:val="111827"/>
                <w:sz w:val="17"/>
              </w:rPr>
              <w:t>Soft delete master data đã được dùng.</w:t>
            </w:r>
          </w:p>
        </w:tc>
      </w:tr>
      <w:tr>
        <w:tc>
          <w:tcPr>
            <w:tcW w:type="dxa" w:w="3264"/>
            <w:vAlign w:val="center"/>
          </w:tcPr>
          <w:p>
            <w:r/>
            <w:r>
              <w:rPr>
                <w:rFonts w:ascii="Arial" w:hAnsi="Arial"/>
                <w:b/>
                <w:color w:val="111827"/>
                <w:sz w:val="17"/>
              </w:rPr>
              <w:t>Map có rạp dưới biển</w:t>
            </w:r>
          </w:p>
        </w:tc>
        <w:tc>
          <w:tcPr>
            <w:tcW w:type="dxa" w:w="3264"/>
            <w:vAlign w:val="center"/>
          </w:tcPr>
          <w:p>
            <w:r/>
            <w:r>
              <w:rPr>
                <w:rFonts w:ascii="Arial" w:hAnsi="Arial"/>
                <w:b w:val="0"/>
                <w:color w:val="111827"/>
                <w:sz w:val="17"/>
              </w:rPr>
              <w:t>Tọa độ seed/admin nhập sai.</w:t>
            </w:r>
          </w:p>
        </w:tc>
        <w:tc>
          <w:tcPr>
            <w:tcW w:type="dxa" w:w="3264"/>
            <w:vAlign w:val="center"/>
          </w:tcPr>
          <w:p>
            <w:r/>
            <w:r>
              <w:rPr>
                <w:rFonts w:ascii="Arial" w:hAnsi="Arial"/>
                <w:b w:val="0"/>
                <w:color w:val="111827"/>
                <w:sz w:val="17"/>
              </w:rPr>
              <w:t>Validate range, preview map và kiểm tra địa chỉ thực.</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Staff có được hoàn tiền không?</w:t>
            </w:r>
          </w:p>
        </w:tc>
        <w:tc>
          <w:tcPr>
            <w:tcW w:type="dxa" w:w="4896"/>
            <w:vAlign w:val="center"/>
          </w:tcPr>
          <w:p>
            <w:r/>
            <w:r>
              <w:rPr>
                <w:rFonts w:ascii="Arial" w:hAnsi="Arial"/>
                <w:b w:val="0"/>
                <w:color w:val="111827"/>
                <w:sz w:val="17"/>
              </w:rPr>
              <w:t>Mặc định không; staff theo dõi/hỗ trợ, admin hoặc quy trình có quyền mới complete refund.</w:t>
            </w:r>
          </w:p>
        </w:tc>
      </w:tr>
      <w:tr>
        <w:tc>
          <w:tcPr>
            <w:tcW w:type="dxa" w:w="4896"/>
            <w:vAlign w:val="center"/>
          </w:tcPr>
          <w:p>
            <w:r/>
            <w:r>
              <w:rPr>
                <w:rFonts w:ascii="Arial" w:hAnsi="Arial"/>
                <w:b/>
                <w:color w:val="111827"/>
                <w:sz w:val="17"/>
              </w:rPr>
              <w:t>Vì sao hủy suất không xóa suất?</w:t>
            </w:r>
          </w:p>
        </w:tc>
        <w:tc>
          <w:tcPr>
            <w:tcW w:type="dxa" w:w="4896"/>
            <w:vAlign w:val="center"/>
          </w:tcPr>
          <w:p>
            <w:r/>
            <w:r>
              <w:rPr>
                <w:rFonts w:ascii="Arial" w:hAnsi="Arial"/>
                <w:b w:val="0"/>
                <w:color w:val="111827"/>
                <w:sz w:val="17"/>
              </w:rPr>
              <w:t>Cần giữ lịch sử booking, payment, ticket, audit và đối soát.</w:t>
            </w:r>
          </w:p>
        </w:tc>
      </w:tr>
      <w:tr>
        <w:tc>
          <w:tcPr>
            <w:tcW w:type="dxa" w:w="4896"/>
            <w:vAlign w:val="center"/>
          </w:tcPr>
          <w:p>
            <w:r/>
            <w:r>
              <w:rPr>
                <w:rFonts w:ascii="Arial" w:hAnsi="Arial"/>
                <w:b/>
                <w:color w:val="111827"/>
                <w:sz w:val="17"/>
              </w:rPr>
              <w:t>Trạng thái showtime có ONGOING không?</w:t>
            </w:r>
          </w:p>
        </w:tc>
        <w:tc>
          <w:tcPr>
            <w:tcW w:type="dxa" w:w="4896"/>
            <w:vAlign w:val="center"/>
          </w:tcPr>
          <w:p>
            <w:r/>
            <w:r>
              <w:rPr>
                <w:rFonts w:ascii="Arial" w:hAnsi="Arial"/>
                <w:b w:val="0"/>
                <w:color w:val="111827"/>
                <w:sz w:val="17"/>
              </w:rPr>
              <w:t>Có; scheduler đồng bộ UPCOMING/ONGOING/ENDED và giữ CANCELLED.</w:t>
            </w:r>
          </w:p>
        </w:tc>
      </w:tr>
      <w:tr>
        <w:tc>
          <w:tcPr>
            <w:tcW w:type="dxa" w:w="4896"/>
            <w:vAlign w:val="center"/>
          </w:tcPr>
          <w:p>
            <w:r/>
            <w:r>
              <w:rPr>
                <w:rFonts w:ascii="Arial" w:hAnsi="Arial"/>
                <w:b/>
                <w:color w:val="111827"/>
                <w:sz w:val="17"/>
              </w:rPr>
              <w:t>Gần tôi được tính thế nào?</w:t>
            </w:r>
          </w:p>
        </w:tc>
        <w:tc>
          <w:tcPr>
            <w:tcW w:type="dxa" w:w="4896"/>
            <w:vAlign w:val="center"/>
          </w:tcPr>
          <w:p>
            <w:r/>
            <w:r>
              <w:rPr>
                <w:rFonts w:ascii="Arial" w:hAnsi="Arial"/>
                <w:b w:val="0"/>
                <w:color w:val="111827"/>
                <w:sz w:val="17"/>
              </w:rPr>
              <w:t>Lấy geolocation rồi tính khoảng cách Haversine và lọc/sắp xếp theo bán kính.</w:t>
            </w:r>
          </w:p>
        </w:tc>
      </w:tr>
      <w:tr>
        <w:tc>
          <w:tcPr>
            <w:tcW w:type="dxa" w:w="4896"/>
            <w:vAlign w:val="center"/>
          </w:tcPr>
          <w:p>
            <w:r/>
            <w:r>
              <w:rPr>
                <w:rFonts w:ascii="Arial" w:hAnsi="Arial"/>
                <w:b/>
                <w:color w:val="111827"/>
                <w:sz w:val="17"/>
              </w:rPr>
              <w:t>Dashboard tránh N+1 thế nào?</w:t>
            </w:r>
          </w:p>
        </w:tc>
        <w:tc>
          <w:tcPr>
            <w:tcW w:type="dxa" w:w="4896"/>
            <w:vAlign w:val="center"/>
          </w:tcPr>
          <w:p>
            <w:r/>
            <w:r>
              <w:rPr>
                <w:rFonts w:ascii="Arial" w:hAnsi="Arial"/>
                <w:b w:val="0"/>
                <w:color w:val="111827"/>
                <w:sz w:val="17"/>
              </w:rPr>
              <w:t>Dùng aggregate/projection/read model thay vì duyệt entity graph.</w:t>
            </w:r>
          </w:p>
        </w:tc>
      </w:tr>
    </w:tbl>
    <w:p/>
    <w:p>
      <w:pPr>
        <w:pStyle w:val="Heading1"/>
      </w:pPr>
      <w:r>
        <w:t>G. Checklist thực hành</w:t>
      </w:r>
    </w:p>
    <w:p>
      <w:pPr>
        <w:pStyle w:val="ListBullet"/>
      </w:pPr>
      <w:r>
        <w:t>Tạo phòng/ghế và kiểm tra layout, unique seat cùng cache eviction.</w:t>
      </w:r>
    </w:p>
    <w:p>
      <w:pPr>
        <w:pStyle w:val="ListBullet"/>
      </w:pPr>
      <w:r>
        <w:t>Tạo hai showtime trùng phòng/thời gian và xác nhận bị chặn.</w:t>
      </w:r>
    </w:p>
    <w:p>
      <w:pPr>
        <w:pStyle w:val="ListBullet"/>
      </w:pPr>
      <w:r>
        <w:t>Đăng nhập staff ở một rạp, thử truy rạp ngoài scope.</w:t>
      </w:r>
    </w:p>
    <w:p>
      <w:pPr>
        <w:pStyle w:val="ListBullet"/>
      </w:pPr>
      <w:r>
        <w:t>Quét vé đúng/sai rạp, sai suất, quá sớm, đã dùng và từ file/camera.</w:t>
      </w:r>
    </w:p>
    <w:p>
      <w:pPr>
        <w:pStyle w:val="ListBullet"/>
      </w:pPr>
      <w:r>
        <w:t>Hủy suất có payment SUCCESS và quan sát refund request, ticket/booking status, email/audit.</w:t>
      </w:r>
    </w:p>
    <w:p>
      <w:pPr>
        <w:pStyle w:val="Heading1"/>
      </w:pPr>
      <w:r>
        <w:t>H. Đọc code chuyên sâu và liên hệ production</w:t>
      </w:r>
    </w:p>
    <w:p>
      <w:pPr>
        <w:pStyle w:val="Heading2"/>
      </w:pPr>
      <w:r>
        <w:t>1. Admin portal là công cụ vận hành, không phải landing page</w:t>
      </w:r>
    </w:p>
    <w:p>
      <w:r>
        <w:t>Màn hình quản trị ưu tiên scan, lọc, phân trang và thao tác lặp. Danh sách dùng summary DTO, filter ở server, sort ổn định và tổng số rõ. Form create/update có validation client để phản hồi nhanh nhưng backend vẫn là nguồn rule. Action nguy hiểm dùng confirm mô tả hậu quả và audit actor.</w:t>
      </w:r>
    </w:p>
    <w:p>
      <w:r>
        <w:t>Dashboard chỉ hiển thị chỉ số có định nghĩa nhất quán: doanh thu từ payment SUCCESS trong kỳ, vé bán từ ticket/booking detail hợp lệ, showtime theo scope. Chart dùng read model/projection thay vì tải entity rồi tính ở Java. Staff dashboard phải lọc cinema assignment, admin mới thấy toàn hệ thống.</w:t>
      </w:r>
    </w:p>
    <w:p>
      <w:pPr>
        <w:pStyle w:val="Heading2"/>
      </w:pPr>
      <w:r>
        <w:t>2. Tạo suất chiếu và kiểm tra xung đột</w:t>
      </w:r>
    </w:p>
    <w:p>
      <w:r>
        <w:t>Form staff chỉ hiển thị city/cinema/room được phân công; nhưng backend vẫn kiểm tra scope từ roomId. End time có thể được gợi ý từ duration phim cộng thời gian dọn phòng, nhưng phải sau start và không overlap suất khác trong cùng room. Client gửi ISO timestamp thống nhất, tránh parse locale AM/PM gây lỗi end trước start.</w:t>
      </w:r>
    </w:p>
    <w:p>
      <w:r>
        <w:t>Status UPCOMING/ONGOING/ENDED nên suy ra theo thời gian hoặc được job đồng bộ; CANCELLED là quyết định nghiệp vụ. Chỉ showtime còn mở bán mới xuất hiện ở client. Update/hủy phải khóa hoặc kiểm tra booking liên quan và dùng policy rõ, không hard delete lịch sử đã bán vé.</w:t>
      </w:r>
    </w:p>
    <w:p>
      <w:pPr>
        <w:pStyle w:val="Heading2"/>
      </w:pPr>
      <w:r>
        <w:t>3. Hủy suất và hoàn tiền</w:t>
      </w:r>
    </w:p>
    <w:p>
      <w:r>
        <w:t>`cancelShowtimeWithPolicy` kiểm tra quyền/scope, trạng thái thời gian và booking. Booking chưa trả được cancel/expire và nhả ghế; booking đã trả chuyển sang trạng thái hủy do suất, tạo refund pending, hủy ticket và thông báo khách. Thao tác chạy transaction để state không dở dang, còn gọi refund provider/email chạy theo event/job phù hợp.</w:t>
      </w:r>
    </w:p>
    <w:p>
      <w:r>
        <w:t>UI khách không còn nút chọn lại ghế cho suất bị hủy mà hiển thị đang xử lý/đã hoàn tiền. Admin/payment ops thấy queue hoàn tiền và lịch sử. Staff thông thường không tự xác nhận tiền đã hoàn nếu không có permission/quy trình kế toán. Mọi transition cần audit lý do, actor và timestamp.</w:t>
      </w:r>
    </w:p>
    <w:p>
      <w:pPr>
        <w:pStyle w:val="Heading2"/>
      </w:pPr>
      <w:r>
        <w:t>4. QR check-in theo context</w:t>
      </w:r>
    </w:p>
    <w:p>
      <w:r>
        <w:t>Scanner yêu cầu chọn city/cinema/showtime đang mở check-in trước khi quét. API gửi QR cùng cinemaId/showtimeId. Backend xác minh chữ ký QR, ticket ACTIVE, booking SUCCESS, đúng cinema, đúng showtime và đúng cửa sổ check-in rồi mới atomic update ACTIVE -&gt; USED. Thứ tự này tránh vé nhầm rạp bị tiêu thụ.</w:t>
      </w:r>
    </w:p>
    <w:p>
      <w:r>
        <w:t>Nếu vé USED, trả giờ và nhân viên đã quét để xử lý tại quầy. Camera và upload file dùng cùng hàm decode/submit, có debounce chống quét liên tục và cleanup camera khi rời trang. Lỗi không đọc thấy QR là trạng thái bình thường trong stream camera, không nên hiện toast đỏ mỗi frame.</w:t>
      </w:r>
    </w:p>
    <w:p>
      <w:pPr>
        <w:pStyle w:val="Heading2"/>
      </w:pPr>
      <w:r>
        <w:t>5. Map và dữ liệu tọa độ</w:t>
      </w:r>
    </w:p>
    <w:p>
      <w:r>
        <w:t>Cinema lưu latitude/longitude; frontend tạo marker trực tiếp từ dữ liệu API. Nút Gần tôi xin geolocation có consent, tính khoảng cách Haversine và sắp xếp client hoặc server tùy quy mô. City gần nhất là gợi ý, người dùng vẫn đổi được. Các rạp thiếu tọa độ không được làm hỏng toàn bản đồ.</w:t>
      </w:r>
    </w:p>
    <w:p>
      <w:r>
        <w:t>Tọa độ mock phải nằm đúng vị trí thực, tránh dưới biển/sông. GeoJSON Hoàng Sa/Trường Sa là lớp hiển thị bản đồ và không ảnh hưởng marker/interactions. Chỉ đường mở URL map đã encode. Production nên có bước geocoding/preview marker khi admin tạo rạp để giảm nhập sai.</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Portal Admin/Staff vận hành phim, rạp, phòng/ghế, suất chiếu, booking, payment/refund và check-in; mọi thao tác staff bị giới hạn theo rạp được gán. QR chỉ chuyển ACTIVE sang USED sau khi đúng chữ ký, booking, rạp, suất và cửa sổ check-in; thao tác nguy hiểm có policy/audit.</w:t>
            </w:r>
          </w:p>
        </w:tc>
      </w:tr>
    </w:tbl>
    <w:p/>
    <w:p>
      <w:pPr>
        <w:pStyle w:val="Heading1"/>
      </w:pPr>
      <w:r>
        <w:t>2. Phân tích luồng chạy chi tiết (Sequence Flow)</w:t>
      </w:r>
    </w:p>
    <w:p>
      <w:pPr>
        <w:pStyle w:val="ListNumber"/>
      </w:pPr>
      <w:r>
        <w:t>Admin/staff route tải session/capability và danh sách cinema assignment; UI chỉ hiện module được phép.</w:t>
      </w:r>
    </w:p>
    <w:p>
      <w:pPr>
        <w:pStyle w:val="ListNumber"/>
      </w:pPr>
      <w:r>
        <w:t>List page gửi page/filter city/cinema/date/status/search tới endpoint server-side; response là summary DTO.</w:t>
      </w:r>
    </w:p>
    <w:p>
      <w:pPr>
        <w:pStyle w:val="ListNumber"/>
      </w:pPr>
      <w:r>
        <w:t>Create/update form validate client rồi controller `@Valid` và `@PreAuthorize`; service kiểm tra staff scope cùng invariant domain.</w:t>
      </w:r>
    </w:p>
    <w:p>
      <w:pPr>
        <w:pStyle w:val="ListNumber"/>
      </w:pPr>
      <w:r>
        <w:t>Tạo suất kiểm tra room thuộc cinema, assignment, end &gt; start và không overlap; transaction ghi showtime/seat status cần thiết.</w:t>
      </w:r>
    </w:p>
    <w:p>
      <w:pPr>
        <w:pStyle w:val="ListNumber"/>
      </w:pPr>
      <w:r>
        <w:t>Hủy suất gọi policy: chưa trả nhả ghế; đã trả tạo refund pending/hủy ticket/thông báo và audit.</w:t>
      </w:r>
    </w:p>
    <w:p>
      <w:pPr>
        <w:pStyle w:val="ListNumber"/>
      </w:pPr>
      <w:r>
        <w:t>Scanner chọn cinema/showtime trong scope, camera/file decode QR và POST check-in cùng context.</w:t>
      </w:r>
    </w:p>
    <w:p>
      <w:pPr>
        <w:pStyle w:val="ListNumber"/>
      </w:pPr>
      <w:r>
        <w:t>Backend verify signed QR, ticket ACTIVE, booking SUCCESS, đúng cinema/showtime/time window rồi atomic update USED/checkInTime/staff.</w:t>
      </w:r>
    </w:p>
    <w:p>
      <w:pPr>
        <w:pStyle w:val="ListNumber"/>
      </w:pPr>
      <w:r>
        <w:t>Map page tải `/api/v1/cinemas/map` hoặc nearest, tính/sắp khoảng cách và marker từ tọa độ API.</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Danh sách dùng query page,size,search,status,city,cinemaId,date. Showtime create có movieId, roomId, startTime, endTime, basePrice; backend suy cinema từ roomId. Check-in có qrCode, cinemaId, showtimeId. Cancel/refund action có reason khi policy yêu cầu; actor lấy từ JWT, không từ body.</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CRUD master chủ yếu soft delete; showtime trạng thái UPCOMING/ONGOING/ENDED/CANCELLED; cancel có thể tạo refund request và ticket CANCELLED. tickets ACTIVE -&gt; USED lưu check_in_time/check_in_by. staff_cinemas giới hạn dữ liệu; admin_audit_logs lưu actor/action/resource/reason/result.</w:t>
            </w:r>
          </w:p>
        </w:tc>
      </w:tr>
    </w:tbl>
    <w:p/>
    <w:p>
      <w:pPr>
        <w:pStyle w:val="Heading1"/>
      </w:pPr>
      <w:r>
        <w:t>3. Bí kíp học nhanh và dò code trong 15 phút</w:t>
      </w:r>
    </w:p>
    <w:p>
      <w:pPr>
        <w:pStyle w:val="ListNumber"/>
      </w:pPr>
      <w:r>
        <w:t>AdminLayout/AppRouter và capability navigation để thấy module theo role.</w:t>
      </w:r>
    </w:p>
    <w:p>
      <w:pPr>
        <w:pStyle w:val="ListNumber"/>
      </w:pPr>
      <w:r>
        <w:t>Page list/form tương ứng và domain API/filter/pagination.</w:t>
      </w:r>
    </w:p>
    <w:p>
      <w:pPr>
        <w:pStyle w:val="ListNumber"/>
      </w:pPr>
      <w:r>
        <w:t>Controller + `@PreAuthorize` của Showtimes, Payments, Tickets, Cinemas/Rooms/Seats.</w:t>
      </w:r>
    </w:p>
    <w:p>
      <w:pPr>
        <w:pStyle w:val="ListNumber"/>
      </w:pPr>
      <w:r>
        <w:t>Service policy: StaffCinemaScopeService, showtime overlap/cancel, refund và ticket check-in.</w:t>
      </w:r>
    </w:p>
    <w:p>
      <w:pPr>
        <w:pStyle w:val="ListNumber"/>
      </w:pPr>
      <w:r>
        <w:t>Repository scoped projection/locked ticket query + migrations/audit.</w:t>
      </w:r>
    </w:p>
    <w:p>
      <w:pPr>
        <w:pStyle w:val="ListNumber"/>
      </w:pPr>
      <w:r>
        <w:t>QR scanner camera/file lifecycle và cinema map/nearest hook.</w:t>
      </w:r>
    </w:p>
    <w:p>
      <w:pPr>
        <w:pStyle w:val="LearningCode"/>
      </w:pPr>
      <w:r>
        <w:rPr>
          <w:rFonts w:ascii="Consolas" w:hAnsi="Consolas"/>
          <w:sz w:val="17"/>
        </w:rPr>
        <w:t>Admin/Staff UI -&gt; filtered pageable API</w:t>
        <w:br/>
        <w:t>-&gt; permission -&gt; derive actual cinema -&gt; staff scope</w:t>
        <w:br/>
        <w:t>-&gt; business policy -&gt; transaction -&gt; audit</w:t>
        <w:br/>
        <w:t>Showtime cancel -&gt; booking/refund/ticket workflow</w:t>
        <w:br/>
        <w:t>Scanner context + QR -&gt; verify -&gt; atomic ACTIVE-&gt;USED</w:t>
        <w:br/>
        <w:t>Map coordinates -&gt; marker + nearest sorting</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Admin list</w:t>
            </w:r>
          </w:p>
        </w:tc>
        <w:tc>
          <w:tcPr>
            <w:tcW w:type="dxa" w:w="2448"/>
            <w:vAlign w:val="center"/>
          </w:tcPr>
          <w:p>
            <w:r/>
            <w:r>
              <w:rPr>
                <w:rFonts w:ascii="Arial" w:hAnsi="Arial"/>
                <w:b w:val="0"/>
                <w:color w:val="111827"/>
                <w:sz w:val="17"/>
              </w:rPr>
              <w:t>Server filter/page/projection</w:t>
            </w:r>
          </w:p>
        </w:tc>
        <w:tc>
          <w:tcPr>
            <w:tcW w:type="dxa" w:w="2448"/>
            <w:vAlign w:val="center"/>
          </w:tcPr>
          <w:p>
            <w:r/>
            <w:r>
              <w:rPr>
                <w:rFonts w:ascii="Arial" w:hAnsi="Arial"/>
                <w:b w:val="0"/>
                <w:color w:val="111827"/>
                <w:sz w:val="17"/>
              </w:rPr>
              <w:t>Load all rồi lọc client</w:t>
            </w:r>
          </w:p>
        </w:tc>
        <w:tc>
          <w:tcPr>
            <w:tcW w:type="dxa" w:w="2448"/>
            <w:vAlign w:val="center"/>
          </w:tcPr>
          <w:p>
            <w:r/>
            <w:r>
              <w:rPr>
                <w:rFonts w:ascii="Arial" w:hAnsi="Arial"/>
                <w:b w:val="0"/>
                <w:color w:val="111827"/>
                <w:sz w:val="17"/>
              </w:rPr>
              <w:t>Ổn định khi dữ liệu lớn và bảo đảm staff scope ngay trong query.</w:t>
            </w:r>
          </w:p>
        </w:tc>
      </w:tr>
      <w:tr>
        <w:tc>
          <w:tcPr>
            <w:tcW w:type="dxa" w:w="2448"/>
            <w:vAlign w:val="center"/>
          </w:tcPr>
          <w:p>
            <w:r/>
            <w:r>
              <w:rPr>
                <w:rFonts w:ascii="Arial" w:hAnsi="Arial"/>
                <w:b/>
                <w:color w:val="111827"/>
                <w:sz w:val="17"/>
              </w:rPr>
              <w:t>Xóa</w:t>
            </w:r>
          </w:p>
        </w:tc>
        <w:tc>
          <w:tcPr>
            <w:tcW w:type="dxa" w:w="2448"/>
            <w:vAlign w:val="center"/>
          </w:tcPr>
          <w:p>
            <w:r/>
            <w:r>
              <w:rPr>
                <w:rFonts w:ascii="Arial" w:hAnsi="Arial"/>
                <w:b w:val="0"/>
                <w:color w:val="111827"/>
                <w:sz w:val="17"/>
              </w:rPr>
              <w:t>Soft delete/policy cancel</w:t>
            </w:r>
          </w:p>
        </w:tc>
        <w:tc>
          <w:tcPr>
            <w:tcW w:type="dxa" w:w="2448"/>
            <w:vAlign w:val="center"/>
          </w:tcPr>
          <w:p>
            <w:r/>
            <w:r>
              <w:rPr>
                <w:rFonts w:ascii="Arial" w:hAnsi="Arial"/>
                <w:b w:val="0"/>
                <w:color w:val="111827"/>
                <w:sz w:val="17"/>
              </w:rPr>
              <w:t>Hard delete</w:t>
            </w:r>
          </w:p>
        </w:tc>
        <w:tc>
          <w:tcPr>
            <w:tcW w:type="dxa" w:w="2448"/>
            <w:vAlign w:val="center"/>
          </w:tcPr>
          <w:p>
            <w:r/>
            <w:r>
              <w:rPr>
                <w:rFonts w:ascii="Arial" w:hAnsi="Arial"/>
                <w:b w:val="0"/>
                <w:color w:val="111827"/>
                <w:sz w:val="17"/>
              </w:rPr>
              <w:t>Giữ lịch sử booking/tài chính; cần query active nhất quán.</w:t>
            </w:r>
          </w:p>
        </w:tc>
      </w:tr>
      <w:tr>
        <w:tc>
          <w:tcPr>
            <w:tcW w:type="dxa" w:w="2448"/>
            <w:vAlign w:val="center"/>
          </w:tcPr>
          <w:p>
            <w:r/>
            <w:r>
              <w:rPr>
                <w:rFonts w:ascii="Arial" w:hAnsi="Arial"/>
                <w:b/>
                <w:color w:val="111827"/>
                <w:sz w:val="17"/>
              </w:rPr>
              <w:t>Check-in</w:t>
            </w:r>
          </w:p>
        </w:tc>
        <w:tc>
          <w:tcPr>
            <w:tcW w:type="dxa" w:w="2448"/>
            <w:vAlign w:val="center"/>
          </w:tcPr>
          <w:p>
            <w:r/>
            <w:r>
              <w:rPr>
                <w:rFonts w:ascii="Arial" w:hAnsi="Arial"/>
                <w:b w:val="0"/>
                <w:color w:val="111827"/>
                <w:sz w:val="17"/>
              </w:rPr>
              <w:t>QR + cinema/showtime context</w:t>
            </w:r>
          </w:p>
        </w:tc>
        <w:tc>
          <w:tcPr>
            <w:tcW w:type="dxa" w:w="2448"/>
            <w:vAlign w:val="center"/>
          </w:tcPr>
          <w:p>
            <w:r/>
            <w:r>
              <w:rPr>
                <w:rFonts w:ascii="Arial" w:hAnsi="Arial"/>
                <w:b w:val="0"/>
                <w:color w:val="111827"/>
                <w:sz w:val="17"/>
              </w:rPr>
              <w:t>Chỉ QR</w:t>
            </w:r>
          </w:p>
        </w:tc>
        <w:tc>
          <w:tcPr>
            <w:tcW w:type="dxa" w:w="2448"/>
            <w:vAlign w:val="center"/>
          </w:tcPr>
          <w:p>
            <w:r/>
            <w:r>
              <w:rPr>
                <w:rFonts w:ascii="Arial" w:hAnsi="Arial"/>
                <w:b w:val="0"/>
                <w:color w:val="111827"/>
                <w:sz w:val="17"/>
              </w:rPr>
              <w:t>Ngăn quét nhầm rạp/suất làm vé bị USED; thêm một bước chọn context.</w:t>
            </w:r>
          </w:p>
        </w:tc>
      </w:tr>
      <w:tr>
        <w:tc>
          <w:tcPr>
            <w:tcW w:type="dxa" w:w="2448"/>
            <w:vAlign w:val="center"/>
          </w:tcPr>
          <w:p>
            <w:r/>
            <w:r>
              <w:rPr>
                <w:rFonts w:ascii="Arial" w:hAnsi="Arial"/>
                <w:b/>
                <w:color w:val="111827"/>
                <w:sz w:val="17"/>
              </w:rPr>
              <w:t>Tọa độ</w:t>
            </w:r>
          </w:p>
        </w:tc>
        <w:tc>
          <w:tcPr>
            <w:tcW w:type="dxa" w:w="2448"/>
            <w:vAlign w:val="center"/>
          </w:tcPr>
          <w:p>
            <w:r/>
            <w:r>
              <w:rPr>
                <w:rFonts w:ascii="Arial" w:hAnsi="Arial"/>
                <w:b w:val="0"/>
                <w:color w:val="111827"/>
                <w:sz w:val="17"/>
              </w:rPr>
              <w:t>Lưu lat/lng và preview</w:t>
            </w:r>
          </w:p>
        </w:tc>
        <w:tc>
          <w:tcPr>
            <w:tcW w:type="dxa" w:w="2448"/>
            <w:vAlign w:val="center"/>
          </w:tcPr>
          <w:p>
            <w:r/>
            <w:r>
              <w:rPr>
                <w:rFonts w:ascii="Arial" w:hAnsi="Arial"/>
                <w:b w:val="0"/>
                <w:color w:val="111827"/>
                <w:sz w:val="17"/>
              </w:rPr>
              <w:t>Geocode mỗi lần tải</w:t>
            </w:r>
          </w:p>
        </w:tc>
        <w:tc>
          <w:tcPr>
            <w:tcW w:type="dxa" w:w="2448"/>
            <w:vAlign w:val="center"/>
          </w:tcPr>
          <w:p>
            <w:r/>
            <w:r>
              <w:rPr>
                <w:rFonts w:ascii="Arial" w:hAnsi="Arial"/>
                <w:b w:val="0"/>
                <w:color w:val="111827"/>
                <w:sz w:val="17"/>
              </w:rPr>
              <w:t>Nhanh/ổn định; admin phải nhập/kiểm tra dữ liệu đúng.</w:t>
            </w:r>
          </w:p>
        </w:tc>
      </w:tr>
    </w:tbl>
    <w:p/>
    <w:p>
      <w:pPr>
        <w:pStyle w:val="Heading1"/>
      </w:pPr>
      <w:r>
        <w:t>5. Kịch bản test thực tế</w:t>
      </w:r>
    </w:p>
    <w:p>
      <w:pPr>
        <w:pStyle w:val="ListNumber"/>
      </w:pPr>
      <w:r>
        <w:t>Login staff chỉ rạp A; kiểm tra list/filter/form không thấy rạp B và sửa request roomId B bị 403.</w:t>
      </w:r>
    </w:p>
    <w:p>
      <w:pPr>
        <w:pStyle w:val="ListNumber"/>
      </w:pPr>
      <w:r>
        <w:t>Tạo suất hợp lệ; thử end trước start và overlap cùng phòng, kiểm tra lỗi tiếng Việt.</w:t>
      </w:r>
    </w:p>
    <w:p>
      <w:pPr>
        <w:pStyle w:val="ListNumber"/>
      </w:pPr>
      <w:r>
        <w:t>Hủy suất không booking, pending booking và paid booking; kiểm tra ghế/refund/ticket/audit từng nhánh.</w:t>
      </w:r>
    </w:p>
    <w:p>
      <w:pPr>
        <w:pStyle w:val="ListNumber"/>
      </w:pPr>
      <w:r>
        <w:t>Scanner chọn đúng rạp/suất, quét vé ACTIVE; quét lại phải báo USED kèm giờ/nhân viên.</w:t>
      </w:r>
    </w:p>
    <w:p>
      <w:pPr>
        <w:pStyle w:val="ListNumber"/>
      </w:pPr>
      <w:r>
        <w:t>Quét vé đúng QR nhưng sai rạp, sai suất, ngoài cửa sổ và file ảnh mờ; ticket không được dùng.</w:t>
      </w:r>
    </w:p>
    <w:p>
      <w:pPr>
        <w:pStyle w:val="ListNumber"/>
      </w:pPr>
      <w:r>
        <w:t>Map Gần tôi: cho phép/từ chối geolocation, giới hạn km, dữ liệu thiếu/sai tọa độ và mobile layout.</w:t>
      </w:r>
    </w:p>
    <w:p>
      <w:pPr>
        <w:pStyle w:val="Heading2"/>
      </w:pPr>
      <w:r>
        <w:t>Edge cases phải thử</w:t>
      </w:r>
    </w:p>
    <w:p>
      <w:pPr>
        <w:pStyle w:val="ListBullet"/>
      </w:pPr>
      <w:r>
        <w:t>Staff thấy nút nhưng assignment vừa bị thu hồi.</w:t>
      </w:r>
    </w:p>
    <w:p>
      <w:pPr>
        <w:pStyle w:val="ListBullet"/>
      </w:pPr>
      <w:r>
        <w:t>Hai admin cùng sửa/hủy suất hoặc check-in cùng QR.</w:t>
      </w:r>
    </w:p>
    <w:p>
      <w:pPr>
        <w:pStyle w:val="ListBullet"/>
      </w:pPr>
      <w:r>
        <w:t>Hủy suất đang chiếu/đã kết thúc hoặc có payment late.</w:t>
      </w:r>
    </w:p>
    <w:p>
      <w:pPr>
        <w:pStyle w:val="ListBullet"/>
      </w:pPr>
      <w:r>
        <w:t>Camera StrictMode tạo hai preview hay removeChild lỗi.</w:t>
      </w:r>
    </w:p>
    <w:p>
      <w:pPr>
        <w:pStyle w:val="ListBullet"/>
      </w:pPr>
      <w:r>
        <w:t>Export/dashboard quên staff scope dù list đã lọc đúng.</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List join rộng</w:t>
            </w:r>
          </w:p>
        </w:tc>
        <w:tc>
          <w:tcPr>
            <w:tcW w:type="dxa" w:w="3264"/>
            <w:vAlign w:val="center"/>
          </w:tcPr>
          <w:p>
            <w:r/>
            <w:r>
              <w:rPr>
                <w:rFonts w:ascii="Arial" w:hAnsi="Arial"/>
                <w:b w:val="0"/>
                <w:color w:val="111827"/>
                <w:sz w:val="17"/>
              </w:rPr>
              <w:t>Admin latency/N+1</w:t>
            </w:r>
          </w:p>
        </w:tc>
        <w:tc>
          <w:tcPr>
            <w:tcW w:type="dxa" w:w="3264"/>
            <w:vAlign w:val="center"/>
          </w:tcPr>
          <w:p>
            <w:r/>
            <w:r>
              <w:rPr>
                <w:rFonts w:ascii="Arial" w:hAnsi="Arial"/>
                <w:b w:val="0"/>
                <w:color w:val="111827"/>
                <w:sz w:val="17"/>
              </w:rPr>
              <w:t>Projection pageable, index filter+sort, read model dashboard.</w:t>
            </w:r>
          </w:p>
        </w:tc>
      </w:tr>
      <w:tr>
        <w:tc>
          <w:tcPr>
            <w:tcW w:type="dxa" w:w="3264"/>
            <w:vAlign w:val="center"/>
          </w:tcPr>
          <w:p>
            <w:r/>
            <w:r>
              <w:rPr>
                <w:rFonts w:ascii="Arial" w:hAnsi="Arial"/>
                <w:b/>
                <w:color w:val="111827"/>
                <w:sz w:val="17"/>
              </w:rPr>
              <w:t>Policy rải ở UI/controller</w:t>
            </w:r>
          </w:p>
        </w:tc>
        <w:tc>
          <w:tcPr>
            <w:tcW w:type="dxa" w:w="3264"/>
            <w:vAlign w:val="center"/>
          </w:tcPr>
          <w:p>
            <w:r/>
            <w:r>
              <w:rPr>
                <w:rFonts w:ascii="Arial" w:hAnsi="Arial"/>
                <w:b w:val="0"/>
                <w:color w:val="111827"/>
                <w:sz w:val="17"/>
              </w:rPr>
              <w:t>Bypass và hành vi không nhất quán</w:t>
            </w:r>
          </w:p>
        </w:tc>
        <w:tc>
          <w:tcPr>
            <w:tcW w:type="dxa" w:w="3264"/>
            <w:vAlign w:val="center"/>
          </w:tcPr>
          <w:p>
            <w:r/>
            <w:r>
              <w:rPr>
                <w:rFonts w:ascii="Arial" w:hAnsi="Arial"/>
                <w:b w:val="0"/>
                <w:color w:val="111827"/>
                <w:sz w:val="17"/>
              </w:rPr>
              <w:t>Service policy dùng chung + integration test ma trận role/scope.</w:t>
            </w:r>
          </w:p>
        </w:tc>
      </w:tr>
      <w:tr>
        <w:tc>
          <w:tcPr>
            <w:tcW w:type="dxa" w:w="3264"/>
            <w:vAlign w:val="center"/>
          </w:tcPr>
          <w:p>
            <w:r/>
            <w:r>
              <w:rPr>
                <w:rFonts w:ascii="Arial" w:hAnsi="Arial"/>
                <w:b/>
                <w:color w:val="111827"/>
                <w:sz w:val="17"/>
              </w:rPr>
              <w:t>Check-in read-then-update</w:t>
            </w:r>
          </w:p>
        </w:tc>
        <w:tc>
          <w:tcPr>
            <w:tcW w:type="dxa" w:w="3264"/>
            <w:vAlign w:val="center"/>
          </w:tcPr>
          <w:p>
            <w:r/>
            <w:r>
              <w:rPr>
                <w:rFonts w:ascii="Arial" w:hAnsi="Arial"/>
                <w:b w:val="0"/>
                <w:color w:val="111827"/>
                <w:sz w:val="17"/>
              </w:rPr>
              <w:t>Hai scanner cùng dùng vé</w:t>
            </w:r>
          </w:p>
        </w:tc>
        <w:tc>
          <w:tcPr>
            <w:tcW w:type="dxa" w:w="3264"/>
            <w:vAlign w:val="center"/>
          </w:tcPr>
          <w:p>
            <w:r/>
            <w:r>
              <w:rPr>
                <w:rFonts w:ascii="Arial" w:hAnsi="Arial"/>
                <w:b w:val="0"/>
                <w:color w:val="111827"/>
                <w:sz w:val="17"/>
              </w:rPr>
              <w:t>Conditional/locked ACTIVE -&gt; USED atomic.</w:t>
            </w:r>
          </w:p>
        </w:tc>
      </w:tr>
      <w:tr>
        <w:tc>
          <w:tcPr>
            <w:tcW w:type="dxa" w:w="3264"/>
            <w:vAlign w:val="center"/>
          </w:tcPr>
          <w:p>
            <w:r/>
            <w:r>
              <w:rPr>
                <w:rFonts w:ascii="Arial" w:hAnsi="Arial"/>
                <w:b/>
                <w:color w:val="111827"/>
                <w:sz w:val="17"/>
              </w:rPr>
              <w:t>Map render nhiều marker</w:t>
            </w:r>
          </w:p>
        </w:tc>
        <w:tc>
          <w:tcPr>
            <w:tcW w:type="dxa" w:w="3264"/>
            <w:vAlign w:val="center"/>
          </w:tcPr>
          <w:p>
            <w:r/>
            <w:r>
              <w:rPr>
                <w:rFonts w:ascii="Arial" w:hAnsi="Arial"/>
                <w:b w:val="0"/>
                <w:color w:val="111827"/>
                <w:sz w:val="17"/>
              </w:rPr>
              <w:t>UI lag</w:t>
            </w:r>
          </w:p>
        </w:tc>
        <w:tc>
          <w:tcPr>
            <w:tcW w:type="dxa" w:w="3264"/>
            <w:vAlign w:val="center"/>
          </w:tcPr>
          <w:p>
            <w:r/>
            <w:r>
              <w:rPr>
                <w:rFonts w:ascii="Arial" w:hAnsi="Arial"/>
                <w:b w:val="0"/>
                <w:color w:val="111827"/>
                <w:sz w:val="17"/>
              </w:rPr>
              <w:t>Bounding-box query, clustering/virtual list khi số rạp lớn.</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10.000 request vận hành cần phân biệt traffic customer với staff. List/report dùng replica/read model, pagination và index; mutation giữ transaction ngắn/audit async phù hợp. QR check-in có hotspot theo showtime nhưng conditional update nhỏ. Map dùng bounding box/clustering. Hủy hàng nghìn booking/refund nên tạo batch job/queue thay vì một HTTP transaction khổng lồ.</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Vì sao staff không được hoàn tiền trực tiếp?</w:t>
            </w:r>
          </w:p>
        </w:tc>
        <w:tc>
          <w:tcPr>
            <w:tcW w:type="dxa" w:w="4896"/>
            <w:vAlign w:val="center"/>
          </w:tcPr>
          <w:p>
            <w:r/>
            <w:r>
              <w:rPr>
                <w:rFonts w:ascii="Arial" w:hAnsi="Arial"/>
                <w:b w:val="0"/>
                <w:color w:val="111827"/>
                <w:sz w:val="17"/>
              </w:rPr>
              <w:t>Tách nhiệm vụ và rủi ro tài chính; staff tạo/theo dõi yêu cầu trong scope, admin/kế toán có permission xác nhận và audit.</w:t>
            </w:r>
          </w:p>
        </w:tc>
      </w:tr>
      <w:tr>
        <w:tc>
          <w:tcPr>
            <w:tcW w:type="dxa" w:w="4896"/>
            <w:vAlign w:val="center"/>
          </w:tcPr>
          <w:p>
            <w:r/>
            <w:r>
              <w:rPr>
                <w:rFonts w:ascii="Arial" w:hAnsi="Arial"/>
                <w:b/>
                <w:color w:val="111827"/>
                <w:sz w:val="17"/>
              </w:rPr>
              <w:t>QR đã ký rồi sao còn cần chọn rạp/suất?</w:t>
            </w:r>
          </w:p>
        </w:tc>
        <w:tc>
          <w:tcPr>
            <w:tcW w:type="dxa" w:w="4896"/>
            <w:vAlign w:val="center"/>
          </w:tcPr>
          <w:p>
            <w:r/>
            <w:r>
              <w:rPr>
                <w:rFonts w:ascii="Arial" w:hAnsi="Arial"/>
                <w:b w:val="0"/>
                <w:color w:val="111827"/>
                <w:sz w:val="17"/>
              </w:rPr>
              <w:t>Chữ ký chỉ chứng minh QR hợp lệ; context ngăn nhân viên quét nhầm địa điểm/suất và tiêu thụ vé sai.</w:t>
            </w:r>
          </w:p>
        </w:tc>
      </w:tr>
      <w:tr>
        <w:tc>
          <w:tcPr>
            <w:tcW w:type="dxa" w:w="4896"/>
            <w:vAlign w:val="center"/>
          </w:tcPr>
          <w:p>
            <w:r/>
            <w:r>
              <w:rPr>
                <w:rFonts w:ascii="Arial" w:hAnsi="Arial"/>
                <w:b/>
                <w:color w:val="111827"/>
                <w:sz w:val="17"/>
              </w:rPr>
              <w:t>Hủy suất có thể chạy một transaction cho 100.000 vé không?</w:t>
            </w:r>
          </w:p>
        </w:tc>
        <w:tc>
          <w:tcPr>
            <w:tcW w:type="dxa" w:w="4896"/>
            <w:vAlign w:val="center"/>
          </w:tcPr>
          <w:p>
            <w:r/>
            <w:r>
              <w:rPr>
                <w:rFonts w:ascii="Arial" w:hAnsi="Arial"/>
                <w:b w:val="0"/>
                <w:color w:val="111827"/>
                <w:sz w:val="17"/>
              </w:rPr>
              <w:t>Không nên. Policy tạo trạng thái/công việc idempotent rồi worker batch refund/notify, có progress, retry và reconciliation.</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