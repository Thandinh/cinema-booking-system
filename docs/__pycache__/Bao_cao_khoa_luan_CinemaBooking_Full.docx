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TRƯỜNG ĐẠI HỌC/CƠ SỞ ĐÀO TẠO: ........................................</w:t>
      </w:r>
    </w:p>
    <w:p>
      <w:pPr>
        <w:jc w:val="center"/>
      </w:pPr>
      <w:r>
        <w:rPr>
          <w:b/>
          <w:i w:val="0"/>
        </w:rPr>
        <w:t>KHOA: ......................................................................................</w:t>
      </w:r>
    </w:p>
    <w:p>
      <w:r>
        <w:br/>
        <w:br/>
      </w:r>
    </w:p>
    <w:p>
      <w:pPr>
        <w:jc w:val="center"/>
      </w:pPr>
      <w:r>
        <w:rPr>
          <w:b/>
          <w:i w:val="0"/>
          <w:sz w:val="40"/>
        </w:rPr>
        <w:t>BÁO CÁO KHÓA LUẬN TỐT NGHIỆP</w:t>
      </w:r>
    </w:p>
    <w:p/>
    <w:p>
      <w:pPr>
        <w:jc w:val="center"/>
      </w:pPr>
      <w:r>
        <w:rPr>
          <w:b/>
          <w:i w:val="0"/>
          <w:sz w:val="28"/>
        </w:rPr>
        <w:t>ĐỀ TÀI</w:t>
      </w:r>
    </w:p>
    <w:p>
      <w:pPr>
        <w:jc w:val="center"/>
      </w:pPr>
      <w:r>
        <w:rPr>
          <w:b/>
          <w:i w:val="0"/>
          <w:sz w:val="36"/>
        </w:rPr>
        <w:t>XÂY DỰNG HỆ THỐNG ĐẶT VÉ XEM PHIM TRỰC TUYẾN CINEMABOOKING.VN</w:t>
      </w:r>
    </w:p>
    <w:p>
      <w:r>
        <w:br/>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600"/>
            <w:shd w:fill="E8F1FA"/>
            <w:tcMar>
              <w:top w:w="80" w:type="dxa"/>
              <w:start w:w="120" w:type="dxa"/>
              <w:bottom w:w="80" w:type="dxa"/>
              <w:end w:w="120" w:type="dxa"/>
            </w:tcMar>
          </w:tcPr>
          <w:p>
            <w:r>
              <w:rPr>
                <w:b/>
                <w:color w:val="0B2545"/>
                <w:sz w:val="20"/>
              </w:rPr>
              <w:t>Thông tin</w:t>
            </w:r>
          </w:p>
        </w:tc>
        <w:tc>
          <w:tcPr>
            <w:tcW w:type="dxa" w:w="6760"/>
            <w:shd w:fill="E8F1FA"/>
            <w:tcMar>
              <w:top w:w="80" w:type="dxa"/>
              <w:start w:w="120" w:type="dxa"/>
              <w:bottom w:w="80" w:type="dxa"/>
              <w:end w:w="120" w:type="dxa"/>
            </w:tcMar>
          </w:tcPr>
          <w:p>
            <w:r>
              <w:rPr>
                <w:b/>
                <w:color w:val="0B2545"/>
                <w:sz w:val="20"/>
              </w:rPr>
              <w:t>Nội dung</w:t>
            </w:r>
          </w:p>
        </w:tc>
      </w:tr>
      <w:tr>
        <w:tc>
          <w:tcPr>
            <w:tcW w:type="dxa" w:w="2600"/>
            <w:tcMar>
              <w:top w:w="80" w:type="dxa"/>
              <w:start w:w="120" w:type="dxa"/>
              <w:bottom w:w="80" w:type="dxa"/>
              <w:end w:w="120" w:type="dxa"/>
            </w:tcMar>
            <w:vAlign w:val="top"/>
          </w:tcPr>
          <w:p>
            <w:r>
              <w:rPr>
                <w:sz w:val="20"/>
              </w:rPr>
              <w:t>Sinh viên thực hiện</w:t>
            </w:r>
          </w:p>
        </w:tc>
        <w:tc>
          <w:tcPr>
            <w:tcW w:type="dxa" w:w="6760"/>
            <w:tcMar>
              <w:top w:w="80" w:type="dxa"/>
              <w:start w:w="120" w:type="dxa"/>
              <w:bottom w:w="80" w:type="dxa"/>
              <w:end w:w="120" w:type="dxa"/>
            </w:tcMar>
            <w:vAlign w:val="top"/>
          </w:tcPr>
          <w:p>
            <w:r>
              <w:rPr>
                <w:sz w:val="20"/>
              </w:rPr>
              <w:t>........................................................</w:t>
            </w:r>
          </w:p>
        </w:tc>
      </w:tr>
      <w:tr>
        <w:tc>
          <w:tcPr>
            <w:tcW w:type="dxa" w:w="2600"/>
            <w:tcMar>
              <w:top w:w="80" w:type="dxa"/>
              <w:start w:w="120" w:type="dxa"/>
              <w:bottom w:w="80" w:type="dxa"/>
              <w:end w:w="120" w:type="dxa"/>
            </w:tcMar>
            <w:vAlign w:val="top"/>
          </w:tcPr>
          <w:p>
            <w:r>
              <w:rPr>
                <w:sz w:val="20"/>
              </w:rPr>
              <w:t>Mã sinh viên</w:t>
            </w:r>
          </w:p>
        </w:tc>
        <w:tc>
          <w:tcPr>
            <w:tcW w:type="dxa" w:w="6760"/>
            <w:tcMar>
              <w:top w:w="80" w:type="dxa"/>
              <w:start w:w="120" w:type="dxa"/>
              <w:bottom w:w="80" w:type="dxa"/>
              <w:end w:w="120" w:type="dxa"/>
            </w:tcMar>
            <w:vAlign w:val="top"/>
          </w:tcPr>
          <w:p>
            <w:r>
              <w:rPr>
                <w:sz w:val="20"/>
              </w:rPr>
              <w:t>........................................................</w:t>
            </w:r>
          </w:p>
        </w:tc>
      </w:tr>
      <w:tr>
        <w:tc>
          <w:tcPr>
            <w:tcW w:type="dxa" w:w="2600"/>
            <w:tcMar>
              <w:top w:w="80" w:type="dxa"/>
              <w:start w:w="120" w:type="dxa"/>
              <w:bottom w:w="80" w:type="dxa"/>
              <w:end w:w="120" w:type="dxa"/>
            </w:tcMar>
            <w:vAlign w:val="top"/>
          </w:tcPr>
          <w:p>
            <w:r>
              <w:rPr>
                <w:sz w:val="20"/>
              </w:rPr>
              <w:t>Lớp</w:t>
            </w:r>
          </w:p>
        </w:tc>
        <w:tc>
          <w:tcPr>
            <w:tcW w:type="dxa" w:w="6760"/>
            <w:tcMar>
              <w:top w:w="80" w:type="dxa"/>
              <w:start w:w="120" w:type="dxa"/>
              <w:bottom w:w="80" w:type="dxa"/>
              <w:end w:w="120" w:type="dxa"/>
            </w:tcMar>
            <w:vAlign w:val="top"/>
          </w:tcPr>
          <w:p>
            <w:r>
              <w:rPr>
                <w:sz w:val="20"/>
              </w:rPr>
              <w:t>........................................................</w:t>
            </w:r>
          </w:p>
        </w:tc>
      </w:tr>
      <w:tr>
        <w:tc>
          <w:tcPr>
            <w:tcW w:type="dxa" w:w="2600"/>
            <w:tcMar>
              <w:top w:w="80" w:type="dxa"/>
              <w:start w:w="120" w:type="dxa"/>
              <w:bottom w:w="80" w:type="dxa"/>
              <w:end w:w="120" w:type="dxa"/>
            </w:tcMar>
            <w:vAlign w:val="top"/>
          </w:tcPr>
          <w:p>
            <w:r>
              <w:rPr>
                <w:sz w:val="20"/>
              </w:rPr>
              <w:t>Giảng viên hướng dẫn</w:t>
            </w:r>
          </w:p>
        </w:tc>
        <w:tc>
          <w:tcPr>
            <w:tcW w:type="dxa" w:w="6760"/>
            <w:tcMar>
              <w:top w:w="80" w:type="dxa"/>
              <w:start w:w="120" w:type="dxa"/>
              <w:bottom w:w="80" w:type="dxa"/>
              <w:end w:w="120" w:type="dxa"/>
            </w:tcMar>
            <w:vAlign w:val="top"/>
          </w:tcPr>
          <w:p>
            <w:r>
              <w:rPr>
                <w:sz w:val="20"/>
              </w:rPr>
              <w:t>........................................................</w:t>
            </w:r>
          </w:p>
        </w:tc>
      </w:tr>
      <w:tr>
        <w:tc>
          <w:tcPr>
            <w:tcW w:type="dxa" w:w="2600"/>
            <w:tcMar>
              <w:top w:w="80" w:type="dxa"/>
              <w:start w:w="120" w:type="dxa"/>
              <w:bottom w:w="80" w:type="dxa"/>
              <w:end w:w="120" w:type="dxa"/>
            </w:tcMar>
            <w:vAlign w:val="top"/>
          </w:tcPr>
          <w:p>
            <w:r>
              <w:rPr>
                <w:sz w:val="20"/>
              </w:rPr>
              <w:t>Chuyên ngành</w:t>
            </w:r>
          </w:p>
        </w:tc>
        <w:tc>
          <w:tcPr>
            <w:tcW w:type="dxa" w:w="6760"/>
            <w:tcMar>
              <w:top w:w="80" w:type="dxa"/>
              <w:start w:w="120" w:type="dxa"/>
              <w:bottom w:w="80" w:type="dxa"/>
              <w:end w:w="120" w:type="dxa"/>
            </w:tcMar>
            <w:vAlign w:val="top"/>
          </w:tcPr>
          <w:p>
            <w:r>
              <w:rPr>
                <w:sz w:val="20"/>
              </w:rPr>
              <w:t>Công nghệ thông tin / Kỹ thuật phần mềm</w:t>
            </w:r>
          </w:p>
        </w:tc>
      </w:tr>
      <w:tr>
        <w:tc>
          <w:tcPr>
            <w:tcW w:type="dxa" w:w="2600"/>
            <w:tcMar>
              <w:top w:w="80" w:type="dxa"/>
              <w:start w:w="120" w:type="dxa"/>
              <w:bottom w:w="80" w:type="dxa"/>
              <w:end w:w="120" w:type="dxa"/>
            </w:tcMar>
            <w:vAlign w:val="top"/>
          </w:tcPr>
          <w:p>
            <w:r>
              <w:rPr>
                <w:sz w:val="20"/>
              </w:rPr>
              <w:t>Niên khóa</w:t>
            </w:r>
          </w:p>
        </w:tc>
        <w:tc>
          <w:tcPr>
            <w:tcW w:type="dxa" w:w="6760"/>
            <w:tcMar>
              <w:top w:w="80" w:type="dxa"/>
              <w:start w:w="120" w:type="dxa"/>
              <w:bottom w:w="80" w:type="dxa"/>
              <w:end w:w="120" w:type="dxa"/>
            </w:tcMar>
            <w:vAlign w:val="top"/>
          </w:tcPr>
          <w:p>
            <w:r>
              <w:rPr>
                <w:sz w:val="20"/>
              </w:rPr>
              <w:t>........................................................</w:t>
            </w:r>
          </w:p>
        </w:tc>
      </w:tr>
    </w:tbl>
    <w:p/>
    <w:p>
      <w:r>
        <w:br/>
        <w:br/>
        <w:br/>
      </w:r>
    </w:p>
    <w:p>
      <w:pPr>
        <w:jc w:val="center"/>
      </w:pPr>
      <w:r>
        <w:rPr>
          <w:b/>
          <w:i w:val="0"/>
        </w:rPr>
        <w:t>TP. ................, năm 2026</w:t>
      </w:r>
    </w:p>
    <w:p>
      <w:r>
        <w:br w:type="page"/>
      </w:r>
    </w:p>
    <w:p>
      <w:pPr>
        <w:pStyle w:val="Heading1"/>
      </w:pPr>
      <w:r>
        <w:t>LỜI CAM ĐOAN</w:t>
      </w:r>
    </w:p>
    <w:p>
      <w:r>
        <w:rPr>
          <w:b w:val="0"/>
          <w:i w:val="0"/>
        </w:rPr>
        <w:t>Em xin cam đoan báo cáo khóa luận với đề tài “Xây dựng hệ thống đặt vé xem phim trực tuyến CinemaBooking.vn” là kết quả tìm hiểu, phân tích, thiết kế và xây dựng dựa trên chính dự án đã thực hiện. Nội dung trong báo cáo được trình bày theo hiểu biết của cá nhân, bám sát mã nguồn, cơ sở dữ liệu, giao diện và các chức năng đã triển khai trong hệ thống.</w:t>
      </w:r>
    </w:p>
    <w:p>
      <w:r>
        <w:rPr>
          <w:b w:val="0"/>
          <w:i w:val="0"/>
        </w:rPr>
        <w:t>Các phần mô tả giải pháp, phân tích nghiệp vụ, thiết kế cơ sở dữ liệu, thiết kế luồng xử lý và đánh giá hệ thống được viết lại bằng ngôn ngữ riêng, không sao chép nguyên văn từ tài liệu có sẵn. Những công nghệ, thư viện và nền tảng được sử dụng trong dự án đều được trình bày với mục đích giải thích vai trò trong hệ thống.</w:t>
      </w:r>
    </w:p>
    <w:p>
      <w:r>
        <w:rPr>
          <w:b w:val="0"/>
          <w:i w:val="0"/>
        </w:rPr>
        <w:t>Sinh viên thực hiện</w:t>
        <w:br/>
        <w:br/>
        <w:t>................................</w:t>
      </w:r>
    </w:p>
    <w:p>
      <w:r>
        <w:br w:type="page"/>
      </w:r>
    </w:p>
    <w:p>
      <w:pPr>
        <w:pStyle w:val="Heading1"/>
      </w:pPr>
      <w:r>
        <w:t>LỜI CẢM ƠN</w:t>
      </w:r>
    </w:p>
    <w:p>
      <w:r>
        <w:rPr>
          <w:b w:val="0"/>
          <w:i w:val="0"/>
        </w:rPr>
        <w:t>Trong quá trình thực hiện khóa luận, em đã có cơ hội hệ thống hóa kiến thức về lập trình web, thiết kế cơ sở dữ liệu, bảo mật ứng dụng, thanh toán trực tuyến và xây dựng trải nghiệm người dùng. Đề tài CinemaBooking.vn không chỉ là một ứng dụng đặt vé xem phim đơn thuần mà còn là một bài thực hành tổng hợp nhiều vấn đề gần với sản phẩm thực tế như giữ ghế đồng thời, phân quyền theo vai trò, xác thực bằng JWT, thanh toán qua cổng, gửi email vé điện tử, soát vé QR và cập nhật trạng thái ghế theo thời gian thực.</w:t>
      </w:r>
    </w:p>
    <w:p>
      <w:r>
        <w:rPr>
          <w:b w:val="0"/>
          <w:i w:val="0"/>
        </w:rPr>
        <w:t>Em xin gửi lời cảm ơn đến giảng viên hướng dẫn đã định hướng, góp ý và hỗ trợ em trong quá trình hoàn thiện đề tài. Em cũng cảm ơn gia đình, bạn bè và các nguồn tài liệu kỹ thuật chính thống đã giúp em có thêm kiến thức để hoàn thiện sản phẩm.</w:t>
      </w:r>
    </w:p>
    <w:p>
      <w:r>
        <w:br w:type="page"/>
      </w:r>
    </w:p>
    <w:p>
      <w:pPr>
        <w:pStyle w:val="Heading1"/>
      </w:pPr>
      <w:r>
        <w:t>TÓM TẮT ĐỀ TÀI</w:t>
      </w:r>
    </w:p>
    <w:p>
      <w:r>
        <w:rPr>
          <w:b w:val="0"/>
          <w:i w:val="0"/>
        </w:rPr>
        <w:t>Đề tài tập trung xây dựng hệ thống đặt vé xem phim trực tuyến CinemaBooking.vn với hai phần chính: backend Spring Boot và frontend React. Hệ thống cho phép khách hàng xem phim, xem rạp, chọn suất chiếu, giữ ghế, áp dụng mã giảm giá, thanh toán qua VNPay hoặc SePay/VietQR, nhận vé điện tử qua email và sử dụng mã QR để vào rạp. Bên cạnh đó, hệ thống cung cấp cổng quản trị cho admin và nhân viên rạp, hỗ trợ quản lý phim, rạp, phòng, ghế, suất chiếu, đơn đặt vé, thanh toán, khuyến mãi, người dùng, nhật ký thao tác và soát vé QR.</w:t>
      </w:r>
    </w:p>
    <w:p>
      <w:r>
        <w:rPr>
          <w:b w:val="0"/>
          <w:i w:val="0"/>
        </w:rPr>
        <w:t>Điểm nổi bật của hệ thống là luồng giữ ghế có timeout, cập nhật trạng thái ghế realtime bằng WebSocket, phân quyền RBAC kết hợp giới hạn phạm vi nhân viên theo rạp phụ trách, xác thực JWT với refresh token rotation, gửi email xác thực tài khoản và vé điện tử, tích hợp thanh toán VNPay và SePay/VietQR có cơ chế callback/webhook, cùng các scheduler xử lý ghế/booking hết hạn. Cơ sở dữ liệu được quản lý bằng PostgreSQL và Flyway, có index phục vụ các truy vấn thường dùng, đồng thời có audit log để truy vết thao tác quan trọng.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000"/>
            <w:shd w:fill="E8F1FA"/>
            <w:tcMar>
              <w:top w:w="80" w:type="dxa"/>
              <w:start w:w="120" w:type="dxa"/>
              <w:bottom w:w="80" w:type="dxa"/>
              <w:end w:w="120" w:type="dxa"/>
            </w:tcMar>
          </w:tcPr>
          <w:p>
            <w:r>
              <w:rPr>
                <w:b/>
                <w:color w:val="0B2545"/>
                <w:sz w:val="20"/>
              </w:rPr>
              <w:t>Từ khóa</w:t>
            </w:r>
          </w:p>
        </w:tc>
        <w:tc>
          <w:tcPr>
            <w:tcW w:type="dxa" w:w="7360"/>
            <w:shd w:fill="E8F1FA"/>
            <w:tcMar>
              <w:top w:w="80" w:type="dxa"/>
              <w:start w:w="120" w:type="dxa"/>
              <w:bottom w:w="80" w:type="dxa"/>
              <w:end w:w="120" w:type="dxa"/>
            </w:tcMar>
          </w:tcPr>
          <w:p>
            <w:r>
              <w:rPr>
                <w:b/>
                <w:color w:val="0B2545"/>
                <w:sz w:val="20"/>
              </w:rPr>
              <w:t>Nội dung</w:t>
            </w:r>
          </w:p>
        </w:tc>
      </w:tr>
      <w:tr>
        <w:tc>
          <w:tcPr>
            <w:tcW w:type="dxa" w:w="2000"/>
            <w:tcMar>
              <w:top w:w="80" w:type="dxa"/>
              <w:start w:w="120" w:type="dxa"/>
              <w:bottom w:w="80" w:type="dxa"/>
              <w:end w:w="120" w:type="dxa"/>
            </w:tcMar>
            <w:vAlign w:val="top"/>
          </w:tcPr>
          <w:p>
            <w:r>
              <w:rPr>
                <w:sz w:val="20"/>
              </w:rPr>
              <w:t>Cinema booking</w:t>
            </w:r>
          </w:p>
        </w:tc>
        <w:tc>
          <w:tcPr>
            <w:tcW w:type="dxa" w:w="7360"/>
            <w:tcMar>
              <w:top w:w="80" w:type="dxa"/>
              <w:start w:w="120" w:type="dxa"/>
              <w:bottom w:w="80" w:type="dxa"/>
              <w:end w:w="120" w:type="dxa"/>
            </w:tcMar>
            <w:vAlign w:val="top"/>
          </w:tcPr>
          <w:p>
            <w:r>
              <w:rPr>
                <w:sz w:val="20"/>
              </w:rPr>
              <w:t>Đặt vé xem phim trực tuyến, chọn ghế, mua vé, soát vé.</w:t>
            </w:r>
          </w:p>
        </w:tc>
      </w:tr>
      <w:tr>
        <w:tc>
          <w:tcPr>
            <w:tcW w:type="dxa" w:w="2000"/>
            <w:tcMar>
              <w:top w:w="80" w:type="dxa"/>
              <w:start w:w="120" w:type="dxa"/>
              <w:bottom w:w="80" w:type="dxa"/>
              <w:end w:w="120" w:type="dxa"/>
            </w:tcMar>
            <w:vAlign w:val="top"/>
          </w:tcPr>
          <w:p>
            <w:r>
              <w:rPr>
                <w:sz w:val="20"/>
              </w:rPr>
              <w:t>RBAC</w:t>
            </w:r>
          </w:p>
        </w:tc>
        <w:tc>
          <w:tcPr>
            <w:tcW w:type="dxa" w:w="7360"/>
            <w:tcMar>
              <w:top w:w="80" w:type="dxa"/>
              <w:start w:w="120" w:type="dxa"/>
              <w:bottom w:w="80" w:type="dxa"/>
              <w:end w:w="120" w:type="dxa"/>
            </w:tcMar>
            <w:vAlign w:val="top"/>
          </w:tcPr>
          <w:p>
            <w:r>
              <w:rPr>
                <w:sz w:val="20"/>
              </w:rPr>
              <w:t>Phân quyền theo vai trò ADMIN, STAFF, USER và permission chi tiết.</w:t>
            </w:r>
          </w:p>
        </w:tc>
      </w:tr>
      <w:tr>
        <w:tc>
          <w:tcPr>
            <w:tcW w:type="dxa" w:w="2000"/>
            <w:tcMar>
              <w:top w:w="80" w:type="dxa"/>
              <w:start w:w="120" w:type="dxa"/>
              <w:bottom w:w="80" w:type="dxa"/>
              <w:end w:w="120" w:type="dxa"/>
            </w:tcMar>
            <w:vAlign w:val="top"/>
          </w:tcPr>
          <w:p>
            <w:r>
              <w:rPr>
                <w:sz w:val="20"/>
              </w:rPr>
              <w:t>JWT</w:t>
            </w:r>
          </w:p>
        </w:tc>
        <w:tc>
          <w:tcPr>
            <w:tcW w:type="dxa" w:w="7360"/>
            <w:tcMar>
              <w:top w:w="80" w:type="dxa"/>
              <w:start w:w="120" w:type="dxa"/>
              <w:bottom w:w="80" w:type="dxa"/>
              <w:end w:w="120" w:type="dxa"/>
            </w:tcMar>
            <w:vAlign w:val="top"/>
          </w:tcPr>
          <w:p>
            <w:r>
              <w:rPr>
                <w:sz w:val="20"/>
              </w:rPr>
              <w:t>Xác thực API bằng access token, refresh token, logout và revoke session.</w:t>
            </w:r>
          </w:p>
        </w:tc>
      </w:tr>
      <w:tr>
        <w:tc>
          <w:tcPr>
            <w:tcW w:type="dxa" w:w="2000"/>
            <w:tcMar>
              <w:top w:w="80" w:type="dxa"/>
              <w:start w:w="120" w:type="dxa"/>
              <w:bottom w:w="80" w:type="dxa"/>
              <w:end w:w="120" w:type="dxa"/>
            </w:tcMar>
            <w:vAlign w:val="top"/>
          </w:tcPr>
          <w:p>
            <w:r>
              <w:rPr>
                <w:sz w:val="20"/>
              </w:rPr>
              <w:t>Realtime</w:t>
            </w:r>
          </w:p>
        </w:tc>
        <w:tc>
          <w:tcPr>
            <w:tcW w:type="dxa" w:w="7360"/>
            <w:tcMar>
              <w:top w:w="80" w:type="dxa"/>
              <w:start w:w="120" w:type="dxa"/>
              <w:bottom w:w="80" w:type="dxa"/>
              <w:end w:w="120" w:type="dxa"/>
            </w:tcMar>
            <w:vAlign w:val="top"/>
          </w:tcPr>
          <w:p>
            <w:r>
              <w:rPr>
                <w:sz w:val="20"/>
              </w:rPr>
              <w:t>Cập nhật seat map qua WebSocket/STOMP.</w:t>
            </w:r>
          </w:p>
        </w:tc>
      </w:tr>
      <w:tr>
        <w:tc>
          <w:tcPr>
            <w:tcW w:type="dxa" w:w="2000"/>
            <w:tcMar>
              <w:top w:w="80" w:type="dxa"/>
              <w:start w:w="120" w:type="dxa"/>
              <w:bottom w:w="80" w:type="dxa"/>
              <w:end w:w="120" w:type="dxa"/>
            </w:tcMar>
            <w:vAlign w:val="top"/>
          </w:tcPr>
          <w:p>
            <w:r>
              <w:rPr>
                <w:sz w:val="20"/>
              </w:rPr>
              <w:t>Payment</w:t>
            </w:r>
          </w:p>
        </w:tc>
        <w:tc>
          <w:tcPr>
            <w:tcW w:type="dxa" w:w="7360"/>
            <w:tcMar>
              <w:top w:w="80" w:type="dxa"/>
              <w:start w:w="120" w:type="dxa"/>
              <w:bottom w:w="80" w:type="dxa"/>
              <w:end w:w="120" w:type="dxa"/>
            </w:tcMar>
            <w:vAlign w:val="top"/>
          </w:tcPr>
          <w:p>
            <w:r>
              <w:rPr>
                <w:sz w:val="20"/>
              </w:rPr>
              <w:t>Thanh toán VNPay, SePay/VietQR, callback/webhook, payment event.</w:t>
            </w:r>
          </w:p>
        </w:tc>
      </w:tr>
      <w:tr>
        <w:tc>
          <w:tcPr>
            <w:tcW w:type="dxa" w:w="2000"/>
            <w:tcMar>
              <w:top w:w="80" w:type="dxa"/>
              <w:start w:w="120" w:type="dxa"/>
              <w:bottom w:w="80" w:type="dxa"/>
              <w:end w:w="120" w:type="dxa"/>
            </w:tcMar>
            <w:vAlign w:val="top"/>
          </w:tcPr>
          <w:p>
            <w:r>
              <w:rPr>
                <w:sz w:val="20"/>
              </w:rPr>
              <w:t>QR ticket</w:t>
            </w:r>
          </w:p>
        </w:tc>
        <w:tc>
          <w:tcPr>
            <w:tcW w:type="dxa" w:w="7360"/>
            <w:tcMar>
              <w:top w:w="80" w:type="dxa"/>
              <w:start w:w="120" w:type="dxa"/>
              <w:bottom w:w="80" w:type="dxa"/>
              <w:end w:w="120" w:type="dxa"/>
            </w:tcMar>
            <w:vAlign w:val="top"/>
          </w:tcPr>
          <w:p>
            <w:r>
              <w:rPr>
                <w:sz w:val="20"/>
              </w:rPr>
              <w:t>Sinh QR cho từng vé và check-in bằng camera hoặc ảnh.</w:t>
            </w:r>
          </w:p>
        </w:tc>
      </w:tr>
    </w:tbl>
    <w:p/>
    <w:p>
      <w:r>
        <w:br w:type="page"/>
      </w:r>
    </w:p>
    <w:p>
      <w:pPr>
        <w:pStyle w:val="Heading1"/>
      </w:pPr>
      <w:r>
        <w:t>MỤC LỤC</w:t>
      </w:r>
    </w:p>
    <w:p>
      <w:r>
        <w:rPr>
          <w:b w:val="0"/>
          <w:i w:val="0"/>
        </w:rPr>
        <w:t>Ghi chú: Đây là bản Word có cấu trúc heading đầy đủ. Trong Microsoft Word, có thể vào References -&gt; Table of Contents -&gt; Automatic Table để tạo mục lục tự động.</w:t>
      </w:r>
    </w:p>
    <w:p>
      <w:pPr>
        <w:pStyle w:val="ListBullet"/>
      </w:pPr>
      <w:r>
        <w:t>Chương 1. Tổng quan đề tài</w:t>
      </w:r>
    </w:p>
    <w:p>
      <w:pPr>
        <w:pStyle w:val="ListBullet"/>
      </w:pPr>
      <w:r>
        <w:t>Chương 2. Cơ sở lý thuyết và công nghệ sử dụng</w:t>
      </w:r>
    </w:p>
    <w:p>
      <w:pPr>
        <w:pStyle w:val="ListBullet"/>
      </w:pPr>
      <w:r>
        <w:t>Chương 3. Phân tích yêu cầu hệ thống</w:t>
      </w:r>
    </w:p>
    <w:p>
      <w:pPr>
        <w:pStyle w:val="ListBullet"/>
      </w:pPr>
      <w:r>
        <w:t>Chương 4. Thiết kế hệ thống</w:t>
      </w:r>
    </w:p>
    <w:p>
      <w:pPr>
        <w:pStyle w:val="ListBullet"/>
      </w:pPr>
      <w:r>
        <w:t>Chương 5. Xây dựng và triển khai hệ thống</w:t>
      </w:r>
    </w:p>
    <w:p>
      <w:pPr>
        <w:pStyle w:val="ListBullet"/>
      </w:pPr>
      <w:r>
        <w:t>Chương 6. Kiểm thử và đánh giá</w:t>
      </w:r>
    </w:p>
    <w:p>
      <w:pPr>
        <w:pStyle w:val="ListBullet"/>
      </w:pPr>
      <w:r>
        <w:t>Chương 7. Kết luận và hướng phát triển</w:t>
      </w:r>
    </w:p>
    <w:p>
      <w:pPr>
        <w:pStyle w:val="ListBullet"/>
      </w:pPr>
      <w:r>
        <w:t>Phụ lục. Danh sách sơ đồ, giao diện, API, tài khoản test và checklist bảo vệ</w:t>
      </w:r>
    </w:p>
    <w:p>
      <w:r>
        <w:br w:type="page"/>
      </w:r>
    </w:p>
    <w:p>
      <w:pPr>
        <w:pStyle w:val="Heading1"/>
      </w:pPr>
      <w:r>
        <w:t>DANH MỤC HÌNH VÀ SƠ ĐỒ ĐỀ XUẤT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300"/>
            <w:shd w:fill="E8F1FA"/>
            <w:tcMar>
              <w:top w:w="80" w:type="dxa"/>
              <w:start w:w="120" w:type="dxa"/>
              <w:bottom w:w="80" w:type="dxa"/>
              <w:end w:w="120" w:type="dxa"/>
            </w:tcMar>
          </w:tcPr>
          <w:p>
            <w:r>
              <w:rPr>
                <w:b/>
                <w:color w:val="0B2545"/>
                <w:sz w:val="20"/>
              </w:rPr>
              <w:t>Mã hình</w:t>
            </w:r>
          </w:p>
        </w:tc>
        <w:tc>
          <w:tcPr>
            <w:tcW w:type="dxa" w:w="3400"/>
            <w:shd w:fill="E8F1FA"/>
            <w:tcMar>
              <w:top w:w="80" w:type="dxa"/>
              <w:start w:w="120" w:type="dxa"/>
              <w:bottom w:w="80" w:type="dxa"/>
              <w:end w:w="120" w:type="dxa"/>
            </w:tcMar>
          </w:tcPr>
          <w:p>
            <w:r>
              <w:rPr>
                <w:b/>
                <w:color w:val="0B2545"/>
                <w:sz w:val="20"/>
              </w:rPr>
              <w:t>Tên sơ đồ/giao diện</w:t>
            </w:r>
          </w:p>
        </w:tc>
        <w:tc>
          <w:tcPr>
            <w:tcW w:type="dxa" w:w="4660"/>
            <w:shd w:fill="E8F1FA"/>
            <w:tcMar>
              <w:top w:w="80" w:type="dxa"/>
              <w:start w:w="120" w:type="dxa"/>
              <w:bottom w:w="80" w:type="dxa"/>
              <w:end w:w="120" w:type="dxa"/>
            </w:tcMar>
          </w:tcPr>
          <w:p>
            <w:r>
              <w:rPr>
                <w:b/>
                <w:color w:val="0B2545"/>
                <w:sz w:val="20"/>
              </w:rPr>
              <w:t>Mục đích</w:t>
            </w:r>
          </w:p>
        </w:tc>
      </w:tr>
      <w:tr>
        <w:tc>
          <w:tcPr>
            <w:tcW w:type="dxa" w:w="1300"/>
            <w:tcMar>
              <w:top w:w="80" w:type="dxa"/>
              <w:start w:w="120" w:type="dxa"/>
              <w:bottom w:w="80" w:type="dxa"/>
              <w:end w:w="120" w:type="dxa"/>
            </w:tcMar>
            <w:vAlign w:val="top"/>
          </w:tcPr>
          <w:p>
            <w:r>
              <w:rPr>
                <w:sz w:val="20"/>
              </w:rPr>
              <w:t>Hình 1</w:t>
            </w:r>
          </w:p>
        </w:tc>
        <w:tc>
          <w:tcPr>
            <w:tcW w:type="dxa" w:w="3400"/>
            <w:tcMar>
              <w:top w:w="80" w:type="dxa"/>
              <w:start w:w="120" w:type="dxa"/>
              <w:bottom w:w="80" w:type="dxa"/>
              <w:end w:w="120" w:type="dxa"/>
            </w:tcMar>
            <w:vAlign w:val="top"/>
          </w:tcPr>
          <w:p>
            <w:r>
              <w:rPr>
                <w:sz w:val="20"/>
              </w:rPr>
              <w:t>Sơ đồ ngữ cảnh hệ thống</w:t>
            </w:r>
          </w:p>
        </w:tc>
        <w:tc>
          <w:tcPr>
            <w:tcW w:type="dxa" w:w="4660"/>
            <w:tcMar>
              <w:top w:w="80" w:type="dxa"/>
              <w:start w:w="120" w:type="dxa"/>
              <w:bottom w:w="80" w:type="dxa"/>
              <w:end w:w="120" w:type="dxa"/>
            </w:tcMar>
            <w:vAlign w:val="top"/>
          </w:tcPr>
          <w:p>
            <w:r>
              <w:rPr>
                <w:sz w:val="20"/>
              </w:rPr>
              <w:t>Xác định actor và hệ thống ngoài tương tác với CinemaBooking.vn.</w:t>
            </w:r>
          </w:p>
        </w:tc>
      </w:tr>
      <w:tr>
        <w:tc>
          <w:tcPr>
            <w:tcW w:type="dxa" w:w="1300"/>
            <w:tcMar>
              <w:top w:w="80" w:type="dxa"/>
              <w:start w:w="120" w:type="dxa"/>
              <w:bottom w:w="80" w:type="dxa"/>
              <w:end w:w="120" w:type="dxa"/>
            </w:tcMar>
            <w:vAlign w:val="top"/>
          </w:tcPr>
          <w:p>
            <w:r>
              <w:rPr>
                <w:sz w:val="20"/>
              </w:rPr>
              <w:t>Hình 2</w:t>
            </w:r>
          </w:p>
        </w:tc>
        <w:tc>
          <w:tcPr>
            <w:tcW w:type="dxa" w:w="3400"/>
            <w:tcMar>
              <w:top w:w="80" w:type="dxa"/>
              <w:start w:w="120" w:type="dxa"/>
              <w:bottom w:w="80" w:type="dxa"/>
              <w:end w:w="120" w:type="dxa"/>
            </w:tcMar>
            <w:vAlign w:val="top"/>
          </w:tcPr>
          <w:p>
            <w:r>
              <w:rPr>
                <w:sz w:val="20"/>
              </w:rPr>
              <w:t>Sơ đồ BFD</w:t>
            </w:r>
          </w:p>
        </w:tc>
        <w:tc>
          <w:tcPr>
            <w:tcW w:type="dxa" w:w="4660"/>
            <w:tcMar>
              <w:top w:w="80" w:type="dxa"/>
              <w:start w:w="120" w:type="dxa"/>
              <w:bottom w:w="80" w:type="dxa"/>
              <w:end w:w="120" w:type="dxa"/>
            </w:tcMar>
            <w:vAlign w:val="top"/>
          </w:tcPr>
          <w:p>
            <w:r>
              <w:rPr>
                <w:sz w:val="20"/>
              </w:rPr>
              <w:t>Phân rã chức năng theo nhóm nghiệp vụ.</w:t>
            </w:r>
          </w:p>
        </w:tc>
      </w:tr>
      <w:tr>
        <w:tc>
          <w:tcPr>
            <w:tcW w:type="dxa" w:w="1300"/>
            <w:tcMar>
              <w:top w:w="80" w:type="dxa"/>
              <w:start w:w="120" w:type="dxa"/>
              <w:bottom w:w="80" w:type="dxa"/>
              <w:end w:w="120" w:type="dxa"/>
            </w:tcMar>
            <w:vAlign w:val="top"/>
          </w:tcPr>
          <w:p>
            <w:r>
              <w:rPr>
                <w:sz w:val="20"/>
              </w:rPr>
              <w:t>Hình 3</w:t>
            </w:r>
          </w:p>
        </w:tc>
        <w:tc>
          <w:tcPr>
            <w:tcW w:type="dxa" w:w="3400"/>
            <w:tcMar>
              <w:top w:w="80" w:type="dxa"/>
              <w:start w:w="120" w:type="dxa"/>
              <w:bottom w:w="80" w:type="dxa"/>
              <w:end w:w="120" w:type="dxa"/>
            </w:tcMar>
            <w:vAlign w:val="top"/>
          </w:tcPr>
          <w:p>
            <w:r>
              <w:rPr>
                <w:sz w:val="20"/>
              </w:rPr>
              <w:t>Use Case tổng quát</w:t>
            </w:r>
          </w:p>
        </w:tc>
        <w:tc>
          <w:tcPr>
            <w:tcW w:type="dxa" w:w="4660"/>
            <w:tcMar>
              <w:top w:w="80" w:type="dxa"/>
              <w:start w:w="120" w:type="dxa"/>
              <w:bottom w:w="80" w:type="dxa"/>
              <w:end w:w="120" w:type="dxa"/>
            </w:tcMar>
            <w:vAlign w:val="top"/>
          </w:tcPr>
          <w:p>
            <w:r>
              <w:rPr>
                <w:sz w:val="20"/>
              </w:rPr>
              <w:t>Mô tả chức năng theo ADMIN, STAFF, USER.</w:t>
            </w:r>
          </w:p>
        </w:tc>
      </w:tr>
      <w:tr>
        <w:tc>
          <w:tcPr>
            <w:tcW w:type="dxa" w:w="1300"/>
            <w:tcMar>
              <w:top w:w="80" w:type="dxa"/>
              <w:start w:w="120" w:type="dxa"/>
              <w:bottom w:w="80" w:type="dxa"/>
              <w:end w:w="120" w:type="dxa"/>
            </w:tcMar>
            <w:vAlign w:val="top"/>
          </w:tcPr>
          <w:p>
            <w:r>
              <w:rPr>
                <w:sz w:val="20"/>
              </w:rPr>
              <w:t>Hình 4</w:t>
            </w:r>
          </w:p>
        </w:tc>
        <w:tc>
          <w:tcPr>
            <w:tcW w:type="dxa" w:w="3400"/>
            <w:tcMar>
              <w:top w:w="80" w:type="dxa"/>
              <w:start w:w="120" w:type="dxa"/>
              <w:bottom w:w="80" w:type="dxa"/>
              <w:end w:w="120" w:type="dxa"/>
            </w:tcMar>
            <w:vAlign w:val="top"/>
          </w:tcPr>
          <w:p>
            <w:r>
              <w:rPr>
                <w:sz w:val="20"/>
              </w:rPr>
              <w:t>DFD Level 0</w:t>
            </w:r>
          </w:p>
        </w:tc>
        <w:tc>
          <w:tcPr>
            <w:tcW w:type="dxa" w:w="4660"/>
            <w:tcMar>
              <w:top w:w="80" w:type="dxa"/>
              <w:start w:w="120" w:type="dxa"/>
              <w:bottom w:w="80" w:type="dxa"/>
              <w:end w:w="120" w:type="dxa"/>
            </w:tcMar>
            <w:vAlign w:val="top"/>
          </w:tcPr>
          <w:p>
            <w:r>
              <w:rPr>
                <w:sz w:val="20"/>
              </w:rPr>
              <w:t>Mô tả luồng dữ liệu tổng thể.</w:t>
            </w:r>
          </w:p>
        </w:tc>
      </w:tr>
      <w:tr>
        <w:tc>
          <w:tcPr>
            <w:tcW w:type="dxa" w:w="1300"/>
            <w:tcMar>
              <w:top w:w="80" w:type="dxa"/>
              <w:start w:w="120" w:type="dxa"/>
              <w:bottom w:w="80" w:type="dxa"/>
              <w:end w:w="120" w:type="dxa"/>
            </w:tcMar>
            <w:vAlign w:val="top"/>
          </w:tcPr>
          <w:p>
            <w:r>
              <w:rPr>
                <w:sz w:val="20"/>
              </w:rPr>
              <w:t>Hình 5</w:t>
            </w:r>
          </w:p>
        </w:tc>
        <w:tc>
          <w:tcPr>
            <w:tcW w:type="dxa" w:w="3400"/>
            <w:tcMar>
              <w:top w:w="80" w:type="dxa"/>
              <w:start w:w="120" w:type="dxa"/>
              <w:bottom w:w="80" w:type="dxa"/>
              <w:end w:w="120" w:type="dxa"/>
            </w:tcMar>
            <w:vAlign w:val="top"/>
          </w:tcPr>
          <w:p>
            <w:r>
              <w:rPr>
                <w:sz w:val="20"/>
              </w:rPr>
              <w:t>DFD Level 1 - Đặt vé và thanh toán</w:t>
            </w:r>
          </w:p>
        </w:tc>
        <w:tc>
          <w:tcPr>
            <w:tcW w:type="dxa" w:w="4660"/>
            <w:tcMar>
              <w:top w:w="80" w:type="dxa"/>
              <w:start w:w="120" w:type="dxa"/>
              <w:bottom w:w="80" w:type="dxa"/>
              <w:end w:w="120" w:type="dxa"/>
            </w:tcMar>
            <w:vAlign w:val="top"/>
          </w:tcPr>
          <w:p>
            <w:r>
              <w:rPr>
                <w:sz w:val="20"/>
              </w:rPr>
              <w:t>Mô tả xử lý chi tiết từ giữ ghế đến payment.</w:t>
            </w:r>
          </w:p>
        </w:tc>
      </w:tr>
      <w:tr>
        <w:tc>
          <w:tcPr>
            <w:tcW w:type="dxa" w:w="1300"/>
            <w:tcMar>
              <w:top w:w="80" w:type="dxa"/>
              <w:start w:w="120" w:type="dxa"/>
              <w:bottom w:w="80" w:type="dxa"/>
              <w:end w:w="120" w:type="dxa"/>
            </w:tcMar>
            <w:vAlign w:val="top"/>
          </w:tcPr>
          <w:p>
            <w:r>
              <w:rPr>
                <w:sz w:val="20"/>
              </w:rPr>
              <w:t>Hình 6</w:t>
            </w:r>
          </w:p>
        </w:tc>
        <w:tc>
          <w:tcPr>
            <w:tcW w:type="dxa" w:w="3400"/>
            <w:tcMar>
              <w:top w:w="80" w:type="dxa"/>
              <w:start w:w="120" w:type="dxa"/>
              <w:bottom w:w="80" w:type="dxa"/>
              <w:end w:w="120" w:type="dxa"/>
            </w:tcMar>
            <w:vAlign w:val="top"/>
          </w:tcPr>
          <w:p>
            <w:r>
              <w:rPr>
                <w:sz w:val="20"/>
              </w:rPr>
              <w:t>ERD</w:t>
            </w:r>
          </w:p>
        </w:tc>
        <w:tc>
          <w:tcPr>
            <w:tcW w:type="dxa" w:w="4660"/>
            <w:tcMar>
              <w:top w:w="80" w:type="dxa"/>
              <w:start w:w="120" w:type="dxa"/>
              <w:bottom w:w="80" w:type="dxa"/>
              <w:end w:w="120" w:type="dxa"/>
            </w:tcMar>
            <w:vAlign w:val="top"/>
          </w:tcPr>
          <w:p>
            <w:r>
              <w:rPr>
                <w:sz w:val="20"/>
              </w:rPr>
              <w:t>Mô hình dữ liệu và quan hệ bảng.</w:t>
            </w:r>
          </w:p>
        </w:tc>
      </w:tr>
      <w:tr>
        <w:tc>
          <w:tcPr>
            <w:tcW w:type="dxa" w:w="1300"/>
            <w:tcMar>
              <w:top w:w="80" w:type="dxa"/>
              <w:start w:w="120" w:type="dxa"/>
              <w:bottom w:w="80" w:type="dxa"/>
              <w:end w:w="120" w:type="dxa"/>
            </w:tcMar>
            <w:vAlign w:val="top"/>
          </w:tcPr>
          <w:p>
            <w:r>
              <w:rPr>
                <w:sz w:val="20"/>
              </w:rPr>
              <w:t>Hình 7</w:t>
            </w:r>
          </w:p>
        </w:tc>
        <w:tc>
          <w:tcPr>
            <w:tcW w:type="dxa" w:w="3400"/>
            <w:tcMar>
              <w:top w:w="80" w:type="dxa"/>
              <w:start w:w="120" w:type="dxa"/>
              <w:bottom w:w="80" w:type="dxa"/>
              <w:end w:w="120" w:type="dxa"/>
            </w:tcMar>
            <w:vAlign w:val="top"/>
          </w:tcPr>
          <w:p>
            <w:r>
              <w:rPr>
                <w:sz w:val="20"/>
              </w:rPr>
              <w:t>Sơ đồ lớp nghiệp vụ booking</w:t>
            </w:r>
          </w:p>
        </w:tc>
        <w:tc>
          <w:tcPr>
            <w:tcW w:type="dxa" w:w="4660"/>
            <w:tcMar>
              <w:top w:w="80" w:type="dxa"/>
              <w:start w:w="120" w:type="dxa"/>
              <w:bottom w:w="80" w:type="dxa"/>
              <w:end w:w="120" w:type="dxa"/>
            </w:tcMar>
            <w:vAlign w:val="top"/>
          </w:tcPr>
          <w:p>
            <w:r>
              <w:rPr>
                <w:sz w:val="20"/>
              </w:rPr>
              <w:t>Mô tả class/entity chính.</w:t>
            </w:r>
          </w:p>
        </w:tc>
      </w:tr>
      <w:tr>
        <w:tc>
          <w:tcPr>
            <w:tcW w:type="dxa" w:w="1300"/>
            <w:tcMar>
              <w:top w:w="80" w:type="dxa"/>
              <w:start w:w="120" w:type="dxa"/>
              <w:bottom w:w="80" w:type="dxa"/>
              <w:end w:w="120" w:type="dxa"/>
            </w:tcMar>
            <w:vAlign w:val="top"/>
          </w:tcPr>
          <w:p>
            <w:r>
              <w:rPr>
                <w:sz w:val="20"/>
              </w:rPr>
              <w:t>Hình 8</w:t>
            </w:r>
          </w:p>
        </w:tc>
        <w:tc>
          <w:tcPr>
            <w:tcW w:type="dxa" w:w="3400"/>
            <w:tcMar>
              <w:top w:w="80" w:type="dxa"/>
              <w:start w:w="120" w:type="dxa"/>
              <w:bottom w:w="80" w:type="dxa"/>
              <w:end w:w="120" w:type="dxa"/>
            </w:tcMar>
            <w:vAlign w:val="top"/>
          </w:tcPr>
          <w:p>
            <w:r>
              <w:rPr>
                <w:sz w:val="20"/>
              </w:rPr>
              <w:t>State diagram booking/payment/seat/ticket</w:t>
            </w:r>
          </w:p>
        </w:tc>
        <w:tc>
          <w:tcPr>
            <w:tcW w:type="dxa" w:w="4660"/>
            <w:tcMar>
              <w:top w:w="80" w:type="dxa"/>
              <w:start w:w="120" w:type="dxa"/>
              <w:bottom w:w="80" w:type="dxa"/>
              <w:end w:w="120" w:type="dxa"/>
            </w:tcMar>
            <w:vAlign w:val="top"/>
          </w:tcPr>
          <w:p>
            <w:r>
              <w:rPr>
                <w:sz w:val="20"/>
              </w:rPr>
              <w:t>Mô tả vòng đời trạng thái.</w:t>
            </w:r>
          </w:p>
        </w:tc>
      </w:tr>
      <w:tr>
        <w:tc>
          <w:tcPr>
            <w:tcW w:type="dxa" w:w="1300"/>
            <w:tcMar>
              <w:top w:w="80" w:type="dxa"/>
              <w:start w:w="120" w:type="dxa"/>
              <w:bottom w:w="80" w:type="dxa"/>
              <w:end w:w="120" w:type="dxa"/>
            </w:tcMar>
            <w:vAlign w:val="top"/>
          </w:tcPr>
          <w:p>
            <w:r>
              <w:rPr>
                <w:sz w:val="20"/>
              </w:rPr>
              <w:t>Hình 9</w:t>
            </w:r>
          </w:p>
        </w:tc>
        <w:tc>
          <w:tcPr>
            <w:tcW w:type="dxa" w:w="3400"/>
            <w:tcMar>
              <w:top w:w="80" w:type="dxa"/>
              <w:start w:w="120" w:type="dxa"/>
              <w:bottom w:w="80" w:type="dxa"/>
              <w:end w:w="120" w:type="dxa"/>
            </w:tcMar>
            <w:vAlign w:val="top"/>
          </w:tcPr>
          <w:p>
            <w:r>
              <w:rPr>
                <w:sz w:val="20"/>
              </w:rPr>
              <w:t>Sequence login JWT</w:t>
            </w:r>
          </w:p>
        </w:tc>
        <w:tc>
          <w:tcPr>
            <w:tcW w:type="dxa" w:w="4660"/>
            <w:tcMar>
              <w:top w:w="80" w:type="dxa"/>
              <w:start w:w="120" w:type="dxa"/>
              <w:bottom w:w="80" w:type="dxa"/>
              <w:end w:w="120" w:type="dxa"/>
            </w:tcMar>
            <w:vAlign w:val="top"/>
          </w:tcPr>
          <w:p>
            <w:r>
              <w:rPr>
                <w:sz w:val="20"/>
              </w:rPr>
              <w:t>Mô tả đăng nhập và refresh token.</w:t>
            </w:r>
          </w:p>
        </w:tc>
      </w:tr>
      <w:tr>
        <w:tc>
          <w:tcPr>
            <w:tcW w:type="dxa" w:w="1300"/>
            <w:tcMar>
              <w:top w:w="80" w:type="dxa"/>
              <w:start w:w="120" w:type="dxa"/>
              <w:bottom w:w="80" w:type="dxa"/>
              <w:end w:w="120" w:type="dxa"/>
            </w:tcMar>
            <w:vAlign w:val="top"/>
          </w:tcPr>
          <w:p>
            <w:r>
              <w:rPr>
                <w:sz w:val="20"/>
              </w:rPr>
              <w:t>Hình 10</w:t>
            </w:r>
          </w:p>
        </w:tc>
        <w:tc>
          <w:tcPr>
            <w:tcW w:type="dxa" w:w="3400"/>
            <w:tcMar>
              <w:top w:w="80" w:type="dxa"/>
              <w:start w:w="120" w:type="dxa"/>
              <w:bottom w:w="80" w:type="dxa"/>
              <w:end w:w="120" w:type="dxa"/>
            </w:tcMar>
            <w:vAlign w:val="top"/>
          </w:tcPr>
          <w:p>
            <w:r>
              <w:rPr>
                <w:sz w:val="20"/>
              </w:rPr>
              <w:t>Sequence đặt vé realtime</w:t>
            </w:r>
          </w:p>
        </w:tc>
        <w:tc>
          <w:tcPr>
            <w:tcW w:type="dxa" w:w="4660"/>
            <w:tcMar>
              <w:top w:w="80" w:type="dxa"/>
              <w:start w:w="120" w:type="dxa"/>
              <w:bottom w:w="80" w:type="dxa"/>
              <w:end w:w="120" w:type="dxa"/>
            </w:tcMar>
            <w:vAlign w:val="top"/>
          </w:tcPr>
          <w:p>
            <w:r>
              <w:rPr>
                <w:sz w:val="20"/>
              </w:rPr>
              <w:t>Mô tả giữ ghế và WebSocket.</w:t>
            </w:r>
          </w:p>
        </w:tc>
      </w:tr>
      <w:tr>
        <w:tc>
          <w:tcPr>
            <w:tcW w:type="dxa" w:w="1300"/>
            <w:tcMar>
              <w:top w:w="80" w:type="dxa"/>
              <w:start w:w="120" w:type="dxa"/>
              <w:bottom w:w="80" w:type="dxa"/>
              <w:end w:w="120" w:type="dxa"/>
            </w:tcMar>
            <w:vAlign w:val="top"/>
          </w:tcPr>
          <w:p>
            <w:r>
              <w:rPr>
                <w:sz w:val="20"/>
              </w:rPr>
              <w:t>Hình 11</w:t>
            </w:r>
          </w:p>
        </w:tc>
        <w:tc>
          <w:tcPr>
            <w:tcW w:type="dxa" w:w="3400"/>
            <w:tcMar>
              <w:top w:w="80" w:type="dxa"/>
              <w:start w:w="120" w:type="dxa"/>
              <w:bottom w:w="80" w:type="dxa"/>
              <w:end w:w="120" w:type="dxa"/>
            </w:tcMar>
            <w:vAlign w:val="top"/>
          </w:tcPr>
          <w:p>
            <w:r>
              <w:rPr>
                <w:sz w:val="20"/>
              </w:rPr>
              <w:t>Sequence VNPay</w:t>
            </w:r>
          </w:p>
        </w:tc>
        <w:tc>
          <w:tcPr>
            <w:tcW w:type="dxa" w:w="4660"/>
            <w:tcMar>
              <w:top w:w="80" w:type="dxa"/>
              <w:start w:w="120" w:type="dxa"/>
              <w:bottom w:w="80" w:type="dxa"/>
              <w:end w:w="120" w:type="dxa"/>
            </w:tcMar>
            <w:vAlign w:val="top"/>
          </w:tcPr>
          <w:p>
            <w:r>
              <w:rPr>
                <w:sz w:val="20"/>
              </w:rPr>
              <w:t>Mô tả redirect, callback và xác nhận thanh toán.</w:t>
            </w:r>
          </w:p>
        </w:tc>
      </w:tr>
      <w:tr>
        <w:tc>
          <w:tcPr>
            <w:tcW w:type="dxa" w:w="1300"/>
            <w:tcMar>
              <w:top w:w="80" w:type="dxa"/>
              <w:start w:w="120" w:type="dxa"/>
              <w:bottom w:w="80" w:type="dxa"/>
              <w:end w:w="120" w:type="dxa"/>
            </w:tcMar>
            <w:vAlign w:val="top"/>
          </w:tcPr>
          <w:p>
            <w:r>
              <w:rPr>
                <w:sz w:val="20"/>
              </w:rPr>
              <w:t>Hình 12</w:t>
            </w:r>
          </w:p>
        </w:tc>
        <w:tc>
          <w:tcPr>
            <w:tcW w:type="dxa" w:w="3400"/>
            <w:tcMar>
              <w:top w:w="80" w:type="dxa"/>
              <w:start w:w="120" w:type="dxa"/>
              <w:bottom w:w="80" w:type="dxa"/>
              <w:end w:w="120" w:type="dxa"/>
            </w:tcMar>
            <w:vAlign w:val="top"/>
          </w:tcPr>
          <w:p>
            <w:r>
              <w:rPr>
                <w:sz w:val="20"/>
              </w:rPr>
              <w:t>Sequence SePay/VietQR</w:t>
            </w:r>
          </w:p>
        </w:tc>
        <w:tc>
          <w:tcPr>
            <w:tcW w:type="dxa" w:w="4660"/>
            <w:tcMar>
              <w:top w:w="80" w:type="dxa"/>
              <w:start w:w="120" w:type="dxa"/>
              <w:bottom w:w="80" w:type="dxa"/>
              <w:end w:w="120" w:type="dxa"/>
            </w:tcMar>
            <w:vAlign w:val="top"/>
          </w:tcPr>
          <w:p>
            <w:r>
              <w:rPr>
                <w:sz w:val="20"/>
              </w:rPr>
              <w:t>Mô tả QR, webhook và xác nhận tự động.</w:t>
            </w:r>
          </w:p>
        </w:tc>
      </w:tr>
      <w:tr>
        <w:tc>
          <w:tcPr>
            <w:tcW w:type="dxa" w:w="1300"/>
            <w:tcMar>
              <w:top w:w="80" w:type="dxa"/>
              <w:start w:w="120" w:type="dxa"/>
              <w:bottom w:w="80" w:type="dxa"/>
              <w:end w:w="120" w:type="dxa"/>
            </w:tcMar>
            <w:vAlign w:val="top"/>
          </w:tcPr>
          <w:p>
            <w:r>
              <w:rPr>
                <w:sz w:val="20"/>
              </w:rPr>
              <w:t>Hình 13</w:t>
            </w:r>
          </w:p>
        </w:tc>
        <w:tc>
          <w:tcPr>
            <w:tcW w:type="dxa" w:w="3400"/>
            <w:tcMar>
              <w:top w:w="80" w:type="dxa"/>
              <w:start w:w="120" w:type="dxa"/>
              <w:bottom w:w="80" w:type="dxa"/>
              <w:end w:w="120" w:type="dxa"/>
            </w:tcMar>
            <w:vAlign w:val="top"/>
          </w:tcPr>
          <w:p>
            <w:r>
              <w:rPr>
                <w:sz w:val="20"/>
              </w:rPr>
              <w:t>Sequence soát vé QR</w:t>
            </w:r>
          </w:p>
        </w:tc>
        <w:tc>
          <w:tcPr>
            <w:tcW w:type="dxa" w:w="4660"/>
            <w:tcMar>
              <w:top w:w="80" w:type="dxa"/>
              <w:start w:w="120" w:type="dxa"/>
              <w:bottom w:w="80" w:type="dxa"/>
              <w:end w:w="120" w:type="dxa"/>
            </w:tcMar>
            <w:vAlign w:val="top"/>
          </w:tcPr>
          <w:p>
            <w:r>
              <w:rPr>
                <w:sz w:val="20"/>
              </w:rPr>
              <w:t>Mô tả staff check-in đúng rạp/suất.</w:t>
            </w:r>
          </w:p>
        </w:tc>
      </w:tr>
      <w:tr>
        <w:tc>
          <w:tcPr>
            <w:tcW w:type="dxa" w:w="1300"/>
            <w:tcMar>
              <w:top w:w="80" w:type="dxa"/>
              <w:start w:w="120" w:type="dxa"/>
              <w:bottom w:w="80" w:type="dxa"/>
              <w:end w:w="120" w:type="dxa"/>
            </w:tcMar>
            <w:vAlign w:val="top"/>
          </w:tcPr>
          <w:p>
            <w:r>
              <w:rPr>
                <w:sz w:val="20"/>
              </w:rPr>
              <w:t>Hình 14</w:t>
            </w:r>
          </w:p>
        </w:tc>
        <w:tc>
          <w:tcPr>
            <w:tcW w:type="dxa" w:w="3400"/>
            <w:tcMar>
              <w:top w:w="80" w:type="dxa"/>
              <w:start w:w="120" w:type="dxa"/>
              <w:bottom w:w="80" w:type="dxa"/>
              <w:end w:w="120" w:type="dxa"/>
            </w:tcMar>
            <w:vAlign w:val="top"/>
          </w:tcPr>
          <w:p>
            <w:r>
              <w:rPr>
                <w:sz w:val="20"/>
              </w:rPr>
              <w:t>Deployment diagram</w:t>
            </w:r>
          </w:p>
        </w:tc>
        <w:tc>
          <w:tcPr>
            <w:tcW w:type="dxa" w:w="4660"/>
            <w:tcMar>
              <w:top w:w="80" w:type="dxa"/>
              <w:start w:w="120" w:type="dxa"/>
              <w:bottom w:w="80" w:type="dxa"/>
              <w:end w:w="120" w:type="dxa"/>
            </w:tcMar>
            <w:vAlign w:val="top"/>
          </w:tcPr>
          <w:p>
            <w:r>
              <w:rPr>
                <w:sz w:val="20"/>
              </w:rPr>
              <w:t>Mô tả frontend, backend, database và dịch vụ ngoài.</w:t>
            </w:r>
          </w:p>
        </w:tc>
      </w:tr>
      <w:tr>
        <w:tc>
          <w:tcPr>
            <w:tcW w:type="dxa" w:w="1300"/>
            <w:tcMar>
              <w:top w:w="80" w:type="dxa"/>
              <w:start w:w="120" w:type="dxa"/>
              <w:bottom w:w="80" w:type="dxa"/>
              <w:end w:w="120" w:type="dxa"/>
            </w:tcMar>
            <w:vAlign w:val="top"/>
          </w:tcPr>
          <w:p>
            <w:r>
              <w:rPr>
                <w:sz w:val="20"/>
              </w:rPr>
              <w:t>Hình 15+</w:t>
            </w:r>
          </w:p>
        </w:tc>
        <w:tc>
          <w:tcPr>
            <w:tcW w:type="dxa" w:w="3400"/>
            <w:tcMar>
              <w:top w:w="80" w:type="dxa"/>
              <w:start w:w="120" w:type="dxa"/>
              <w:bottom w:w="80" w:type="dxa"/>
              <w:end w:w="120" w:type="dxa"/>
            </w:tcMar>
            <w:vAlign w:val="top"/>
          </w:tcPr>
          <w:p>
            <w:r>
              <w:rPr>
                <w:sz w:val="20"/>
              </w:rPr>
              <w:t>Ảnh giao diện</w:t>
            </w:r>
          </w:p>
        </w:tc>
        <w:tc>
          <w:tcPr>
            <w:tcW w:type="dxa" w:w="4660"/>
            <w:tcMar>
              <w:top w:w="80" w:type="dxa"/>
              <w:start w:w="120" w:type="dxa"/>
              <w:bottom w:w="80" w:type="dxa"/>
              <w:end w:w="120" w:type="dxa"/>
            </w:tcMar>
            <w:vAlign w:val="top"/>
          </w:tcPr>
          <w:p>
            <w:r>
              <w:rPr>
                <w:sz w:val="20"/>
              </w:rPr>
              <w:t>Homepage, chọn ghế, checkout, vé của tôi, admin, staff scanner.</w:t>
            </w:r>
          </w:p>
        </w:tc>
      </w:tr>
    </w:tbl>
    <w:p/>
    <w:p>
      <w:r>
        <w:br w:type="page"/>
      </w:r>
    </w:p>
    <w:p>
      <w:pPr>
        <w:pStyle w:val="Heading1"/>
      </w:pPr>
      <w:r>
        <w:t>CHƯƠNG 1. TỔNG QUAN ĐỀ TÀI</w:t>
      </w:r>
    </w:p>
    <w:p>
      <w:pPr>
        <w:pStyle w:val="Heading2"/>
      </w:pPr>
      <w:r>
        <w:t>1.1. Lý do chọn đề tài</w:t>
      </w:r>
    </w:p>
    <w:p>
      <w:r>
        <w:rPr>
          <w:b w:val="0"/>
          <w:i w:val="0"/>
        </w:rPr>
        <w:t>Trong bối cảnh các dịch vụ giải trí ngày càng được số hóa, nhu cầu đặt vé xem phim trực tuyến trở nên phổ biến. Người dùng mong muốn có thể xem thông tin phim, chọn rạp gần mình, xem lịch chiếu, chọn ghế và thanh toán ngay trên điện thoại hoặc máy tính mà không cần đến quầy. Đối với rạp phim, việc vận hành bán vé trực tuyến giúp giảm tải cho nhân viên, hạn chế sai sót khi bán vé thủ công, tăng khả năng quản lý doanh thu và hỗ trợ chăm sóc khách hàng tốt hơn.</w:t>
      </w:r>
    </w:p>
    <w:p>
      <w:r>
        <w:rPr>
          <w:b w:val="0"/>
          <w:i w:val="0"/>
        </w:rPr>
        <w:t>Tuy nhiên, một hệ thống đặt vé xem phim không chỉ dừng ở các chức năng CRUD cơ bản. Bài toán thực tế có nhiều điểm phức tạp: nhiều người có thể cùng xem một sơ đồ ghế; ghế cần được giữ tạm trong một khoảng thời gian; thanh toán có thể thành công, thất bại hoặc bị bỏ dở; vé cần được sinh QR để soát tại rạp; nhân viên chỉ nên thao tác trong phạm vi rạp được phân công; admin cần theo dõi doanh thu, booking, thanh toán và nhật ký hệ thống. Vì vậy, đề tài CinemaBooking.vn được lựa chọn nhằm xây dựng một hệ thống gần với sản phẩm thực tế, có đầy đủ các luồng nghiệp vụ quan trọng của đặt vé xem phim trực tuyến.</w:t>
      </w:r>
    </w:p>
    <w:p>
      <w:pPr>
        <w:pStyle w:val="Heading2"/>
      </w:pPr>
      <w:r>
        <w:t>1.2. Mục tiêu của đề tài</w:t>
      </w:r>
    </w:p>
    <w:p>
      <w:pPr>
        <w:pStyle w:val="ListBullet"/>
      </w:pPr>
      <w:r>
        <w:t>Xây dựng hệ thống đặt vé xem phim trực tuyến với giao diện thân thiện cho khách hàng, nhân viên và quản trị viên.</w:t>
      </w:r>
    </w:p>
    <w:p>
      <w:pPr>
        <w:pStyle w:val="ListBullet"/>
      </w:pPr>
      <w:r>
        <w:t>Cho phép người dùng xem phim, rạp, lịch chiếu, chọn ghế theo sơ đồ và thanh toán trực tuyến.</w:t>
      </w:r>
    </w:p>
    <w:p>
      <w:pPr>
        <w:pStyle w:val="ListBullet"/>
      </w:pPr>
      <w:r>
        <w:t>Thiết kế luồng giữ ghế có thời hạn để hạn chế tình trạng đặt trùng ghế khi nhiều người thao tác đồng thời.</w:t>
      </w:r>
    </w:p>
    <w:p>
      <w:pPr>
        <w:pStyle w:val="ListBullet"/>
      </w:pPr>
      <w:r>
        <w:t>Tích hợp thanh toán VNPay và SePay/VietQR, hỗ trợ callback/webhook để cập nhật trạng thái giao dịch.</w:t>
      </w:r>
    </w:p>
    <w:p>
      <w:pPr>
        <w:pStyle w:val="ListBullet"/>
      </w:pPr>
      <w:r>
        <w:t>Sinh vé điện tử kèm QR cho từng ghế sau khi thanh toán thành công.</w:t>
      </w:r>
    </w:p>
    <w:p>
      <w:pPr>
        <w:pStyle w:val="ListBullet"/>
      </w:pPr>
      <w:r>
        <w:t>Xây dựng chức năng soát vé QR cho nhân viên, có kiểm tra đúng rạp, đúng suất chiếu và cửa sổ check-in.</w:t>
      </w:r>
    </w:p>
    <w:p>
      <w:pPr>
        <w:pStyle w:val="ListBullet"/>
      </w:pPr>
      <w:r>
        <w:t>Áp dụng phân quyền RBAC, đồng thời giới hạn nhân viên theo rạp phụ trách.</w:t>
      </w:r>
    </w:p>
    <w:p>
      <w:pPr>
        <w:pStyle w:val="ListBullet"/>
      </w:pPr>
      <w:r>
        <w:t>Cung cấp trang quản trị để quản lý phim, rạp, phòng, ghế, suất chiếu, booking, thanh toán, khuyến mãi, người dùng và audit log.</w:t>
      </w:r>
    </w:p>
    <w:p>
      <w:pPr>
        <w:pStyle w:val="ListBullet"/>
      </w:pPr>
      <w:r>
        <w:t>Tối ưu hệ thống bằng cache, index, phân trang, tránh N+1 query, scheduler xử lý dữ liệu hết hạn và WebSocket cập nhật realtime.</w:t>
      </w:r>
    </w:p>
    <w:p>
      <w:pPr>
        <w:pStyle w:val="Heading2"/>
      </w:pPr>
      <w:r>
        <w:t>1.3. Phạm vi đề tài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200"/>
            <w:shd w:fill="E8F1FA"/>
            <w:tcMar>
              <w:top w:w="80" w:type="dxa"/>
              <w:start w:w="120" w:type="dxa"/>
              <w:bottom w:w="80" w:type="dxa"/>
              <w:end w:w="120" w:type="dxa"/>
            </w:tcMar>
          </w:tcPr>
          <w:p>
            <w:r>
              <w:rPr>
                <w:b/>
                <w:color w:val="0B2545"/>
                <w:sz w:val="20"/>
              </w:rPr>
              <w:t>Nhóm phạm vi</w:t>
            </w:r>
          </w:p>
        </w:tc>
        <w:tc>
          <w:tcPr>
            <w:tcW w:type="dxa" w:w="7160"/>
            <w:shd w:fill="E8F1FA"/>
            <w:tcMar>
              <w:top w:w="80" w:type="dxa"/>
              <w:start w:w="120" w:type="dxa"/>
              <w:bottom w:w="80" w:type="dxa"/>
              <w:end w:w="120" w:type="dxa"/>
            </w:tcMar>
          </w:tcPr>
          <w:p>
            <w:r>
              <w:rPr>
                <w:b/>
                <w:color w:val="0B2545"/>
                <w:sz w:val="20"/>
              </w:rPr>
              <w:t>Nội dung thực hiện</w:t>
            </w:r>
          </w:p>
        </w:tc>
      </w:tr>
      <w:tr>
        <w:tc>
          <w:tcPr>
            <w:tcW w:type="dxa" w:w="2200"/>
            <w:tcMar>
              <w:top w:w="80" w:type="dxa"/>
              <w:start w:w="120" w:type="dxa"/>
              <w:bottom w:w="80" w:type="dxa"/>
              <w:end w:w="120" w:type="dxa"/>
            </w:tcMar>
            <w:vAlign w:val="top"/>
          </w:tcPr>
          <w:p>
            <w:r>
              <w:rPr>
                <w:sz w:val="20"/>
              </w:rPr>
              <w:t>Khách hàng</w:t>
            </w:r>
          </w:p>
        </w:tc>
        <w:tc>
          <w:tcPr>
            <w:tcW w:type="dxa" w:w="7160"/>
            <w:tcMar>
              <w:top w:w="80" w:type="dxa"/>
              <w:start w:w="120" w:type="dxa"/>
              <w:bottom w:w="80" w:type="dxa"/>
              <w:end w:w="120" w:type="dxa"/>
            </w:tcMar>
            <w:vAlign w:val="top"/>
          </w:tcPr>
          <w:p>
            <w:r>
              <w:rPr>
                <w:sz w:val="20"/>
              </w:rPr>
              <w:t>Đăng ký, xác thực email, đăng nhập, Google login, xem phim/rạp/lịch chiếu, chọn ghế, áp mã giảm giá, thanh toán, nhận vé, xem vé của tôi, cập nhật hồ sơ.</w:t>
            </w:r>
          </w:p>
        </w:tc>
      </w:tr>
      <w:tr>
        <w:tc>
          <w:tcPr>
            <w:tcW w:type="dxa" w:w="2200"/>
            <w:tcMar>
              <w:top w:w="80" w:type="dxa"/>
              <w:start w:w="120" w:type="dxa"/>
              <w:bottom w:w="80" w:type="dxa"/>
              <w:end w:w="120" w:type="dxa"/>
            </w:tcMar>
            <w:vAlign w:val="top"/>
          </w:tcPr>
          <w:p>
            <w:r>
              <w:rPr>
                <w:sz w:val="20"/>
              </w:rPr>
              <w:t>Nhân viên</w:t>
            </w:r>
          </w:p>
        </w:tc>
        <w:tc>
          <w:tcPr>
            <w:tcW w:type="dxa" w:w="7160"/>
            <w:tcMar>
              <w:top w:w="80" w:type="dxa"/>
              <w:start w:w="120" w:type="dxa"/>
              <w:bottom w:w="80" w:type="dxa"/>
              <w:end w:w="120" w:type="dxa"/>
            </w:tcMar>
            <w:vAlign w:val="top"/>
          </w:tcPr>
          <w:p>
            <w:r>
              <w:rPr>
                <w:sz w:val="20"/>
              </w:rPr>
              <w:t>Xem rạp phụ trách, xem dữ liệu vận hành theo scope, tạo/sửa/hủy suất chiếu trong rạp được gán, soát vé QR bằng camera hoặc ảnh.</w:t>
            </w:r>
          </w:p>
        </w:tc>
      </w:tr>
      <w:tr>
        <w:tc>
          <w:tcPr>
            <w:tcW w:type="dxa" w:w="2200"/>
            <w:tcMar>
              <w:top w:w="80" w:type="dxa"/>
              <w:start w:w="120" w:type="dxa"/>
              <w:bottom w:w="80" w:type="dxa"/>
              <w:end w:w="120" w:type="dxa"/>
            </w:tcMar>
            <w:vAlign w:val="top"/>
          </w:tcPr>
          <w:p>
            <w:r>
              <w:rPr>
                <w:sz w:val="20"/>
              </w:rPr>
              <w:t>Quản trị viên</w:t>
            </w:r>
          </w:p>
        </w:tc>
        <w:tc>
          <w:tcPr>
            <w:tcW w:type="dxa" w:w="7160"/>
            <w:tcMar>
              <w:top w:w="80" w:type="dxa"/>
              <w:start w:w="120" w:type="dxa"/>
              <w:bottom w:w="80" w:type="dxa"/>
              <w:end w:w="120" w:type="dxa"/>
            </w:tcMar>
            <w:vAlign w:val="top"/>
          </w:tcPr>
          <w:p>
            <w:r>
              <w:rPr>
                <w:sz w:val="20"/>
              </w:rPr>
              <w:t>Quản lý dữ liệu master, quản lý user/role, gán staff theo rạp, theo dõi dashboard, payment, audit log.</w:t>
            </w:r>
          </w:p>
        </w:tc>
      </w:tr>
      <w:tr>
        <w:tc>
          <w:tcPr>
            <w:tcW w:type="dxa" w:w="2200"/>
            <w:tcMar>
              <w:top w:w="80" w:type="dxa"/>
              <w:start w:w="120" w:type="dxa"/>
              <w:bottom w:w="80" w:type="dxa"/>
              <w:end w:w="120" w:type="dxa"/>
            </w:tcMar>
            <w:vAlign w:val="top"/>
          </w:tcPr>
          <w:p>
            <w:r>
              <w:rPr>
                <w:sz w:val="20"/>
              </w:rPr>
              <w:t>Thanh toán</w:t>
            </w:r>
          </w:p>
        </w:tc>
        <w:tc>
          <w:tcPr>
            <w:tcW w:type="dxa" w:w="7160"/>
            <w:tcMar>
              <w:top w:w="80" w:type="dxa"/>
              <w:start w:w="120" w:type="dxa"/>
              <w:bottom w:w="80" w:type="dxa"/>
              <w:end w:w="120" w:type="dxa"/>
            </w:tcMar>
            <w:vAlign w:val="top"/>
          </w:tcPr>
          <w:p>
            <w:r>
              <w:rPr>
                <w:sz w:val="20"/>
              </w:rPr>
              <w:t>VNPay sandbox và SePay/VietQR có webhook xác nhận tự động; MoMo có gateway scaffold nhưng đang tắt khi chưa có credential phù hợp.</w:t>
            </w:r>
          </w:p>
        </w:tc>
      </w:tr>
      <w:tr>
        <w:tc>
          <w:tcPr>
            <w:tcW w:type="dxa" w:w="2200"/>
            <w:tcMar>
              <w:top w:w="80" w:type="dxa"/>
              <w:start w:w="120" w:type="dxa"/>
              <w:bottom w:w="80" w:type="dxa"/>
              <w:end w:w="120" w:type="dxa"/>
            </w:tcMar>
            <w:vAlign w:val="top"/>
          </w:tcPr>
          <w:p>
            <w:r>
              <w:rPr>
                <w:sz w:val="20"/>
              </w:rPr>
              <w:t>Realtime</w:t>
            </w:r>
          </w:p>
        </w:tc>
        <w:tc>
          <w:tcPr>
            <w:tcW w:type="dxa" w:w="7160"/>
            <w:tcMar>
              <w:top w:w="80" w:type="dxa"/>
              <w:start w:w="120" w:type="dxa"/>
              <w:bottom w:w="80" w:type="dxa"/>
              <w:end w:w="120" w:type="dxa"/>
            </w:tcMar>
            <w:vAlign w:val="top"/>
          </w:tcPr>
          <w:p>
            <w:r>
              <w:rPr>
                <w:sz w:val="20"/>
              </w:rPr>
              <w:t>Cập nhật trạng thái ghế HOLD/BOOKED/AVAILABLE qua WebSocket cho các client đang xem cùng suất chiếu.</w:t>
            </w:r>
          </w:p>
        </w:tc>
      </w:tr>
      <w:tr>
        <w:tc>
          <w:tcPr>
            <w:tcW w:type="dxa" w:w="2200"/>
            <w:tcMar>
              <w:top w:w="80" w:type="dxa"/>
              <w:start w:w="120" w:type="dxa"/>
              <w:bottom w:w="80" w:type="dxa"/>
              <w:end w:w="120" w:type="dxa"/>
            </w:tcMar>
            <w:vAlign w:val="top"/>
          </w:tcPr>
          <w:p>
            <w:r>
              <w:rPr>
                <w:sz w:val="20"/>
              </w:rPr>
              <w:t>Báo cáo</w:t>
            </w:r>
          </w:p>
        </w:tc>
        <w:tc>
          <w:tcPr>
            <w:tcW w:type="dxa" w:w="7160"/>
            <w:tcMar>
              <w:top w:w="80" w:type="dxa"/>
              <w:start w:w="120" w:type="dxa"/>
              <w:bottom w:w="80" w:type="dxa"/>
              <w:end w:w="120" w:type="dxa"/>
            </w:tcMar>
            <w:vAlign w:val="top"/>
          </w:tcPr>
          <w:p>
            <w:r>
              <w:rPr>
                <w:sz w:val="20"/>
              </w:rPr>
              <w:t>Tập trung vào phân tích, thiết kế, xây dựng, kiểm thử và đánh giá hệ thống đặt vé xem phim.</w:t>
            </w:r>
          </w:p>
        </w:tc>
      </w:tr>
    </w:tbl>
    <w:p/>
    <w:p>
      <w:pPr>
        <w:pStyle w:val="Heading2"/>
      </w:pPr>
      <w:r>
        <w:t>1.4. Phương pháp thực hiện</w:t>
      </w:r>
    </w:p>
    <w:p>
      <w:r>
        <w:rPr>
          <w:b w:val="0"/>
          <w:i w:val="0"/>
        </w:rPr>
        <w:t>Đề tài được thực hiện theo hướng phân tích nghiệp vụ trước, sau đó thiết kế cơ sở dữ liệu, xây dựng backend, xây dựng frontend, tích hợp các dịch vụ ngoài và cuối cùng kiểm thử luồng nghiệp vụ. Trong quá trình phát triển, hệ thống được cải tiến dần theo các vấn đề thực tế phát sinh: lỗi giữ ghế hết hạn, cập nhật realtime chưa mượt, phân quyền staff theo rạp, giao diện thanh toán QR, email vé, lỗi callback thanh toán khi tắt ngrok, tối ưu query và index.</w:t>
      </w:r>
    </w:p>
    <w:p>
      <w:pPr>
        <w:pStyle w:val="ListNumber"/>
      </w:pPr>
      <w:r>
        <w:t>Khảo sát nghiệp vụ đặt vé xem phim trực tuyến và xác định actor chính.</w:t>
      </w:r>
    </w:p>
    <w:p>
      <w:pPr>
        <w:pStyle w:val="ListNumber"/>
      </w:pPr>
      <w:r>
        <w:t>Phân tích chức năng, phi chức năng và các trạng thái nghiệp vụ quan trọng.</w:t>
      </w:r>
    </w:p>
    <w:p>
      <w:pPr>
        <w:pStyle w:val="ListNumber"/>
      </w:pPr>
      <w:r>
        <w:t>Thiết kế kiến trúc backend/frontend/database theo hướng tách lớp.</w:t>
      </w:r>
    </w:p>
    <w:p>
      <w:pPr>
        <w:pStyle w:val="ListNumber"/>
      </w:pPr>
      <w:r>
        <w:t>Xây dựng API REST, WebSocket, scheduler, thanh toán, email và admin portal.</w:t>
      </w:r>
    </w:p>
    <w:p>
      <w:pPr>
        <w:pStyle w:val="ListNumber"/>
      </w:pPr>
      <w:r>
        <w:t>Kiểm thử bằng unit test, integration test, test thủ công và các tình huống demo bảo vệ.</w:t>
      </w:r>
    </w:p>
    <w:p>
      <w:pPr>
        <w:pStyle w:val="ListNumber"/>
      </w:pPr>
      <w:r>
        <w:t>Tối ưu trải nghiệm người dùng, phân quyền, query, cache, index và luồng lỗi.</w:t>
      </w:r>
    </w:p>
    <w:p>
      <w:pPr>
        <w:pStyle w:val="Heading2"/>
      </w:pPr>
      <w:r>
        <w:t>1.5. Đóng góp chính của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8E8"/>
            <w:tcMar>
              <w:top w:w="140" w:type="dxa"/>
              <w:start w:w="180" w:type="dxa"/>
              <w:bottom w:w="140" w:type="dxa"/>
              <w:end w:w="180" w:type="dxa"/>
            </w:tcMar>
          </w:tcPr>
          <w:p>
            <w:r>
              <w:rPr>
                <w:b/>
                <w:color w:val="0B2545"/>
              </w:rPr>
              <w:t>Điểm nhấn của khóa luận</w:t>
            </w:r>
            <w:r>
              <w:br/>
              <w:t>Hệ thống không chỉ là CRUD phim/rạp/suất chiếu. Phần có giá trị nhất nằm ở các luồng gần product thật: giữ ghế chống đặt trùng, realtime seat map, payment callback/webhook, QR ticket, staff scope, refresh token rotation, audit log và scheduler.</w:t>
            </w:r>
          </w:p>
        </w:tc>
      </w:tr>
    </w:tbl>
    <w:p/>
    <w:p>
      <w:pPr>
        <w:pStyle w:val="ListBullet"/>
      </w:pPr>
      <w:r>
        <w:t>Mô hình dữ liệu tương đối đầy đủ cho một hệ thống cinema booking.</w:t>
      </w:r>
    </w:p>
    <w:p>
      <w:pPr>
        <w:pStyle w:val="ListBullet"/>
      </w:pPr>
      <w:r>
        <w:t>Luồng booking có kiểm soát trạng thái ghế, booking, payment và ticket.</w:t>
      </w:r>
    </w:p>
    <w:p>
      <w:pPr>
        <w:pStyle w:val="ListBullet"/>
      </w:pPr>
      <w:r>
        <w:t>Cơ chế phân quyền kết hợp permission-based access control và staff cinema assignment.</w:t>
      </w:r>
    </w:p>
    <w:p>
      <w:pPr>
        <w:pStyle w:val="ListBullet"/>
      </w:pPr>
      <w:r>
        <w:t>Thanh toán hỗ trợ cả cổng redirect và QR ngân hàng có webhook.</w:t>
      </w:r>
    </w:p>
    <w:p>
      <w:pPr>
        <w:pStyle w:val="ListBullet"/>
      </w:pPr>
      <w:r>
        <w:t>Hệ thống có khả năng phục hồi trạng thái khi người dùng bỏ ngang thanh toán.</w:t>
      </w:r>
    </w:p>
    <w:p>
      <w:pPr>
        <w:pStyle w:val="ListBullet"/>
      </w:pPr>
      <w:r>
        <w:t>Frontend có các màn hình cho khách hàng, nhân viên và admin, bám sát nghiệp vụ thực tế.</w:t>
      </w:r>
    </w:p>
    <w:p>
      <w:pPr>
        <w:pStyle w:val="Heading2"/>
      </w:pPr>
      <w:r>
        <w:t>1.6. Bố cục báo cáo</w:t>
      </w:r>
    </w:p>
    <w:p>
      <w:r>
        <w:rPr>
          <w:b w:val="0"/>
          <w:i w:val="0"/>
        </w:rPr>
        <w:t>Báo cáo gồm bảy chương. Chương 1 trình bày tổng quan đề tài. Chương 2 giới thiệu cơ sở lý thuyết và công nghệ. Chương 3 phân tích yêu cầu hệ thống. Chương 4 trình bày thiết kế hệ thống. Chương 5 mô tả quá trình xây dựng và triển khai. Chương 6 trình bày kiểm thử và đánh giá. Chương 7 kết luận và hướng phát triển.</w:t>
      </w:r>
    </w:p>
    <w:p>
      <w:r>
        <w:br w:type="page"/>
      </w:r>
    </w:p>
    <w:p>
      <w:pPr>
        <w:pStyle w:val="Heading1"/>
      </w:pPr>
      <w:r>
        <w:t>CHƯƠNG 2. CƠ SỞ LÝ THUYẾT VÀ CÔNG NGHỆ SỬ DỤNG</w:t>
      </w:r>
    </w:p>
    <w:p>
      <w:pPr>
        <w:pStyle w:val="Heading2"/>
      </w:pPr>
      <w:r>
        <w:t>2.1. Tổng quan hệ thống đặt vé xem phim trực tuyến</w:t>
      </w:r>
    </w:p>
    <w:p>
      <w:r>
        <w:rPr>
          <w:b w:val="0"/>
          <w:i w:val="0"/>
        </w:rPr>
        <w:t>Một hệ thống đặt vé xem phim trực tuyến gồm nhiều thành phần phối hợp: quản lý phim, quản lý rạp/phòng/ghế, quản lý suất chiếu, đặt vé, giữ ghế, thanh toán, phát hành vé điện tử, soát vé và quản trị vận hành. Đặc điểm nổi bật của loại hệ thống này là dữ liệu thay đổi theo thời gian thực, đặc biệt ở sơ đồ ghế. Một ghế có thể đang trống ở thời điểm này nhưng bị giữ hoặc bán ở thời điểm tiếp theo.</w:t>
      </w:r>
    </w:p>
    <w:p>
      <w:r>
        <w:rPr>
          <w:b w:val="0"/>
          <w:i w:val="0"/>
        </w:rPr>
        <w:t>Vì vậy, hệ thống cần xử lý tốt tính nhất quán dữ liệu. Khi nhiều người cùng chọn một ghế, backend phải đảm bảo chỉ một người giữ được ghế. Khi người dùng bỏ ngang thanh toán, ghế phải được trả lại. Khi thanh toán thành công, ghế phải chuyển sang đã đặt và vé QR phải được sinh ra. Những yêu cầu này khiến bài toán đặt vé xem phim trở thành ví dụ tốt để học transaction, locking, scheduler, realtime và tích hợp payment gateway.</w:t>
      </w:r>
    </w:p>
    <w:p>
      <w:pPr>
        <w:pStyle w:val="Heading2"/>
      </w:pPr>
      <w:r>
        <w:t>2.2. Kiến trúc client-server</w:t>
      </w:r>
    </w:p>
    <w:p>
      <w:r>
        <w:rPr>
          <w:b w:val="0"/>
          <w:i w:val="0"/>
        </w:rPr>
        <w:t>CinemaBooking.vn sử dụng kiến trúc client-server. Frontend React chạy trên trình duyệt, chịu trách nhiệm hiển thị giao diện và tương tác với người dùng. Backend Spring Boot cung cấp REST API, xử lý nghiệp vụ, bảo mật, truy vấn cơ sở dữ liệu và tích hợp dịch vụ ngoài. PostgreSQL lưu trữ dữ liệu bền vững. Các dịch vụ như VNPay, SePay, Google OAuth và SMTP Mail được xem là hệ thống ngoài.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2.1. Sơ đồ kiến trúc tổng thể</w:t>
            </w:r>
            <w:r>
              <w:br/>
              <w:t>Mục đích: Minh họa React Client, Spring Boot API, PostgreSQL, VNPay, SePay, Google OAuth, SMTP Mail và WebSocket.</w:t>
              <w:br/>
              <w:t>Vị trí chèn đề xuất: Chương 2 hoặc Chương 4, ngay sau phần kiến trúc.</w:t>
              <w:br/>
              <w:t>Gợi ý: có thể vẽ bằng draw.io, Mermaid, PlantUML hoặc chèn ảnh giao diện thật từ project.</w:t>
            </w:r>
          </w:p>
        </w:tc>
      </w:tr>
    </w:tbl>
    <w:p/>
    <w:p>
      <w:r>
        <w:rPr>
          <w:b/>
          <w:color w:val="52657A"/>
        </w:rPr>
        <w:t>Mô tả ngắn kiến trúc client-server của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React/Vite Client</w:t>
            </w:r>
            <w:r>
              <w:br/>
            </w:r>
            <w:r>
              <w:rPr>
                <w:rFonts w:ascii="Consolas" w:hAnsi="Consolas" w:eastAsia="Consolas"/>
                <w:color w:val="111827"/>
                <w:sz w:val="18"/>
              </w:rPr>
              <w:t xml:space="preserve">  -&gt; REST API /api/v1/...</w:t>
            </w:r>
            <w:r>
              <w:br/>
            </w:r>
            <w:r>
              <w:rPr>
                <w:rFonts w:ascii="Consolas" w:hAnsi="Consolas" w:eastAsia="Consolas"/>
                <w:color w:val="111827"/>
                <w:sz w:val="18"/>
              </w:rPr>
              <w:t xml:space="preserve">  -&gt; WebSocket /ws hoặc /ws-native</w:t>
            </w:r>
            <w:r>
              <w:br/>
            </w:r>
            <w:r>
              <w:rPr>
                <w:rFonts w:ascii="Consolas" w:hAnsi="Consolas" w:eastAsia="Consolas"/>
                <w:color w:val="111827"/>
                <w:sz w:val="18"/>
              </w:rPr>
              <w:t xml:space="preserve">  -&gt; Spring Boot Backend</w:t>
            </w:r>
            <w:r>
              <w:br/>
            </w:r>
            <w:r>
              <w:rPr>
                <w:rFonts w:ascii="Consolas" w:hAnsi="Consolas" w:eastAsia="Consolas"/>
                <w:color w:val="111827"/>
                <w:sz w:val="18"/>
              </w:rPr>
              <w:t xml:space="preserve">       -&gt; PostgreSQL</w:t>
            </w:r>
            <w:r>
              <w:br/>
            </w:r>
            <w:r>
              <w:rPr>
                <w:rFonts w:ascii="Consolas" w:hAnsi="Consolas" w:eastAsia="Consolas"/>
                <w:color w:val="111827"/>
                <w:sz w:val="18"/>
              </w:rPr>
              <w:t xml:space="preserve">       -&gt; VNPay / SePay / Google / SMTP</w:t>
            </w:r>
            <w:r>
              <w:br/>
            </w:r>
            <w:r>
              <w:rPr>
                <w:rFonts w:ascii="Consolas" w:hAnsi="Consolas" w:eastAsia="Consolas"/>
                <w:color w:val="111827"/>
                <w:sz w:val="18"/>
              </w:rPr>
              <w:t xml:space="preserve">        </w:t>
            </w:r>
          </w:p>
        </w:tc>
      </w:tr>
    </w:tbl>
    <w:p/>
    <w:p>
      <w:pPr>
        <w:pStyle w:val="Heading2"/>
      </w:pPr>
      <w:r>
        <w:t>2.3. Spring Boot và mô hình phân lớp</w:t>
      </w:r>
    </w:p>
    <w:p>
      <w:r>
        <w:rPr>
          <w:b w:val="0"/>
          <w:i w:val="0"/>
        </w:rPr>
        <w:t>Backend được xây dựng bằng Spring Boot 3.5.14 và Java 21. Spring Boot giúp giảm cấu hình thủ công, tích hợp sẵn web server, Spring MVC, Spring Security, Spring Data JPA, validation, mail, WebSocket, cache và testing. Mã nguồn backend được tổ chức theo mô hình phân lớp: Controller nhận request, Service xử lý nghiệp vụ, Repository truy vấn dữ liệu, Mapper chuyển đổi Entity/DTO, Entity ánh xạ bảng database.</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Lớp</w:t>
            </w:r>
          </w:p>
        </w:tc>
        <w:tc>
          <w:tcPr>
            <w:tcW w:type="dxa" w:w="4700"/>
            <w:shd w:fill="E8F1FA"/>
            <w:tcMar>
              <w:top w:w="80" w:type="dxa"/>
              <w:start w:w="120" w:type="dxa"/>
              <w:bottom w:w="80" w:type="dxa"/>
              <w:end w:w="120" w:type="dxa"/>
            </w:tcMar>
          </w:tcPr>
          <w:p>
            <w:r>
              <w:rPr>
                <w:b/>
                <w:color w:val="0B2545"/>
                <w:sz w:val="20"/>
              </w:rPr>
              <w:t>Vai trò</w:t>
            </w:r>
          </w:p>
        </w:tc>
        <w:tc>
          <w:tcPr>
            <w:tcW w:type="dxa" w:w="2860"/>
            <w:shd w:fill="E8F1FA"/>
            <w:tcMar>
              <w:top w:w="80" w:type="dxa"/>
              <w:start w:w="120" w:type="dxa"/>
              <w:bottom w:w="80" w:type="dxa"/>
              <w:end w:w="120" w:type="dxa"/>
            </w:tcMar>
          </w:tcPr>
          <w:p>
            <w:r>
              <w:rPr>
                <w:b/>
                <w:color w:val="0B2545"/>
                <w:sz w:val="20"/>
              </w:rPr>
              <w:t>Ví dụ trong hệ thống</w:t>
            </w:r>
          </w:p>
        </w:tc>
      </w:tr>
      <w:tr>
        <w:tc>
          <w:tcPr>
            <w:tcW w:type="dxa" w:w="1800"/>
            <w:tcMar>
              <w:top w:w="80" w:type="dxa"/>
              <w:start w:w="120" w:type="dxa"/>
              <w:bottom w:w="80" w:type="dxa"/>
              <w:end w:w="120" w:type="dxa"/>
            </w:tcMar>
            <w:vAlign w:val="top"/>
          </w:tcPr>
          <w:p>
            <w:r>
              <w:rPr>
                <w:sz w:val="20"/>
              </w:rPr>
              <w:t>Controller</w:t>
            </w:r>
          </w:p>
        </w:tc>
        <w:tc>
          <w:tcPr>
            <w:tcW w:type="dxa" w:w="4700"/>
            <w:tcMar>
              <w:top w:w="80" w:type="dxa"/>
              <w:start w:w="120" w:type="dxa"/>
              <w:bottom w:w="80" w:type="dxa"/>
              <w:end w:w="120" w:type="dxa"/>
            </w:tcMar>
            <w:vAlign w:val="top"/>
          </w:tcPr>
          <w:p>
            <w:r>
              <w:rPr>
                <w:sz w:val="20"/>
              </w:rPr>
              <w:t>Nhận HTTP request, validate đầu vào cơ bản, gọi service và trả ApiResponse.</w:t>
            </w:r>
          </w:p>
        </w:tc>
        <w:tc>
          <w:tcPr>
            <w:tcW w:type="dxa" w:w="2860"/>
            <w:tcMar>
              <w:top w:w="80" w:type="dxa"/>
              <w:start w:w="120" w:type="dxa"/>
              <w:bottom w:w="80" w:type="dxa"/>
              <w:end w:w="120" w:type="dxa"/>
            </w:tcMar>
            <w:vAlign w:val="top"/>
          </w:tcPr>
          <w:p>
            <w:r>
              <w:rPr>
                <w:sz w:val="20"/>
              </w:rPr>
              <w:t>BookingController, PaymentController, ShowtimeController, AuthenticationController.</w:t>
            </w:r>
          </w:p>
        </w:tc>
      </w:tr>
      <w:tr>
        <w:tc>
          <w:tcPr>
            <w:tcW w:type="dxa" w:w="1800"/>
            <w:tcMar>
              <w:top w:w="80" w:type="dxa"/>
              <w:start w:w="120" w:type="dxa"/>
              <w:bottom w:w="80" w:type="dxa"/>
              <w:end w:w="120" w:type="dxa"/>
            </w:tcMar>
            <w:vAlign w:val="top"/>
          </w:tcPr>
          <w:p>
            <w:r>
              <w:rPr>
                <w:sz w:val="20"/>
              </w:rPr>
              <w:t>Service</w:t>
            </w:r>
          </w:p>
        </w:tc>
        <w:tc>
          <w:tcPr>
            <w:tcW w:type="dxa" w:w="4700"/>
            <w:tcMar>
              <w:top w:w="80" w:type="dxa"/>
              <w:start w:w="120" w:type="dxa"/>
              <w:bottom w:w="80" w:type="dxa"/>
              <w:end w:w="120" w:type="dxa"/>
            </w:tcMar>
            <w:vAlign w:val="top"/>
          </w:tcPr>
          <w:p>
            <w:r>
              <w:rPr>
                <w:sz w:val="20"/>
              </w:rPr>
              <w:t>Xử lý nghiệp vụ chính, transaction, phân quyền phạm vi, gọi repository/gateway/email/websocket.</w:t>
            </w:r>
          </w:p>
        </w:tc>
        <w:tc>
          <w:tcPr>
            <w:tcW w:type="dxa" w:w="2860"/>
            <w:tcMar>
              <w:top w:w="80" w:type="dxa"/>
              <w:start w:w="120" w:type="dxa"/>
              <w:bottom w:w="80" w:type="dxa"/>
              <w:end w:w="120" w:type="dxa"/>
            </w:tcMar>
            <w:vAlign w:val="top"/>
          </w:tcPr>
          <w:p>
            <w:r>
              <w:rPr>
                <w:sz w:val="20"/>
              </w:rPr>
              <w:t>BookingServiceImpl, PaymentServiceImpl, ShowtimeServiceImpl, UserServiceImpl.</w:t>
            </w:r>
          </w:p>
        </w:tc>
      </w:tr>
      <w:tr>
        <w:tc>
          <w:tcPr>
            <w:tcW w:type="dxa" w:w="1800"/>
            <w:tcMar>
              <w:top w:w="80" w:type="dxa"/>
              <w:start w:w="120" w:type="dxa"/>
              <w:bottom w:w="80" w:type="dxa"/>
              <w:end w:w="120" w:type="dxa"/>
            </w:tcMar>
            <w:vAlign w:val="top"/>
          </w:tcPr>
          <w:p>
            <w:r>
              <w:rPr>
                <w:sz w:val="20"/>
              </w:rPr>
              <w:t>Repository</w:t>
            </w:r>
          </w:p>
        </w:tc>
        <w:tc>
          <w:tcPr>
            <w:tcW w:type="dxa" w:w="4700"/>
            <w:tcMar>
              <w:top w:w="80" w:type="dxa"/>
              <w:start w:w="120" w:type="dxa"/>
              <w:bottom w:w="80" w:type="dxa"/>
              <w:end w:w="120" w:type="dxa"/>
            </w:tcMar>
            <w:vAlign w:val="top"/>
          </w:tcPr>
          <w:p>
            <w:r>
              <w:rPr>
                <w:sz w:val="20"/>
              </w:rPr>
              <w:t>Truy vấn dữ liệu bằng Spring Data JPA, JPQL/native query, projection.</w:t>
            </w:r>
          </w:p>
        </w:tc>
        <w:tc>
          <w:tcPr>
            <w:tcW w:type="dxa" w:w="2860"/>
            <w:tcMar>
              <w:top w:w="80" w:type="dxa"/>
              <w:start w:w="120" w:type="dxa"/>
              <w:bottom w:w="80" w:type="dxa"/>
              <w:end w:w="120" w:type="dxa"/>
            </w:tcMar>
            <w:vAlign w:val="top"/>
          </w:tcPr>
          <w:p>
            <w:r>
              <w:rPr>
                <w:sz w:val="20"/>
              </w:rPr>
              <w:t>BookingRepository, SeatStatusRepository, PaymentRepository.</w:t>
            </w:r>
          </w:p>
        </w:tc>
      </w:tr>
      <w:tr>
        <w:tc>
          <w:tcPr>
            <w:tcW w:type="dxa" w:w="1800"/>
            <w:tcMar>
              <w:top w:w="80" w:type="dxa"/>
              <w:start w:w="120" w:type="dxa"/>
              <w:bottom w:w="80" w:type="dxa"/>
              <w:end w:w="120" w:type="dxa"/>
            </w:tcMar>
            <w:vAlign w:val="top"/>
          </w:tcPr>
          <w:p>
            <w:r>
              <w:rPr>
                <w:sz w:val="20"/>
              </w:rPr>
              <w:t>Mapper</w:t>
            </w:r>
          </w:p>
        </w:tc>
        <w:tc>
          <w:tcPr>
            <w:tcW w:type="dxa" w:w="4700"/>
            <w:tcMar>
              <w:top w:w="80" w:type="dxa"/>
              <w:start w:w="120" w:type="dxa"/>
              <w:bottom w:w="80" w:type="dxa"/>
              <w:end w:w="120" w:type="dxa"/>
            </w:tcMar>
            <w:vAlign w:val="top"/>
          </w:tcPr>
          <w:p>
            <w:r>
              <w:rPr>
                <w:sz w:val="20"/>
              </w:rPr>
              <w:t>Chuyển Entity sang DTO response và request sang Entity.</w:t>
            </w:r>
          </w:p>
        </w:tc>
        <w:tc>
          <w:tcPr>
            <w:tcW w:type="dxa" w:w="2860"/>
            <w:tcMar>
              <w:top w:w="80" w:type="dxa"/>
              <w:start w:w="120" w:type="dxa"/>
              <w:bottom w:w="80" w:type="dxa"/>
              <w:end w:w="120" w:type="dxa"/>
            </w:tcMar>
            <w:vAlign w:val="top"/>
          </w:tcPr>
          <w:p>
            <w:r>
              <w:rPr>
                <w:sz w:val="20"/>
              </w:rPr>
              <w:t>BookingMapper, PaymentMapper, ShowtimeMapper.</w:t>
            </w:r>
          </w:p>
        </w:tc>
      </w:tr>
      <w:tr>
        <w:tc>
          <w:tcPr>
            <w:tcW w:type="dxa" w:w="1800"/>
            <w:tcMar>
              <w:top w:w="80" w:type="dxa"/>
              <w:start w:w="120" w:type="dxa"/>
              <w:bottom w:w="80" w:type="dxa"/>
              <w:end w:w="120" w:type="dxa"/>
            </w:tcMar>
            <w:vAlign w:val="top"/>
          </w:tcPr>
          <w:p>
            <w:r>
              <w:rPr>
                <w:sz w:val="20"/>
              </w:rPr>
              <w:t>Entity</w:t>
            </w:r>
          </w:p>
        </w:tc>
        <w:tc>
          <w:tcPr>
            <w:tcW w:type="dxa" w:w="4700"/>
            <w:tcMar>
              <w:top w:w="80" w:type="dxa"/>
              <w:start w:w="120" w:type="dxa"/>
              <w:bottom w:w="80" w:type="dxa"/>
              <w:end w:w="120" w:type="dxa"/>
            </w:tcMar>
            <w:vAlign w:val="top"/>
          </w:tcPr>
          <w:p>
            <w:r>
              <w:rPr>
                <w:sz w:val="20"/>
              </w:rPr>
              <w:t>Đại diện bảng dữ liệu trong JPA.</w:t>
            </w:r>
          </w:p>
        </w:tc>
        <w:tc>
          <w:tcPr>
            <w:tcW w:type="dxa" w:w="2860"/>
            <w:tcMar>
              <w:top w:w="80" w:type="dxa"/>
              <w:start w:w="120" w:type="dxa"/>
              <w:bottom w:w="80" w:type="dxa"/>
              <w:end w:w="120" w:type="dxa"/>
            </w:tcMar>
            <w:vAlign w:val="top"/>
          </w:tcPr>
          <w:p>
            <w:r>
              <w:rPr>
                <w:sz w:val="20"/>
              </w:rPr>
              <w:t>Booking, Payment, Ticket, Showtime, SeatStatus, User.</w:t>
            </w:r>
          </w:p>
        </w:tc>
      </w:tr>
      <w:tr>
        <w:tc>
          <w:tcPr>
            <w:tcW w:type="dxa" w:w="1800"/>
            <w:tcMar>
              <w:top w:w="80" w:type="dxa"/>
              <w:start w:w="120" w:type="dxa"/>
              <w:bottom w:w="80" w:type="dxa"/>
              <w:end w:w="120" w:type="dxa"/>
            </w:tcMar>
            <w:vAlign w:val="top"/>
          </w:tcPr>
          <w:p>
            <w:r>
              <w:rPr>
                <w:sz w:val="20"/>
              </w:rPr>
              <w:t>DTO</w:t>
            </w:r>
          </w:p>
        </w:tc>
        <w:tc>
          <w:tcPr>
            <w:tcW w:type="dxa" w:w="4700"/>
            <w:tcMar>
              <w:top w:w="80" w:type="dxa"/>
              <w:start w:w="120" w:type="dxa"/>
              <w:bottom w:w="80" w:type="dxa"/>
              <w:end w:w="120" w:type="dxa"/>
            </w:tcMar>
            <w:vAlign w:val="top"/>
          </w:tcPr>
          <w:p>
            <w:r>
              <w:rPr>
                <w:sz w:val="20"/>
              </w:rPr>
              <w:t>Dữ liệu vào/ra API, tránh expose trực tiếp entity.</w:t>
            </w:r>
          </w:p>
        </w:tc>
        <w:tc>
          <w:tcPr>
            <w:tcW w:type="dxa" w:w="2860"/>
            <w:tcMar>
              <w:top w:w="80" w:type="dxa"/>
              <w:start w:w="120" w:type="dxa"/>
              <w:bottom w:w="80" w:type="dxa"/>
              <w:end w:w="120" w:type="dxa"/>
            </w:tcMar>
            <w:vAlign w:val="top"/>
          </w:tcPr>
          <w:p>
            <w:r>
              <w:rPr>
                <w:sz w:val="20"/>
              </w:rPr>
              <w:t>CreateBookingRequest, BookingResponse, TicketCheckInRequest.</w:t>
            </w:r>
          </w:p>
        </w:tc>
      </w:tr>
    </w:tbl>
    <w:p/>
    <w:p>
      <w:pPr>
        <w:pStyle w:val="Heading2"/>
      </w:pPr>
      <w:r>
        <w:t>2.4. React, TypeScript và Vite</w:t>
      </w:r>
    </w:p>
    <w:p>
      <w:r>
        <w:rPr>
          <w:b w:val="0"/>
          <w:i w:val="0"/>
        </w:rPr>
        <w:t>Frontend sử dụng React 19, TypeScript và Vite. React phù hợp để xây dựng giao diện dạng component, TypeScript giúp phát hiện lỗi kiểu dữ liệu sớm hơn, còn Vite hỗ trợ môi trường dev nhanh và build production gọn. Frontend được chia theo nhóm trang: public, user, admin, staff; các API được tách theo domain trong thư mục src/api; trạng thái đăng nhập được quản lý bằng Zustand.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400"/>
            <w:shd w:fill="E8F1FA"/>
            <w:tcMar>
              <w:top w:w="80" w:type="dxa"/>
              <w:start w:w="120" w:type="dxa"/>
              <w:bottom w:w="80" w:type="dxa"/>
              <w:end w:w="120" w:type="dxa"/>
            </w:tcMar>
          </w:tcPr>
          <w:p>
            <w:r>
              <w:rPr>
                <w:b/>
                <w:color w:val="0B2545"/>
                <w:sz w:val="20"/>
              </w:rPr>
              <w:t>Công nghệ frontend</w:t>
            </w:r>
          </w:p>
        </w:tc>
        <w:tc>
          <w:tcPr>
            <w:tcW w:type="dxa" w:w="6960"/>
            <w:shd w:fill="E8F1FA"/>
            <w:tcMar>
              <w:top w:w="80" w:type="dxa"/>
              <w:start w:w="120" w:type="dxa"/>
              <w:bottom w:w="80" w:type="dxa"/>
              <w:end w:w="120" w:type="dxa"/>
            </w:tcMar>
          </w:tcPr>
          <w:p>
            <w:r>
              <w:rPr>
                <w:b/>
                <w:color w:val="0B2545"/>
                <w:sz w:val="20"/>
              </w:rPr>
              <w:t>Vai trò trong hệ thống</w:t>
            </w:r>
          </w:p>
        </w:tc>
      </w:tr>
      <w:tr>
        <w:tc>
          <w:tcPr>
            <w:tcW w:type="dxa" w:w="2400"/>
            <w:tcMar>
              <w:top w:w="80" w:type="dxa"/>
              <w:start w:w="120" w:type="dxa"/>
              <w:bottom w:w="80" w:type="dxa"/>
              <w:end w:w="120" w:type="dxa"/>
            </w:tcMar>
            <w:vAlign w:val="top"/>
          </w:tcPr>
          <w:p>
            <w:r>
              <w:rPr>
                <w:sz w:val="20"/>
              </w:rPr>
              <w:t>React</w:t>
            </w:r>
          </w:p>
        </w:tc>
        <w:tc>
          <w:tcPr>
            <w:tcW w:type="dxa" w:w="6960"/>
            <w:tcMar>
              <w:top w:w="80" w:type="dxa"/>
              <w:start w:w="120" w:type="dxa"/>
              <w:bottom w:w="80" w:type="dxa"/>
              <w:end w:w="120" w:type="dxa"/>
            </w:tcMar>
            <w:vAlign w:val="top"/>
          </w:tcPr>
          <w:p>
            <w:r>
              <w:rPr>
                <w:sz w:val="20"/>
              </w:rPr>
              <w:t>Xây dựng giao diện component cho homepage, chọn ghế, checkout, admin portal, scanner.</w:t>
            </w:r>
          </w:p>
        </w:tc>
      </w:tr>
      <w:tr>
        <w:tc>
          <w:tcPr>
            <w:tcW w:type="dxa" w:w="2400"/>
            <w:tcMar>
              <w:top w:w="80" w:type="dxa"/>
              <w:start w:w="120" w:type="dxa"/>
              <w:bottom w:w="80" w:type="dxa"/>
              <w:end w:w="120" w:type="dxa"/>
            </w:tcMar>
            <w:vAlign w:val="top"/>
          </w:tcPr>
          <w:p>
            <w:r>
              <w:rPr>
                <w:sz w:val="20"/>
              </w:rPr>
              <w:t>TypeScript</w:t>
            </w:r>
          </w:p>
        </w:tc>
        <w:tc>
          <w:tcPr>
            <w:tcW w:type="dxa" w:w="6960"/>
            <w:tcMar>
              <w:top w:w="80" w:type="dxa"/>
              <w:start w:w="120" w:type="dxa"/>
              <w:bottom w:w="80" w:type="dxa"/>
              <w:end w:w="120" w:type="dxa"/>
            </w:tcMar>
            <w:vAlign w:val="top"/>
          </w:tcPr>
          <w:p>
            <w:r>
              <w:rPr>
                <w:sz w:val="20"/>
              </w:rPr>
              <w:t>Tăng độ an toàn kiểu dữ liệu khi gọi API và xử lý state.</w:t>
            </w:r>
          </w:p>
        </w:tc>
      </w:tr>
      <w:tr>
        <w:tc>
          <w:tcPr>
            <w:tcW w:type="dxa" w:w="2400"/>
            <w:tcMar>
              <w:top w:w="80" w:type="dxa"/>
              <w:start w:w="120" w:type="dxa"/>
              <w:bottom w:w="80" w:type="dxa"/>
              <w:end w:w="120" w:type="dxa"/>
            </w:tcMar>
            <w:vAlign w:val="top"/>
          </w:tcPr>
          <w:p>
            <w:r>
              <w:rPr>
                <w:sz w:val="20"/>
              </w:rPr>
              <w:t>Vite</w:t>
            </w:r>
          </w:p>
        </w:tc>
        <w:tc>
          <w:tcPr>
            <w:tcW w:type="dxa" w:w="6960"/>
            <w:tcMar>
              <w:top w:w="80" w:type="dxa"/>
              <w:start w:w="120" w:type="dxa"/>
              <w:bottom w:w="80" w:type="dxa"/>
              <w:end w:w="120" w:type="dxa"/>
            </w:tcMar>
            <w:vAlign w:val="top"/>
          </w:tcPr>
          <w:p>
            <w:r>
              <w:rPr>
                <w:sz w:val="20"/>
              </w:rPr>
              <w:t>Dev server, proxy API local, build frontend.</w:t>
            </w:r>
          </w:p>
        </w:tc>
      </w:tr>
      <w:tr>
        <w:tc>
          <w:tcPr>
            <w:tcW w:type="dxa" w:w="2400"/>
            <w:tcMar>
              <w:top w:w="80" w:type="dxa"/>
              <w:start w:w="120" w:type="dxa"/>
              <w:bottom w:w="80" w:type="dxa"/>
              <w:end w:w="120" w:type="dxa"/>
            </w:tcMar>
            <w:vAlign w:val="top"/>
          </w:tcPr>
          <w:p>
            <w:r>
              <w:rPr>
                <w:sz w:val="20"/>
              </w:rPr>
              <w:t>React Router</w:t>
            </w:r>
          </w:p>
        </w:tc>
        <w:tc>
          <w:tcPr>
            <w:tcW w:type="dxa" w:w="6960"/>
            <w:tcMar>
              <w:top w:w="80" w:type="dxa"/>
              <w:start w:w="120" w:type="dxa"/>
              <w:bottom w:w="80" w:type="dxa"/>
              <w:end w:w="120" w:type="dxa"/>
            </w:tcMar>
            <w:vAlign w:val="top"/>
          </w:tcPr>
          <w:p>
            <w:r>
              <w:rPr>
                <w:sz w:val="20"/>
              </w:rPr>
              <w:t>Khai báo route public/user/admin/staff và ProtectedRoute.</w:t>
            </w:r>
          </w:p>
        </w:tc>
      </w:tr>
      <w:tr>
        <w:tc>
          <w:tcPr>
            <w:tcW w:type="dxa" w:w="2400"/>
            <w:tcMar>
              <w:top w:w="80" w:type="dxa"/>
              <w:start w:w="120" w:type="dxa"/>
              <w:bottom w:w="80" w:type="dxa"/>
              <w:end w:w="120" w:type="dxa"/>
            </w:tcMar>
            <w:vAlign w:val="top"/>
          </w:tcPr>
          <w:p>
            <w:r>
              <w:rPr>
                <w:sz w:val="20"/>
              </w:rPr>
              <w:t>Zustand</w:t>
            </w:r>
          </w:p>
        </w:tc>
        <w:tc>
          <w:tcPr>
            <w:tcW w:type="dxa" w:w="6960"/>
            <w:tcMar>
              <w:top w:w="80" w:type="dxa"/>
              <w:start w:w="120" w:type="dxa"/>
              <w:bottom w:w="80" w:type="dxa"/>
              <w:end w:w="120" w:type="dxa"/>
            </w:tcMar>
            <w:vAlign w:val="top"/>
          </w:tcPr>
          <w:p>
            <w:r>
              <w:rPr>
                <w:sz w:val="20"/>
              </w:rPr>
              <w:t>Lưu access token, user info, permissions, xử lý login/logout.</w:t>
            </w:r>
          </w:p>
        </w:tc>
      </w:tr>
      <w:tr>
        <w:tc>
          <w:tcPr>
            <w:tcW w:type="dxa" w:w="2400"/>
            <w:tcMar>
              <w:top w:w="80" w:type="dxa"/>
              <w:start w:w="120" w:type="dxa"/>
              <w:bottom w:w="80" w:type="dxa"/>
              <w:end w:w="120" w:type="dxa"/>
            </w:tcMar>
            <w:vAlign w:val="top"/>
          </w:tcPr>
          <w:p>
            <w:r>
              <w:rPr>
                <w:sz w:val="20"/>
              </w:rPr>
              <w:t>Axios</w:t>
            </w:r>
          </w:p>
        </w:tc>
        <w:tc>
          <w:tcPr>
            <w:tcW w:type="dxa" w:w="6960"/>
            <w:tcMar>
              <w:top w:w="80" w:type="dxa"/>
              <w:start w:w="120" w:type="dxa"/>
              <w:bottom w:w="80" w:type="dxa"/>
              <w:end w:w="120" w:type="dxa"/>
            </w:tcMar>
            <w:vAlign w:val="top"/>
          </w:tcPr>
          <w:p>
            <w:r>
              <w:rPr>
                <w:sz w:val="20"/>
              </w:rPr>
              <w:t>Gọi API, gắn Bearer token, tự refresh token khi 401.</w:t>
            </w:r>
          </w:p>
        </w:tc>
      </w:tr>
      <w:tr>
        <w:tc>
          <w:tcPr>
            <w:tcW w:type="dxa" w:w="2400"/>
            <w:tcMar>
              <w:top w:w="80" w:type="dxa"/>
              <w:start w:w="120" w:type="dxa"/>
              <w:bottom w:w="80" w:type="dxa"/>
              <w:end w:w="120" w:type="dxa"/>
            </w:tcMar>
            <w:vAlign w:val="top"/>
          </w:tcPr>
          <w:p>
            <w:r>
              <w:rPr>
                <w:sz w:val="20"/>
              </w:rPr>
              <w:t>Leaflet</w:t>
            </w:r>
          </w:p>
        </w:tc>
        <w:tc>
          <w:tcPr>
            <w:tcW w:type="dxa" w:w="6960"/>
            <w:tcMar>
              <w:top w:w="80" w:type="dxa"/>
              <w:start w:w="120" w:type="dxa"/>
              <w:bottom w:w="80" w:type="dxa"/>
              <w:end w:w="120" w:type="dxa"/>
            </w:tcMar>
            <w:vAlign w:val="top"/>
          </w:tcPr>
          <w:p>
            <w:r>
              <w:rPr>
                <w:sz w:val="20"/>
              </w:rPr>
              <w:t>Hiển thị bản đồ rạp và tọa độ rạp.</w:t>
            </w:r>
          </w:p>
        </w:tc>
      </w:tr>
      <w:tr>
        <w:tc>
          <w:tcPr>
            <w:tcW w:type="dxa" w:w="2400"/>
            <w:tcMar>
              <w:top w:w="80" w:type="dxa"/>
              <w:start w:w="120" w:type="dxa"/>
              <w:bottom w:w="80" w:type="dxa"/>
              <w:end w:w="120" w:type="dxa"/>
            </w:tcMar>
            <w:vAlign w:val="top"/>
          </w:tcPr>
          <w:p>
            <w:r>
              <w:rPr>
                <w:sz w:val="20"/>
              </w:rPr>
              <w:t>Recharts</w:t>
            </w:r>
          </w:p>
        </w:tc>
        <w:tc>
          <w:tcPr>
            <w:tcW w:type="dxa" w:w="6960"/>
            <w:tcMar>
              <w:top w:w="80" w:type="dxa"/>
              <w:start w:w="120" w:type="dxa"/>
              <w:bottom w:w="80" w:type="dxa"/>
              <w:end w:w="120" w:type="dxa"/>
            </w:tcMar>
            <w:vAlign w:val="top"/>
          </w:tcPr>
          <w:p>
            <w:r>
              <w:rPr>
                <w:sz w:val="20"/>
              </w:rPr>
              <w:t>Hiển thị biểu đồ dashboard.</w:t>
            </w:r>
          </w:p>
        </w:tc>
      </w:tr>
      <w:tr>
        <w:tc>
          <w:tcPr>
            <w:tcW w:type="dxa" w:w="2400"/>
            <w:tcMar>
              <w:top w:w="80" w:type="dxa"/>
              <w:start w:w="120" w:type="dxa"/>
              <w:bottom w:w="80" w:type="dxa"/>
              <w:end w:w="120" w:type="dxa"/>
            </w:tcMar>
            <w:vAlign w:val="top"/>
          </w:tcPr>
          <w:p>
            <w:r>
              <w:rPr>
                <w:sz w:val="20"/>
              </w:rPr>
              <w:t>html5-qrcode</w:t>
            </w:r>
          </w:p>
        </w:tc>
        <w:tc>
          <w:tcPr>
            <w:tcW w:type="dxa" w:w="6960"/>
            <w:tcMar>
              <w:top w:w="80" w:type="dxa"/>
              <w:start w:w="120" w:type="dxa"/>
              <w:bottom w:w="80" w:type="dxa"/>
              <w:end w:w="120" w:type="dxa"/>
            </w:tcMar>
            <w:vAlign w:val="top"/>
          </w:tcPr>
          <w:p>
            <w:r>
              <w:rPr>
                <w:sz w:val="20"/>
              </w:rPr>
              <w:t>Quét QR bằng camera hoặc file ảnh cho staff.</w:t>
            </w:r>
          </w:p>
        </w:tc>
      </w:tr>
    </w:tbl>
    <w:p/>
    <w:p>
      <w:pPr>
        <w:pStyle w:val="Heading2"/>
      </w:pPr>
      <w:r>
        <w:t>2.5. PostgreSQL, JPA và Flyway</w:t>
      </w:r>
    </w:p>
    <w:p>
      <w:r>
        <w:rPr>
          <w:b w:val="0"/>
          <w:i w:val="0"/>
        </w:rPr>
        <w:t>PostgreSQL được sử dụng làm hệ quản trị cơ sở dữ liệu chính. Hệ thống dùng UUID cho khóa chính, các khóa ngoại để đảm bảo quan hệ dữ liệu, CHECK constraint để giới hạn trạng thái hợp lệ và index để tối ưu truy vấn. Spring Data JPA/Hibernate giúp ánh xạ entity với bảng, nhưng hệ thống vẫn dùng các query tùy chỉnh khi cần tối ưu danh sách admin, dashboard, seat map và scheduler.</w:t>
      </w:r>
    </w:p>
    <w:p>
      <w:r>
        <w:rPr>
          <w:b w:val="0"/>
          <w:i w:val="0"/>
        </w:rPr>
        <w:t>Flyway được dùng để quản lý phiên bản cơ sở dữ liệu. Các file migration nằm trong src/main/resources/db/migration. Khi ứng dụng khởi động, Flyway kiểm tra những migration đã chạy và tự chạy migration mới. Cách này an toàn hơn việc để Hibernate tự tạo bảng trong production, vì mỗi thay đổi schema đều có lịch sử rõ ràng.</w:t>
      </w:r>
    </w:p>
    <w:p>
      <w:pPr>
        <w:pStyle w:val="Heading2"/>
      </w:pPr>
      <w:r>
        <w:t>2.6. JWT, refresh token và OAuth Google</w:t>
      </w:r>
    </w:p>
    <w:p>
      <w:r>
        <w:rPr>
          <w:b w:val="0"/>
          <w:i w:val="0"/>
        </w:rPr>
        <w:t>JWT được sử dụng để xác thực các API protected. Sau khi đăng nhập, backend phát access token ngắn hạn chứa subject, userId, token_use và scope permission. Refresh token dùng để xin access token mới khi access token hết hạn. Refresh token được lưu trong HttpOnly cookie và lưu dạng hash ở database, có cơ chế rotation để phát hiện reuse. Ngoài đăng nhập bằng tài khoản nội bộ, hệ thống còn hỗ trợ Google login bằng Google ID token; backend xác minh issuer, audience và email_verified trước khi cấp token nội bộ.</w:t>
      </w:r>
    </w:p>
    <w:p>
      <w:pPr>
        <w:pStyle w:val="Heading2"/>
      </w:pPr>
      <w:r>
        <w:t>2.7. RBAC và staff scope</w:t>
      </w:r>
    </w:p>
    <w:p>
      <w:r>
        <w:rPr>
          <w:b w:val="0"/>
          <w:i w:val="0"/>
        </w:rPr>
        <w:t>RBAC là mô hình phân quyền dựa trên vai trò. Người dùng có role, role có permission, permission quyết định API nào được phép truy cập. CinemaBooking.vn sử dụng các role ADMIN, STAFF và USER. Điểm nâng cao là STAFF không chỉ bị giới hạn bởi permission mà còn bị giới hạn theo rạp được phân công thông qua bảng staff_cinemas và StaffCinemaScopeService.</w:t>
      </w:r>
    </w:p>
    <w:p>
      <w:pPr>
        <w:pStyle w:val="Heading2"/>
      </w:pPr>
      <w:r>
        <w:t>2.8. WebSocket realtime</w:t>
      </w:r>
    </w:p>
    <w:p>
      <w:r>
        <w:rPr>
          <w:b w:val="0"/>
          <w:i w:val="0"/>
        </w:rPr>
        <w:t>WebSocket được dùng để cập nhật sơ đồ ghế theo thời gian thực. Khi một người giữ ghế, thanh toán thành công, hủy booking hoặc ghế hết hạn giữ, backend publish SeatStatusEvent tới topic của suất chiếu. Các client đang xem cùng seat map sẽ nhận event và cập nhật màu ghế mà không cần refresh trang.</w:t>
      </w:r>
    </w:p>
    <w:p>
      <w:pPr>
        <w:pStyle w:val="Heading2"/>
      </w:pPr>
      <w:r>
        <w:t>2.9. Thanh toán trực tuyến</w:t>
      </w:r>
    </w:p>
    <w:p>
      <w:r>
        <w:rPr>
          <w:b w:val="0"/>
          <w:i w:val="0"/>
        </w:rPr>
        <w:t>Hệ thống hỗ trợ hai luồng thanh toán chính. VNPay là cổng thanh toán dạng redirect: backend tạo payment URL, người dùng chuyển sang trang VNPay và VNPay gọi callback về backend. SePay/VietQR là luồng QR ngân hàng: backend tạo QR có nội dung chuyển khoản, người dùng chuyển khoản bằng app ngân hàng, SePay gửi webhook khi tiền vào tài khoản để hệ thống tự xác nhận booking.</w:t>
      </w:r>
    </w:p>
    <w:p>
      <w:pPr>
        <w:pStyle w:val="Heading2"/>
      </w:pPr>
      <w:r>
        <w:t>2.10. QR ticket và soát vé</w:t>
      </w:r>
    </w:p>
    <w:p>
      <w:r>
        <w:rPr>
          <w:b w:val="0"/>
          <w:i w:val="0"/>
        </w:rPr>
        <w:t>Sau khi booking thành công, mỗi ghế có một ticket riêng kèm QR code. Khi staff quét QR, backend kiểm tra QR hợp lệ, vé còn active, booking đã thanh toán thành công, đúng rạp, đúng suất chiếu và nằm trong cửa sổ check-in. Nếu hợp lệ, ticket chuyển sang USED và lưu check_in_time cùng nhân viên quét.</w:t>
      </w:r>
    </w:p>
    <w:p>
      <w:pPr>
        <w:pStyle w:val="Heading2"/>
      </w:pPr>
      <w:r>
        <w:t>2.11. Scheduler, cache, index và audit</w:t>
      </w:r>
    </w:p>
    <w:p>
      <w:r>
        <w:rPr>
          <w:b w:val="0"/>
          <w:i w:val="0"/>
        </w:rPr>
        <w:t>Scheduler giúp hệ thống tự xử lý những việc không phụ thuộc thao tác trực tiếp của người dùng: trả ghế hết hạn, expire booking chờ thanh toán, đồng bộ trạng thái suất chiếu, dọn token hết hạn. Cache bằng Caffeine được dùng cho dữ liệu ít thay đổi như phim, rạp, phòng, ghế và khuyến mãi. Index trong PostgreSQL được thiết kế theo các truy vấn phổ biến để giảm scan bảng. Audit log và payment event giúp truy vết thao tác quan trọng, hỗ trợ debug và đối soát.</w:t>
      </w:r>
    </w:p>
    <w:p>
      <w:r>
        <w:br w:type="page"/>
      </w:r>
    </w:p>
    <w:p>
      <w:pPr>
        <w:pStyle w:val="Heading1"/>
      </w:pPr>
      <w:r>
        <w:t>CHƯƠNG 3. PHÂN TÍCH YÊU CẦU HỆ THỐNG</w:t>
      </w:r>
    </w:p>
    <w:p>
      <w:pPr>
        <w:pStyle w:val="Heading2"/>
      </w:pPr>
      <w:r>
        <w:t>3.1. Mô tả bài toán</w:t>
      </w:r>
    </w:p>
    <w:p>
      <w:r>
        <w:rPr>
          <w:b w:val="0"/>
          <w:i w:val="0"/>
        </w:rPr>
        <w:t>Bài toán đặt ra là xây dựng một nền tảng đặt vé xem phim trực tuyến cho phép khách hàng chủ động tìm phim, chọn rạp, chọn suất chiếu, chọn ghế, thanh toán và nhận vé điện tử. Hệ thống cũng cần hỗ trợ nhân viên rạp soát vé QR và hỗ trợ quản trị viên vận hành dữ liệu phim/rạp/suất chiếu, theo dõi booking, thanh toán, người dùng và báo cáo doanh thu.</w:t>
      </w:r>
    </w:p>
    <w:p>
      <w:r>
        <w:rPr>
          <w:b w:val="0"/>
          <w:i w:val="0"/>
        </w:rPr>
        <w:t>Trong môi trường thực tế, nhiều người dùng có thể cùng mua vé cho một suất chiếu. Nếu hệ thống không kiểm soát đồng thời, hai người có thể cùng đặt một ghế. Nếu người dùng giữ ghế rồi không thanh toán, ghế sẽ bị khóa vô ích và ảnh hưởng doanh thu. Nếu nhân viên quét nhầm vé ở rạp khác hoặc suất khác, vé có thể bị dùng sai. Vì vậy, hệ thống cần phân tích rõ các trạng thái và quy tắc nghiệp vụ.</w:t>
      </w:r>
    </w:p>
    <w:p>
      <w:pPr>
        <w:pStyle w:val="Heading2"/>
      </w:pPr>
      <w:r>
        <w:t>3.2. Tác nhân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Tác nhân</w:t>
            </w:r>
          </w:p>
        </w:tc>
        <w:tc>
          <w:tcPr>
            <w:tcW w:type="dxa" w:w="3900"/>
            <w:shd w:fill="E8F1FA"/>
            <w:tcMar>
              <w:top w:w="80" w:type="dxa"/>
              <w:start w:w="120" w:type="dxa"/>
              <w:bottom w:w="80" w:type="dxa"/>
              <w:end w:w="120" w:type="dxa"/>
            </w:tcMar>
          </w:tcPr>
          <w:p>
            <w:r>
              <w:rPr>
                <w:b/>
                <w:color w:val="0B2545"/>
                <w:sz w:val="20"/>
              </w:rPr>
              <w:t>Mô tả</w:t>
            </w:r>
          </w:p>
        </w:tc>
        <w:tc>
          <w:tcPr>
            <w:tcW w:type="dxa" w:w="3660"/>
            <w:shd w:fill="E8F1FA"/>
            <w:tcMar>
              <w:top w:w="80" w:type="dxa"/>
              <w:start w:w="120" w:type="dxa"/>
              <w:bottom w:w="80" w:type="dxa"/>
              <w:end w:w="120" w:type="dxa"/>
            </w:tcMar>
          </w:tcPr>
          <w:p>
            <w:r>
              <w:rPr>
                <w:b/>
                <w:color w:val="0B2545"/>
                <w:sz w:val="20"/>
              </w:rPr>
              <w:t>Mục tiêu sử dụng</w:t>
            </w:r>
          </w:p>
        </w:tc>
      </w:tr>
      <w:tr>
        <w:tc>
          <w:tcPr>
            <w:tcW w:type="dxa" w:w="1800"/>
            <w:tcMar>
              <w:top w:w="80" w:type="dxa"/>
              <w:start w:w="120" w:type="dxa"/>
              <w:bottom w:w="80" w:type="dxa"/>
              <w:end w:w="120" w:type="dxa"/>
            </w:tcMar>
            <w:vAlign w:val="top"/>
          </w:tcPr>
          <w:p>
            <w:r>
              <w:rPr>
                <w:sz w:val="20"/>
              </w:rPr>
              <w:t>Khách hàng (USER)</w:t>
            </w:r>
          </w:p>
        </w:tc>
        <w:tc>
          <w:tcPr>
            <w:tcW w:type="dxa" w:w="3900"/>
            <w:tcMar>
              <w:top w:w="80" w:type="dxa"/>
              <w:start w:w="120" w:type="dxa"/>
              <w:bottom w:w="80" w:type="dxa"/>
              <w:end w:w="120" w:type="dxa"/>
            </w:tcMar>
            <w:vAlign w:val="top"/>
          </w:tcPr>
          <w:p>
            <w:r>
              <w:rPr>
                <w:sz w:val="20"/>
              </w:rPr>
              <w:t>Người dùng đặt vé xem phim trực tuyến.</w:t>
            </w:r>
          </w:p>
        </w:tc>
        <w:tc>
          <w:tcPr>
            <w:tcW w:type="dxa" w:w="3660"/>
            <w:tcMar>
              <w:top w:w="80" w:type="dxa"/>
              <w:start w:w="120" w:type="dxa"/>
              <w:bottom w:w="80" w:type="dxa"/>
              <w:end w:w="120" w:type="dxa"/>
            </w:tcMar>
            <w:vAlign w:val="top"/>
          </w:tcPr>
          <w:p>
            <w:r>
              <w:rPr>
                <w:sz w:val="20"/>
              </w:rPr>
              <w:t>Xem phim/rạp, chọn ghế, thanh toán, nhận vé, xem lịch sử vé.</w:t>
            </w:r>
          </w:p>
        </w:tc>
      </w:tr>
      <w:tr>
        <w:tc>
          <w:tcPr>
            <w:tcW w:type="dxa" w:w="1800"/>
            <w:tcMar>
              <w:top w:w="80" w:type="dxa"/>
              <w:start w:w="120" w:type="dxa"/>
              <w:bottom w:w="80" w:type="dxa"/>
              <w:end w:w="120" w:type="dxa"/>
            </w:tcMar>
            <w:vAlign w:val="top"/>
          </w:tcPr>
          <w:p>
            <w:r>
              <w:rPr>
                <w:sz w:val="20"/>
              </w:rPr>
              <w:t>Nhân viên rạp (STAFF)</w:t>
            </w:r>
          </w:p>
        </w:tc>
        <w:tc>
          <w:tcPr>
            <w:tcW w:type="dxa" w:w="3900"/>
            <w:tcMar>
              <w:top w:w="80" w:type="dxa"/>
              <w:start w:w="120" w:type="dxa"/>
              <w:bottom w:w="80" w:type="dxa"/>
              <w:end w:w="120" w:type="dxa"/>
            </w:tcMar>
            <w:vAlign w:val="top"/>
          </w:tcPr>
          <w:p>
            <w:r>
              <w:rPr>
                <w:sz w:val="20"/>
              </w:rPr>
              <w:t>Người vận hành tại một hoặc nhiều rạp được admin phân công.</w:t>
            </w:r>
          </w:p>
        </w:tc>
        <w:tc>
          <w:tcPr>
            <w:tcW w:type="dxa" w:w="3660"/>
            <w:tcMar>
              <w:top w:w="80" w:type="dxa"/>
              <w:start w:w="120" w:type="dxa"/>
              <w:bottom w:w="80" w:type="dxa"/>
              <w:end w:w="120" w:type="dxa"/>
            </w:tcMar>
            <w:vAlign w:val="top"/>
          </w:tcPr>
          <w:p>
            <w:r>
              <w:rPr>
                <w:sz w:val="20"/>
              </w:rPr>
              <w:t>Soát vé QR, quản lý suất chiếu trong phạm vi rạp, hỗ trợ booking/payment theo rạp.</w:t>
            </w:r>
          </w:p>
        </w:tc>
      </w:tr>
      <w:tr>
        <w:tc>
          <w:tcPr>
            <w:tcW w:type="dxa" w:w="1800"/>
            <w:tcMar>
              <w:top w:w="80" w:type="dxa"/>
              <w:start w:w="120" w:type="dxa"/>
              <w:bottom w:w="80" w:type="dxa"/>
              <w:end w:w="120" w:type="dxa"/>
            </w:tcMar>
            <w:vAlign w:val="top"/>
          </w:tcPr>
          <w:p>
            <w:r>
              <w:rPr>
                <w:sz w:val="20"/>
              </w:rPr>
              <w:t>Quản trị viên (ADMIN)</w:t>
            </w:r>
          </w:p>
        </w:tc>
        <w:tc>
          <w:tcPr>
            <w:tcW w:type="dxa" w:w="3900"/>
            <w:tcMar>
              <w:top w:w="80" w:type="dxa"/>
              <w:start w:w="120" w:type="dxa"/>
              <w:bottom w:w="80" w:type="dxa"/>
              <w:end w:w="120" w:type="dxa"/>
            </w:tcMar>
            <w:vAlign w:val="top"/>
          </w:tcPr>
          <w:p>
            <w:r>
              <w:rPr>
                <w:sz w:val="20"/>
              </w:rPr>
              <w:t>Người quản trị toàn hệ thống.</w:t>
            </w:r>
          </w:p>
        </w:tc>
        <w:tc>
          <w:tcPr>
            <w:tcW w:type="dxa" w:w="3660"/>
            <w:tcMar>
              <w:top w:w="80" w:type="dxa"/>
              <w:start w:w="120" w:type="dxa"/>
              <w:bottom w:w="80" w:type="dxa"/>
              <w:end w:w="120" w:type="dxa"/>
            </w:tcMar>
            <w:vAlign w:val="top"/>
          </w:tcPr>
          <w:p>
            <w:r>
              <w:rPr>
                <w:sz w:val="20"/>
              </w:rPr>
              <w:t>Quản lý dữ liệu, phân quyền, xem dashboard, audit, xử lý vận hành.</w:t>
            </w:r>
          </w:p>
        </w:tc>
      </w:tr>
      <w:tr>
        <w:tc>
          <w:tcPr>
            <w:tcW w:type="dxa" w:w="1800"/>
            <w:tcMar>
              <w:top w:w="80" w:type="dxa"/>
              <w:start w:w="120" w:type="dxa"/>
              <w:bottom w:w="80" w:type="dxa"/>
              <w:end w:w="120" w:type="dxa"/>
            </w:tcMar>
            <w:vAlign w:val="top"/>
          </w:tcPr>
          <w:p>
            <w:r>
              <w:rPr>
                <w:sz w:val="20"/>
              </w:rPr>
              <w:t>Google OAuth</w:t>
            </w:r>
          </w:p>
        </w:tc>
        <w:tc>
          <w:tcPr>
            <w:tcW w:type="dxa" w:w="3900"/>
            <w:tcMar>
              <w:top w:w="80" w:type="dxa"/>
              <w:start w:w="120" w:type="dxa"/>
              <w:bottom w:w="80" w:type="dxa"/>
              <w:end w:w="120" w:type="dxa"/>
            </w:tcMar>
            <w:vAlign w:val="top"/>
          </w:tcPr>
          <w:p>
            <w:r>
              <w:rPr>
                <w:sz w:val="20"/>
              </w:rPr>
              <w:t>Dịch vụ xác thực ngoài.</w:t>
            </w:r>
          </w:p>
        </w:tc>
        <w:tc>
          <w:tcPr>
            <w:tcW w:type="dxa" w:w="3660"/>
            <w:tcMar>
              <w:top w:w="80" w:type="dxa"/>
              <w:start w:w="120" w:type="dxa"/>
              <w:bottom w:w="80" w:type="dxa"/>
              <w:end w:w="120" w:type="dxa"/>
            </w:tcMar>
            <w:vAlign w:val="top"/>
          </w:tcPr>
          <w:p>
            <w:r>
              <w:rPr>
                <w:sz w:val="20"/>
              </w:rPr>
              <w:t>Xác minh danh tính khi người dùng đăng nhập bằng Google.</w:t>
            </w:r>
          </w:p>
        </w:tc>
      </w:tr>
      <w:tr>
        <w:tc>
          <w:tcPr>
            <w:tcW w:type="dxa" w:w="1800"/>
            <w:tcMar>
              <w:top w:w="80" w:type="dxa"/>
              <w:start w:w="120" w:type="dxa"/>
              <w:bottom w:w="80" w:type="dxa"/>
              <w:end w:w="120" w:type="dxa"/>
            </w:tcMar>
            <w:vAlign w:val="top"/>
          </w:tcPr>
          <w:p>
            <w:r>
              <w:rPr>
                <w:sz w:val="20"/>
              </w:rPr>
              <w:t>VNPay</w:t>
            </w:r>
          </w:p>
        </w:tc>
        <w:tc>
          <w:tcPr>
            <w:tcW w:type="dxa" w:w="3900"/>
            <w:tcMar>
              <w:top w:w="80" w:type="dxa"/>
              <w:start w:w="120" w:type="dxa"/>
              <w:bottom w:w="80" w:type="dxa"/>
              <w:end w:w="120" w:type="dxa"/>
            </w:tcMar>
            <w:vAlign w:val="top"/>
          </w:tcPr>
          <w:p>
            <w:r>
              <w:rPr>
                <w:sz w:val="20"/>
              </w:rPr>
              <w:t>Cổng thanh toán redirect.</w:t>
            </w:r>
          </w:p>
        </w:tc>
        <w:tc>
          <w:tcPr>
            <w:tcW w:type="dxa" w:w="3660"/>
            <w:tcMar>
              <w:top w:w="80" w:type="dxa"/>
              <w:start w:w="120" w:type="dxa"/>
              <w:bottom w:w="80" w:type="dxa"/>
              <w:end w:w="120" w:type="dxa"/>
            </w:tcMar>
            <w:vAlign w:val="top"/>
          </w:tcPr>
          <w:p>
            <w:r>
              <w:rPr>
                <w:sz w:val="20"/>
              </w:rPr>
              <w:t>Xử lý thanh toán và trả callback.</w:t>
            </w:r>
          </w:p>
        </w:tc>
      </w:tr>
      <w:tr>
        <w:tc>
          <w:tcPr>
            <w:tcW w:type="dxa" w:w="1800"/>
            <w:tcMar>
              <w:top w:w="80" w:type="dxa"/>
              <w:start w:w="120" w:type="dxa"/>
              <w:bottom w:w="80" w:type="dxa"/>
              <w:end w:w="120" w:type="dxa"/>
            </w:tcMar>
            <w:vAlign w:val="top"/>
          </w:tcPr>
          <w:p>
            <w:r>
              <w:rPr>
                <w:sz w:val="20"/>
              </w:rPr>
              <w:t>SePay/VietQR</w:t>
            </w:r>
          </w:p>
        </w:tc>
        <w:tc>
          <w:tcPr>
            <w:tcW w:type="dxa" w:w="3900"/>
            <w:tcMar>
              <w:top w:w="80" w:type="dxa"/>
              <w:start w:w="120" w:type="dxa"/>
              <w:bottom w:w="80" w:type="dxa"/>
              <w:end w:w="120" w:type="dxa"/>
            </w:tcMar>
            <w:vAlign w:val="top"/>
          </w:tcPr>
          <w:p>
            <w:r>
              <w:rPr>
                <w:sz w:val="20"/>
              </w:rPr>
              <w:t>Dịch vụ xác nhận chuyển khoản ngân hàng.</w:t>
            </w:r>
          </w:p>
        </w:tc>
        <w:tc>
          <w:tcPr>
            <w:tcW w:type="dxa" w:w="3660"/>
            <w:tcMar>
              <w:top w:w="80" w:type="dxa"/>
              <w:start w:w="120" w:type="dxa"/>
              <w:bottom w:w="80" w:type="dxa"/>
              <w:end w:w="120" w:type="dxa"/>
            </w:tcMar>
            <w:vAlign w:val="top"/>
          </w:tcPr>
          <w:p>
            <w:r>
              <w:rPr>
                <w:sz w:val="20"/>
              </w:rPr>
              <w:t>Tạo QR chuyển khoản và gửi webhook khi nhận tiền.</w:t>
            </w:r>
          </w:p>
        </w:tc>
      </w:tr>
      <w:tr>
        <w:tc>
          <w:tcPr>
            <w:tcW w:type="dxa" w:w="1800"/>
            <w:tcMar>
              <w:top w:w="80" w:type="dxa"/>
              <w:start w:w="120" w:type="dxa"/>
              <w:bottom w:w="80" w:type="dxa"/>
              <w:end w:w="120" w:type="dxa"/>
            </w:tcMar>
            <w:vAlign w:val="top"/>
          </w:tcPr>
          <w:p>
            <w:r>
              <w:rPr>
                <w:sz w:val="20"/>
              </w:rPr>
              <w:t>SMTP Mail</w:t>
            </w:r>
          </w:p>
        </w:tc>
        <w:tc>
          <w:tcPr>
            <w:tcW w:type="dxa" w:w="3900"/>
            <w:tcMar>
              <w:top w:w="80" w:type="dxa"/>
              <w:start w:w="120" w:type="dxa"/>
              <w:bottom w:w="80" w:type="dxa"/>
              <w:end w:w="120" w:type="dxa"/>
            </w:tcMar>
            <w:vAlign w:val="top"/>
          </w:tcPr>
          <w:p>
            <w:r>
              <w:rPr>
                <w:sz w:val="20"/>
              </w:rPr>
              <w:t>Dịch vụ gửi email.</w:t>
            </w:r>
          </w:p>
        </w:tc>
        <w:tc>
          <w:tcPr>
            <w:tcW w:type="dxa" w:w="3660"/>
            <w:tcMar>
              <w:top w:w="80" w:type="dxa"/>
              <w:start w:w="120" w:type="dxa"/>
              <w:bottom w:w="80" w:type="dxa"/>
              <w:end w:w="120" w:type="dxa"/>
            </w:tcMar>
            <w:vAlign w:val="top"/>
          </w:tcPr>
          <w:p>
            <w:r>
              <w:rPr>
                <w:sz w:val="20"/>
              </w:rPr>
              <w:t>Gửi xác thực tài khoản, reset mật khẩu, vé điện tử, thông báo hủy suất.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3.1. Sơ đồ ngữ cảnh hệ thống</w:t>
            </w:r>
            <w:r>
              <w:br/>
              <w:t>Mục đích: Thể hiện CinemaBooking.vn nằm giữa người dùng, nhân viên, admin và các hệ thống ngoài.</w:t>
              <w:br/>
              <w:t>Vị trí chèn đề xuất: Đầu Chương 3 sau phần tác nhân.</w:t>
              <w:br/>
              <w:t>Gợi ý: có thể vẽ bằng draw.io, Mermaid, PlantUML hoặc chèn ảnh giao diện thật từ project.</w:t>
            </w:r>
          </w:p>
        </w:tc>
      </w:tr>
    </w:tbl>
    <w:p/>
    <w:p>
      <w:pPr>
        <w:pStyle w:val="Heading2"/>
      </w:pPr>
      <w:r>
        <w:t>3.3. Sơ đồ phân rã chức năng BFD</w:t>
      </w:r>
    </w:p>
    <w:p>
      <w:r>
        <w:rPr>
          <w:b w:val="0"/>
          <w:i w:val="0"/>
        </w:rPr>
        <w:t>Sơ đồ BFD nên chia hệ thống thành các nhóm chức năng lớn để người đọc thấy phạm vi nghiệp vụ. Với CinemaBooking.vn, các chức năng chính gồm quản lý tài khoản, quản lý dữ liệu rạp phim, đặt vé, thanh toán, phát hành vé, soát vé, quản trị và báo cáo.</w:t>
      </w:r>
    </w:p>
    <w:p>
      <w:r>
        <w:rPr>
          <w:b/>
          <w:color w:val="52657A"/>
        </w:rPr>
        <w:t>BFD dạng cây để chuyển thành hình trong báo cáo</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CinemaBooking.vn</w:t>
            </w:r>
            <w:r>
              <w:br/>
            </w:r>
            <w:r>
              <w:rPr>
                <w:rFonts w:ascii="Consolas" w:hAnsi="Consolas" w:eastAsia="Consolas"/>
                <w:color w:val="111827"/>
                <w:sz w:val="18"/>
              </w:rPr>
              <w:t>├─ Quản lý tài khoản</w:t>
            </w:r>
            <w:r>
              <w:br/>
            </w:r>
            <w:r>
              <w:rPr>
                <w:rFonts w:ascii="Consolas" w:hAnsi="Consolas" w:eastAsia="Consolas"/>
                <w:color w:val="111827"/>
                <w:sz w:val="18"/>
              </w:rPr>
              <w:t>│  ├─ Đăng ký, xác thực email</w:t>
            </w:r>
            <w:r>
              <w:br/>
            </w:r>
            <w:r>
              <w:rPr>
                <w:rFonts w:ascii="Consolas" w:hAnsi="Consolas" w:eastAsia="Consolas"/>
                <w:color w:val="111827"/>
                <w:sz w:val="18"/>
              </w:rPr>
              <w:t>│  ├─ Đăng nhập password/Google</w:t>
            </w:r>
            <w:r>
              <w:br/>
            </w:r>
            <w:r>
              <w:rPr>
                <w:rFonts w:ascii="Consolas" w:hAnsi="Consolas" w:eastAsia="Consolas"/>
                <w:color w:val="111827"/>
                <w:sz w:val="18"/>
              </w:rPr>
              <w:t>│  ├─ Refresh token, logout, quản lý phiên</w:t>
            </w:r>
            <w:r>
              <w:br/>
            </w:r>
            <w:r>
              <w:rPr>
                <w:rFonts w:ascii="Consolas" w:hAnsi="Consolas" w:eastAsia="Consolas"/>
                <w:color w:val="111827"/>
                <w:sz w:val="18"/>
              </w:rPr>
              <w:t>│  └─ Hồ sơ cá nhân, đổi mật khẩu</w:t>
            </w:r>
            <w:r>
              <w:br/>
            </w:r>
            <w:r>
              <w:rPr>
                <w:rFonts w:ascii="Consolas" w:hAnsi="Consolas" w:eastAsia="Consolas"/>
                <w:color w:val="111827"/>
                <w:sz w:val="18"/>
              </w:rPr>
              <w:t>├─ Quản lý phim - rạp - phòng - ghế</w:t>
            </w:r>
            <w:r>
              <w:br/>
            </w:r>
            <w:r>
              <w:rPr>
                <w:rFonts w:ascii="Consolas" w:hAnsi="Consolas" w:eastAsia="Consolas"/>
                <w:color w:val="111827"/>
                <w:sz w:val="18"/>
              </w:rPr>
              <w:t>│  ├─ Phim chiếu rạp</w:t>
            </w:r>
            <w:r>
              <w:br/>
            </w:r>
            <w:r>
              <w:rPr>
                <w:rFonts w:ascii="Consolas" w:hAnsi="Consolas" w:eastAsia="Consolas"/>
                <w:color w:val="111827"/>
                <w:sz w:val="18"/>
              </w:rPr>
              <w:t>│  ├─ Rạp và tọa độ bản đồ</w:t>
            </w:r>
            <w:r>
              <w:br/>
            </w:r>
            <w:r>
              <w:rPr>
                <w:rFonts w:ascii="Consolas" w:hAnsi="Consolas" w:eastAsia="Consolas"/>
                <w:color w:val="111827"/>
                <w:sz w:val="18"/>
              </w:rPr>
              <w:t>│  ├─ Phòng chiếu</w:t>
            </w:r>
            <w:r>
              <w:br/>
            </w:r>
            <w:r>
              <w:rPr>
                <w:rFonts w:ascii="Consolas" w:hAnsi="Consolas" w:eastAsia="Consolas"/>
                <w:color w:val="111827"/>
                <w:sz w:val="18"/>
              </w:rPr>
              <w:t>│  └─ Sinh/quản lý ghế</w:t>
            </w:r>
            <w:r>
              <w:br/>
            </w:r>
            <w:r>
              <w:rPr>
                <w:rFonts w:ascii="Consolas" w:hAnsi="Consolas" w:eastAsia="Consolas"/>
                <w:color w:val="111827"/>
                <w:sz w:val="18"/>
              </w:rPr>
              <w:t>├─ Quản lý suất chiếu</w:t>
            </w:r>
            <w:r>
              <w:br/>
            </w:r>
            <w:r>
              <w:rPr>
                <w:rFonts w:ascii="Consolas" w:hAnsi="Consolas" w:eastAsia="Consolas"/>
                <w:color w:val="111827"/>
                <w:sz w:val="18"/>
              </w:rPr>
              <w:t>│  ├─ Tạo/sửa/hủy suất</w:t>
            </w:r>
            <w:r>
              <w:br/>
            </w:r>
            <w:r>
              <w:rPr>
                <w:rFonts w:ascii="Consolas" w:hAnsi="Consolas" w:eastAsia="Consolas"/>
                <w:color w:val="111827"/>
                <w:sz w:val="18"/>
              </w:rPr>
              <w:t>│  ├─ Đồng bộ UPCOMING/ONGOING/ENDED</w:t>
            </w:r>
            <w:r>
              <w:br/>
            </w:r>
            <w:r>
              <w:rPr>
                <w:rFonts w:ascii="Consolas" w:hAnsi="Consolas" w:eastAsia="Consolas"/>
                <w:color w:val="111827"/>
                <w:sz w:val="18"/>
              </w:rPr>
              <w:t>│  └─ Kiểm tra trùng lịch phòng</w:t>
            </w:r>
            <w:r>
              <w:br/>
            </w:r>
            <w:r>
              <w:rPr>
                <w:rFonts w:ascii="Consolas" w:hAnsi="Consolas" w:eastAsia="Consolas"/>
                <w:color w:val="111827"/>
                <w:sz w:val="18"/>
              </w:rPr>
              <w:t>├─ Đặt vé</w:t>
            </w:r>
            <w:r>
              <w:br/>
            </w:r>
            <w:r>
              <w:rPr>
                <w:rFonts w:ascii="Consolas" w:hAnsi="Consolas" w:eastAsia="Consolas"/>
                <w:color w:val="111827"/>
                <w:sz w:val="18"/>
              </w:rPr>
              <w:t>│  ├─ Chọn suất</w:t>
            </w:r>
            <w:r>
              <w:br/>
            </w:r>
            <w:r>
              <w:rPr>
                <w:rFonts w:ascii="Consolas" w:hAnsi="Consolas" w:eastAsia="Consolas"/>
                <w:color w:val="111827"/>
                <w:sz w:val="18"/>
              </w:rPr>
              <w:t>│  ├─ Giữ ghế</w:t>
            </w:r>
            <w:r>
              <w:br/>
            </w:r>
            <w:r>
              <w:rPr>
                <w:rFonts w:ascii="Consolas" w:hAnsi="Consolas" w:eastAsia="Consolas"/>
                <w:color w:val="111827"/>
                <w:sz w:val="18"/>
              </w:rPr>
              <w:t>│  ├─ Áp mã giảm giá</w:t>
            </w:r>
            <w:r>
              <w:br/>
            </w:r>
            <w:r>
              <w:rPr>
                <w:rFonts w:ascii="Consolas" w:hAnsi="Consolas" w:eastAsia="Consolas"/>
                <w:color w:val="111827"/>
                <w:sz w:val="18"/>
              </w:rPr>
              <w:t>│  └─ Tạo booking</w:t>
            </w:r>
            <w:r>
              <w:br/>
            </w:r>
            <w:r>
              <w:rPr>
                <w:rFonts w:ascii="Consolas" w:hAnsi="Consolas" w:eastAsia="Consolas"/>
                <w:color w:val="111827"/>
                <w:sz w:val="18"/>
              </w:rPr>
              <w:t>├─ Thanh toán</w:t>
            </w:r>
            <w:r>
              <w:br/>
            </w:r>
            <w:r>
              <w:rPr>
                <w:rFonts w:ascii="Consolas" w:hAnsi="Consolas" w:eastAsia="Consolas"/>
                <w:color w:val="111827"/>
                <w:sz w:val="18"/>
              </w:rPr>
              <w:t>│  ├─ VNPay</w:t>
            </w:r>
            <w:r>
              <w:br/>
            </w:r>
            <w:r>
              <w:rPr>
                <w:rFonts w:ascii="Consolas" w:hAnsi="Consolas" w:eastAsia="Consolas"/>
                <w:color w:val="111827"/>
                <w:sz w:val="18"/>
              </w:rPr>
              <w:t>│  ├─ SePay/VietQR</w:t>
            </w:r>
            <w:r>
              <w:br/>
            </w:r>
            <w:r>
              <w:rPr>
                <w:rFonts w:ascii="Consolas" w:hAnsi="Consolas" w:eastAsia="Consolas"/>
                <w:color w:val="111827"/>
                <w:sz w:val="18"/>
              </w:rPr>
              <w:t>│  ├─ Webhook/callback</w:t>
            </w:r>
            <w:r>
              <w:br/>
            </w:r>
            <w:r>
              <w:rPr>
                <w:rFonts w:ascii="Consolas" w:hAnsi="Consolas" w:eastAsia="Consolas"/>
                <w:color w:val="111827"/>
                <w:sz w:val="18"/>
              </w:rPr>
              <w:t>│  └─ Payment event/đối soát</w:t>
            </w:r>
            <w:r>
              <w:br/>
            </w:r>
            <w:r>
              <w:rPr>
                <w:rFonts w:ascii="Consolas" w:hAnsi="Consolas" w:eastAsia="Consolas"/>
                <w:color w:val="111827"/>
                <w:sz w:val="18"/>
              </w:rPr>
              <w:t>├─ Vé điện tử và soát vé</w:t>
            </w:r>
            <w:r>
              <w:br/>
            </w:r>
            <w:r>
              <w:rPr>
                <w:rFonts w:ascii="Consolas" w:hAnsi="Consolas" w:eastAsia="Consolas"/>
                <w:color w:val="111827"/>
                <w:sz w:val="18"/>
              </w:rPr>
              <w:t>│  ├─ Sinh QR</w:t>
            </w:r>
            <w:r>
              <w:br/>
            </w:r>
            <w:r>
              <w:rPr>
                <w:rFonts w:ascii="Consolas" w:hAnsi="Consolas" w:eastAsia="Consolas"/>
                <w:color w:val="111827"/>
                <w:sz w:val="18"/>
              </w:rPr>
              <w:t>│  ├─ Gửi email vé</w:t>
            </w:r>
            <w:r>
              <w:br/>
            </w:r>
            <w:r>
              <w:rPr>
                <w:rFonts w:ascii="Consolas" w:hAnsi="Consolas" w:eastAsia="Consolas"/>
                <w:color w:val="111827"/>
                <w:sz w:val="18"/>
              </w:rPr>
              <w:t>│  └─ Staff check-in đúng rạp/suất</w:t>
            </w:r>
            <w:r>
              <w:br/>
            </w:r>
            <w:r>
              <w:rPr>
                <w:rFonts w:ascii="Consolas" w:hAnsi="Consolas" w:eastAsia="Consolas"/>
                <w:color w:val="111827"/>
                <w:sz w:val="18"/>
              </w:rPr>
              <w:t>└─ Quản trị</w:t>
            </w:r>
            <w:r>
              <w:br/>
            </w:r>
            <w:r>
              <w:rPr>
                <w:rFonts w:ascii="Consolas" w:hAnsi="Consolas" w:eastAsia="Consolas"/>
                <w:color w:val="111827"/>
                <w:sz w:val="18"/>
              </w:rPr>
              <w:t xml:space="preserve">   ├─ User/role/permission/staff scope</w:t>
            </w:r>
            <w:r>
              <w:br/>
            </w:r>
            <w:r>
              <w:rPr>
                <w:rFonts w:ascii="Consolas" w:hAnsi="Consolas" w:eastAsia="Consolas"/>
                <w:color w:val="111827"/>
                <w:sz w:val="18"/>
              </w:rPr>
              <w:t xml:space="preserve">   ├─ Dashboard</w:t>
            </w:r>
            <w:r>
              <w:br/>
            </w:r>
            <w:r>
              <w:rPr>
                <w:rFonts w:ascii="Consolas" w:hAnsi="Consolas" w:eastAsia="Consolas"/>
                <w:color w:val="111827"/>
                <w:sz w:val="18"/>
              </w:rPr>
              <w:t xml:space="preserve">   ├─ Audit log</w:t>
            </w:r>
            <w:r>
              <w:br/>
            </w:r>
            <w:r>
              <w:rPr>
                <w:rFonts w:ascii="Consolas" w:hAnsi="Consolas" w:eastAsia="Consolas"/>
                <w:color w:val="111827"/>
                <w:sz w:val="18"/>
              </w:rPr>
              <w:t xml:space="preserve">   └─ Báo cáo vận hành</w:t>
            </w:r>
            <w:r>
              <w:br/>
            </w:r>
            <w:r>
              <w:rPr>
                <w:rFonts w:ascii="Consolas" w:hAnsi="Consolas" w:eastAsia="Consolas"/>
                <w:color w:val="111827"/>
                <w:sz w:val="18"/>
              </w:rPr>
              <w:t xml:space="preserve">        </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3.2. Sơ đồ BFD</w:t>
            </w:r>
            <w:r>
              <w:br/>
              <w:t>Mục đích: Phân rã chức năng hệ thống thành các nhóm chính và chức năng con.</w:t>
              <w:br/>
              <w:t>Vị trí chèn đề xuất: Chương 3.</w:t>
              <w:br/>
              <w:t>Gợi ý: có thể vẽ bằng draw.io, Mermaid, PlantUML hoặc chèn ảnh giao diện thật từ project.</w:t>
            </w:r>
          </w:p>
        </w:tc>
      </w:tr>
    </w:tbl>
    <w:p/>
    <w:p>
      <w:pPr>
        <w:pStyle w:val="Heading2"/>
      </w:pPr>
      <w:r>
        <w:t>3.4. Yêu cầu chức năng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900"/>
            <w:shd w:fill="E8F1FA"/>
            <w:tcMar>
              <w:top w:w="80" w:type="dxa"/>
              <w:start w:w="120" w:type="dxa"/>
              <w:bottom w:w="80" w:type="dxa"/>
              <w:end w:w="120" w:type="dxa"/>
            </w:tcMar>
          </w:tcPr>
          <w:p>
            <w:r>
              <w:rPr>
                <w:b/>
                <w:color w:val="0B2545"/>
                <w:sz w:val="20"/>
              </w:rPr>
              <w:t>Mã</w:t>
            </w:r>
          </w:p>
        </w:tc>
        <w:tc>
          <w:tcPr>
            <w:tcW w:type="dxa" w:w="2400"/>
            <w:shd w:fill="E8F1FA"/>
            <w:tcMar>
              <w:top w:w="80" w:type="dxa"/>
              <w:start w:w="120" w:type="dxa"/>
              <w:bottom w:w="80" w:type="dxa"/>
              <w:end w:w="120" w:type="dxa"/>
            </w:tcMar>
          </w:tcPr>
          <w:p>
            <w:r>
              <w:rPr>
                <w:b/>
                <w:color w:val="0B2545"/>
                <w:sz w:val="20"/>
              </w:rPr>
              <w:t>Chức năng</w:t>
            </w:r>
          </w:p>
        </w:tc>
        <w:tc>
          <w:tcPr>
            <w:tcW w:type="dxa" w:w="6060"/>
            <w:shd w:fill="E8F1FA"/>
            <w:tcMar>
              <w:top w:w="80" w:type="dxa"/>
              <w:start w:w="120" w:type="dxa"/>
              <w:bottom w:w="80" w:type="dxa"/>
              <w:end w:w="120" w:type="dxa"/>
            </w:tcMar>
          </w:tcPr>
          <w:p>
            <w:r>
              <w:rPr>
                <w:b/>
                <w:color w:val="0B2545"/>
                <w:sz w:val="20"/>
              </w:rPr>
              <w:t>Mô tả</w:t>
            </w:r>
          </w:p>
        </w:tc>
      </w:tr>
      <w:tr>
        <w:tc>
          <w:tcPr>
            <w:tcW w:type="dxa" w:w="900"/>
            <w:tcMar>
              <w:top w:w="80" w:type="dxa"/>
              <w:start w:w="120" w:type="dxa"/>
              <w:bottom w:w="80" w:type="dxa"/>
              <w:end w:w="120" w:type="dxa"/>
            </w:tcMar>
            <w:vAlign w:val="top"/>
          </w:tcPr>
          <w:p>
            <w:r>
              <w:rPr>
                <w:sz w:val="20"/>
              </w:rPr>
              <w:t>FR-01</w:t>
            </w:r>
          </w:p>
        </w:tc>
        <w:tc>
          <w:tcPr>
            <w:tcW w:type="dxa" w:w="2400"/>
            <w:tcMar>
              <w:top w:w="80" w:type="dxa"/>
              <w:start w:w="120" w:type="dxa"/>
              <w:bottom w:w="80" w:type="dxa"/>
              <w:end w:w="120" w:type="dxa"/>
            </w:tcMar>
            <w:vAlign w:val="top"/>
          </w:tcPr>
          <w:p>
            <w:r>
              <w:rPr>
                <w:sz w:val="20"/>
              </w:rPr>
              <w:t>Đăng ký tài khoản</w:t>
            </w:r>
          </w:p>
        </w:tc>
        <w:tc>
          <w:tcPr>
            <w:tcW w:type="dxa" w:w="6060"/>
            <w:tcMar>
              <w:top w:w="80" w:type="dxa"/>
              <w:start w:w="120" w:type="dxa"/>
              <w:bottom w:w="80" w:type="dxa"/>
              <w:end w:w="120" w:type="dxa"/>
            </w:tcMar>
            <w:vAlign w:val="top"/>
          </w:tcPr>
          <w:p>
            <w:r>
              <w:rPr>
                <w:sz w:val="20"/>
              </w:rPr>
              <w:t>Người dùng đăng ký bằng username, email, mật khẩu và xác thực email trước khi đăng nhập.</w:t>
            </w:r>
          </w:p>
        </w:tc>
      </w:tr>
      <w:tr>
        <w:tc>
          <w:tcPr>
            <w:tcW w:type="dxa" w:w="900"/>
            <w:tcMar>
              <w:top w:w="80" w:type="dxa"/>
              <w:start w:w="120" w:type="dxa"/>
              <w:bottom w:w="80" w:type="dxa"/>
              <w:end w:w="120" w:type="dxa"/>
            </w:tcMar>
            <w:vAlign w:val="top"/>
          </w:tcPr>
          <w:p>
            <w:r>
              <w:rPr>
                <w:sz w:val="20"/>
              </w:rPr>
              <w:t>FR-02</w:t>
            </w:r>
          </w:p>
        </w:tc>
        <w:tc>
          <w:tcPr>
            <w:tcW w:type="dxa" w:w="2400"/>
            <w:tcMar>
              <w:top w:w="80" w:type="dxa"/>
              <w:start w:w="120" w:type="dxa"/>
              <w:bottom w:w="80" w:type="dxa"/>
              <w:end w:w="120" w:type="dxa"/>
            </w:tcMar>
            <w:vAlign w:val="top"/>
          </w:tcPr>
          <w:p>
            <w:r>
              <w:rPr>
                <w:sz w:val="20"/>
              </w:rPr>
              <w:t>Đăng nhập</w:t>
            </w:r>
          </w:p>
        </w:tc>
        <w:tc>
          <w:tcPr>
            <w:tcW w:type="dxa" w:w="6060"/>
            <w:tcMar>
              <w:top w:w="80" w:type="dxa"/>
              <w:start w:w="120" w:type="dxa"/>
              <w:bottom w:w="80" w:type="dxa"/>
              <w:end w:w="120" w:type="dxa"/>
            </w:tcMar>
            <w:vAlign w:val="top"/>
          </w:tcPr>
          <w:p>
            <w:r>
              <w:rPr>
                <w:sz w:val="20"/>
              </w:rPr>
              <w:t>Hỗ trợ đăng nhập bằng username/password và Google ID token.</w:t>
            </w:r>
          </w:p>
        </w:tc>
      </w:tr>
      <w:tr>
        <w:tc>
          <w:tcPr>
            <w:tcW w:type="dxa" w:w="900"/>
            <w:tcMar>
              <w:top w:w="80" w:type="dxa"/>
              <w:start w:w="120" w:type="dxa"/>
              <w:bottom w:w="80" w:type="dxa"/>
              <w:end w:w="120" w:type="dxa"/>
            </w:tcMar>
            <w:vAlign w:val="top"/>
          </w:tcPr>
          <w:p>
            <w:r>
              <w:rPr>
                <w:sz w:val="20"/>
              </w:rPr>
              <w:t>FR-03</w:t>
            </w:r>
          </w:p>
        </w:tc>
        <w:tc>
          <w:tcPr>
            <w:tcW w:type="dxa" w:w="2400"/>
            <w:tcMar>
              <w:top w:w="80" w:type="dxa"/>
              <w:start w:w="120" w:type="dxa"/>
              <w:bottom w:w="80" w:type="dxa"/>
              <w:end w:w="120" w:type="dxa"/>
            </w:tcMar>
            <w:vAlign w:val="top"/>
          </w:tcPr>
          <w:p>
            <w:r>
              <w:rPr>
                <w:sz w:val="20"/>
              </w:rPr>
              <w:t>Xem phim</w:t>
            </w:r>
          </w:p>
        </w:tc>
        <w:tc>
          <w:tcPr>
            <w:tcW w:type="dxa" w:w="6060"/>
            <w:tcMar>
              <w:top w:w="80" w:type="dxa"/>
              <w:start w:w="120" w:type="dxa"/>
              <w:bottom w:w="80" w:type="dxa"/>
              <w:end w:w="120" w:type="dxa"/>
            </w:tcMar>
            <w:vAlign w:val="top"/>
          </w:tcPr>
          <w:p>
            <w:r>
              <w:rPr>
                <w:sz w:val="20"/>
              </w:rPr>
              <w:t>Khách có thể xem danh sách phim, chi tiết phim, trailer, độ tuổi, thể loại và lịch chiếu.</w:t>
            </w:r>
          </w:p>
        </w:tc>
      </w:tr>
      <w:tr>
        <w:tc>
          <w:tcPr>
            <w:tcW w:type="dxa" w:w="900"/>
            <w:tcMar>
              <w:top w:w="80" w:type="dxa"/>
              <w:start w:w="120" w:type="dxa"/>
              <w:bottom w:w="80" w:type="dxa"/>
              <w:end w:w="120" w:type="dxa"/>
            </w:tcMar>
            <w:vAlign w:val="top"/>
          </w:tcPr>
          <w:p>
            <w:r>
              <w:rPr>
                <w:sz w:val="20"/>
              </w:rPr>
              <w:t>FR-04</w:t>
            </w:r>
          </w:p>
        </w:tc>
        <w:tc>
          <w:tcPr>
            <w:tcW w:type="dxa" w:w="2400"/>
            <w:tcMar>
              <w:top w:w="80" w:type="dxa"/>
              <w:start w:w="120" w:type="dxa"/>
              <w:bottom w:w="80" w:type="dxa"/>
              <w:end w:w="120" w:type="dxa"/>
            </w:tcMar>
            <w:vAlign w:val="top"/>
          </w:tcPr>
          <w:p>
            <w:r>
              <w:rPr>
                <w:sz w:val="20"/>
              </w:rPr>
              <w:t>Xem rạp</w:t>
            </w:r>
          </w:p>
        </w:tc>
        <w:tc>
          <w:tcPr>
            <w:tcW w:type="dxa" w:w="6060"/>
            <w:tcMar>
              <w:top w:w="80" w:type="dxa"/>
              <w:start w:w="120" w:type="dxa"/>
              <w:bottom w:w="80" w:type="dxa"/>
              <w:end w:w="120" w:type="dxa"/>
            </w:tcMar>
            <w:vAlign w:val="top"/>
          </w:tcPr>
          <w:p>
            <w:r>
              <w:rPr>
                <w:sz w:val="20"/>
              </w:rPr>
              <w:t>Khách có thể xem rạp theo thành phố, xem bản đồ, địa chỉ và lịch chiếu của rạp.</w:t>
            </w:r>
          </w:p>
        </w:tc>
      </w:tr>
      <w:tr>
        <w:tc>
          <w:tcPr>
            <w:tcW w:type="dxa" w:w="900"/>
            <w:tcMar>
              <w:top w:w="80" w:type="dxa"/>
              <w:start w:w="120" w:type="dxa"/>
              <w:bottom w:w="80" w:type="dxa"/>
              <w:end w:w="120" w:type="dxa"/>
            </w:tcMar>
            <w:vAlign w:val="top"/>
          </w:tcPr>
          <w:p>
            <w:r>
              <w:rPr>
                <w:sz w:val="20"/>
              </w:rPr>
              <w:t>FR-05</w:t>
            </w:r>
          </w:p>
        </w:tc>
        <w:tc>
          <w:tcPr>
            <w:tcW w:type="dxa" w:w="2400"/>
            <w:tcMar>
              <w:top w:w="80" w:type="dxa"/>
              <w:start w:w="120" w:type="dxa"/>
              <w:bottom w:w="80" w:type="dxa"/>
              <w:end w:w="120" w:type="dxa"/>
            </w:tcMar>
            <w:vAlign w:val="top"/>
          </w:tcPr>
          <w:p>
            <w:r>
              <w:rPr>
                <w:sz w:val="20"/>
              </w:rPr>
              <w:t>Chọn ghế</w:t>
            </w:r>
          </w:p>
        </w:tc>
        <w:tc>
          <w:tcPr>
            <w:tcW w:type="dxa" w:w="6060"/>
            <w:tcMar>
              <w:top w:w="80" w:type="dxa"/>
              <w:start w:w="120" w:type="dxa"/>
              <w:bottom w:w="80" w:type="dxa"/>
              <w:end w:w="120" w:type="dxa"/>
            </w:tcMar>
            <w:vAlign w:val="top"/>
          </w:tcPr>
          <w:p>
            <w:r>
              <w:rPr>
                <w:sz w:val="20"/>
              </w:rPr>
              <w:t>Người dùng đã đăng nhập có thể chọn ghế theo sơ đồ phòng.</w:t>
            </w:r>
          </w:p>
        </w:tc>
      </w:tr>
      <w:tr>
        <w:tc>
          <w:tcPr>
            <w:tcW w:type="dxa" w:w="900"/>
            <w:tcMar>
              <w:top w:w="80" w:type="dxa"/>
              <w:start w:w="120" w:type="dxa"/>
              <w:bottom w:w="80" w:type="dxa"/>
              <w:end w:w="120" w:type="dxa"/>
            </w:tcMar>
            <w:vAlign w:val="top"/>
          </w:tcPr>
          <w:p>
            <w:r>
              <w:rPr>
                <w:sz w:val="20"/>
              </w:rPr>
              <w:t>FR-06</w:t>
            </w:r>
          </w:p>
        </w:tc>
        <w:tc>
          <w:tcPr>
            <w:tcW w:type="dxa" w:w="2400"/>
            <w:tcMar>
              <w:top w:w="80" w:type="dxa"/>
              <w:start w:w="120" w:type="dxa"/>
              <w:bottom w:w="80" w:type="dxa"/>
              <w:end w:w="120" w:type="dxa"/>
            </w:tcMar>
            <w:vAlign w:val="top"/>
          </w:tcPr>
          <w:p>
            <w:r>
              <w:rPr>
                <w:sz w:val="20"/>
              </w:rPr>
              <w:t>Giữ ghế</w:t>
            </w:r>
          </w:p>
        </w:tc>
        <w:tc>
          <w:tcPr>
            <w:tcW w:type="dxa" w:w="6060"/>
            <w:tcMar>
              <w:top w:w="80" w:type="dxa"/>
              <w:start w:w="120" w:type="dxa"/>
              <w:bottom w:w="80" w:type="dxa"/>
              <w:end w:w="120" w:type="dxa"/>
            </w:tcMar>
            <w:vAlign w:val="top"/>
          </w:tcPr>
          <w:p>
            <w:r>
              <w:rPr>
                <w:sz w:val="20"/>
              </w:rPr>
              <w:t>Ghế được chuyển sang HOLD trong thời gian cấu hình, ngăn người khác đặt trùng.</w:t>
            </w:r>
          </w:p>
        </w:tc>
      </w:tr>
      <w:tr>
        <w:tc>
          <w:tcPr>
            <w:tcW w:type="dxa" w:w="900"/>
            <w:tcMar>
              <w:top w:w="80" w:type="dxa"/>
              <w:start w:w="120" w:type="dxa"/>
              <w:bottom w:w="80" w:type="dxa"/>
              <w:end w:w="120" w:type="dxa"/>
            </w:tcMar>
            <w:vAlign w:val="top"/>
          </w:tcPr>
          <w:p>
            <w:r>
              <w:rPr>
                <w:sz w:val="20"/>
              </w:rPr>
              <w:t>FR-07</w:t>
            </w:r>
          </w:p>
        </w:tc>
        <w:tc>
          <w:tcPr>
            <w:tcW w:type="dxa" w:w="2400"/>
            <w:tcMar>
              <w:top w:w="80" w:type="dxa"/>
              <w:start w:w="120" w:type="dxa"/>
              <w:bottom w:w="80" w:type="dxa"/>
              <w:end w:w="120" w:type="dxa"/>
            </w:tcMar>
            <w:vAlign w:val="top"/>
          </w:tcPr>
          <w:p>
            <w:r>
              <w:rPr>
                <w:sz w:val="20"/>
              </w:rPr>
              <w:t>Tạo booking</w:t>
            </w:r>
          </w:p>
        </w:tc>
        <w:tc>
          <w:tcPr>
            <w:tcW w:type="dxa" w:w="6060"/>
            <w:tcMar>
              <w:top w:w="80" w:type="dxa"/>
              <w:start w:w="120" w:type="dxa"/>
              <w:bottom w:w="80" w:type="dxa"/>
              <w:end w:w="120" w:type="dxa"/>
            </w:tcMar>
            <w:vAlign w:val="top"/>
          </w:tcPr>
          <w:p>
            <w:r>
              <w:rPr>
                <w:sz w:val="20"/>
              </w:rPr>
              <w:t>Sau khi giữ ghế, hệ thống tạo booking PENDING với chi tiết ghế và tổng tiền.</w:t>
            </w:r>
          </w:p>
        </w:tc>
      </w:tr>
      <w:tr>
        <w:tc>
          <w:tcPr>
            <w:tcW w:type="dxa" w:w="900"/>
            <w:tcMar>
              <w:top w:w="80" w:type="dxa"/>
              <w:start w:w="120" w:type="dxa"/>
              <w:bottom w:w="80" w:type="dxa"/>
              <w:end w:w="120" w:type="dxa"/>
            </w:tcMar>
            <w:vAlign w:val="top"/>
          </w:tcPr>
          <w:p>
            <w:r>
              <w:rPr>
                <w:sz w:val="20"/>
              </w:rPr>
              <w:t>FR-08</w:t>
            </w:r>
          </w:p>
        </w:tc>
        <w:tc>
          <w:tcPr>
            <w:tcW w:type="dxa" w:w="2400"/>
            <w:tcMar>
              <w:top w:w="80" w:type="dxa"/>
              <w:start w:w="120" w:type="dxa"/>
              <w:bottom w:w="80" w:type="dxa"/>
              <w:end w:w="120" w:type="dxa"/>
            </w:tcMar>
            <w:vAlign w:val="top"/>
          </w:tcPr>
          <w:p>
            <w:r>
              <w:rPr>
                <w:sz w:val="20"/>
              </w:rPr>
              <w:t>Áp mã giảm giá</w:t>
            </w:r>
          </w:p>
        </w:tc>
        <w:tc>
          <w:tcPr>
            <w:tcW w:type="dxa" w:w="6060"/>
            <w:tcMar>
              <w:top w:w="80" w:type="dxa"/>
              <w:start w:w="120" w:type="dxa"/>
              <w:bottom w:w="80" w:type="dxa"/>
              <w:end w:w="120" w:type="dxa"/>
            </w:tcMar>
            <w:vAlign w:val="top"/>
          </w:tcPr>
          <w:p>
            <w:r>
              <w:rPr>
                <w:sz w:val="20"/>
              </w:rPr>
              <w:t>Người dùng có thể áp hoặc gỡ mã giảm giá trước khi tạo mã thanh toán cố định.</w:t>
            </w:r>
          </w:p>
        </w:tc>
      </w:tr>
      <w:tr>
        <w:tc>
          <w:tcPr>
            <w:tcW w:type="dxa" w:w="900"/>
            <w:tcMar>
              <w:top w:w="80" w:type="dxa"/>
              <w:start w:w="120" w:type="dxa"/>
              <w:bottom w:w="80" w:type="dxa"/>
              <w:end w:w="120" w:type="dxa"/>
            </w:tcMar>
            <w:vAlign w:val="top"/>
          </w:tcPr>
          <w:p>
            <w:r>
              <w:rPr>
                <w:sz w:val="20"/>
              </w:rPr>
              <w:t>FR-09</w:t>
            </w:r>
          </w:p>
        </w:tc>
        <w:tc>
          <w:tcPr>
            <w:tcW w:type="dxa" w:w="2400"/>
            <w:tcMar>
              <w:top w:w="80" w:type="dxa"/>
              <w:start w:w="120" w:type="dxa"/>
              <w:bottom w:w="80" w:type="dxa"/>
              <w:end w:w="120" w:type="dxa"/>
            </w:tcMar>
            <w:vAlign w:val="top"/>
          </w:tcPr>
          <w:p>
            <w:r>
              <w:rPr>
                <w:sz w:val="20"/>
              </w:rPr>
              <w:t>Thanh toán VNPay</w:t>
            </w:r>
          </w:p>
        </w:tc>
        <w:tc>
          <w:tcPr>
            <w:tcW w:type="dxa" w:w="6060"/>
            <w:tcMar>
              <w:top w:w="80" w:type="dxa"/>
              <w:start w:w="120" w:type="dxa"/>
              <w:bottom w:w="80" w:type="dxa"/>
              <w:end w:w="120" w:type="dxa"/>
            </w:tcMar>
            <w:vAlign w:val="top"/>
          </w:tcPr>
          <w:p>
            <w:r>
              <w:rPr>
                <w:sz w:val="20"/>
              </w:rPr>
              <w:t>Hệ thống tạo URL VNPay, xử lý callback và cập nhật booking/payment.</w:t>
            </w:r>
          </w:p>
        </w:tc>
      </w:tr>
      <w:tr>
        <w:tc>
          <w:tcPr>
            <w:tcW w:type="dxa" w:w="900"/>
            <w:tcMar>
              <w:top w:w="80" w:type="dxa"/>
              <w:start w:w="120" w:type="dxa"/>
              <w:bottom w:w="80" w:type="dxa"/>
              <w:end w:w="120" w:type="dxa"/>
            </w:tcMar>
            <w:vAlign w:val="top"/>
          </w:tcPr>
          <w:p>
            <w:r>
              <w:rPr>
                <w:sz w:val="20"/>
              </w:rPr>
              <w:t>FR-10</w:t>
            </w:r>
          </w:p>
        </w:tc>
        <w:tc>
          <w:tcPr>
            <w:tcW w:type="dxa" w:w="2400"/>
            <w:tcMar>
              <w:top w:w="80" w:type="dxa"/>
              <w:start w:w="120" w:type="dxa"/>
              <w:bottom w:w="80" w:type="dxa"/>
              <w:end w:w="120" w:type="dxa"/>
            </w:tcMar>
            <w:vAlign w:val="top"/>
          </w:tcPr>
          <w:p>
            <w:r>
              <w:rPr>
                <w:sz w:val="20"/>
              </w:rPr>
              <w:t>Thanh toán SePay/VietQR</w:t>
            </w:r>
          </w:p>
        </w:tc>
        <w:tc>
          <w:tcPr>
            <w:tcW w:type="dxa" w:w="6060"/>
            <w:tcMar>
              <w:top w:w="80" w:type="dxa"/>
              <w:start w:w="120" w:type="dxa"/>
              <w:bottom w:w="80" w:type="dxa"/>
              <w:end w:w="120" w:type="dxa"/>
            </w:tcMar>
            <w:vAlign w:val="top"/>
          </w:tcPr>
          <w:p>
            <w:r>
              <w:rPr>
                <w:sz w:val="20"/>
              </w:rPr>
              <w:t>Hệ thống tạo QR chuyển khoản, nhận webhook và xác nhận tự động.</w:t>
            </w:r>
          </w:p>
        </w:tc>
      </w:tr>
      <w:tr>
        <w:tc>
          <w:tcPr>
            <w:tcW w:type="dxa" w:w="900"/>
            <w:tcMar>
              <w:top w:w="80" w:type="dxa"/>
              <w:start w:w="120" w:type="dxa"/>
              <w:bottom w:w="80" w:type="dxa"/>
              <w:end w:w="120" w:type="dxa"/>
            </w:tcMar>
            <w:vAlign w:val="top"/>
          </w:tcPr>
          <w:p>
            <w:r>
              <w:rPr>
                <w:sz w:val="20"/>
              </w:rPr>
              <w:t>FR-11</w:t>
            </w:r>
          </w:p>
        </w:tc>
        <w:tc>
          <w:tcPr>
            <w:tcW w:type="dxa" w:w="2400"/>
            <w:tcMar>
              <w:top w:w="80" w:type="dxa"/>
              <w:start w:w="120" w:type="dxa"/>
              <w:bottom w:w="80" w:type="dxa"/>
              <w:end w:w="120" w:type="dxa"/>
            </w:tcMar>
            <w:vAlign w:val="top"/>
          </w:tcPr>
          <w:p>
            <w:r>
              <w:rPr>
                <w:sz w:val="20"/>
              </w:rPr>
              <w:t>Sinh vé QR</w:t>
            </w:r>
          </w:p>
        </w:tc>
        <w:tc>
          <w:tcPr>
            <w:tcW w:type="dxa" w:w="6060"/>
            <w:tcMar>
              <w:top w:w="80" w:type="dxa"/>
              <w:start w:w="120" w:type="dxa"/>
              <w:bottom w:w="80" w:type="dxa"/>
              <w:end w:w="120" w:type="dxa"/>
            </w:tcMar>
            <w:vAlign w:val="top"/>
          </w:tcPr>
          <w:p>
            <w:r>
              <w:rPr>
                <w:sz w:val="20"/>
              </w:rPr>
              <w:t>Sau khi thanh toán thành công, hệ thống sinh ticket QR cho từng ghế.</w:t>
            </w:r>
          </w:p>
        </w:tc>
      </w:tr>
      <w:tr>
        <w:tc>
          <w:tcPr>
            <w:tcW w:type="dxa" w:w="900"/>
            <w:tcMar>
              <w:top w:w="80" w:type="dxa"/>
              <w:start w:w="120" w:type="dxa"/>
              <w:bottom w:w="80" w:type="dxa"/>
              <w:end w:w="120" w:type="dxa"/>
            </w:tcMar>
            <w:vAlign w:val="top"/>
          </w:tcPr>
          <w:p>
            <w:r>
              <w:rPr>
                <w:sz w:val="20"/>
              </w:rPr>
              <w:t>FR-12</w:t>
            </w:r>
          </w:p>
        </w:tc>
        <w:tc>
          <w:tcPr>
            <w:tcW w:type="dxa" w:w="2400"/>
            <w:tcMar>
              <w:top w:w="80" w:type="dxa"/>
              <w:start w:w="120" w:type="dxa"/>
              <w:bottom w:w="80" w:type="dxa"/>
              <w:end w:w="120" w:type="dxa"/>
            </w:tcMar>
            <w:vAlign w:val="top"/>
          </w:tcPr>
          <w:p>
            <w:r>
              <w:rPr>
                <w:sz w:val="20"/>
              </w:rPr>
              <w:t>Gửi email</w:t>
            </w:r>
          </w:p>
        </w:tc>
        <w:tc>
          <w:tcPr>
            <w:tcW w:type="dxa" w:w="6060"/>
            <w:tcMar>
              <w:top w:w="80" w:type="dxa"/>
              <w:start w:w="120" w:type="dxa"/>
              <w:bottom w:w="80" w:type="dxa"/>
              <w:end w:w="120" w:type="dxa"/>
            </w:tcMar>
            <w:vAlign w:val="top"/>
          </w:tcPr>
          <w:p>
            <w:r>
              <w:rPr>
                <w:sz w:val="20"/>
              </w:rPr>
              <w:t>Gửi email xác thực, reset mật khẩu, vé điện tử và thông báo hủy suất.</w:t>
            </w:r>
          </w:p>
        </w:tc>
      </w:tr>
      <w:tr>
        <w:tc>
          <w:tcPr>
            <w:tcW w:type="dxa" w:w="900"/>
            <w:tcMar>
              <w:top w:w="80" w:type="dxa"/>
              <w:start w:w="120" w:type="dxa"/>
              <w:bottom w:w="80" w:type="dxa"/>
              <w:end w:w="120" w:type="dxa"/>
            </w:tcMar>
            <w:vAlign w:val="top"/>
          </w:tcPr>
          <w:p>
            <w:r>
              <w:rPr>
                <w:sz w:val="20"/>
              </w:rPr>
              <w:t>FR-13</w:t>
            </w:r>
          </w:p>
        </w:tc>
        <w:tc>
          <w:tcPr>
            <w:tcW w:type="dxa" w:w="2400"/>
            <w:tcMar>
              <w:top w:w="80" w:type="dxa"/>
              <w:start w:w="120" w:type="dxa"/>
              <w:bottom w:w="80" w:type="dxa"/>
              <w:end w:w="120" w:type="dxa"/>
            </w:tcMar>
            <w:vAlign w:val="top"/>
          </w:tcPr>
          <w:p>
            <w:r>
              <w:rPr>
                <w:sz w:val="20"/>
              </w:rPr>
              <w:t>Vé của tôi</w:t>
            </w:r>
          </w:p>
        </w:tc>
        <w:tc>
          <w:tcPr>
            <w:tcW w:type="dxa" w:w="6060"/>
            <w:tcMar>
              <w:top w:w="80" w:type="dxa"/>
              <w:start w:w="120" w:type="dxa"/>
              <w:bottom w:w="80" w:type="dxa"/>
              <w:end w:w="120" w:type="dxa"/>
            </w:tcMar>
            <w:vAlign w:val="top"/>
          </w:tcPr>
          <w:p>
            <w:r>
              <w:rPr>
                <w:sz w:val="20"/>
              </w:rPr>
              <w:t>Người dùng xem vé hợp lệ, đơn chờ thanh toán, thất bại, hết hạn hoặc đã hủy.</w:t>
            </w:r>
          </w:p>
        </w:tc>
      </w:tr>
      <w:tr>
        <w:tc>
          <w:tcPr>
            <w:tcW w:type="dxa" w:w="900"/>
            <w:tcMar>
              <w:top w:w="80" w:type="dxa"/>
              <w:start w:w="120" w:type="dxa"/>
              <w:bottom w:w="80" w:type="dxa"/>
              <w:end w:w="120" w:type="dxa"/>
            </w:tcMar>
            <w:vAlign w:val="top"/>
          </w:tcPr>
          <w:p>
            <w:r>
              <w:rPr>
                <w:sz w:val="20"/>
              </w:rPr>
              <w:t>FR-14</w:t>
            </w:r>
          </w:p>
        </w:tc>
        <w:tc>
          <w:tcPr>
            <w:tcW w:type="dxa" w:w="2400"/>
            <w:tcMar>
              <w:top w:w="80" w:type="dxa"/>
              <w:start w:w="120" w:type="dxa"/>
              <w:bottom w:w="80" w:type="dxa"/>
              <w:end w:w="120" w:type="dxa"/>
            </w:tcMar>
            <w:vAlign w:val="top"/>
          </w:tcPr>
          <w:p>
            <w:r>
              <w:rPr>
                <w:sz w:val="20"/>
              </w:rPr>
              <w:t>Soát vé QR</w:t>
            </w:r>
          </w:p>
        </w:tc>
        <w:tc>
          <w:tcPr>
            <w:tcW w:type="dxa" w:w="6060"/>
            <w:tcMar>
              <w:top w:w="80" w:type="dxa"/>
              <w:start w:w="120" w:type="dxa"/>
              <w:bottom w:w="80" w:type="dxa"/>
              <w:end w:w="120" w:type="dxa"/>
            </w:tcMar>
            <w:vAlign w:val="top"/>
          </w:tcPr>
          <w:p>
            <w:r>
              <w:rPr>
                <w:sz w:val="20"/>
              </w:rPr>
              <w:t>Staff quét QR bằng camera/file, kiểm tra đúng rạp/suất và đổi ticket sang USED.</w:t>
            </w:r>
          </w:p>
        </w:tc>
      </w:tr>
      <w:tr>
        <w:tc>
          <w:tcPr>
            <w:tcW w:type="dxa" w:w="900"/>
            <w:tcMar>
              <w:top w:w="80" w:type="dxa"/>
              <w:start w:w="120" w:type="dxa"/>
              <w:bottom w:w="80" w:type="dxa"/>
              <w:end w:w="120" w:type="dxa"/>
            </w:tcMar>
            <w:vAlign w:val="top"/>
          </w:tcPr>
          <w:p>
            <w:r>
              <w:rPr>
                <w:sz w:val="20"/>
              </w:rPr>
              <w:t>FR-15</w:t>
            </w:r>
          </w:p>
        </w:tc>
        <w:tc>
          <w:tcPr>
            <w:tcW w:type="dxa" w:w="2400"/>
            <w:tcMar>
              <w:top w:w="80" w:type="dxa"/>
              <w:start w:w="120" w:type="dxa"/>
              <w:bottom w:w="80" w:type="dxa"/>
              <w:end w:w="120" w:type="dxa"/>
            </w:tcMar>
            <w:vAlign w:val="top"/>
          </w:tcPr>
          <w:p>
            <w:r>
              <w:rPr>
                <w:sz w:val="20"/>
              </w:rPr>
              <w:t>Quản lý phim</w:t>
            </w:r>
          </w:p>
        </w:tc>
        <w:tc>
          <w:tcPr>
            <w:tcW w:type="dxa" w:w="6060"/>
            <w:tcMar>
              <w:top w:w="80" w:type="dxa"/>
              <w:start w:w="120" w:type="dxa"/>
              <w:bottom w:w="80" w:type="dxa"/>
              <w:end w:w="120" w:type="dxa"/>
            </w:tcMar>
            <w:vAlign w:val="top"/>
          </w:tcPr>
          <w:p>
            <w:r>
              <w:rPr>
                <w:sz w:val="20"/>
              </w:rPr>
              <w:t>Admin tạo/sửa/xóa mềm phim, lọc và phân trang.</w:t>
            </w:r>
          </w:p>
        </w:tc>
      </w:tr>
      <w:tr>
        <w:tc>
          <w:tcPr>
            <w:tcW w:type="dxa" w:w="900"/>
            <w:tcMar>
              <w:top w:w="80" w:type="dxa"/>
              <w:start w:w="120" w:type="dxa"/>
              <w:bottom w:w="80" w:type="dxa"/>
              <w:end w:w="120" w:type="dxa"/>
            </w:tcMar>
            <w:vAlign w:val="top"/>
          </w:tcPr>
          <w:p>
            <w:r>
              <w:rPr>
                <w:sz w:val="20"/>
              </w:rPr>
              <w:t>FR-16</w:t>
            </w:r>
          </w:p>
        </w:tc>
        <w:tc>
          <w:tcPr>
            <w:tcW w:type="dxa" w:w="2400"/>
            <w:tcMar>
              <w:top w:w="80" w:type="dxa"/>
              <w:start w:w="120" w:type="dxa"/>
              <w:bottom w:w="80" w:type="dxa"/>
              <w:end w:w="120" w:type="dxa"/>
            </w:tcMar>
            <w:vAlign w:val="top"/>
          </w:tcPr>
          <w:p>
            <w:r>
              <w:rPr>
                <w:sz w:val="20"/>
              </w:rPr>
              <w:t>Quản lý rạp</w:t>
            </w:r>
          </w:p>
        </w:tc>
        <w:tc>
          <w:tcPr>
            <w:tcW w:type="dxa" w:w="6060"/>
            <w:tcMar>
              <w:top w:w="80" w:type="dxa"/>
              <w:start w:w="120" w:type="dxa"/>
              <w:bottom w:w="80" w:type="dxa"/>
              <w:end w:w="120" w:type="dxa"/>
            </w:tcMar>
            <w:vAlign w:val="top"/>
          </w:tcPr>
          <w:p>
            <w:r>
              <w:rPr>
                <w:sz w:val="20"/>
              </w:rPr>
              <w:t>Admin tạo/sửa/xóa mềm rạp, quản lý tọa độ map và thành phố.</w:t>
            </w:r>
          </w:p>
        </w:tc>
      </w:tr>
      <w:tr>
        <w:tc>
          <w:tcPr>
            <w:tcW w:type="dxa" w:w="900"/>
            <w:tcMar>
              <w:top w:w="80" w:type="dxa"/>
              <w:start w:w="120" w:type="dxa"/>
              <w:bottom w:w="80" w:type="dxa"/>
              <w:end w:w="120" w:type="dxa"/>
            </w:tcMar>
            <w:vAlign w:val="top"/>
          </w:tcPr>
          <w:p>
            <w:r>
              <w:rPr>
                <w:sz w:val="20"/>
              </w:rPr>
              <w:t>FR-17</w:t>
            </w:r>
          </w:p>
        </w:tc>
        <w:tc>
          <w:tcPr>
            <w:tcW w:type="dxa" w:w="2400"/>
            <w:tcMar>
              <w:top w:w="80" w:type="dxa"/>
              <w:start w:w="120" w:type="dxa"/>
              <w:bottom w:w="80" w:type="dxa"/>
              <w:end w:w="120" w:type="dxa"/>
            </w:tcMar>
            <w:vAlign w:val="top"/>
          </w:tcPr>
          <w:p>
            <w:r>
              <w:rPr>
                <w:sz w:val="20"/>
              </w:rPr>
              <w:t>Quản lý phòng/ghế</w:t>
            </w:r>
          </w:p>
        </w:tc>
        <w:tc>
          <w:tcPr>
            <w:tcW w:type="dxa" w:w="6060"/>
            <w:tcMar>
              <w:top w:w="80" w:type="dxa"/>
              <w:start w:w="120" w:type="dxa"/>
              <w:bottom w:w="80" w:type="dxa"/>
              <w:end w:w="120" w:type="dxa"/>
            </w:tcMar>
            <w:vAlign w:val="top"/>
          </w:tcPr>
          <w:p>
            <w:r>
              <w:rPr>
                <w:sz w:val="20"/>
              </w:rPr>
              <w:t>Admin/staff có quyền quản lý phòng, sinh ghế theo layout và cập nhật loại ghế.</w:t>
            </w:r>
          </w:p>
        </w:tc>
      </w:tr>
      <w:tr>
        <w:tc>
          <w:tcPr>
            <w:tcW w:type="dxa" w:w="900"/>
            <w:tcMar>
              <w:top w:w="80" w:type="dxa"/>
              <w:start w:w="120" w:type="dxa"/>
              <w:bottom w:w="80" w:type="dxa"/>
              <w:end w:w="120" w:type="dxa"/>
            </w:tcMar>
            <w:vAlign w:val="top"/>
          </w:tcPr>
          <w:p>
            <w:r>
              <w:rPr>
                <w:sz w:val="20"/>
              </w:rPr>
              <w:t>FR-18</w:t>
            </w:r>
          </w:p>
        </w:tc>
        <w:tc>
          <w:tcPr>
            <w:tcW w:type="dxa" w:w="2400"/>
            <w:tcMar>
              <w:top w:w="80" w:type="dxa"/>
              <w:start w:w="120" w:type="dxa"/>
              <w:bottom w:w="80" w:type="dxa"/>
              <w:end w:w="120" w:type="dxa"/>
            </w:tcMar>
            <w:vAlign w:val="top"/>
          </w:tcPr>
          <w:p>
            <w:r>
              <w:rPr>
                <w:sz w:val="20"/>
              </w:rPr>
              <w:t>Quản lý suất chiếu</w:t>
            </w:r>
          </w:p>
        </w:tc>
        <w:tc>
          <w:tcPr>
            <w:tcW w:type="dxa" w:w="6060"/>
            <w:tcMar>
              <w:top w:w="80" w:type="dxa"/>
              <w:start w:w="120" w:type="dxa"/>
              <w:bottom w:w="80" w:type="dxa"/>
              <w:end w:w="120" w:type="dxa"/>
            </w:tcMar>
            <w:vAlign w:val="top"/>
          </w:tcPr>
          <w:p>
            <w:r>
              <w:rPr>
                <w:sz w:val="20"/>
              </w:rPr>
              <w:t>Admin/staff tạo/sửa/hủy suất, kiểm tra overlap, trạng thái và scope rạp.</w:t>
            </w:r>
          </w:p>
        </w:tc>
      </w:tr>
      <w:tr>
        <w:tc>
          <w:tcPr>
            <w:tcW w:type="dxa" w:w="900"/>
            <w:tcMar>
              <w:top w:w="80" w:type="dxa"/>
              <w:start w:w="120" w:type="dxa"/>
              <w:bottom w:w="80" w:type="dxa"/>
              <w:end w:w="120" w:type="dxa"/>
            </w:tcMar>
            <w:vAlign w:val="top"/>
          </w:tcPr>
          <w:p>
            <w:r>
              <w:rPr>
                <w:sz w:val="20"/>
              </w:rPr>
              <w:t>FR-19</w:t>
            </w:r>
          </w:p>
        </w:tc>
        <w:tc>
          <w:tcPr>
            <w:tcW w:type="dxa" w:w="2400"/>
            <w:tcMar>
              <w:top w:w="80" w:type="dxa"/>
              <w:start w:w="120" w:type="dxa"/>
              <w:bottom w:w="80" w:type="dxa"/>
              <w:end w:w="120" w:type="dxa"/>
            </w:tcMar>
            <w:vAlign w:val="top"/>
          </w:tcPr>
          <w:p>
            <w:r>
              <w:rPr>
                <w:sz w:val="20"/>
              </w:rPr>
              <w:t>Quản lý booking/payment</w:t>
            </w:r>
          </w:p>
        </w:tc>
        <w:tc>
          <w:tcPr>
            <w:tcW w:type="dxa" w:w="6060"/>
            <w:tcMar>
              <w:top w:w="80" w:type="dxa"/>
              <w:start w:w="120" w:type="dxa"/>
              <w:bottom w:w="80" w:type="dxa"/>
              <w:end w:w="120" w:type="dxa"/>
            </w:tcMar>
            <w:vAlign w:val="top"/>
          </w:tcPr>
          <w:p>
            <w:r>
              <w:rPr>
                <w:sz w:val="20"/>
              </w:rPr>
              <w:t>Admin/staff xem booking/payment theo quyền và scope rạp.</w:t>
            </w:r>
          </w:p>
        </w:tc>
      </w:tr>
      <w:tr>
        <w:tc>
          <w:tcPr>
            <w:tcW w:type="dxa" w:w="900"/>
            <w:tcMar>
              <w:top w:w="80" w:type="dxa"/>
              <w:start w:w="120" w:type="dxa"/>
              <w:bottom w:w="80" w:type="dxa"/>
              <w:end w:w="120" w:type="dxa"/>
            </w:tcMar>
            <w:vAlign w:val="top"/>
          </w:tcPr>
          <w:p>
            <w:r>
              <w:rPr>
                <w:sz w:val="20"/>
              </w:rPr>
              <w:t>FR-20</w:t>
            </w:r>
          </w:p>
        </w:tc>
        <w:tc>
          <w:tcPr>
            <w:tcW w:type="dxa" w:w="2400"/>
            <w:tcMar>
              <w:top w:w="80" w:type="dxa"/>
              <w:start w:w="120" w:type="dxa"/>
              <w:bottom w:w="80" w:type="dxa"/>
              <w:end w:w="120" w:type="dxa"/>
            </w:tcMar>
            <w:vAlign w:val="top"/>
          </w:tcPr>
          <w:p>
            <w:r>
              <w:rPr>
                <w:sz w:val="20"/>
              </w:rPr>
              <w:t>Quản lý người dùng</w:t>
            </w:r>
          </w:p>
        </w:tc>
        <w:tc>
          <w:tcPr>
            <w:tcW w:type="dxa" w:w="6060"/>
            <w:tcMar>
              <w:top w:w="80" w:type="dxa"/>
              <w:start w:w="120" w:type="dxa"/>
              <w:bottom w:w="80" w:type="dxa"/>
              <w:end w:w="120" w:type="dxa"/>
            </w:tcMar>
            <w:vAlign w:val="top"/>
          </w:tcPr>
          <w:p>
            <w:r>
              <w:rPr>
                <w:sz w:val="20"/>
              </w:rPr>
              <w:t>Admin tạo/sửa/khóa user, set role, gán rạp cho staff.</w:t>
            </w:r>
          </w:p>
        </w:tc>
      </w:tr>
      <w:tr>
        <w:tc>
          <w:tcPr>
            <w:tcW w:type="dxa" w:w="900"/>
            <w:tcMar>
              <w:top w:w="80" w:type="dxa"/>
              <w:start w:w="120" w:type="dxa"/>
              <w:bottom w:w="80" w:type="dxa"/>
              <w:end w:w="120" w:type="dxa"/>
            </w:tcMar>
            <w:vAlign w:val="top"/>
          </w:tcPr>
          <w:p>
            <w:r>
              <w:rPr>
                <w:sz w:val="20"/>
              </w:rPr>
              <w:t>FR-21</w:t>
            </w:r>
          </w:p>
        </w:tc>
        <w:tc>
          <w:tcPr>
            <w:tcW w:type="dxa" w:w="2400"/>
            <w:tcMar>
              <w:top w:w="80" w:type="dxa"/>
              <w:start w:w="120" w:type="dxa"/>
              <w:bottom w:w="80" w:type="dxa"/>
              <w:end w:w="120" w:type="dxa"/>
            </w:tcMar>
            <w:vAlign w:val="top"/>
          </w:tcPr>
          <w:p>
            <w:r>
              <w:rPr>
                <w:sz w:val="20"/>
              </w:rPr>
              <w:t>Dashboard/audit</w:t>
            </w:r>
          </w:p>
        </w:tc>
        <w:tc>
          <w:tcPr>
            <w:tcW w:type="dxa" w:w="6060"/>
            <w:tcMar>
              <w:top w:w="80" w:type="dxa"/>
              <w:start w:w="120" w:type="dxa"/>
              <w:bottom w:w="80" w:type="dxa"/>
              <w:end w:w="120" w:type="dxa"/>
            </w:tcMar>
            <w:vAlign w:val="top"/>
          </w:tcPr>
          <w:p>
            <w:r>
              <w:rPr>
                <w:sz w:val="20"/>
              </w:rPr>
              <w:t>Admin/staff xem thống kê và admin xem nhật ký thao tác.</w:t>
            </w:r>
          </w:p>
        </w:tc>
      </w:tr>
    </w:tbl>
    <w:p/>
    <w:p>
      <w:pPr>
        <w:pStyle w:val="Heading2"/>
      </w:pPr>
      <w:r>
        <w:t>3.5. Yêu cầu phi chức năng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700"/>
            <w:shd w:fill="E8F1FA"/>
            <w:tcMar>
              <w:top w:w="80" w:type="dxa"/>
              <w:start w:w="120" w:type="dxa"/>
              <w:bottom w:w="80" w:type="dxa"/>
              <w:end w:w="120" w:type="dxa"/>
            </w:tcMar>
          </w:tcPr>
          <w:p>
            <w:r>
              <w:rPr>
                <w:b/>
                <w:color w:val="0B2545"/>
                <w:sz w:val="20"/>
              </w:rPr>
              <w:t>Nhóm</w:t>
            </w:r>
          </w:p>
        </w:tc>
        <w:tc>
          <w:tcPr>
            <w:tcW w:type="dxa" w:w="3500"/>
            <w:shd w:fill="E8F1FA"/>
            <w:tcMar>
              <w:top w:w="80" w:type="dxa"/>
              <w:start w:w="120" w:type="dxa"/>
              <w:bottom w:w="80" w:type="dxa"/>
              <w:end w:w="120" w:type="dxa"/>
            </w:tcMar>
          </w:tcPr>
          <w:p>
            <w:r>
              <w:rPr>
                <w:b/>
                <w:color w:val="0B2545"/>
                <w:sz w:val="20"/>
              </w:rPr>
              <w:t>Yêu cầu</w:t>
            </w:r>
          </w:p>
        </w:tc>
        <w:tc>
          <w:tcPr>
            <w:tcW w:type="dxa" w:w="4160"/>
            <w:shd w:fill="E8F1FA"/>
            <w:tcMar>
              <w:top w:w="80" w:type="dxa"/>
              <w:start w:w="120" w:type="dxa"/>
              <w:bottom w:w="80" w:type="dxa"/>
              <w:end w:w="120" w:type="dxa"/>
            </w:tcMar>
          </w:tcPr>
          <w:p>
            <w:r>
              <w:rPr>
                <w:b/>
                <w:color w:val="0B2545"/>
                <w:sz w:val="20"/>
              </w:rPr>
              <w:t>Cách hệ thống đáp ứng</w:t>
            </w:r>
          </w:p>
        </w:tc>
      </w:tr>
      <w:tr>
        <w:tc>
          <w:tcPr>
            <w:tcW w:type="dxa" w:w="1700"/>
            <w:tcMar>
              <w:top w:w="80" w:type="dxa"/>
              <w:start w:w="120" w:type="dxa"/>
              <w:bottom w:w="80" w:type="dxa"/>
              <w:end w:w="120" w:type="dxa"/>
            </w:tcMar>
            <w:vAlign w:val="top"/>
          </w:tcPr>
          <w:p>
            <w:r>
              <w:rPr>
                <w:sz w:val="20"/>
              </w:rPr>
              <w:t>Bảo mật</w:t>
            </w:r>
          </w:p>
        </w:tc>
        <w:tc>
          <w:tcPr>
            <w:tcW w:type="dxa" w:w="3500"/>
            <w:tcMar>
              <w:top w:w="80" w:type="dxa"/>
              <w:start w:w="120" w:type="dxa"/>
              <w:bottom w:w="80" w:type="dxa"/>
              <w:end w:w="120" w:type="dxa"/>
            </w:tcMar>
            <w:vAlign w:val="top"/>
          </w:tcPr>
          <w:p>
            <w:r>
              <w:rPr>
                <w:sz w:val="20"/>
              </w:rPr>
              <w:t>API protected phải có token và permission.</w:t>
            </w:r>
          </w:p>
        </w:tc>
        <w:tc>
          <w:tcPr>
            <w:tcW w:type="dxa" w:w="4160"/>
            <w:tcMar>
              <w:top w:w="80" w:type="dxa"/>
              <w:start w:w="120" w:type="dxa"/>
              <w:bottom w:w="80" w:type="dxa"/>
              <w:end w:w="120" w:type="dxa"/>
            </w:tcMar>
            <w:vAlign w:val="top"/>
          </w:tcPr>
          <w:p>
            <w:r>
              <w:rPr>
                <w:sz w:val="20"/>
              </w:rPr>
              <w:t>Spring Security, JWT Resource Server, @PreAuthorize, RBAC.</w:t>
            </w:r>
          </w:p>
        </w:tc>
      </w:tr>
      <w:tr>
        <w:tc>
          <w:tcPr>
            <w:tcW w:type="dxa" w:w="1700"/>
            <w:tcMar>
              <w:top w:w="80" w:type="dxa"/>
              <w:start w:w="120" w:type="dxa"/>
              <w:bottom w:w="80" w:type="dxa"/>
              <w:end w:w="120" w:type="dxa"/>
            </w:tcMar>
            <w:vAlign w:val="top"/>
          </w:tcPr>
          <w:p>
            <w:r>
              <w:rPr>
                <w:sz w:val="20"/>
              </w:rPr>
              <w:t>Bảo mật phiên</w:t>
            </w:r>
          </w:p>
        </w:tc>
        <w:tc>
          <w:tcPr>
            <w:tcW w:type="dxa" w:w="3500"/>
            <w:tcMar>
              <w:top w:w="80" w:type="dxa"/>
              <w:start w:w="120" w:type="dxa"/>
              <w:bottom w:w="80" w:type="dxa"/>
              <w:end w:w="120" w:type="dxa"/>
            </w:tcMar>
            <w:vAlign w:val="top"/>
          </w:tcPr>
          <w:p>
            <w:r>
              <w:rPr>
                <w:sz w:val="20"/>
              </w:rPr>
              <w:t>Refresh token không nên lưu raw và phải có khả năng revoke.</w:t>
            </w:r>
          </w:p>
        </w:tc>
        <w:tc>
          <w:tcPr>
            <w:tcW w:type="dxa" w:w="4160"/>
            <w:tcMar>
              <w:top w:w="80" w:type="dxa"/>
              <w:start w:w="120" w:type="dxa"/>
              <w:bottom w:w="80" w:type="dxa"/>
              <w:end w:w="120" w:type="dxa"/>
            </w:tcMar>
            <w:vAlign w:val="top"/>
          </w:tcPr>
          <w:p>
            <w:r>
              <w:rPr>
                <w:sz w:val="20"/>
              </w:rPr>
              <w:t>Lưu token_hash, refresh token rotation, invalidated_token, revoke session.</w:t>
            </w:r>
          </w:p>
        </w:tc>
      </w:tr>
      <w:tr>
        <w:tc>
          <w:tcPr>
            <w:tcW w:type="dxa" w:w="1700"/>
            <w:tcMar>
              <w:top w:w="80" w:type="dxa"/>
              <w:start w:w="120" w:type="dxa"/>
              <w:bottom w:w="80" w:type="dxa"/>
              <w:end w:w="120" w:type="dxa"/>
            </w:tcMar>
            <w:vAlign w:val="top"/>
          </w:tcPr>
          <w:p>
            <w:r>
              <w:rPr>
                <w:sz w:val="20"/>
              </w:rPr>
              <w:t>Nhất quán dữ liệu</w:t>
            </w:r>
          </w:p>
        </w:tc>
        <w:tc>
          <w:tcPr>
            <w:tcW w:type="dxa" w:w="3500"/>
            <w:tcMar>
              <w:top w:w="80" w:type="dxa"/>
              <w:start w:w="120" w:type="dxa"/>
              <w:bottom w:w="80" w:type="dxa"/>
              <w:end w:w="120" w:type="dxa"/>
            </w:tcMar>
            <w:vAlign w:val="top"/>
          </w:tcPr>
          <w:p>
            <w:r>
              <w:rPr>
                <w:sz w:val="20"/>
              </w:rPr>
              <w:t>Không được đặt trùng ghế.</w:t>
            </w:r>
          </w:p>
        </w:tc>
        <w:tc>
          <w:tcPr>
            <w:tcW w:type="dxa" w:w="4160"/>
            <w:tcMar>
              <w:top w:w="80" w:type="dxa"/>
              <w:start w:w="120" w:type="dxa"/>
              <w:bottom w:w="80" w:type="dxa"/>
              <w:end w:w="120" w:type="dxa"/>
            </w:tcMar>
            <w:vAlign w:val="top"/>
          </w:tcPr>
          <w:p>
            <w:r>
              <w:rPr>
                <w:sz w:val="20"/>
              </w:rPr>
              <w:t>Transaction, lock khi giữ ghế, unique seat_showtime, status check.</w:t>
            </w:r>
          </w:p>
        </w:tc>
      </w:tr>
      <w:tr>
        <w:tc>
          <w:tcPr>
            <w:tcW w:type="dxa" w:w="1700"/>
            <w:tcMar>
              <w:top w:w="80" w:type="dxa"/>
              <w:start w:w="120" w:type="dxa"/>
              <w:bottom w:w="80" w:type="dxa"/>
              <w:end w:w="120" w:type="dxa"/>
            </w:tcMar>
            <w:vAlign w:val="top"/>
          </w:tcPr>
          <w:p>
            <w:r>
              <w:rPr>
                <w:sz w:val="20"/>
              </w:rPr>
              <w:t>Realtime</w:t>
            </w:r>
          </w:p>
        </w:tc>
        <w:tc>
          <w:tcPr>
            <w:tcW w:type="dxa" w:w="3500"/>
            <w:tcMar>
              <w:top w:w="80" w:type="dxa"/>
              <w:start w:w="120" w:type="dxa"/>
              <w:bottom w:w="80" w:type="dxa"/>
              <w:end w:w="120" w:type="dxa"/>
            </w:tcMar>
            <w:vAlign w:val="top"/>
          </w:tcPr>
          <w:p>
            <w:r>
              <w:rPr>
                <w:sz w:val="20"/>
              </w:rPr>
              <w:t>Nhiều client xem cùng suất phải thấy trạng thái ghế mới.</w:t>
            </w:r>
          </w:p>
        </w:tc>
        <w:tc>
          <w:tcPr>
            <w:tcW w:type="dxa" w:w="4160"/>
            <w:tcMar>
              <w:top w:w="80" w:type="dxa"/>
              <w:start w:w="120" w:type="dxa"/>
              <w:bottom w:w="80" w:type="dxa"/>
              <w:end w:w="120" w:type="dxa"/>
            </w:tcMar>
            <w:vAlign w:val="top"/>
          </w:tcPr>
          <w:p>
            <w:r>
              <w:rPr>
                <w:sz w:val="20"/>
              </w:rPr>
              <w:t>WebSocket/STOMP topic theo showtime.</w:t>
            </w:r>
          </w:p>
        </w:tc>
      </w:tr>
      <w:tr>
        <w:tc>
          <w:tcPr>
            <w:tcW w:type="dxa" w:w="1700"/>
            <w:tcMar>
              <w:top w:w="80" w:type="dxa"/>
              <w:start w:w="120" w:type="dxa"/>
              <w:bottom w:w="80" w:type="dxa"/>
              <w:end w:w="120" w:type="dxa"/>
            </w:tcMar>
            <w:vAlign w:val="top"/>
          </w:tcPr>
          <w:p>
            <w:r>
              <w:rPr>
                <w:sz w:val="20"/>
              </w:rPr>
              <w:t>Khả dụng</w:t>
            </w:r>
          </w:p>
        </w:tc>
        <w:tc>
          <w:tcPr>
            <w:tcW w:type="dxa" w:w="3500"/>
            <w:tcMar>
              <w:top w:w="80" w:type="dxa"/>
              <w:start w:w="120" w:type="dxa"/>
              <w:bottom w:w="80" w:type="dxa"/>
              <w:end w:w="120" w:type="dxa"/>
            </w:tcMar>
            <w:vAlign w:val="top"/>
          </w:tcPr>
          <w:p>
            <w:r>
              <w:rPr>
                <w:sz w:val="20"/>
              </w:rPr>
              <w:t>User bỏ thanh toán thì ghế tự trả.</w:t>
            </w:r>
          </w:p>
        </w:tc>
        <w:tc>
          <w:tcPr>
            <w:tcW w:type="dxa" w:w="4160"/>
            <w:tcMar>
              <w:top w:w="80" w:type="dxa"/>
              <w:start w:w="120" w:type="dxa"/>
              <w:bottom w:w="80" w:type="dxa"/>
              <w:end w:w="120" w:type="dxa"/>
            </w:tcMar>
            <w:vAlign w:val="top"/>
          </w:tcPr>
          <w:p>
            <w:r>
              <w:rPr>
                <w:sz w:val="20"/>
              </w:rPr>
              <w:t>HoldExpireScheduler và PendingBookingExpireScheduler.</w:t>
            </w:r>
          </w:p>
        </w:tc>
      </w:tr>
      <w:tr>
        <w:tc>
          <w:tcPr>
            <w:tcW w:type="dxa" w:w="1700"/>
            <w:tcMar>
              <w:top w:w="80" w:type="dxa"/>
              <w:start w:w="120" w:type="dxa"/>
              <w:bottom w:w="80" w:type="dxa"/>
              <w:end w:w="120" w:type="dxa"/>
            </w:tcMar>
            <w:vAlign w:val="top"/>
          </w:tcPr>
          <w:p>
            <w:r>
              <w:rPr>
                <w:sz w:val="20"/>
              </w:rPr>
              <w:t>Hiệu năng</w:t>
            </w:r>
          </w:p>
        </w:tc>
        <w:tc>
          <w:tcPr>
            <w:tcW w:type="dxa" w:w="3500"/>
            <w:tcMar>
              <w:top w:w="80" w:type="dxa"/>
              <w:start w:w="120" w:type="dxa"/>
              <w:bottom w:w="80" w:type="dxa"/>
              <w:end w:w="120" w:type="dxa"/>
            </w:tcMar>
            <w:vAlign w:val="top"/>
          </w:tcPr>
          <w:p>
            <w:r>
              <w:rPr>
                <w:sz w:val="20"/>
              </w:rPr>
              <w:t>Danh sách admin phải phân trang, query lớn có index.</w:t>
            </w:r>
          </w:p>
        </w:tc>
        <w:tc>
          <w:tcPr>
            <w:tcW w:type="dxa" w:w="4160"/>
            <w:tcMar>
              <w:top w:w="80" w:type="dxa"/>
              <w:start w:w="120" w:type="dxa"/>
              <w:bottom w:w="80" w:type="dxa"/>
              <w:end w:w="120" w:type="dxa"/>
            </w:tcMar>
            <w:vAlign w:val="top"/>
          </w:tcPr>
          <w:p>
            <w:r>
              <w:rPr>
                <w:sz w:val="20"/>
              </w:rPr>
              <w:t>Pageable, index, projection, cache master data.</w:t>
            </w:r>
          </w:p>
        </w:tc>
      </w:tr>
      <w:tr>
        <w:tc>
          <w:tcPr>
            <w:tcW w:type="dxa" w:w="1700"/>
            <w:tcMar>
              <w:top w:w="80" w:type="dxa"/>
              <w:start w:w="120" w:type="dxa"/>
              <w:bottom w:w="80" w:type="dxa"/>
              <w:end w:w="120" w:type="dxa"/>
            </w:tcMar>
            <w:vAlign w:val="top"/>
          </w:tcPr>
          <w:p>
            <w:r>
              <w:rPr>
                <w:sz w:val="20"/>
              </w:rPr>
              <w:t>Mở rộng</w:t>
            </w:r>
          </w:p>
        </w:tc>
        <w:tc>
          <w:tcPr>
            <w:tcW w:type="dxa" w:w="3500"/>
            <w:tcMar>
              <w:top w:w="80" w:type="dxa"/>
              <w:start w:w="120" w:type="dxa"/>
              <w:bottom w:w="80" w:type="dxa"/>
              <w:end w:w="120" w:type="dxa"/>
            </w:tcMar>
            <w:vAlign w:val="top"/>
          </w:tcPr>
          <w:p>
            <w:r>
              <w:rPr>
                <w:sz w:val="20"/>
              </w:rPr>
              <w:t>Có thể thêm cổng thanh toán mới.</w:t>
            </w:r>
          </w:p>
        </w:tc>
        <w:tc>
          <w:tcPr>
            <w:tcW w:type="dxa" w:w="4160"/>
            <w:tcMar>
              <w:top w:w="80" w:type="dxa"/>
              <w:start w:w="120" w:type="dxa"/>
              <w:bottom w:w="80" w:type="dxa"/>
              <w:end w:w="120" w:type="dxa"/>
            </w:tcMar>
            <w:vAlign w:val="top"/>
          </w:tcPr>
          <w:p>
            <w:r>
              <w:rPr>
                <w:sz w:val="20"/>
              </w:rPr>
              <w:t>PaymentGateway interface và enum PaymentMethod.</w:t>
            </w:r>
          </w:p>
        </w:tc>
      </w:tr>
      <w:tr>
        <w:tc>
          <w:tcPr>
            <w:tcW w:type="dxa" w:w="1700"/>
            <w:tcMar>
              <w:top w:w="80" w:type="dxa"/>
              <w:start w:w="120" w:type="dxa"/>
              <w:bottom w:w="80" w:type="dxa"/>
              <w:end w:w="120" w:type="dxa"/>
            </w:tcMar>
            <w:vAlign w:val="top"/>
          </w:tcPr>
          <w:p>
            <w:r>
              <w:rPr>
                <w:sz w:val="20"/>
              </w:rPr>
              <w:t>Dễ bảo trì</w:t>
            </w:r>
          </w:p>
        </w:tc>
        <w:tc>
          <w:tcPr>
            <w:tcW w:type="dxa" w:w="3500"/>
            <w:tcMar>
              <w:top w:w="80" w:type="dxa"/>
              <w:start w:w="120" w:type="dxa"/>
              <w:bottom w:w="80" w:type="dxa"/>
              <w:end w:w="120" w:type="dxa"/>
            </w:tcMar>
            <w:vAlign w:val="top"/>
          </w:tcPr>
          <w:p>
            <w:r>
              <w:rPr>
                <w:sz w:val="20"/>
              </w:rPr>
              <w:t>Tách controller/service/repository/mapper/DTO.</w:t>
            </w:r>
          </w:p>
        </w:tc>
        <w:tc>
          <w:tcPr>
            <w:tcW w:type="dxa" w:w="4160"/>
            <w:tcMar>
              <w:top w:w="80" w:type="dxa"/>
              <w:start w:w="120" w:type="dxa"/>
              <w:bottom w:w="80" w:type="dxa"/>
              <w:end w:w="120" w:type="dxa"/>
            </w:tcMar>
            <w:vAlign w:val="top"/>
          </w:tcPr>
          <w:p>
            <w:r>
              <w:rPr>
                <w:sz w:val="20"/>
              </w:rPr>
              <w:t>Kiến trúc phân lớp rõ ràng.</w:t>
            </w:r>
          </w:p>
        </w:tc>
      </w:tr>
      <w:tr>
        <w:tc>
          <w:tcPr>
            <w:tcW w:type="dxa" w:w="1700"/>
            <w:tcMar>
              <w:top w:w="80" w:type="dxa"/>
              <w:start w:w="120" w:type="dxa"/>
              <w:bottom w:w="80" w:type="dxa"/>
              <w:end w:w="120" w:type="dxa"/>
            </w:tcMar>
            <w:vAlign w:val="top"/>
          </w:tcPr>
          <w:p>
            <w:r>
              <w:rPr>
                <w:sz w:val="20"/>
              </w:rPr>
              <w:t>Truy vết</w:t>
            </w:r>
          </w:p>
        </w:tc>
        <w:tc>
          <w:tcPr>
            <w:tcW w:type="dxa" w:w="3500"/>
            <w:tcMar>
              <w:top w:w="80" w:type="dxa"/>
              <w:start w:w="120" w:type="dxa"/>
              <w:bottom w:w="80" w:type="dxa"/>
              <w:end w:w="120" w:type="dxa"/>
            </w:tcMar>
            <w:vAlign w:val="top"/>
          </w:tcPr>
          <w:p>
            <w:r>
              <w:rPr>
                <w:sz w:val="20"/>
              </w:rPr>
              <w:t>Biết ai thao tác gì khi xảy ra sự cố.</w:t>
            </w:r>
          </w:p>
        </w:tc>
        <w:tc>
          <w:tcPr>
            <w:tcW w:type="dxa" w:w="4160"/>
            <w:tcMar>
              <w:top w:w="80" w:type="dxa"/>
              <w:start w:w="120" w:type="dxa"/>
              <w:bottom w:w="80" w:type="dxa"/>
              <w:end w:w="120" w:type="dxa"/>
            </w:tcMar>
            <w:vAlign w:val="top"/>
          </w:tcPr>
          <w:p>
            <w:r>
              <w:rPr>
                <w:sz w:val="20"/>
              </w:rPr>
              <w:t>AdminAuditLog, AuthAuditLog, PaymentEvent.</w:t>
            </w:r>
          </w:p>
        </w:tc>
      </w:tr>
      <w:tr>
        <w:tc>
          <w:tcPr>
            <w:tcW w:type="dxa" w:w="1700"/>
            <w:tcMar>
              <w:top w:w="80" w:type="dxa"/>
              <w:start w:w="120" w:type="dxa"/>
              <w:bottom w:w="80" w:type="dxa"/>
              <w:end w:w="120" w:type="dxa"/>
            </w:tcMar>
            <w:vAlign w:val="top"/>
          </w:tcPr>
          <w:p>
            <w:r>
              <w:rPr>
                <w:sz w:val="20"/>
              </w:rPr>
              <w:t>Trải nghiệm</w:t>
            </w:r>
          </w:p>
        </w:tc>
        <w:tc>
          <w:tcPr>
            <w:tcW w:type="dxa" w:w="3500"/>
            <w:tcMar>
              <w:top w:w="80" w:type="dxa"/>
              <w:start w:w="120" w:type="dxa"/>
              <w:bottom w:w="80" w:type="dxa"/>
              <w:end w:w="120" w:type="dxa"/>
            </w:tcMar>
            <w:vAlign w:val="top"/>
          </w:tcPr>
          <w:p>
            <w:r>
              <w:rPr>
                <w:sz w:val="20"/>
              </w:rPr>
              <w:t>Giao diện rõ ràng, responsive, lỗi tiếng Việt.</w:t>
            </w:r>
          </w:p>
        </w:tc>
        <w:tc>
          <w:tcPr>
            <w:tcW w:type="dxa" w:w="4160"/>
            <w:tcMar>
              <w:top w:w="80" w:type="dxa"/>
              <w:start w:w="120" w:type="dxa"/>
              <w:bottom w:w="80" w:type="dxa"/>
              <w:end w:w="120" w:type="dxa"/>
            </w:tcMar>
            <w:vAlign w:val="top"/>
          </w:tcPr>
          <w:p>
            <w:r>
              <w:rPr>
                <w:sz w:val="20"/>
              </w:rPr>
              <w:t>React, Tailwind, toast, form validation, filter/search.</w:t>
            </w:r>
          </w:p>
        </w:tc>
      </w:tr>
    </w:tbl>
    <w:p/>
    <w:p>
      <w:pPr>
        <w:pStyle w:val="Heading2"/>
      </w:pPr>
      <w:r>
        <w:t>3.6. Use Case tổng quát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3.3. Use Case tổng quát</w:t>
            </w:r>
            <w:r>
              <w:br/>
              <w:t>Mục đích: Mô tả các chức năng của USER, STAFF, ADMIN và actor ngoài.</w:t>
              <w:br/>
              <w:t>Vị trí chèn đề xuất: Chương 3 sau bảng yêu cầu chức năng.</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1800"/>
            <w:shd w:fill="E8F1FA"/>
            <w:tcMar>
              <w:top w:w="80" w:type="dxa"/>
              <w:start w:w="120" w:type="dxa"/>
              <w:bottom w:w="80" w:type="dxa"/>
              <w:end w:w="120" w:type="dxa"/>
            </w:tcMar>
          </w:tcPr>
          <w:p>
            <w:r>
              <w:rPr>
                <w:b/>
                <w:color w:val="0B2545"/>
                <w:sz w:val="20"/>
              </w:rPr>
              <w:t>Actor</w:t>
            </w:r>
          </w:p>
        </w:tc>
        <w:tc>
          <w:tcPr>
            <w:tcW w:type="dxa" w:w="7560"/>
            <w:shd w:fill="E8F1FA"/>
            <w:tcMar>
              <w:top w:w="80" w:type="dxa"/>
              <w:start w:w="120" w:type="dxa"/>
              <w:bottom w:w="80" w:type="dxa"/>
              <w:end w:w="120" w:type="dxa"/>
            </w:tcMar>
          </w:tcPr>
          <w:p>
            <w:r>
              <w:rPr>
                <w:b/>
                <w:color w:val="0B2545"/>
                <w:sz w:val="20"/>
              </w:rPr>
              <w:t>Use case chính</w:t>
            </w:r>
          </w:p>
        </w:tc>
      </w:tr>
      <w:tr>
        <w:tc>
          <w:tcPr>
            <w:tcW w:type="dxa" w:w="1800"/>
            <w:tcMar>
              <w:top w:w="80" w:type="dxa"/>
              <w:start w:w="120" w:type="dxa"/>
              <w:bottom w:w="80" w:type="dxa"/>
              <w:end w:w="120" w:type="dxa"/>
            </w:tcMar>
            <w:vAlign w:val="top"/>
          </w:tcPr>
          <w:p>
            <w:r>
              <w:rPr>
                <w:sz w:val="20"/>
              </w:rPr>
              <w:t>USER</w:t>
            </w:r>
          </w:p>
        </w:tc>
        <w:tc>
          <w:tcPr>
            <w:tcW w:type="dxa" w:w="7560"/>
            <w:tcMar>
              <w:top w:w="80" w:type="dxa"/>
              <w:start w:w="120" w:type="dxa"/>
              <w:bottom w:w="80" w:type="dxa"/>
              <w:end w:w="120" w:type="dxa"/>
            </w:tcMar>
            <w:vAlign w:val="top"/>
          </w:tcPr>
          <w:p>
            <w:r>
              <w:rPr>
                <w:sz w:val="20"/>
              </w:rPr>
              <w:t>Đăng ký, xác thực email, đăng nhập, xem phim/rạp, chọn ghế, đặt vé, áp mã giảm giá, thanh toán, xem vé, cập nhật hồ sơ, đổi mật khẩu.</w:t>
            </w:r>
          </w:p>
        </w:tc>
      </w:tr>
      <w:tr>
        <w:tc>
          <w:tcPr>
            <w:tcW w:type="dxa" w:w="1800"/>
            <w:tcMar>
              <w:top w:w="80" w:type="dxa"/>
              <w:start w:w="120" w:type="dxa"/>
              <w:bottom w:w="80" w:type="dxa"/>
              <w:end w:w="120" w:type="dxa"/>
            </w:tcMar>
            <w:vAlign w:val="top"/>
          </w:tcPr>
          <w:p>
            <w:r>
              <w:rPr>
                <w:sz w:val="20"/>
              </w:rPr>
              <w:t>STAFF</w:t>
            </w:r>
          </w:p>
        </w:tc>
        <w:tc>
          <w:tcPr>
            <w:tcW w:type="dxa" w:w="7560"/>
            <w:tcMar>
              <w:top w:w="80" w:type="dxa"/>
              <w:start w:w="120" w:type="dxa"/>
              <w:bottom w:w="80" w:type="dxa"/>
              <w:end w:w="120" w:type="dxa"/>
            </w:tcMar>
            <w:vAlign w:val="top"/>
          </w:tcPr>
          <w:p>
            <w:r>
              <w:rPr>
                <w:sz w:val="20"/>
              </w:rPr>
              <w:t>Xem rạp phụ trách, xem suất/booking/payment trong scope, tạo/sửa/hủy suất, soát QR, xem dashboard vận hành.</w:t>
            </w:r>
          </w:p>
        </w:tc>
      </w:tr>
      <w:tr>
        <w:tc>
          <w:tcPr>
            <w:tcW w:type="dxa" w:w="1800"/>
            <w:tcMar>
              <w:top w:w="80" w:type="dxa"/>
              <w:start w:w="120" w:type="dxa"/>
              <w:bottom w:w="80" w:type="dxa"/>
              <w:end w:w="120" w:type="dxa"/>
            </w:tcMar>
            <w:vAlign w:val="top"/>
          </w:tcPr>
          <w:p>
            <w:r>
              <w:rPr>
                <w:sz w:val="20"/>
              </w:rPr>
              <w:t>ADMIN</w:t>
            </w:r>
          </w:p>
        </w:tc>
        <w:tc>
          <w:tcPr>
            <w:tcW w:type="dxa" w:w="7560"/>
            <w:tcMar>
              <w:top w:w="80" w:type="dxa"/>
              <w:start w:w="120" w:type="dxa"/>
              <w:bottom w:w="80" w:type="dxa"/>
              <w:end w:w="120" w:type="dxa"/>
            </w:tcMar>
            <w:vAlign w:val="top"/>
          </w:tcPr>
          <w:p>
            <w:r>
              <w:rPr>
                <w:sz w:val="20"/>
              </w:rPr>
              <w:t>Quản lý phim/rạp/phòng/ghế/suất/booking/payment/promotion/user, gán rạp cho staff, xem audit/dashboard.</w:t>
            </w:r>
          </w:p>
        </w:tc>
      </w:tr>
      <w:tr>
        <w:tc>
          <w:tcPr>
            <w:tcW w:type="dxa" w:w="1800"/>
            <w:tcMar>
              <w:top w:w="80" w:type="dxa"/>
              <w:start w:w="120" w:type="dxa"/>
              <w:bottom w:w="80" w:type="dxa"/>
              <w:end w:w="120" w:type="dxa"/>
            </w:tcMar>
            <w:vAlign w:val="top"/>
          </w:tcPr>
          <w:p>
            <w:r>
              <w:rPr>
                <w:sz w:val="20"/>
              </w:rPr>
              <w:t>Payment Gateway</w:t>
            </w:r>
          </w:p>
        </w:tc>
        <w:tc>
          <w:tcPr>
            <w:tcW w:type="dxa" w:w="7560"/>
            <w:tcMar>
              <w:top w:w="80" w:type="dxa"/>
              <w:start w:w="120" w:type="dxa"/>
              <w:bottom w:w="80" w:type="dxa"/>
              <w:end w:w="120" w:type="dxa"/>
            </w:tcMar>
            <w:vAlign w:val="top"/>
          </w:tcPr>
          <w:p>
            <w:r>
              <w:rPr>
                <w:sz w:val="20"/>
              </w:rPr>
              <w:t>Nhận yêu cầu thanh toán, xử lý giao dịch, trả callback/webhook.</w:t>
            </w:r>
          </w:p>
        </w:tc>
      </w:tr>
      <w:tr>
        <w:tc>
          <w:tcPr>
            <w:tcW w:type="dxa" w:w="1800"/>
            <w:tcMar>
              <w:top w:w="80" w:type="dxa"/>
              <w:start w:w="120" w:type="dxa"/>
              <w:bottom w:w="80" w:type="dxa"/>
              <w:end w:w="120" w:type="dxa"/>
            </w:tcMar>
            <w:vAlign w:val="top"/>
          </w:tcPr>
          <w:p>
            <w:r>
              <w:rPr>
                <w:sz w:val="20"/>
              </w:rPr>
              <w:t>Mail Service</w:t>
            </w:r>
          </w:p>
        </w:tc>
        <w:tc>
          <w:tcPr>
            <w:tcW w:type="dxa" w:w="7560"/>
            <w:tcMar>
              <w:top w:w="80" w:type="dxa"/>
              <w:start w:w="120" w:type="dxa"/>
              <w:bottom w:w="80" w:type="dxa"/>
              <w:end w:w="120" w:type="dxa"/>
            </w:tcMar>
            <w:vAlign w:val="top"/>
          </w:tcPr>
          <w:p>
            <w:r>
              <w:rPr>
                <w:sz w:val="20"/>
              </w:rPr>
              <w:t>Gửi email xác thực, reset mật khẩu, vé điện tử, thông báo hủy suất.</w:t>
            </w:r>
          </w:p>
        </w:tc>
      </w:tr>
    </w:tbl>
    <w:p/>
    <w:p>
      <w:pPr>
        <w:pStyle w:val="Heading2"/>
      </w:pPr>
      <w:r>
        <w:t>3.7. DFD Level 0 và Level 1</w:t>
      </w:r>
    </w:p>
    <w:p>
      <w:r>
        <w:rPr>
          <w:b w:val="0"/>
          <w:i w:val="0"/>
        </w:rPr>
        <w:t>DFD Level 0 nên thể hiện các luồng dữ liệu chính giữa người dùng, hệ thống và kho dữ liệu. DFD Level 1 nên tách sâu các xử lý quan trọng như đặt vé/thanh toán và soát vé.</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3.4. DFD Level 0</w:t>
            </w:r>
            <w:r>
              <w:br/>
              <w:t>Mục đích: Thể hiện dữ liệu đi từ USER/STAFF/ADMIN/payment/mail vào hệ thống và các kho dữ liệu chính.</w:t>
              <w:br/>
              <w:t>Vị trí chèn đề xuất: Chương 3.</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3.5. DFD Level 1 - Luồng đặt vé và thanh toán</w:t>
            </w:r>
            <w:r>
              <w:br/>
              <w:t>Mục đích: Thể hiện chọn ghế, giữ ghế, tạo booking, tạo payment, callback/webhook, sinh ticket.</w:t>
              <w:br/>
              <w:t>Vị trí chèn đề xuất: Chương 3.</w:t>
              <w:br/>
              <w:t>Gợi ý: có thể vẽ bằng draw.io, Mermaid, PlantUML hoặc chèn ảnh giao diện thật từ project.</w:t>
            </w:r>
          </w:p>
        </w:tc>
      </w:tr>
    </w:tbl>
    <w:p/>
    <w:p>
      <w:pPr>
        <w:pStyle w:val="Heading2"/>
      </w:pPr>
      <w:r>
        <w:t>3.8. Quy tắc nghiệp vụ quan trọng</w:t>
      </w:r>
    </w:p>
    <w:p>
      <w:pPr>
        <w:pStyle w:val="ListBullet"/>
      </w:pPr>
      <w:r>
        <w:t>Chỉ được đặt vé cho suất UPCOMING và còn nằm ngoài thời gian cutoff trước giờ chiếu.</w:t>
      </w:r>
    </w:p>
    <w:p>
      <w:pPr>
        <w:pStyle w:val="ListBullet"/>
      </w:pPr>
      <w:r>
        <w:t>Mỗi showtime phải có đủ seat_status tương ứng với toàn bộ ghế active của phòng.</w:t>
      </w:r>
    </w:p>
    <w:p>
      <w:pPr>
        <w:pStyle w:val="ListBullet"/>
      </w:pPr>
      <w:r>
        <w:t>Ghế chỉ có thể được giữ nếu trạng thái hiện tại là AVAILABLE.</w:t>
      </w:r>
    </w:p>
    <w:p>
      <w:pPr>
        <w:pStyle w:val="ListBullet"/>
      </w:pPr>
      <w:r>
        <w:t>Khi giữ ghế, seat_status chuyển sang HOLD, có hold_by và hold_until.</w:t>
      </w:r>
    </w:p>
    <w:p>
      <w:pPr>
        <w:pStyle w:val="ListBullet"/>
      </w:pPr>
      <w:r>
        <w:t>Booking chỉ được tạo nếu các ghế đang HOLD bởi chính user hiện tại và chưa hết hạn.</w:t>
      </w:r>
    </w:p>
    <w:p>
      <w:pPr>
        <w:pStyle w:val="ListBullet"/>
      </w:pPr>
      <w:r>
        <w:t>Nếu thanh toán thành công, booking SUCCESS, payment SUCCESS, seat_status BOOKED và ticket ACTIVE được sinh.</w:t>
      </w:r>
    </w:p>
    <w:p>
      <w:pPr>
        <w:pStyle w:val="ListBullet"/>
      </w:pPr>
      <w:r>
        <w:t>Nếu thanh toán thất bại/hết hạn/hủy, ghế được trả AVAILABLE nếu vẫn đang thuộc hold của booking đó.</w:t>
      </w:r>
    </w:p>
    <w:p>
      <w:pPr>
        <w:pStyle w:val="ListBullet"/>
      </w:pPr>
      <w:r>
        <w:t>Mỗi booking detail tương ứng một ghế và có thể có một ticket QR riêng.</w:t>
      </w:r>
    </w:p>
    <w:p>
      <w:pPr>
        <w:pStyle w:val="ListBullet"/>
      </w:pPr>
      <w:r>
        <w:t>Staff check-in phải chọn đúng rạp/suất; vé sai rạp hoặc sai suất không được chuyển USED.</w:t>
      </w:r>
    </w:p>
    <w:p>
      <w:pPr>
        <w:pStyle w:val="ListBullet"/>
      </w:pPr>
      <w:r>
        <w:t>Staff chỉ thao tác trên rạp được admin phân công.</w:t>
      </w:r>
    </w:p>
    <w:p>
      <w:pPr>
        <w:pStyle w:val="ListBullet"/>
      </w:pPr>
      <w:r>
        <w:t>Suất chiếu đã có vé used không được hủy bằng policy thông thường.</w:t>
      </w:r>
    </w:p>
    <w:p>
      <w:pPr>
        <w:pStyle w:val="ListBullet"/>
      </w:pPr>
      <w:r>
        <w:t>Dữ liệu giao dịch không xóa cứng để phục vụ lịch sử, audit và xử lý khiếu nại.</w:t>
      </w:r>
    </w:p>
    <w:p>
      <w:r>
        <w:br w:type="page"/>
      </w:r>
    </w:p>
    <w:p>
      <w:pPr>
        <w:pStyle w:val="Heading1"/>
      </w:pPr>
      <w:r>
        <w:t>CHƯƠNG 4. THIẾT KẾ HỆ THỐNG</w:t>
      </w:r>
    </w:p>
    <w:p>
      <w:pPr>
        <w:pStyle w:val="Heading2"/>
      </w:pPr>
      <w:r>
        <w:t>4.1. Kiến trúc tổng thể</w:t>
      </w:r>
    </w:p>
    <w:p>
      <w:r>
        <w:rPr>
          <w:b w:val="0"/>
          <w:i w:val="0"/>
        </w:rPr>
        <w:t>Hệ thống được thiết kế theo mô hình tách biệt frontend và backend. Frontend React giao tiếp với backend qua REST API và WebSocket. Backend Spring Boot chịu trách nhiệm xác thực, phân quyền, nghiệp vụ, thanh toán, email và truy cập database. PostgreSQL là nơi lưu trữ dữ liệu chính. Các dịch vụ bên ngoài gồm Google OAuth, VNPay, SePay/VietQR và SMTP Mail.</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 Kiến trúc tổng thể hệ thống</w:t>
            </w:r>
            <w:r>
              <w:br/>
              <w:t>Mục đích: Mô tả frontend, backend, database và các dịch vụ ngoài.</w:t>
              <w:br/>
              <w:t>Vị trí chèn đề xuất: Đầu Chương 4.</w:t>
              <w:br/>
              <w:t>Gợi ý: có thể vẽ bằng draw.io, Mermaid, PlantUML hoặc chèn ảnh giao diện thật từ project.</w:t>
            </w:r>
          </w:p>
        </w:tc>
      </w:tr>
    </w:tbl>
    <w:p/>
    <w:p>
      <w:pPr>
        <w:pStyle w:val="Heading2"/>
      </w:pPr>
      <w:r>
        <w:t>4.2. Thiết kế module backend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Module</w:t>
            </w:r>
          </w:p>
        </w:tc>
        <w:tc>
          <w:tcPr>
            <w:tcW w:type="dxa" w:w="3900"/>
            <w:shd w:fill="E8F1FA"/>
            <w:tcMar>
              <w:top w:w="80" w:type="dxa"/>
              <w:start w:w="120" w:type="dxa"/>
              <w:bottom w:w="80" w:type="dxa"/>
              <w:end w:w="120" w:type="dxa"/>
            </w:tcMar>
          </w:tcPr>
          <w:p>
            <w:r>
              <w:rPr>
                <w:b/>
                <w:color w:val="0B2545"/>
                <w:sz w:val="20"/>
              </w:rPr>
              <w:t>Class chính</w:t>
            </w:r>
          </w:p>
        </w:tc>
        <w:tc>
          <w:tcPr>
            <w:tcW w:type="dxa" w:w="3660"/>
            <w:shd w:fill="E8F1FA"/>
            <w:tcMar>
              <w:top w:w="80" w:type="dxa"/>
              <w:start w:w="120" w:type="dxa"/>
              <w:bottom w:w="80" w:type="dxa"/>
              <w:end w:w="120" w:type="dxa"/>
            </w:tcMar>
          </w:tcPr>
          <w:p>
            <w:r>
              <w:rPr>
                <w:b/>
                <w:color w:val="0B2545"/>
                <w:sz w:val="20"/>
              </w:rPr>
              <w:t>Nhiệm vụ</w:t>
            </w:r>
          </w:p>
        </w:tc>
      </w:tr>
      <w:tr>
        <w:tc>
          <w:tcPr>
            <w:tcW w:type="dxa" w:w="1800"/>
            <w:tcMar>
              <w:top w:w="80" w:type="dxa"/>
              <w:start w:w="120" w:type="dxa"/>
              <w:bottom w:w="80" w:type="dxa"/>
              <w:end w:w="120" w:type="dxa"/>
            </w:tcMar>
            <w:vAlign w:val="top"/>
          </w:tcPr>
          <w:p>
            <w:r>
              <w:rPr>
                <w:sz w:val="20"/>
              </w:rPr>
              <w:t>Authentication</w:t>
            </w:r>
          </w:p>
        </w:tc>
        <w:tc>
          <w:tcPr>
            <w:tcW w:type="dxa" w:w="3900"/>
            <w:tcMar>
              <w:top w:w="80" w:type="dxa"/>
              <w:start w:w="120" w:type="dxa"/>
              <w:bottom w:w="80" w:type="dxa"/>
              <w:end w:w="120" w:type="dxa"/>
            </w:tcMar>
            <w:vAlign w:val="top"/>
          </w:tcPr>
          <w:p>
            <w:r>
              <w:rPr>
                <w:sz w:val="20"/>
              </w:rPr>
              <w:t>AuthenticationController, AuthenticationService, SecurityConfig, CustomJwtDecoder</w:t>
            </w:r>
          </w:p>
        </w:tc>
        <w:tc>
          <w:tcPr>
            <w:tcW w:type="dxa" w:w="3660"/>
            <w:tcMar>
              <w:top w:w="80" w:type="dxa"/>
              <w:start w:w="120" w:type="dxa"/>
              <w:bottom w:w="80" w:type="dxa"/>
              <w:end w:w="120" w:type="dxa"/>
            </w:tcMar>
            <w:vAlign w:val="top"/>
          </w:tcPr>
          <w:p>
            <w:r>
              <w:rPr>
                <w:sz w:val="20"/>
              </w:rPr>
              <w:t>Đăng nhập, Google login, refresh token, logout, quản lý session.</w:t>
            </w:r>
          </w:p>
        </w:tc>
      </w:tr>
      <w:tr>
        <w:tc>
          <w:tcPr>
            <w:tcW w:type="dxa" w:w="1800"/>
            <w:tcMar>
              <w:top w:w="80" w:type="dxa"/>
              <w:start w:w="120" w:type="dxa"/>
              <w:bottom w:w="80" w:type="dxa"/>
              <w:end w:w="120" w:type="dxa"/>
            </w:tcMar>
            <w:vAlign w:val="top"/>
          </w:tcPr>
          <w:p>
            <w:r>
              <w:rPr>
                <w:sz w:val="20"/>
              </w:rPr>
              <w:t>User/Profile</w:t>
            </w:r>
          </w:p>
        </w:tc>
        <w:tc>
          <w:tcPr>
            <w:tcW w:type="dxa" w:w="3900"/>
            <w:tcMar>
              <w:top w:w="80" w:type="dxa"/>
              <w:start w:w="120" w:type="dxa"/>
              <w:bottom w:w="80" w:type="dxa"/>
              <w:end w:w="120" w:type="dxa"/>
            </w:tcMar>
            <w:vAlign w:val="top"/>
          </w:tcPr>
          <w:p>
            <w:r>
              <w:rPr>
                <w:sz w:val="20"/>
              </w:rPr>
              <w:t>UserController, UserServiceImpl, UserRepository</w:t>
            </w:r>
          </w:p>
        </w:tc>
        <w:tc>
          <w:tcPr>
            <w:tcW w:type="dxa" w:w="3660"/>
            <w:tcMar>
              <w:top w:w="80" w:type="dxa"/>
              <w:start w:w="120" w:type="dxa"/>
              <w:bottom w:w="80" w:type="dxa"/>
              <w:end w:w="120" w:type="dxa"/>
            </w:tcMar>
            <w:vAlign w:val="top"/>
          </w:tcPr>
          <w:p>
            <w:r>
              <w:rPr>
                <w:sz w:val="20"/>
              </w:rPr>
              <w:t>Đăng ký, xác thực email, reset mật khẩu, cập nhật hồ sơ, quản lý user.</w:t>
            </w:r>
          </w:p>
        </w:tc>
      </w:tr>
      <w:tr>
        <w:tc>
          <w:tcPr>
            <w:tcW w:type="dxa" w:w="1800"/>
            <w:tcMar>
              <w:top w:w="80" w:type="dxa"/>
              <w:start w:w="120" w:type="dxa"/>
              <w:bottom w:w="80" w:type="dxa"/>
              <w:end w:w="120" w:type="dxa"/>
            </w:tcMar>
            <w:vAlign w:val="top"/>
          </w:tcPr>
          <w:p>
            <w:r>
              <w:rPr>
                <w:sz w:val="20"/>
              </w:rPr>
              <w:t>Movie/Cinema</w:t>
            </w:r>
          </w:p>
        </w:tc>
        <w:tc>
          <w:tcPr>
            <w:tcW w:type="dxa" w:w="3900"/>
            <w:tcMar>
              <w:top w:w="80" w:type="dxa"/>
              <w:start w:w="120" w:type="dxa"/>
              <w:bottom w:w="80" w:type="dxa"/>
              <w:end w:w="120" w:type="dxa"/>
            </w:tcMar>
            <w:vAlign w:val="top"/>
          </w:tcPr>
          <w:p>
            <w:r>
              <w:rPr>
                <w:sz w:val="20"/>
              </w:rPr>
              <w:t>MovieController, CinemaController, MovieServiceImpl, CinemaServiceImpl</w:t>
            </w:r>
          </w:p>
        </w:tc>
        <w:tc>
          <w:tcPr>
            <w:tcW w:type="dxa" w:w="3660"/>
            <w:tcMar>
              <w:top w:w="80" w:type="dxa"/>
              <w:start w:w="120" w:type="dxa"/>
              <w:bottom w:w="80" w:type="dxa"/>
              <w:end w:w="120" w:type="dxa"/>
            </w:tcMar>
            <w:vAlign w:val="top"/>
          </w:tcPr>
          <w:p>
            <w:r>
              <w:rPr>
                <w:sz w:val="20"/>
              </w:rPr>
              <w:t>Quản lý phim, rạp, map, dữ liệu public.</w:t>
            </w:r>
          </w:p>
        </w:tc>
      </w:tr>
      <w:tr>
        <w:tc>
          <w:tcPr>
            <w:tcW w:type="dxa" w:w="1800"/>
            <w:tcMar>
              <w:top w:w="80" w:type="dxa"/>
              <w:start w:w="120" w:type="dxa"/>
              <w:bottom w:w="80" w:type="dxa"/>
              <w:end w:w="120" w:type="dxa"/>
            </w:tcMar>
            <w:vAlign w:val="top"/>
          </w:tcPr>
          <w:p>
            <w:r>
              <w:rPr>
                <w:sz w:val="20"/>
              </w:rPr>
              <w:t>Room/Seat</w:t>
            </w:r>
          </w:p>
        </w:tc>
        <w:tc>
          <w:tcPr>
            <w:tcW w:type="dxa" w:w="3900"/>
            <w:tcMar>
              <w:top w:w="80" w:type="dxa"/>
              <w:start w:w="120" w:type="dxa"/>
              <w:bottom w:w="80" w:type="dxa"/>
              <w:end w:w="120" w:type="dxa"/>
            </w:tcMar>
            <w:vAlign w:val="top"/>
          </w:tcPr>
          <w:p>
            <w:r>
              <w:rPr>
                <w:sz w:val="20"/>
              </w:rPr>
              <w:t>RoomController, SeatController, RoomServiceImpl, SeatServiceImpl</w:t>
            </w:r>
          </w:p>
        </w:tc>
        <w:tc>
          <w:tcPr>
            <w:tcW w:type="dxa" w:w="3660"/>
            <w:tcMar>
              <w:top w:w="80" w:type="dxa"/>
              <w:start w:w="120" w:type="dxa"/>
              <w:bottom w:w="80" w:type="dxa"/>
              <w:end w:w="120" w:type="dxa"/>
            </w:tcMar>
            <w:vAlign w:val="top"/>
          </w:tcPr>
          <w:p>
            <w:r>
              <w:rPr>
                <w:sz w:val="20"/>
              </w:rPr>
              <w:t>Quản lý phòng chiếu, sinh ghế, loại ghế.</w:t>
            </w:r>
          </w:p>
        </w:tc>
      </w:tr>
      <w:tr>
        <w:tc>
          <w:tcPr>
            <w:tcW w:type="dxa" w:w="1800"/>
            <w:tcMar>
              <w:top w:w="80" w:type="dxa"/>
              <w:start w:w="120" w:type="dxa"/>
              <w:bottom w:w="80" w:type="dxa"/>
              <w:end w:w="120" w:type="dxa"/>
            </w:tcMar>
            <w:vAlign w:val="top"/>
          </w:tcPr>
          <w:p>
            <w:r>
              <w:rPr>
                <w:sz w:val="20"/>
              </w:rPr>
              <w:t>Showtime</w:t>
            </w:r>
          </w:p>
        </w:tc>
        <w:tc>
          <w:tcPr>
            <w:tcW w:type="dxa" w:w="3900"/>
            <w:tcMar>
              <w:top w:w="80" w:type="dxa"/>
              <w:start w:w="120" w:type="dxa"/>
              <w:bottom w:w="80" w:type="dxa"/>
              <w:end w:w="120" w:type="dxa"/>
            </w:tcMar>
            <w:vAlign w:val="top"/>
          </w:tcPr>
          <w:p>
            <w:r>
              <w:rPr>
                <w:sz w:val="20"/>
              </w:rPr>
              <w:t>ShowtimeController, ShowtimeServiceImpl, ShowtimeStatusSyncService</w:t>
            </w:r>
          </w:p>
        </w:tc>
        <w:tc>
          <w:tcPr>
            <w:tcW w:type="dxa" w:w="3660"/>
            <w:tcMar>
              <w:top w:w="80" w:type="dxa"/>
              <w:start w:w="120" w:type="dxa"/>
              <w:bottom w:w="80" w:type="dxa"/>
              <w:end w:w="120" w:type="dxa"/>
            </w:tcMar>
            <w:vAlign w:val="top"/>
          </w:tcPr>
          <w:p>
            <w:r>
              <w:rPr>
                <w:sz w:val="20"/>
              </w:rPr>
              <w:t>Tạo/sửa/hủy suất, lọc lịch chiếu, đồng bộ trạng thái.</w:t>
            </w:r>
          </w:p>
        </w:tc>
      </w:tr>
      <w:tr>
        <w:tc>
          <w:tcPr>
            <w:tcW w:type="dxa" w:w="1800"/>
            <w:tcMar>
              <w:top w:w="80" w:type="dxa"/>
              <w:start w:w="120" w:type="dxa"/>
              <w:bottom w:w="80" w:type="dxa"/>
              <w:end w:w="120" w:type="dxa"/>
            </w:tcMar>
            <w:vAlign w:val="top"/>
          </w:tcPr>
          <w:p>
            <w:r>
              <w:rPr>
                <w:sz w:val="20"/>
              </w:rPr>
              <w:t>Booking</w:t>
            </w:r>
          </w:p>
        </w:tc>
        <w:tc>
          <w:tcPr>
            <w:tcW w:type="dxa" w:w="3900"/>
            <w:tcMar>
              <w:top w:w="80" w:type="dxa"/>
              <w:start w:w="120" w:type="dxa"/>
              <w:bottom w:w="80" w:type="dxa"/>
              <w:end w:w="120" w:type="dxa"/>
            </w:tcMar>
            <w:vAlign w:val="top"/>
          </w:tcPr>
          <w:p>
            <w:r>
              <w:rPr>
                <w:sz w:val="20"/>
              </w:rPr>
              <w:t>BookingController, BookingServiceImpl</w:t>
            </w:r>
          </w:p>
        </w:tc>
        <w:tc>
          <w:tcPr>
            <w:tcW w:type="dxa" w:w="3660"/>
            <w:tcMar>
              <w:top w:w="80" w:type="dxa"/>
              <w:start w:w="120" w:type="dxa"/>
              <w:bottom w:w="80" w:type="dxa"/>
              <w:end w:w="120" w:type="dxa"/>
            </w:tcMar>
            <w:vAlign w:val="top"/>
          </w:tcPr>
          <w:p>
            <w:r>
              <w:rPr>
                <w:sz w:val="20"/>
              </w:rPr>
              <w:t>Giữ ghế, tạo booking, áp mã giảm giá, expire/cancel booking.</w:t>
            </w:r>
          </w:p>
        </w:tc>
      </w:tr>
      <w:tr>
        <w:tc>
          <w:tcPr>
            <w:tcW w:type="dxa" w:w="1800"/>
            <w:tcMar>
              <w:top w:w="80" w:type="dxa"/>
              <w:start w:w="120" w:type="dxa"/>
              <w:bottom w:w="80" w:type="dxa"/>
              <w:end w:w="120" w:type="dxa"/>
            </w:tcMar>
            <w:vAlign w:val="top"/>
          </w:tcPr>
          <w:p>
            <w:r>
              <w:rPr>
                <w:sz w:val="20"/>
              </w:rPr>
              <w:t>Payment</w:t>
            </w:r>
          </w:p>
        </w:tc>
        <w:tc>
          <w:tcPr>
            <w:tcW w:type="dxa" w:w="3900"/>
            <w:tcMar>
              <w:top w:w="80" w:type="dxa"/>
              <w:start w:w="120" w:type="dxa"/>
              <w:bottom w:w="80" w:type="dxa"/>
              <w:end w:w="120" w:type="dxa"/>
            </w:tcMar>
            <w:vAlign w:val="top"/>
          </w:tcPr>
          <w:p>
            <w:r>
              <w:rPr>
                <w:sz w:val="20"/>
              </w:rPr>
              <w:t>PaymentController, PaymentServiceImpl, PaymentGateway implementations</w:t>
            </w:r>
          </w:p>
        </w:tc>
        <w:tc>
          <w:tcPr>
            <w:tcW w:type="dxa" w:w="3660"/>
            <w:tcMar>
              <w:top w:w="80" w:type="dxa"/>
              <w:start w:w="120" w:type="dxa"/>
              <w:bottom w:w="80" w:type="dxa"/>
              <w:end w:w="120" w:type="dxa"/>
            </w:tcMar>
            <w:vAlign w:val="top"/>
          </w:tcPr>
          <w:p>
            <w:r>
              <w:rPr>
                <w:sz w:val="20"/>
              </w:rPr>
              <w:t>Khởi tạo VNPay/SePay, callback/webhook, payment events.</w:t>
            </w:r>
          </w:p>
        </w:tc>
      </w:tr>
      <w:tr>
        <w:tc>
          <w:tcPr>
            <w:tcW w:type="dxa" w:w="1800"/>
            <w:tcMar>
              <w:top w:w="80" w:type="dxa"/>
              <w:start w:w="120" w:type="dxa"/>
              <w:bottom w:w="80" w:type="dxa"/>
              <w:end w:w="120" w:type="dxa"/>
            </w:tcMar>
            <w:vAlign w:val="top"/>
          </w:tcPr>
          <w:p>
            <w:r>
              <w:rPr>
                <w:sz w:val="20"/>
              </w:rPr>
              <w:t>Ticket</w:t>
            </w:r>
          </w:p>
        </w:tc>
        <w:tc>
          <w:tcPr>
            <w:tcW w:type="dxa" w:w="3900"/>
            <w:tcMar>
              <w:top w:w="80" w:type="dxa"/>
              <w:start w:w="120" w:type="dxa"/>
              <w:bottom w:w="80" w:type="dxa"/>
              <w:end w:w="120" w:type="dxa"/>
            </w:tcMar>
            <w:vAlign w:val="top"/>
          </w:tcPr>
          <w:p>
            <w:r>
              <w:rPr>
                <w:sz w:val="20"/>
              </w:rPr>
              <w:t>TicketController, TicketQrCodeService, QrCodeImageService</w:t>
            </w:r>
          </w:p>
        </w:tc>
        <w:tc>
          <w:tcPr>
            <w:tcW w:type="dxa" w:w="3660"/>
            <w:tcMar>
              <w:top w:w="80" w:type="dxa"/>
              <w:start w:w="120" w:type="dxa"/>
              <w:bottom w:w="80" w:type="dxa"/>
              <w:end w:w="120" w:type="dxa"/>
            </w:tcMar>
            <w:vAlign w:val="top"/>
          </w:tcPr>
          <w:p>
            <w:r>
              <w:rPr>
                <w:sz w:val="20"/>
              </w:rPr>
              <w:t>Sinh QR, xem vé, check-in QR.</w:t>
            </w:r>
          </w:p>
        </w:tc>
      </w:tr>
      <w:tr>
        <w:tc>
          <w:tcPr>
            <w:tcW w:type="dxa" w:w="1800"/>
            <w:tcMar>
              <w:top w:w="80" w:type="dxa"/>
              <w:start w:w="120" w:type="dxa"/>
              <w:bottom w:w="80" w:type="dxa"/>
              <w:end w:w="120" w:type="dxa"/>
            </w:tcMar>
            <w:vAlign w:val="top"/>
          </w:tcPr>
          <w:p>
            <w:r>
              <w:rPr>
                <w:sz w:val="20"/>
              </w:rPr>
              <w:t>WebSocket</w:t>
            </w:r>
          </w:p>
        </w:tc>
        <w:tc>
          <w:tcPr>
            <w:tcW w:type="dxa" w:w="3900"/>
            <w:tcMar>
              <w:top w:w="80" w:type="dxa"/>
              <w:start w:w="120" w:type="dxa"/>
              <w:bottom w:w="80" w:type="dxa"/>
              <w:end w:w="120" w:type="dxa"/>
            </w:tcMar>
            <w:vAlign w:val="top"/>
          </w:tcPr>
          <w:p>
            <w:r>
              <w:rPr>
                <w:sz w:val="20"/>
              </w:rPr>
              <w:t>WebSocketConfig, SeatStatusPublisher, SeatStatusEvent</w:t>
            </w:r>
          </w:p>
        </w:tc>
        <w:tc>
          <w:tcPr>
            <w:tcW w:type="dxa" w:w="3660"/>
            <w:tcMar>
              <w:top w:w="80" w:type="dxa"/>
              <w:start w:w="120" w:type="dxa"/>
              <w:bottom w:w="80" w:type="dxa"/>
              <w:end w:w="120" w:type="dxa"/>
            </w:tcMar>
            <w:vAlign w:val="top"/>
          </w:tcPr>
          <w:p>
            <w:r>
              <w:rPr>
                <w:sz w:val="20"/>
              </w:rPr>
              <w:t>Đẩy trạng thái ghế realtime.</w:t>
            </w:r>
          </w:p>
        </w:tc>
      </w:tr>
      <w:tr>
        <w:tc>
          <w:tcPr>
            <w:tcW w:type="dxa" w:w="1800"/>
            <w:tcMar>
              <w:top w:w="80" w:type="dxa"/>
              <w:start w:w="120" w:type="dxa"/>
              <w:bottom w:w="80" w:type="dxa"/>
              <w:end w:w="120" w:type="dxa"/>
            </w:tcMar>
            <w:vAlign w:val="top"/>
          </w:tcPr>
          <w:p>
            <w:r>
              <w:rPr>
                <w:sz w:val="20"/>
              </w:rPr>
              <w:t>Scheduler</w:t>
            </w:r>
          </w:p>
        </w:tc>
        <w:tc>
          <w:tcPr>
            <w:tcW w:type="dxa" w:w="3900"/>
            <w:tcMar>
              <w:top w:w="80" w:type="dxa"/>
              <w:start w:w="120" w:type="dxa"/>
              <w:bottom w:w="80" w:type="dxa"/>
              <w:end w:w="120" w:type="dxa"/>
            </w:tcMar>
            <w:vAlign w:val="top"/>
          </w:tcPr>
          <w:p>
            <w:r>
              <w:rPr>
                <w:sz w:val="20"/>
              </w:rPr>
              <w:t>HoldExpireScheduler, PendingBookingExpireScheduler, ShowtimeStatusSyncScheduler, TokenCleanupTask</w:t>
            </w:r>
          </w:p>
        </w:tc>
        <w:tc>
          <w:tcPr>
            <w:tcW w:type="dxa" w:w="3660"/>
            <w:tcMar>
              <w:top w:w="80" w:type="dxa"/>
              <w:start w:w="120" w:type="dxa"/>
              <w:bottom w:w="80" w:type="dxa"/>
              <w:end w:w="120" w:type="dxa"/>
            </w:tcMar>
            <w:vAlign w:val="top"/>
          </w:tcPr>
          <w:p>
            <w:r>
              <w:rPr>
                <w:sz w:val="20"/>
              </w:rPr>
              <w:t>Xử lý nền theo thời gian.</w:t>
            </w:r>
          </w:p>
        </w:tc>
      </w:tr>
      <w:tr>
        <w:tc>
          <w:tcPr>
            <w:tcW w:type="dxa" w:w="1800"/>
            <w:tcMar>
              <w:top w:w="80" w:type="dxa"/>
              <w:start w:w="120" w:type="dxa"/>
              <w:bottom w:w="80" w:type="dxa"/>
              <w:end w:w="120" w:type="dxa"/>
            </w:tcMar>
            <w:vAlign w:val="top"/>
          </w:tcPr>
          <w:p>
            <w:r>
              <w:rPr>
                <w:sz w:val="20"/>
              </w:rPr>
              <w:t>Audit</w:t>
            </w:r>
          </w:p>
        </w:tc>
        <w:tc>
          <w:tcPr>
            <w:tcW w:type="dxa" w:w="3900"/>
            <w:tcMar>
              <w:top w:w="80" w:type="dxa"/>
              <w:start w:w="120" w:type="dxa"/>
              <w:bottom w:w="80" w:type="dxa"/>
              <w:end w:w="120" w:type="dxa"/>
            </w:tcMar>
            <w:vAlign w:val="top"/>
          </w:tcPr>
          <w:p>
            <w:r>
              <w:rPr>
                <w:sz w:val="20"/>
              </w:rPr>
              <w:t>AdminAuditLogInterceptor, AuthAuditService, PaymentEventService</w:t>
            </w:r>
          </w:p>
        </w:tc>
        <w:tc>
          <w:tcPr>
            <w:tcW w:type="dxa" w:w="3660"/>
            <w:tcMar>
              <w:top w:w="80" w:type="dxa"/>
              <w:start w:w="120" w:type="dxa"/>
              <w:bottom w:w="80" w:type="dxa"/>
              <w:end w:w="120" w:type="dxa"/>
            </w:tcMar>
            <w:vAlign w:val="top"/>
          </w:tcPr>
          <w:p>
            <w:r>
              <w:rPr>
                <w:sz w:val="20"/>
              </w:rPr>
              <w:t>Ghi nhật ký thao tác và event thanh toán.</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4.2. Component diagram backend</w:t>
            </w:r>
            <w:r>
              <w:br/>
              <w:t>Mục đích: Mô tả các module backend và quan hệ Controller-Service-Repository-Gateway.</w:t>
              <w:br/>
              <w:t>Vị trí chèn đề xuất: Chương 4.</w:t>
              <w:br/>
              <w:t>Gợi ý: có thể vẽ bằng draw.io, Mermaid, PlantUML hoặc chèn ảnh giao diện thật từ project.</w:t>
            </w:r>
          </w:p>
        </w:tc>
      </w:tr>
    </w:tbl>
    <w:p/>
    <w:p>
      <w:pPr>
        <w:pStyle w:val="Heading2"/>
      </w:pPr>
      <w:r>
        <w:t>4.3. Thiết kế module frontend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2000"/>
            <w:shd w:fill="E8F1FA"/>
            <w:tcMar>
              <w:top w:w="80" w:type="dxa"/>
              <w:start w:w="120" w:type="dxa"/>
              <w:bottom w:w="80" w:type="dxa"/>
              <w:end w:w="120" w:type="dxa"/>
            </w:tcMar>
          </w:tcPr>
          <w:p>
            <w:r>
              <w:rPr>
                <w:b/>
                <w:color w:val="0B2545"/>
                <w:sz w:val="20"/>
              </w:rPr>
              <w:t>Nhóm frontend</w:t>
            </w:r>
          </w:p>
        </w:tc>
        <w:tc>
          <w:tcPr>
            <w:tcW w:type="dxa" w:w="3500"/>
            <w:shd w:fill="E8F1FA"/>
            <w:tcMar>
              <w:top w:w="80" w:type="dxa"/>
              <w:start w:w="120" w:type="dxa"/>
              <w:bottom w:w="80" w:type="dxa"/>
              <w:end w:w="120" w:type="dxa"/>
            </w:tcMar>
          </w:tcPr>
          <w:p>
            <w:r>
              <w:rPr>
                <w:b/>
                <w:color w:val="0B2545"/>
                <w:sz w:val="20"/>
              </w:rPr>
              <w:t>File/thư mục</w:t>
            </w:r>
          </w:p>
        </w:tc>
        <w:tc>
          <w:tcPr>
            <w:tcW w:type="dxa" w:w="3860"/>
            <w:shd w:fill="E8F1FA"/>
            <w:tcMar>
              <w:top w:w="80" w:type="dxa"/>
              <w:start w:w="120" w:type="dxa"/>
              <w:bottom w:w="80" w:type="dxa"/>
              <w:end w:w="120" w:type="dxa"/>
            </w:tcMar>
          </w:tcPr>
          <w:p>
            <w:r>
              <w:rPr>
                <w:b/>
                <w:color w:val="0B2545"/>
                <w:sz w:val="20"/>
              </w:rPr>
              <w:t>Nhiệm vụ</w:t>
            </w:r>
          </w:p>
        </w:tc>
      </w:tr>
      <w:tr>
        <w:tc>
          <w:tcPr>
            <w:tcW w:type="dxa" w:w="2000"/>
            <w:tcMar>
              <w:top w:w="80" w:type="dxa"/>
              <w:start w:w="120" w:type="dxa"/>
              <w:bottom w:w="80" w:type="dxa"/>
              <w:end w:w="120" w:type="dxa"/>
            </w:tcMar>
            <w:vAlign w:val="top"/>
          </w:tcPr>
          <w:p>
            <w:r>
              <w:rPr>
                <w:sz w:val="20"/>
              </w:rPr>
              <w:t>Routing</w:t>
            </w:r>
          </w:p>
        </w:tc>
        <w:tc>
          <w:tcPr>
            <w:tcW w:type="dxa" w:w="3500"/>
            <w:tcMar>
              <w:top w:w="80" w:type="dxa"/>
              <w:start w:w="120" w:type="dxa"/>
              <w:bottom w:w="80" w:type="dxa"/>
              <w:end w:w="120" w:type="dxa"/>
            </w:tcMar>
            <w:vAlign w:val="top"/>
          </w:tcPr>
          <w:p>
            <w:r>
              <w:rPr>
                <w:sz w:val="20"/>
              </w:rPr>
              <w:t>src/router/AppRouter.tsx</w:t>
            </w:r>
          </w:p>
        </w:tc>
        <w:tc>
          <w:tcPr>
            <w:tcW w:type="dxa" w:w="3860"/>
            <w:tcMar>
              <w:top w:w="80" w:type="dxa"/>
              <w:start w:w="120" w:type="dxa"/>
              <w:bottom w:w="80" w:type="dxa"/>
              <w:end w:w="120" w:type="dxa"/>
            </w:tcMar>
            <w:vAlign w:val="top"/>
          </w:tcPr>
          <w:p>
            <w:r>
              <w:rPr>
                <w:sz w:val="20"/>
              </w:rPr>
              <w:t>Định nghĩa route public, user, admin, staff và lazy loading.</w:t>
            </w:r>
          </w:p>
        </w:tc>
      </w:tr>
      <w:tr>
        <w:tc>
          <w:tcPr>
            <w:tcW w:type="dxa" w:w="2000"/>
            <w:tcMar>
              <w:top w:w="80" w:type="dxa"/>
              <w:start w:w="120" w:type="dxa"/>
              <w:bottom w:w="80" w:type="dxa"/>
              <w:end w:w="120" w:type="dxa"/>
            </w:tcMar>
            <w:vAlign w:val="top"/>
          </w:tcPr>
          <w:p>
            <w:r>
              <w:rPr>
                <w:sz w:val="20"/>
              </w:rPr>
              <w:t>Layout</w:t>
            </w:r>
          </w:p>
        </w:tc>
        <w:tc>
          <w:tcPr>
            <w:tcW w:type="dxa" w:w="3500"/>
            <w:tcMar>
              <w:top w:w="80" w:type="dxa"/>
              <w:start w:w="120" w:type="dxa"/>
              <w:bottom w:w="80" w:type="dxa"/>
              <w:end w:w="120" w:type="dxa"/>
            </w:tcMar>
            <w:vAlign w:val="top"/>
          </w:tcPr>
          <w:p>
            <w:r>
              <w:rPr>
                <w:sz w:val="20"/>
              </w:rPr>
              <w:t>PublicLayout, AuthLayout, AdminLayout</w:t>
            </w:r>
          </w:p>
        </w:tc>
        <w:tc>
          <w:tcPr>
            <w:tcW w:type="dxa" w:w="3860"/>
            <w:tcMar>
              <w:top w:w="80" w:type="dxa"/>
              <w:start w:w="120" w:type="dxa"/>
              <w:bottom w:w="80" w:type="dxa"/>
              <w:end w:w="120" w:type="dxa"/>
            </w:tcMar>
            <w:vAlign w:val="top"/>
          </w:tcPr>
          <w:p>
            <w:r>
              <w:rPr>
                <w:sz w:val="20"/>
              </w:rPr>
              <w:t>Tổ chức khung giao diện theo nhóm người dùng.</w:t>
            </w:r>
          </w:p>
        </w:tc>
      </w:tr>
      <w:tr>
        <w:tc>
          <w:tcPr>
            <w:tcW w:type="dxa" w:w="2000"/>
            <w:tcMar>
              <w:top w:w="80" w:type="dxa"/>
              <w:start w:w="120" w:type="dxa"/>
              <w:bottom w:w="80" w:type="dxa"/>
              <w:end w:w="120" w:type="dxa"/>
            </w:tcMar>
            <w:vAlign w:val="top"/>
          </w:tcPr>
          <w:p>
            <w:r>
              <w:rPr>
                <w:sz w:val="20"/>
              </w:rPr>
              <w:t>Auth state</w:t>
            </w:r>
          </w:p>
        </w:tc>
        <w:tc>
          <w:tcPr>
            <w:tcW w:type="dxa" w:w="3500"/>
            <w:tcMar>
              <w:top w:w="80" w:type="dxa"/>
              <w:start w:w="120" w:type="dxa"/>
              <w:bottom w:w="80" w:type="dxa"/>
              <w:end w:w="120" w:type="dxa"/>
            </w:tcMar>
            <w:vAlign w:val="top"/>
          </w:tcPr>
          <w:p>
            <w:r>
              <w:rPr>
                <w:sz w:val="20"/>
              </w:rPr>
              <w:t>src/stores/authStore.ts</w:t>
            </w:r>
          </w:p>
        </w:tc>
        <w:tc>
          <w:tcPr>
            <w:tcW w:type="dxa" w:w="3860"/>
            <w:tcMar>
              <w:top w:w="80" w:type="dxa"/>
              <w:start w:w="120" w:type="dxa"/>
              <w:bottom w:w="80" w:type="dxa"/>
              <w:end w:w="120" w:type="dxa"/>
            </w:tcMar>
            <w:vAlign w:val="top"/>
          </w:tcPr>
          <w:p>
            <w:r>
              <w:rPr>
                <w:sz w:val="20"/>
              </w:rPr>
              <w:t>Lưu access token, user info, permissions, xử lý login/logout.</w:t>
            </w:r>
          </w:p>
        </w:tc>
      </w:tr>
      <w:tr>
        <w:tc>
          <w:tcPr>
            <w:tcW w:type="dxa" w:w="2000"/>
            <w:tcMar>
              <w:top w:w="80" w:type="dxa"/>
              <w:start w:w="120" w:type="dxa"/>
              <w:bottom w:w="80" w:type="dxa"/>
              <w:end w:w="120" w:type="dxa"/>
            </w:tcMar>
            <w:vAlign w:val="top"/>
          </w:tcPr>
          <w:p>
            <w:r>
              <w:rPr>
                <w:sz w:val="20"/>
              </w:rPr>
              <w:t>API client</w:t>
            </w:r>
          </w:p>
        </w:tc>
        <w:tc>
          <w:tcPr>
            <w:tcW w:type="dxa" w:w="3500"/>
            <w:tcMar>
              <w:top w:w="80" w:type="dxa"/>
              <w:start w:w="120" w:type="dxa"/>
              <w:bottom w:w="80" w:type="dxa"/>
              <w:end w:w="120" w:type="dxa"/>
            </w:tcMar>
            <w:vAlign w:val="top"/>
          </w:tcPr>
          <w:p>
            <w:r>
              <w:rPr>
                <w:sz w:val="20"/>
              </w:rPr>
              <w:t>src/api/axiosClient.ts</w:t>
            </w:r>
          </w:p>
        </w:tc>
        <w:tc>
          <w:tcPr>
            <w:tcW w:type="dxa" w:w="3860"/>
            <w:tcMar>
              <w:top w:w="80" w:type="dxa"/>
              <w:start w:w="120" w:type="dxa"/>
              <w:bottom w:w="80" w:type="dxa"/>
              <w:end w:w="120" w:type="dxa"/>
            </w:tcMar>
            <w:vAlign w:val="top"/>
          </w:tcPr>
          <w:p>
            <w:r>
              <w:rPr>
                <w:sz w:val="20"/>
              </w:rPr>
              <w:t>Gắn token, refresh token, retry request sau 401.</w:t>
            </w:r>
          </w:p>
        </w:tc>
      </w:tr>
      <w:tr>
        <w:tc>
          <w:tcPr>
            <w:tcW w:type="dxa" w:w="2000"/>
            <w:tcMar>
              <w:top w:w="80" w:type="dxa"/>
              <w:start w:w="120" w:type="dxa"/>
              <w:bottom w:w="80" w:type="dxa"/>
              <w:end w:w="120" w:type="dxa"/>
            </w:tcMar>
            <w:vAlign w:val="top"/>
          </w:tcPr>
          <w:p>
            <w:r>
              <w:rPr>
                <w:sz w:val="20"/>
              </w:rPr>
              <w:t>Public pages</w:t>
            </w:r>
          </w:p>
        </w:tc>
        <w:tc>
          <w:tcPr>
            <w:tcW w:type="dxa" w:w="3500"/>
            <w:tcMar>
              <w:top w:w="80" w:type="dxa"/>
              <w:start w:w="120" w:type="dxa"/>
              <w:bottom w:w="80" w:type="dxa"/>
              <w:end w:w="120" w:type="dxa"/>
            </w:tcMar>
            <w:vAlign w:val="top"/>
          </w:tcPr>
          <w:p>
            <w:r>
              <w:rPr>
                <w:sz w:val="20"/>
              </w:rPr>
              <w:t>HomePage, MovieDetailPage, CinemaMapPage, CinemaDetailPage</w:t>
            </w:r>
          </w:p>
        </w:tc>
        <w:tc>
          <w:tcPr>
            <w:tcW w:type="dxa" w:w="3860"/>
            <w:tcMar>
              <w:top w:w="80" w:type="dxa"/>
              <w:start w:w="120" w:type="dxa"/>
              <w:bottom w:w="80" w:type="dxa"/>
              <w:end w:w="120" w:type="dxa"/>
            </w:tcMar>
            <w:vAlign w:val="top"/>
          </w:tcPr>
          <w:p>
            <w:r>
              <w:rPr>
                <w:sz w:val="20"/>
              </w:rPr>
              <w:t>Xem phim/rạp/lịch chiếu không bắt buộc đăng nhập.</w:t>
            </w:r>
          </w:p>
        </w:tc>
      </w:tr>
      <w:tr>
        <w:tc>
          <w:tcPr>
            <w:tcW w:type="dxa" w:w="2000"/>
            <w:tcMar>
              <w:top w:w="80" w:type="dxa"/>
              <w:start w:w="120" w:type="dxa"/>
              <w:bottom w:w="80" w:type="dxa"/>
              <w:end w:w="120" w:type="dxa"/>
            </w:tcMar>
            <w:vAlign w:val="top"/>
          </w:tcPr>
          <w:p>
            <w:r>
              <w:rPr>
                <w:sz w:val="20"/>
              </w:rPr>
              <w:t>User pages</w:t>
            </w:r>
          </w:p>
        </w:tc>
        <w:tc>
          <w:tcPr>
            <w:tcW w:type="dxa" w:w="3500"/>
            <w:tcMar>
              <w:top w:w="80" w:type="dxa"/>
              <w:start w:w="120" w:type="dxa"/>
              <w:bottom w:w="80" w:type="dxa"/>
              <w:end w:w="120" w:type="dxa"/>
            </w:tcMar>
            <w:vAlign w:val="top"/>
          </w:tcPr>
          <w:p>
            <w:r>
              <w:rPr>
                <w:sz w:val="20"/>
              </w:rPr>
              <w:t>SeatSelectionPage, CheckoutPage, MyBookingsPage, TicketDetailPage, ProfilePage</w:t>
            </w:r>
          </w:p>
        </w:tc>
        <w:tc>
          <w:tcPr>
            <w:tcW w:type="dxa" w:w="3860"/>
            <w:tcMar>
              <w:top w:w="80" w:type="dxa"/>
              <w:start w:w="120" w:type="dxa"/>
              <w:bottom w:w="80" w:type="dxa"/>
              <w:end w:w="120" w:type="dxa"/>
            </w:tcMar>
            <w:vAlign w:val="top"/>
          </w:tcPr>
          <w:p>
            <w:r>
              <w:rPr>
                <w:sz w:val="20"/>
              </w:rPr>
              <w:t>Đặt vé, thanh toán, xem vé và hồ sơ.</w:t>
            </w:r>
          </w:p>
        </w:tc>
      </w:tr>
      <w:tr>
        <w:tc>
          <w:tcPr>
            <w:tcW w:type="dxa" w:w="2000"/>
            <w:tcMar>
              <w:top w:w="80" w:type="dxa"/>
              <w:start w:w="120" w:type="dxa"/>
              <w:bottom w:w="80" w:type="dxa"/>
              <w:end w:w="120" w:type="dxa"/>
            </w:tcMar>
            <w:vAlign w:val="top"/>
          </w:tcPr>
          <w:p>
            <w:r>
              <w:rPr>
                <w:sz w:val="20"/>
              </w:rPr>
              <w:t>Admin pages</w:t>
            </w:r>
          </w:p>
        </w:tc>
        <w:tc>
          <w:tcPr>
            <w:tcW w:type="dxa" w:w="3500"/>
            <w:tcMar>
              <w:top w:w="80" w:type="dxa"/>
              <w:start w:w="120" w:type="dxa"/>
              <w:bottom w:w="80" w:type="dxa"/>
              <w:end w:w="120" w:type="dxa"/>
            </w:tcMar>
            <w:vAlign w:val="top"/>
          </w:tcPr>
          <w:p>
            <w:r>
              <w:rPr>
                <w:sz w:val="20"/>
              </w:rPr>
              <w:t>AdminDashboardPage, AdminMoviePage, AdminShowtimePage, AdminUserPage...</w:t>
            </w:r>
          </w:p>
        </w:tc>
        <w:tc>
          <w:tcPr>
            <w:tcW w:type="dxa" w:w="3860"/>
            <w:tcMar>
              <w:top w:w="80" w:type="dxa"/>
              <w:start w:w="120" w:type="dxa"/>
              <w:bottom w:w="80" w:type="dxa"/>
              <w:end w:w="120" w:type="dxa"/>
            </w:tcMar>
            <w:vAlign w:val="top"/>
          </w:tcPr>
          <w:p>
            <w:r>
              <w:rPr>
                <w:sz w:val="20"/>
              </w:rPr>
              <w:t>Quản trị và vận hành dữ liệu.</w:t>
            </w:r>
          </w:p>
        </w:tc>
      </w:tr>
      <w:tr>
        <w:tc>
          <w:tcPr>
            <w:tcW w:type="dxa" w:w="2000"/>
            <w:tcMar>
              <w:top w:w="80" w:type="dxa"/>
              <w:start w:w="120" w:type="dxa"/>
              <w:bottom w:w="80" w:type="dxa"/>
              <w:end w:w="120" w:type="dxa"/>
            </w:tcMar>
            <w:vAlign w:val="top"/>
          </w:tcPr>
          <w:p>
            <w:r>
              <w:rPr>
                <w:sz w:val="20"/>
              </w:rPr>
              <w:t>Staff pages</w:t>
            </w:r>
          </w:p>
        </w:tc>
        <w:tc>
          <w:tcPr>
            <w:tcW w:type="dxa" w:w="3500"/>
            <w:tcMar>
              <w:top w:w="80" w:type="dxa"/>
              <w:start w:w="120" w:type="dxa"/>
              <w:bottom w:w="80" w:type="dxa"/>
              <w:end w:w="120" w:type="dxa"/>
            </w:tcMar>
            <w:vAlign w:val="top"/>
          </w:tcPr>
          <w:p>
            <w:r>
              <w:rPr>
                <w:sz w:val="20"/>
              </w:rPr>
              <w:t>StaffAssignedCinemasPage, StaffTicketScannerPage</w:t>
            </w:r>
          </w:p>
        </w:tc>
        <w:tc>
          <w:tcPr>
            <w:tcW w:type="dxa" w:w="3860"/>
            <w:tcMar>
              <w:top w:w="80" w:type="dxa"/>
              <w:start w:w="120" w:type="dxa"/>
              <w:bottom w:w="80" w:type="dxa"/>
              <w:end w:w="120" w:type="dxa"/>
            </w:tcMar>
            <w:vAlign w:val="top"/>
          </w:tcPr>
          <w:p>
            <w:r>
              <w:rPr>
                <w:sz w:val="20"/>
              </w:rPr>
              <w:t>Rạp phụ trách và soát vé QR.</w:t>
            </w:r>
          </w:p>
        </w:tc>
      </w:tr>
      <w:tr>
        <w:tc>
          <w:tcPr>
            <w:tcW w:type="dxa" w:w="2000"/>
            <w:tcMar>
              <w:top w:w="80" w:type="dxa"/>
              <w:start w:w="120" w:type="dxa"/>
              <w:bottom w:w="80" w:type="dxa"/>
              <w:end w:w="120" w:type="dxa"/>
            </w:tcMar>
            <w:vAlign w:val="top"/>
          </w:tcPr>
          <w:p>
            <w:r>
              <w:rPr>
                <w:sz w:val="20"/>
              </w:rPr>
              <w:t>Hooks</w:t>
            </w:r>
          </w:p>
        </w:tc>
        <w:tc>
          <w:tcPr>
            <w:tcW w:type="dxa" w:w="3500"/>
            <w:tcMar>
              <w:top w:w="80" w:type="dxa"/>
              <w:start w:w="120" w:type="dxa"/>
              <w:bottom w:w="80" w:type="dxa"/>
              <w:end w:w="120" w:type="dxa"/>
            </w:tcMar>
            <w:vAlign w:val="top"/>
          </w:tcPr>
          <w:p>
            <w:r>
              <w:rPr>
                <w:sz w:val="20"/>
              </w:rPr>
              <w:t>useSeatWebSocket, useDebounce</w:t>
            </w:r>
          </w:p>
        </w:tc>
        <w:tc>
          <w:tcPr>
            <w:tcW w:type="dxa" w:w="3860"/>
            <w:tcMar>
              <w:top w:w="80" w:type="dxa"/>
              <w:start w:w="120" w:type="dxa"/>
              <w:bottom w:w="80" w:type="dxa"/>
              <w:end w:w="120" w:type="dxa"/>
            </w:tcMar>
            <w:vAlign w:val="top"/>
          </w:tcPr>
          <w:p>
            <w:r>
              <w:rPr>
                <w:sz w:val="20"/>
              </w:rPr>
              <w:t>Logic tái sử dụng cho realtime và tìm kiếm.</w:t>
            </w:r>
          </w:p>
        </w:tc>
      </w:tr>
    </w:tbl>
    <w:p/>
    <w:p>
      <w:pPr>
        <w:pStyle w:val="Heading2"/>
      </w:pPr>
      <w:r>
        <w:t>4.4. Thiết kế cơ sở dữ liệu</w:t>
      </w:r>
    </w:p>
    <w:p>
      <w:r>
        <w:rPr>
          <w:b w:val="0"/>
          <w:i w:val="0"/>
        </w:rPr>
        <w:t>Cơ sở dữ liệu được thiết kế xoay quanh các nhóm bảng: người dùng/phân quyền, dữ liệu rạp phim, đặt vé/thanh toán/vé, audit và token. Các bảng nghiệp vụ quan trọng sử dụng UUID làm khóa chính, các enum trạng thái được ràng buộc bằng CHECK constraint, các quan hệ chính được bảo vệ bằng khóa ngoại và các cột truy vấn thường xuyên được đánh index.</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4.3. ERD hệ thống CinemaBooking.vn</w:t>
            </w:r>
            <w:r>
              <w:br/>
              <w:t>Mục đích: Thể hiện đầy đủ users, roles, permissions, movies, cinemas, rooms, seats, showtimes, seat_status, bookings, booking_details, payments, payment_events, tickets, staff_cinemas, audit logs, refresh_tokens.</w:t>
              <w:br/>
              <w:t>Vị trí chèn đề xuất: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700"/>
            <w:shd w:fill="E8F1FA"/>
            <w:tcMar>
              <w:top w:w="80" w:type="dxa"/>
              <w:start w:w="120" w:type="dxa"/>
              <w:bottom w:w="80" w:type="dxa"/>
              <w:end w:w="120" w:type="dxa"/>
            </w:tcMar>
          </w:tcPr>
          <w:p>
            <w:r>
              <w:rPr>
                <w:b/>
                <w:color w:val="0B2545"/>
                <w:sz w:val="20"/>
              </w:rPr>
              <w:t>Nhóm bảng</w:t>
            </w:r>
          </w:p>
        </w:tc>
        <w:tc>
          <w:tcPr>
            <w:tcW w:type="dxa" w:w="3000"/>
            <w:shd w:fill="E8F1FA"/>
            <w:tcMar>
              <w:top w:w="80" w:type="dxa"/>
              <w:start w:w="120" w:type="dxa"/>
              <w:bottom w:w="80" w:type="dxa"/>
              <w:end w:w="120" w:type="dxa"/>
            </w:tcMar>
          </w:tcPr>
          <w:p>
            <w:r>
              <w:rPr>
                <w:b/>
                <w:color w:val="0B2545"/>
                <w:sz w:val="20"/>
              </w:rPr>
              <w:t>Bảng</w:t>
            </w:r>
          </w:p>
        </w:tc>
        <w:tc>
          <w:tcPr>
            <w:tcW w:type="dxa" w:w="4660"/>
            <w:shd w:fill="E8F1FA"/>
            <w:tcMar>
              <w:top w:w="80" w:type="dxa"/>
              <w:start w:w="120" w:type="dxa"/>
              <w:bottom w:w="80" w:type="dxa"/>
              <w:end w:w="120" w:type="dxa"/>
            </w:tcMar>
          </w:tcPr>
          <w:p>
            <w:r>
              <w:rPr>
                <w:b/>
                <w:color w:val="0B2545"/>
                <w:sz w:val="20"/>
              </w:rPr>
              <w:t>Ý nghĩa</w:t>
            </w:r>
          </w:p>
        </w:tc>
      </w:tr>
      <w:tr>
        <w:tc>
          <w:tcPr>
            <w:tcW w:type="dxa" w:w="1700"/>
            <w:tcMar>
              <w:top w:w="80" w:type="dxa"/>
              <w:start w:w="120" w:type="dxa"/>
              <w:bottom w:w="80" w:type="dxa"/>
              <w:end w:w="120" w:type="dxa"/>
            </w:tcMar>
            <w:vAlign w:val="top"/>
          </w:tcPr>
          <w:p>
            <w:r>
              <w:rPr>
                <w:sz w:val="20"/>
              </w:rPr>
              <w:t>RBAC</w:t>
            </w:r>
          </w:p>
        </w:tc>
        <w:tc>
          <w:tcPr>
            <w:tcW w:type="dxa" w:w="3000"/>
            <w:tcMar>
              <w:top w:w="80" w:type="dxa"/>
              <w:start w:w="120" w:type="dxa"/>
              <w:bottom w:w="80" w:type="dxa"/>
              <w:end w:w="120" w:type="dxa"/>
            </w:tcMar>
            <w:vAlign w:val="top"/>
          </w:tcPr>
          <w:p>
            <w:r>
              <w:rPr>
                <w:sz w:val="20"/>
              </w:rPr>
              <w:t>users, roles, permissions, users_roles, roles_permissions</w:t>
            </w:r>
          </w:p>
        </w:tc>
        <w:tc>
          <w:tcPr>
            <w:tcW w:type="dxa" w:w="4660"/>
            <w:tcMar>
              <w:top w:w="80" w:type="dxa"/>
              <w:start w:w="120" w:type="dxa"/>
              <w:bottom w:w="80" w:type="dxa"/>
              <w:end w:w="120" w:type="dxa"/>
            </w:tcMar>
            <w:vAlign w:val="top"/>
          </w:tcPr>
          <w:p>
            <w:r>
              <w:rPr>
                <w:sz w:val="20"/>
              </w:rPr>
              <w:t>Quản lý tài khoản, vai trò và quyền.</w:t>
            </w:r>
          </w:p>
        </w:tc>
      </w:tr>
      <w:tr>
        <w:tc>
          <w:tcPr>
            <w:tcW w:type="dxa" w:w="1700"/>
            <w:tcMar>
              <w:top w:w="80" w:type="dxa"/>
              <w:start w:w="120" w:type="dxa"/>
              <w:bottom w:w="80" w:type="dxa"/>
              <w:end w:w="120" w:type="dxa"/>
            </w:tcMar>
            <w:vAlign w:val="top"/>
          </w:tcPr>
          <w:p>
            <w:r>
              <w:rPr>
                <w:sz w:val="20"/>
              </w:rPr>
              <w:t>Staff scope</w:t>
            </w:r>
          </w:p>
        </w:tc>
        <w:tc>
          <w:tcPr>
            <w:tcW w:type="dxa" w:w="3000"/>
            <w:tcMar>
              <w:top w:w="80" w:type="dxa"/>
              <w:start w:w="120" w:type="dxa"/>
              <w:bottom w:w="80" w:type="dxa"/>
              <w:end w:w="120" w:type="dxa"/>
            </w:tcMar>
            <w:vAlign w:val="top"/>
          </w:tcPr>
          <w:p>
            <w:r>
              <w:rPr>
                <w:sz w:val="20"/>
              </w:rPr>
              <w:t>staff_cinemas</w:t>
            </w:r>
          </w:p>
        </w:tc>
        <w:tc>
          <w:tcPr>
            <w:tcW w:type="dxa" w:w="4660"/>
            <w:tcMar>
              <w:top w:w="80" w:type="dxa"/>
              <w:start w:w="120" w:type="dxa"/>
              <w:bottom w:w="80" w:type="dxa"/>
              <w:end w:w="120" w:type="dxa"/>
            </w:tcMar>
            <w:vAlign w:val="top"/>
          </w:tcPr>
          <w:p>
            <w:r>
              <w:rPr>
                <w:sz w:val="20"/>
              </w:rPr>
              <w:t>Gán nhân viên với rạp phụ trách.</w:t>
            </w:r>
          </w:p>
        </w:tc>
      </w:tr>
      <w:tr>
        <w:tc>
          <w:tcPr>
            <w:tcW w:type="dxa" w:w="1700"/>
            <w:tcMar>
              <w:top w:w="80" w:type="dxa"/>
              <w:start w:w="120" w:type="dxa"/>
              <w:bottom w:w="80" w:type="dxa"/>
              <w:end w:w="120" w:type="dxa"/>
            </w:tcMar>
            <w:vAlign w:val="top"/>
          </w:tcPr>
          <w:p>
            <w:r>
              <w:rPr>
                <w:sz w:val="20"/>
              </w:rPr>
              <w:t>Rạp phim</w:t>
            </w:r>
          </w:p>
        </w:tc>
        <w:tc>
          <w:tcPr>
            <w:tcW w:type="dxa" w:w="3000"/>
            <w:tcMar>
              <w:top w:w="80" w:type="dxa"/>
              <w:start w:w="120" w:type="dxa"/>
              <w:bottom w:w="80" w:type="dxa"/>
              <w:end w:w="120" w:type="dxa"/>
            </w:tcMar>
            <w:vAlign w:val="top"/>
          </w:tcPr>
          <w:p>
            <w:r>
              <w:rPr>
                <w:sz w:val="20"/>
              </w:rPr>
              <w:t>movies, cinemas, rooms, seats, showtimes</w:t>
            </w:r>
          </w:p>
        </w:tc>
        <w:tc>
          <w:tcPr>
            <w:tcW w:type="dxa" w:w="4660"/>
            <w:tcMar>
              <w:top w:w="80" w:type="dxa"/>
              <w:start w:w="120" w:type="dxa"/>
              <w:bottom w:w="80" w:type="dxa"/>
              <w:end w:w="120" w:type="dxa"/>
            </w:tcMar>
            <w:vAlign w:val="top"/>
          </w:tcPr>
          <w:p>
            <w:r>
              <w:rPr>
                <w:sz w:val="20"/>
              </w:rPr>
              <w:t>Dữ liệu phim, rạp, phòng, ghế vật lý và suất chiếu.</w:t>
            </w:r>
          </w:p>
        </w:tc>
      </w:tr>
      <w:tr>
        <w:tc>
          <w:tcPr>
            <w:tcW w:type="dxa" w:w="1700"/>
            <w:tcMar>
              <w:top w:w="80" w:type="dxa"/>
              <w:start w:w="120" w:type="dxa"/>
              <w:bottom w:w="80" w:type="dxa"/>
              <w:end w:w="120" w:type="dxa"/>
            </w:tcMar>
            <w:vAlign w:val="top"/>
          </w:tcPr>
          <w:p>
            <w:r>
              <w:rPr>
                <w:sz w:val="20"/>
              </w:rPr>
              <w:t>Ghế theo suất</w:t>
            </w:r>
          </w:p>
        </w:tc>
        <w:tc>
          <w:tcPr>
            <w:tcW w:type="dxa" w:w="3000"/>
            <w:tcMar>
              <w:top w:w="80" w:type="dxa"/>
              <w:start w:w="120" w:type="dxa"/>
              <w:bottom w:w="80" w:type="dxa"/>
              <w:end w:w="120" w:type="dxa"/>
            </w:tcMar>
            <w:vAlign w:val="top"/>
          </w:tcPr>
          <w:p>
            <w:r>
              <w:rPr>
                <w:sz w:val="20"/>
              </w:rPr>
              <w:t>seat_status</w:t>
            </w:r>
          </w:p>
        </w:tc>
        <w:tc>
          <w:tcPr>
            <w:tcW w:type="dxa" w:w="4660"/>
            <w:tcMar>
              <w:top w:w="80" w:type="dxa"/>
              <w:start w:w="120" w:type="dxa"/>
              <w:bottom w:w="80" w:type="dxa"/>
              <w:end w:w="120" w:type="dxa"/>
            </w:tcMar>
            <w:vAlign w:val="top"/>
          </w:tcPr>
          <w:p>
            <w:r>
              <w:rPr>
                <w:sz w:val="20"/>
              </w:rPr>
              <w:t>Trạng thái AVAILABLE/HOLD/BOOKED cho từng ghế trong từng suất.</w:t>
            </w:r>
          </w:p>
        </w:tc>
      </w:tr>
      <w:tr>
        <w:tc>
          <w:tcPr>
            <w:tcW w:type="dxa" w:w="1700"/>
            <w:tcMar>
              <w:top w:w="80" w:type="dxa"/>
              <w:start w:w="120" w:type="dxa"/>
              <w:bottom w:w="80" w:type="dxa"/>
              <w:end w:w="120" w:type="dxa"/>
            </w:tcMar>
            <w:vAlign w:val="top"/>
          </w:tcPr>
          <w:p>
            <w:r>
              <w:rPr>
                <w:sz w:val="20"/>
              </w:rPr>
              <w:t>Đặt vé</w:t>
            </w:r>
          </w:p>
        </w:tc>
        <w:tc>
          <w:tcPr>
            <w:tcW w:type="dxa" w:w="3000"/>
            <w:tcMar>
              <w:top w:w="80" w:type="dxa"/>
              <w:start w:w="120" w:type="dxa"/>
              <w:bottom w:w="80" w:type="dxa"/>
              <w:end w:w="120" w:type="dxa"/>
            </w:tcMar>
            <w:vAlign w:val="top"/>
          </w:tcPr>
          <w:p>
            <w:r>
              <w:rPr>
                <w:sz w:val="20"/>
              </w:rPr>
              <w:t>bookings, booking_details</w:t>
            </w:r>
          </w:p>
        </w:tc>
        <w:tc>
          <w:tcPr>
            <w:tcW w:type="dxa" w:w="4660"/>
            <w:tcMar>
              <w:top w:w="80" w:type="dxa"/>
              <w:start w:w="120" w:type="dxa"/>
              <w:bottom w:w="80" w:type="dxa"/>
              <w:end w:w="120" w:type="dxa"/>
            </w:tcMar>
            <w:vAlign w:val="top"/>
          </w:tcPr>
          <w:p>
            <w:r>
              <w:rPr>
                <w:sz w:val="20"/>
              </w:rPr>
              <w:t>Đơn đặt vé và chi tiết ghế.</w:t>
            </w:r>
          </w:p>
        </w:tc>
      </w:tr>
      <w:tr>
        <w:tc>
          <w:tcPr>
            <w:tcW w:type="dxa" w:w="1700"/>
            <w:tcMar>
              <w:top w:w="80" w:type="dxa"/>
              <w:start w:w="120" w:type="dxa"/>
              <w:bottom w:w="80" w:type="dxa"/>
              <w:end w:w="120" w:type="dxa"/>
            </w:tcMar>
            <w:vAlign w:val="top"/>
          </w:tcPr>
          <w:p>
            <w:r>
              <w:rPr>
                <w:sz w:val="20"/>
              </w:rPr>
              <w:t>Thanh toán</w:t>
            </w:r>
          </w:p>
        </w:tc>
        <w:tc>
          <w:tcPr>
            <w:tcW w:type="dxa" w:w="3000"/>
            <w:tcMar>
              <w:top w:w="80" w:type="dxa"/>
              <w:start w:w="120" w:type="dxa"/>
              <w:bottom w:w="80" w:type="dxa"/>
              <w:end w:w="120" w:type="dxa"/>
            </w:tcMar>
            <w:vAlign w:val="top"/>
          </w:tcPr>
          <w:p>
            <w:r>
              <w:rPr>
                <w:sz w:val="20"/>
              </w:rPr>
              <w:t>payments, payment_events</w:t>
            </w:r>
          </w:p>
        </w:tc>
        <w:tc>
          <w:tcPr>
            <w:tcW w:type="dxa" w:w="4660"/>
            <w:tcMar>
              <w:top w:w="80" w:type="dxa"/>
              <w:start w:w="120" w:type="dxa"/>
              <w:bottom w:w="80" w:type="dxa"/>
              <w:end w:w="120" w:type="dxa"/>
            </w:tcMar>
            <w:vAlign w:val="top"/>
          </w:tcPr>
          <w:p>
            <w:r>
              <w:rPr>
                <w:sz w:val="20"/>
              </w:rPr>
              <w:t>Giao dịch thanh toán và nhật ký event payment.</w:t>
            </w:r>
          </w:p>
        </w:tc>
      </w:tr>
      <w:tr>
        <w:tc>
          <w:tcPr>
            <w:tcW w:type="dxa" w:w="1700"/>
            <w:tcMar>
              <w:top w:w="80" w:type="dxa"/>
              <w:start w:w="120" w:type="dxa"/>
              <w:bottom w:w="80" w:type="dxa"/>
              <w:end w:w="120" w:type="dxa"/>
            </w:tcMar>
            <w:vAlign w:val="top"/>
          </w:tcPr>
          <w:p>
            <w:r>
              <w:rPr>
                <w:sz w:val="20"/>
              </w:rPr>
              <w:t>Vé</w:t>
            </w:r>
          </w:p>
        </w:tc>
        <w:tc>
          <w:tcPr>
            <w:tcW w:type="dxa" w:w="3000"/>
            <w:tcMar>
              <w:top w:w="80" w:type="dxa"/>
              <w:start w:w="120" w:type="dxa"/>
              <w:bottom w:w="80" w:type="dxa"/>
              <w:end w:w="120" w:type="dxa"/>
            </w:tcMar>
            <w:vAlign w:val="top"/>
          </w:tcPr>
          <w:p>
            <w:r>
              <w:rPr>
                <w:sz w:val="20"/>
              </w:rPr>
              <w:t>tickets</w:t>
            </w:r>
          </w:p>
        </w:tc>
        <w:tc>
          <w:tcPr>
            <w:tcW w:type="dxa" w:w="4660"/>
            <w:tcMar>
              <w:top w:w="80" w:type="dxa"/>
              <w:start w:w="120" w:type="dxa"/>
              <w:bottom w:w="80" w:type="dxa"/>
              <w:end w:w="120" w:type="dxa"/>
            </w:tcMar>
            <w:vAlign w:val="top"/>
          </w:tcPr>
          <w:p>
            <w:r>
              <w:rPr>
                <w:sz w:val="20"/>
              </w:rPr>
              <w:t>QR ticket từng ghế, trạng thái ACTIVE/USED/CANCELLED.</w:t>
            </w:r>
          </w:p>
        </w:tc>
      </w:tr>
      <w:tr>
        <w:tc>
          <w:tcPr>
            <w:tcW w:type="dxa" w:w="1700"/>
            <w:tcMar>
              <w:top w:w="80" w:type="dxa"/>
              <w:start w:w="120" w:type="dxa"/>
              <w:bottom w:w="80" w:type="dxa"/>
              <w:end w:w="120" w:type="dxa"/>
            </w:tcMar>
            <w:vAlign w:val="top"/>
          </w:tcPr>
          <w:p>
            <w:r>
              <w:rPr>
                <w:sz w:val="20"/>
              </w:rPr>
              <w:t>Bảo mật phiên</w:t>
            </w:r>
          </w:p>
        </w:tc>
        <w:tc>
          <w:tcPr>
            <w:tcW w:type="dxa" w:w="3000"/>
            <w:tcMar>
              <w:top w:w="80" w:type="dxa"/>
              <w:start w:w="120" w:type="dxa"/>
              <w:bottom w:w="80" w:type="dxa"/>
              <w:end w:w="120" w:type="dxa"/>
            </w:tcMar>
            <w:vAlign w:val="top"/>
          </w:tcPr>
          <w:p>
            <w:r>
              <w:rPr>
                <w:sz w:val="20"/>
              </w:rPr>
              <w:t>refresh_tokens, invalidated_token</w:t>
            </w:r>
          </w:p>
        </w:tc>
        <w:tc>
          <w:tcPr>
            <w:tcW w:type="dxa" w:w="4660"/>
            <w:tcMar>
              <w:top w:w="80" w:type="dxa"/>
              <w:start w:w="120" w:type="dxa"/>
              <w:bottom w:w="80" w:type="dxa"/>
              <w:end w:w="120" w:type="dxa"/>
            </w:tcMar>
            <w:vAlign w:val="top"/>
          </w:tcPr>
          <w:p>
            <w:r>
              <w:rPr>
                <w:sz w:val="20"/>
              </w:rPr>
              <w:t>Quản lý refresh token và blacklist access token đã logout.</w:t>
            </w:r>
          </w:p>
        </w:tc>
      </w:tr>
      <w:tr>
        <w:tc>
          <w:tcPr>
            <w:tcW w:type="dxa" w:w="1700"/>
            <w:tcMar>
              <w:top w:w="80" w:type="dxa"/>
              <w:start w:w="120" w:type="dxa"/>
              <w:bottom w:w="80" w:type="dxa"/>
              <w:end w:w="120" w:type="dxa"/>
            </w:tcMar>
            <w:vAlign w:val="top"/>
          </w:tcPr>
          <w:p>
            <w:r>
              <w:rPr>
                <w:sz w:val="20"/>
              </w:rPr>
              <w:t>Audit</w:t>
            </w:r>
          </w:p>
        </w:tc>
        <w:tc>
          <w:tcPr>
            <w:tcW w:type="dxa" w:w="3000"/>
            <w:tcMar>
              <w:top w:w="80" w:type="dxa"/>
              <w:start w:w="120" w:type="dxa"/>
              <w:bottom w:w="80" w:type="dxa"/>
              <w:end w:w="120" w:type="dxa"/>
            </w:tcMar>
            <w:vAlign w:val="top"/>
          </w:tcPr>
          <w:p>
            <w:r>
              <w:rPr>
                <w:sz w:val="20"/>
              </w:rPr>
              <w:t>admin_audit_logs, auth_audit_logs</w:t>
            </w:r>
          </w:p>
        </w:tc>
        <w:tc>
          <w:tcPr>
            <w:tcW w:type="dxa" w:w="4660"/>
            <w:tcMar>
              <w:top w:w="80" w:type="dxa"/>
              <w:start w:w="120" w:type="dxa"/>
              <w:bottom w:w="80" w:type="dxa"/>
              <w:end w:w="120" w:type="dxa"/>
            </w:tcMar>
            <w:vAlign w:val="top"/>
          </w:tcPr>
          <w:p>
            <w:r>
              <w:rPr>
                <w:sz w:val="20"/>
              </w:rPr>
              <w:t>Truy vết thao tác quản trị và đăng nhập.</w:t>
            </w:r>
          </w:p>
        </w:tc>
      </w:tr>
    </w:tbl>
    <w:p/>
    <w:p>
      <w:pPr>
        <w:pStyle w:val="Heading2"/>
      </w:pPr>
      <w:r>
        <w:t>4.5. Thiết kế trạng thái nghiệp vụ</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4.4. State diagram Booking/Payment/Seat/Ticket/Showtime</w:t>
            </w:r>
            <w:r>
              <w:br/>
              <w:t>Mục đích: Mô tả vòng đời trạng thái quan trọng trong hệ thống.</w:t>
              <w:br/>
              <w:t>Vị trí chèn đề xuất: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Đối tượng</w:t>
            </w:r>
          </w:p>
        </w:tc>
        <w:tc>
          <w:tcPr>
            <w:tcW w:type="dxa" w:w="2700"/>
            <w:shd w:fill="E8F1FA"/>
            <w:tcMar>
              <w:top w:w="80" w:type="dxa"/>
              <w:start w:w="120" w:type="dxa"/>
              <w:bottom w:w="80" w:type="dxa"/>
              <w:end w:w="120" w:type="dxa"/>
            </w:tcMar>
          </w:tcPr>
          <w:p>
            <w:r>
              <w:rPr>
                <w:b/>
                <w:color w:val="0B2545"/>
                <w:sz w:val="20"/>
              </w:rPr>
              <w:t>Trạng thái</w:t>
            </w:r>
          </w:p>
        </w:tc>
        <w:tc>
          <w:tcPr>
            <w:tcW w:type="dxa" w:w="4860"/>
            <w:shd w:fill="E8F1FA"/>
            <w:tcMar>
              <w:top w:w="80" w:type="dxa"/>
              <w:start w:w="120" w:type="dxa"/>
              <w:bottom w:w="80" w:type="dxa"/>
              <w:end w:w="120" w:type="dxa"/>
            </w:tcMar>
          </w:tcPr>
          <w:p>
            <w:r>
              <w:rPr>
                <w:b/>
                <w:color w:val="0B2545"/>
                <w:sz w:val="20"/>
              </w:rPr>
              <w:t>Luồng chuyển chính</w:t>
            </w:r>
          </w:p>
        </w:tc>
      </w:tr>
      <w:tr>
        <w:tc>
          <w:tcPr>
            <w:tcW w:type="dxa" w:w="1800"/>
            <w:tcMar>
              <w:top w:w="80" w:type="dxa"/>
              <w:start w:w="120" w:type="dxa"/>
              <w:bottom w:w="80" w:type="dxa"/>
              <w:end w:w="120" w:type="dxa"/>
            </w:tcMar>
            <w:vAlign w:val="top"/>
          </w:tcPr>
          <w:p>
            <w:r>
              <w:rPr>
                <w:sz w:val="20"/>
              </w:rPr>
              <w:t>SeatStatus</w:t>
            </w:r>
          </w:p>
        </w:tc>
        <w:tc>
          <w:tcPr>
            <w:tcW w:type="dxa" w:w="2700"/>
            <w:tcMar>
              <w:top w:w="80" w:type="dxa"/>
              <w:start w:w="120" w:type="dxa"/>
              <w:bottom w:w="80" w:type="dxa"/>
              <w:end w:w="120" w:type="dxa"/>
            </w:tcMar>
            <w:vAlign w:val="top"/>
          </w:tcPr>
          <w:p>
            <w:r>
              <w:rPr>
                <w:sz w:val="20"/>
              </w:rPr>
              <w:t>AVAILABLE, HOLD, BOOKED</w:t>
            </w:r>
          </w:p>
        </w:tc>
        <w:tc>
          <w:tcPr>
            <w:tcW w:type="dxa" w:w="4860"/>
            <w:tcMar>
              <w:top w:w="80" w:type="dxa"/>
              <w:start w:w="120" w:type="dxa"/>
              <w:bottom w:w="80" w:type="dxa"/>
              <w:end w:w="120" w:type="dxa"/>
            </w:tcMar>
            <w:vAlign w:val="top"/>
          </w:tcPr>
          <w:p>
            <w:r>
              <w:rPr>
                <w:sz w:val="20"/>
              </w:rPr>
              <w:t>AVAILABLE -&gt; HOLD khi user giữ ghế; HOLD -&gt; BOOKED khi thanh toán thành công; HOLD -&gt; AVAILABLE khi hủy/thất bại/hết hạn.</w:t>
            </w:r>
          </w:p>
        </w:tc>
      </w:tr>
      <w:tr>
        <w:tc>
          <w:tcPr>
            <w:tcW w:type="dxa" w:w="1800"/>
            <w:tcMar>
              <w:top w:w="80" w:type="dxa"/>
              <w:start w:w="120" w:type="dxa"/>
              <w:bottom w:w="80" w:type="dxa"/>
              <w:end w:w="120" w:type="dxa"/>
            </w:tcMar>
            <w:vAlign w:val="top"/>
          </w:tcPr>
          <w:p>
            <w:r>
              <w:rPr>
                <w:sz w:val="20"/>
              </w:rPr>
              <w:t>Booking</w:t>
            </w:r>
          </w:p>
        </w:tc>
        <w:tc>
          <w:tcPr>
            <w:tcW w:type="dxa" w:w="2700"/>
            <w:tcMar>
              <w:top w:w="80" w:type="dxa"/>
              <w:start w:w="120" w:type="dxa"/>
              <w:bottom w:w="80" w:type="dxa"/>
              <w:end w:w="120" w:type="dxa"/>
            </w:tcMar>
            <w:vAlign w:val="top"/>
          </w:tcPr>
          <w:p>
            <w:r>
              <w:rPr>
                <w:sz w:val="20"/>
              </w:rPr>
              <w:t>PENDING, SUCCESS, FAILED, CANCELLED, EXPIRED</w:t>
            </w:r>
          </w:p>
        </w:tc>
        <w:tc>
          <w:tcPr>
            <w:tcW w:type="dxa" w:w="4860"/>
            <w:tcMar>
              <w:top w:w="80" w:type="dxa"/>
              <w:start w:w="120" w:type="dxa"/>
              <w:bottom w:w="80" w:type="dxa"/>
              <w:end w:w="120" w:type="dxa"/>
            </w:tcMar>
            <w:vAlign w:val="top"/>
          </w:tcPr>
          <w:p>
            <w:r>
              <w:rPr>
                <w:sz w:val="20"/>
              </w:rPr>
              <w:t>PENDING -&gt; SUCCESS khi payment success; PENDING -&gt; FAILED khi payment fail; PENDING -&gt; CANCELLED khi user/admin hủy; PENDING -&gt; EXPIRED khi quá hạn.</w:t>
            </w:r>
          </w:p>
        </w:tc>
      </w:tr>
      <w:tr>
        <w:tc>
          <w:tcPr>
            <w:tcW w:type="dxa" w:w="1800"/>
            <w:tcMar>
              <w:top w:w="80" w:type="dxa"/>
              <w:start w:w="120" w:type="dxa"/>
              <w:bottom w:w="80" w:type="dxa"/>
              <w:end w:w="120" w:type="dxa"/>
            </w:tcMar>
            <w:vAlign w:val="top"/>
          </w:tcPr>
          <w:p>
            <w:r>
              <w:rPr>
                <w:sz w:val="20"/>
              </w:rPr>
              <w:t>Payment</w:t>
            </w:r>
          </w:p>
        </w:tc>
        <w:tc>
          <w:tcPr>
            <w:tcW w:type="dxa" w:w="2700"/>
            <w:tcMar>
              <w:top w:w="80" w:type="dxa"/>
              <w:start w:w="120" w:type="dxa"/>
              <w:bottom w:w="80" w:type="dxa"/>
              <w:end w:w="120" w:type="dxa"/>
            </w:tcMar>
            <w:vAlign w:val="top"/>
          </w:tcPr>
          <w:p>
            <w:r>
              <w:rPr>
                <w:sz w:val="20"/>
              </w:rPr>
              <w:t>PENDING, SUCCESS, FAILED, EXPIRED</w:t>
            </w:r>
          </w:p>
        </w:tc>
        <w:tc>
          <w:tcPr>
            <w:tcW w:type="dxa" w:w="4860"/>
            <w:tcMar>
              <w:top w:w="80" w:type="dxa"/>
              <w:start w:w="120" w:type="dxa"/>
              <w:bottom w:w="80" w:type="dxa"/>
              <w:end w:w="120" w:type="dxa"/>
            </w:tcMar>
            <w:vAlign w:val="top"/>
          </w:tcPr>
          <w:p>
            <w:r>
              <w:rPr>
                <w:sz w:val="20"/>
              </w:rPr>
              <w:t>PENDING -&gt; SUCCESS khi gateway xác nhận; PENDING -&gt; FAILED/EXPIRED khi lỗi hoặc quá hạn.</w:t>
            </w:r>
          </w:p>
        </w:tc>
      </w:tr>
      <w:tr>
        <w:tc>
          <w:tcPr>
            <w:tcW w:type="dxa" w:w="1800"/>
            <w:tcMar>
              <w:top w:w="80" w:type="dxa"/>
              <w:start w:w="120" w:type="dxa"/>
              <w:bottom w:w="80" w:type="dxa"/>
              <w:end w:w="120" w:type="dxa"/>
            </w:tcMar>
            <w:vAlign w:val="top"/>
          </w:tcPr>
          <w:p>
            <w:r>
              <w:rPr>
                <w:sz w:val="20"/>
              </w:rPr>
              <w:t>Ticket</w:t>
            </w:r>
          </w:p>
        </w:tc>
        <w:tc>
          <w:tcPr>
            <w:tcW w:type="dxa" w:w="2700"/>
            <w:tcMar>
              <w:top w:w="80" w:type="dxa"/>
              <w:start w:w="120" w:type="dxa"/>
              <w:bottom w:w="80" w:type="dxa"/>
              <w:end w:w="120" w:type="dxa"/>
            </w:tcMar>
            <w:vAlign w:val="top"/>
          </w:tcPr>
          <w:p>
            <w:r>
              <w:rPr>
                <w:sz w:val="20"/>
              </w:rPr>
              <w:t>ACTIVE, USED, CANCELLED</w:t>
            </w:r>
          </w:p>
        </w:tc>
        <w:tc>
          <w:tcPr>
            <w:tcW w:type="dxa" w:w="4860"/>
            <w:tcMar>
              <w:top w:w="80" w:type="dxa"/>
              <w:start w:w="120" w:type="dxa"/>
              <w:bottom w:w="80" w:type="dxa"/>
              <w:end w:w="120" w:type="dxa"/>
            </w:tcMar>
            <w:vAlign w:val="top"/>
          </w:tcPr>
          <w:p>
            <w:r>
              <w:rPr>
                <w:sz w:val="20"/>
              </w:rPr>
              <w:t>ACTIVE -&gt; USED khi check-in; ACTIVE -&gt; CANCELLED khi booking/suất bị hủy.</w:t>
            </w:r>
          </w:p>
        </w:tc>
      </w:tr>
      <w:tr>
        <w:tc>
          <w:tcPr>
            <w:tcW w:type="dxa" w:w="1800"/>
            <w:tcMar>
              <w:top w:w="80" w:type="dxa"/>
              <w:start w:w="120" w:type="dxa"/>
              <w:bottom w:w="80" w:type="dxa"/>
              <w:end w:w="120" w:type="dxa"/>
            </w:tcMar>
            <w:vAlign w:val="top"/>
          </w:tcPr>
          <w:p>
            <w:r>
              <w:rPr>
                <w:sz w:val="20"/>
              </w:rPr>
              <w:t>Showtime</w:t>
            </w:r>
          </w:p>
        </w:tc>
        <w:tc>
          <w:tcPr>
            <w:tcW w:type="dxa" w:w="2700"/>
            <w:tcMar>
              <w:top w:w="80" w:type="dxa"/>
              <w:start w:w="120" w:type="dxa"/>
              <w:bottom w:w="80" w:type="dxa"/>
              <w:end w:w="120" w:type="dxa"/>
            </w:tcMar>
            <w:vAlign w:val="top"/>
          </w:tcPr>
          <w:p>
            <w:r>
              <w:rPr>
                <w:sz w:val="20"/>
              </w:rPr>
              <w:t>UPCOMING, ONGOING, ENDED, CANCELLED</w:t>
            </w:r>
          </w:p>
        </w:tc>
        <w:tc>
          <w:tcPr>
            <w:tcW w:type="dxa" w:w="4860"/>
            <w:tcMar>
              <w:top w:w="80" w:type="dxa"/>
              <w:start w:w="120" w:type="dxa"/>
              <w:bottom w:w="80" w:type="dxa"/>
              <w:end w:w="120" w:type="dxa"/>
            </w:tcMar>
            <w:vAlign w:val="top"/>
          </w:tcPr>
          <w:p>
            <w:r>
              <w:rPr>
                <w:sz w:val="20"/>
              </w:rPr>
              <w:t>UPCOMING -&gt; ONGOING -&gt; ENDED theo thời gian; hoặc CANCELLED khi admin/staff hủy.</w:t>
            </w:r>
          </w:p>
        </w:tc>
      </w:tr>
    </w:tbl>
    <w:p/>
    <w:p>
      <w:pPr>
        <w:pStyle w:val="Heading2"/>
      </w:pPr>
      <w:r>
        <w:t>4.6. Thiết kế luồng đăng nhập và bảo mật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4.5. Sequence diagram Login JWT và Refresh Token</w:t>
            </w:r>
            <w:r>
              <w:br/>
              <w:t>Mục đích: Mô tả LoginPage, Auth API, AuthenticationService, UserRepository, RefreshTokenRepository và axios refresh.</w:t>
              <w:br/>
              <w:t>Vị trí chèn đề xuất: Chương 4.</w:t>
              <w:br/>
              <w:t>Gợi ý: có thể vẽ bằng draw.io, Mermaid, PlantUML hoặc chèn ảnh giao diện thật từ project.</w:t>
            </w:r>
          </w:p>
        </w:tc>
      </w:tr>
    </w:tbl>
    <w:p/>
    <w:p>
      <w:r>
        <w:rPr>
          <w:b/>
          <w:color w:val="52657A"/>
        </w:rPr>
        <w:t>Luồng tuần tự login password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LoginPage -&gt; authApi.login -&gt; POST /auth/token</w:t>
            </w:r>
            <w:r>
              <w:br/>
            </w:r>
            <w:r>
              <w:rPr>
                <w:rFonts w:ascii="Consolas" w:hAnsi="Consolas" w:eastAsia="Consolas"/>
                <w:color w:val="111827"/>
                <w:sz w:val="18"/>
              </w:rPr>
              <w:t>AuthenticationController -&gt; AuthenticationService.authenticate</w:t>
            </w:r>
            <w:r>
              <w:br/>
            </w:r>
            <w:r>
              <w:rPr>
                <w:rFonts w:ascii="Consolas" w:hAnsi="Consolas" w:eastAsia="Consolas"/>
                <w:color w:val="111827"/>
                <w:sz w:val="18"/>
              </w:rPr>
              <w:t>AuthenticationService -&gt; UserRepository.findByUsername</w:t>
            </w:r>
            <w:r>
              <w:br/>
            </w:r>
            <w:r>
              <w:rPr>
                <w:rFonts w:ascii="Consolas" w:hAnsi="Consolas" w:eastAsia="Consolas"/>
                <w:color w:val="111827"/>
                <w:sz w:val="18"/>
              </w:rPr>
              <w:t>AuthenticationService -&gt; BCryptPasswordEncoder.matches</w:t>
            </w:r>
            <w:r>
              <w:br/>
            </w:r>
            <w:r>
              <w:rPr>
                <w:rFonts w:ascii="Consolas" w:hAnsi="Consolas" w:eastAsia="Consolas"/>
                <w:color w:val="111827"/>
                <w:sz w:val="18"/>
              </w:rPr>
              <w:t>AuthenticationService -&gt; generateAccessToken + generateRefreshToken</w:t>
            </w:r>
            <w:r>
              <w:br/>
            </w:r>
            <w:r>
              <w:rPr>
                <w:rFonts w:ascii="Consolas" w:hAnsi="Consolas" w:eastAsia="Consolas"/>
                <w:color w:val="111827"/>
                <w:sz w:val="18"/>
              </w:rPr>
              <w:t>AuthenticationController -&gt; Set-Cookie cinema_refresh_token HttpOnly</w:t>
            </w:r>
            <w:r>
              <w:br/>
            </w:r>
            <w:r>
              <w:rPr>
                <w:rFonts w:ascii="Consolas" w:hAnsi="Consolas" w:eastAsia="Consolas"/>
                <w:color w:val="111827"/>
                <w:sz w:val="18"/>
              </w:rPr>
              <w:t>Frontend -&gt; authStore.login</w:t>
            </w:r>
            <w:r>
              <w:br/>
            </w:r>
            <w:r>
              <w:rPr>
                <w:rFonts w:ascii="Consolas" w:hAnsi="Consolas" w:eastAsia="Consolas"/>
                <w:color w:val="111827"/>
                <w:sz w:val="18"/>
              </w:rPr>
              <w:t xml:space="preserve">        </w:t>
            </w:r>
          </w:p>
        </w:tc>
      </w:tr>
    </w:tbl>
    <w:p/>
    <w:p>
      <w:pPr>
        <w:pStyle w:val="Heading2"/>
      </w:pPr>
      <w:r>
        <w:t>4.7. Thiết kế luồng đặt vé và giữ ghế</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4.6. Activity diagram đặt vé</w:t>
            </w:r>
            <w:r>
              <w:br/>
              <w:t>Mục đích: Mô tả từ xem lịch chiếu, chọn ghế, giữ ghế, tạo booking đến thanh toán.</w:t>
              <w:br/>
              <w:t>Vị trí chèn đề xuất: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4.7. Sequence diagram giữ ghế realtime</w:t>
            </w:r>
            <w:r>
              <w:br/>
              <w:t>Mục đích: Mô tả SeatSelectionPage, BookingServiceImpl.holdSeats, SeatStatusRepository lock và SeatStatusPublisher.</w:t>
              <w:br/>
              <w:t>Vị trí chèn đề xuất: Chương 4.</w:t>
              <w:br/>
              <w:t>Gợi ý: có thể vẽ bằng draw.io, Mermaid, PlantUML hoặc chèn ảnh giao diện thật từ project.</w:t>
            </w:r>
          </w:p>
        </w:tc>
      </w:tr>
    </w:tbl>
    <w:p/>
    <w:p>
      <w:r>
        <w:rPr>
          <w:b/>
          <w:color w:val="52657A"/>
        </w:rPr>
        <w:t>Luồng giữ ghế chống đặt trùng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User chọn ghế</w:t>
            </w:r>
            <w:r>
              <w:br/>
            </w:r>
            <w:r>
              <w:rPr>
                <w:rFonts w:ascii="Consolas" w:hAnsi="Consolas" w:eastAsia="Consolas"/>
                <w:color w:val="111827"/>
                <w:sz w:val="18"/>
              </w:rPr>
              <w:t xml:space="preserve">  -&gt; holdSeats(showtimeId, seatIds)</w:t>
            </w:r>
            <w:r>
              <w:br/>
            </w:r>
            <w:r>
              <w:rPr>
                <w:rFonts w:ascii="Consolas" w:hAnsi="Consolas" w:eastAsia="Consolas"/>
                <w:color w:val="111827"/>
                <w:sz w:val="18"/>
              </w:rPr>
              <w:t xml:space="preserve">  -&gt; findForUpdateByShowtimeAndSeats</w:t>
            </w:r>
            <w:r>
              <w:br/>
            </w:r>
            <w:r>
              <w:rPr>
                <w:rFonts w:ascii="Consolas" w:hAnsi="Consolas" w:eastAsia="Consolas"/>
                <w:color w:val="111827"/>
                <w:sz w:val="18"/>
              </w:rPr>
              <w:t xml:space="preserve">  -&gt; kiểm tra AVAILABLE</w:t>
            </w:r>
            <w:r>
              <w:br/>
            </w:r>
            <w:r>
              <w:rPr>
                <w:rFonts w:ascii="Consolas" w:hAnsi="Consolas" w:eastAsia="Consolas"/>
                <w:color w:val="111827"/>
                <w:sz w:val="18"/>
              </w:rPr>
              <w:t xml:space="preserve">  -&gt; set HOLD + hold_by + hold_until</w:t>
            </w:r>
            <w:r>
              <w:br/>
            </w:r>
            <w:r>
              <w:rPr>
                <w:rFonts w:ascii="Consolas" w:hAnsi="Consolas" w:eastAsia="Consolas"/>
                <w:color w:val="111827"/>
                <w:sz w:val="18"/>
              </w:rPr>
              <w:t xml:space="preserve">  -&gt; afterCommit publish HOLD qua WebSocket</w:t>
            </w:r>
            <w:r>
              <w:br/>
            </w:r>
            <w:r>
              <w:rPr>
                <w:rFonts w:ascii="Consolas" w:hAnsi="Consolas" w:eastAsia="Consolas"/>
                <w:color w:val="111827"/>
                <w:sz w:val="18"/>
              </w:rPr>
              <w:t xml:space="preserve">        </w:t>
            </w:r>
          </w:p>
        </w:tc>
      </w:tr>
    </w:tbl>
    <w:p/>
    <w:p>
      <w:pPr>
        <w:pStyle w:val="Heading2"/>
      </w:pPr>
      <w:r>
        <w:t>4.8. Thiết kế luồng thanh toán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4.8. Sequence diagram VNPay</w:t>
            </w:r>
            <w:r>
              <w:br/>
              <w:t>Mục đích: Mô tả tạo payment URL, redirect, callback, verify hash, update booking/payment, sinh ticket.</w:t>
              <w:br/>
              <w:t>Vị trí chèn đề xuất: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4.9. Sequence diagram SePay/VietQR</w:t>
            </w:r>
            <w:r>
              <w:br/>
              <w:t>Mục đích: Mô tả tạo QR, user chuyển khoản, SePay webhook, verify HMAC/API key, xác nhận payment.</w:t>
              <w:br/>
              <w:t>Vị trí chèn đề xuất: Chương 4.</w:t>
              <w:br/>
              <w:t>Gợi ý: có thể vẽ bằng draw.io, Mermaid, PlantUML hoặc chèn ảnh giao diện thật từ project.</w:t>
            </w:r>
          </w:p>
        </w:tc>
      </w:tr>
    </w:tbl>
    <w:p/>
    <w:p>
      <w:pPr>
        <w:pStyle w:val="Heading2"/>
      </w:pPr>
      <w:r>
        <w:t>4.9. Thiết kế luồng soát vé QR</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4.10. Sequence diagram QR check-in</w:t>
            </w:r>
            <w:r>
              <w:br/>
              <w:t>Mục đích: Mô tả StaffTicketScannerPage, TicketController, BookingServiceImpl.checkInTicket và TicketRepository.</w:t>
              <w:br/>
              <w:t>Vị trí chèn đề xuất: Chương 4.</w:t>
              <w:br/>
              <w:t>Gợi ý: có thể vẽ bằng draw.io, Mermaid, PlantUML hoặc chèn ảnh giao diện thật từ project.</w:t>
            </w:r>
          </w:p>
        </w:tc>
      </w:tr>
    </w:tbl>
    <w:p/>
    <w:p>
      <w:r>
        <w:rPr>
          <w:b/>
          <w:color w:val="52657A"/>
        </w:rPr>
        <w:t>Luồng check-in QR chuẩn product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Staff chọn rạp/suất</w:t>
            </w:r>
            <w:r>
              <w:br/>
            </w:r>
            <w:r>
              <w:rPr>
                <w:rFonts w:ascii="Consolas" w:hAnsi="Consolas" w:eastAsia="Consolas"/>
                <w:color w:val="111827"/>
                <w:sz w:val="18"/>
              </w:rPr>
              <w:t xml:space="preserve">  -&gt; quét QR bằng camera/file</w:t>
            </w:r>
            <w:r>
              <w:br/>
            </w:r>
            <w:r>
              <w:rPr>
                <w:rFonts w:ascii="Consolas" w:hAnsi="Consolas" w:eastAsia="Consolas"/>
                <w:color w:val="111827"/>
                <w:sz w:val="18"/>
              </w:rPr>
              <w:t xml:space="preserve">  -&gt; POST /api/v1/tickets/check-in</w:t>
            </w:r>
            <w:r>
              <w:br/>
            </w:r>
            <w:r>
              <w:rPr>
                <w:rFonts w:ascii="Consolas" w:hAnsi="Consolas" w:eastAsia="Consolas"/>
                <w:color w:val="111827"/>
                <w:sz w:val="18"/>
              </w:rPr>
              <w:t xml:space="preserve">  -&gt; normalizeAndValidate QR</w:t>
            </w:r>
            <w:r>
              <w:br/>
            </w:r>
            <w:r>
              <w:rPr>
                <w:rFonts w:ascii="Consolas" w:hAnsi="Consolas" w:eastAsia="Consolas"/>
                <w:color w:val="111827"/>
                <w:sz w:val="18"/>
              </w:rPr>
              <w:t xml:space="preserve">  -&gt; tìm ticket</w:t>
            </w:r>
            <w:r>
              <w:br/>
            </w:r>
            <w:r>
              <w:rPr>
                <w:rFonts w:ascii="Consolas" w:hAnsi="Consolas" w:eastAsia="Consolas"/>
                <w:color w:val="111827"/>
                <w:sz w:val="18"/>
              </w:rPr>
              <w:t xml:space="preserve">  -&gt; kiểm tra ACTIVE, booking SUCCESS</w:t>
            </w:r>
            <w:r>
              <w:br/>
            </w:r>
            <w:r>
              <w:rPr>
                <w:rFonts w:ascii="Consolas" w:hAnsi="Consolas" w:eastAsia="Consolas"/>
                <w:color w:val="111827"/>
                <w:sz w:val="18"/>
              </w:rPr>
              <w:t xml:space="preserve">  -&gt; kiểm tra đúng cinemaId, showtimeId</w:t>
            </w:r>
            <w:r>
              <w:br/>
            </w:r>
            <w:r>
              <w:rPr>
                <w:rFonts w:ascii="Consolas" w:hAnsi="Consolas" w:eastAsia="Consolas"/>
                <w:color w:val="111827"/>
                <w:sz w:val="18"/>
              </w:rPr>
              <w:t xml:space="preserve">  -&gt; kiểm tra staff scope và cửa sổ check-in</w:t>
            </w:r>
            <w:r>
              <w:br/>
            </w:r>
            <w:r>
              <w:rPr>
                <w:rFonts w:ascii="Consolas" w:hAnsi="Consolas" w:eastAsia="Consolas"/>
                <w:color w:val="111827"/>
                <w:sz w:val="18"/>
              </w:rPr>
              <w:t xml:space="preserve">  -&gt; set USED + check_in_time + checked_in_by</w:t>
            </w:r>
            <w:r>
              <w:br/>
            </w:r>
            <w:r>
              <w:rPr>
                <w:rFonts w:ascii="Consolas" w:hAnsi="Consolas" w:eastAsia="Consolas"/>
                <w:color w:val="111827"/>
                <w:sz w:val="18"/>
              </w:rPr>
              <w:t xml:space="preserve">        </w:t>
            </w:r>
          </w:p>
        </w:tc>
      </w:tr>
    </w:tbl>
    <w:p/>
    <w:p>
      <w:pPr>
        <w:pStyle w:val="Heading2"/>
      </w:pPr>
      <w:r>
        <w:t>4.10. Thiết kế giao diện người dùng</w:t>
      </w:r>
    </w:p>
    <w:p>
      <w:r>
        <w:rPr>
          <w:b w:val="0"/>
          <w:i w:val="0"/>
        </w:rPr>
        <w:t>Giao diện được thiết kế theo ba nhóm chính: giao diện khách hàng, giao diện nhân viên và giao diện admin. Giao diện khách hàng ưu tiên thao tác nhanh, rõ thông tin phim/rạp/suất/ghế/thanh toán. Giao diện admin/staff ưu tiên khả năng quét dữ liệu, lọc, phân trang, thao tác vận hành và trạng thái rõ ràng.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4.11. Giao diện trang chủ</w:t>
            </w:r>
            <w:r>
              <w:br/>
              <w:t>Mục đích: Hiển thị danh sách phim, mua vé theo phim/rạp, tìm kiếm thành phố/rạp.</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4.12. Giao diện chi tiết phim</w:t>
            </w:r>
            <w:r>
              <w:br/>
              <w:t>Mục đích: Hiển thị thông tin phim và lịch chiếu.</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4.13. Giao diện chọn ghế</w:t>
            </w:r>
            <w:r>
              <w:br/>
              <w:t>Mục đích: Hiển thị sơ đồ ghế, loại ghế, ghế đã đặt/đang giữ, tổng tiền.</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4.14. Giao diện thanh toán</w:t>
            </w:r>
            <w:r>
              <w:br/>
              <w:t>Mục đích: Hiển thị tóm tắt booking, mã giảm giá, VNPay và Quét QR ngân hàng.</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4.15. Giao diện vé của tôi</w:t>
            </w:r>
            <w:r>
              <w:br/>
              <w:t>Mục đích: Hiển thị vé hợp lệ, đơn chờ thanh toán, đơn đã hủy/hết hạn.</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4.16. Giao diện admin dashboard</w:t>
            </w:r>
            <w:r>
              <w:br/>
              <w:t>Mục đích: Hiển thị KPI, biểu đồ doanh thu và top phim.</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4.17. Giao diện quản lý suất chiếu</w:t>
            </w:r>
            <w:r>
              <w:br/>
              <w:t>Mục đích: Hiển thị lọc ngày/rạp/phim/trạng thái và thao tác tạo/hủy suất.</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4.18. Giao diện staff scanner</w:t>
            </w:r>
            <w:r>
              <w:br/>
              <w:t>Mục đích: Chọn rạp/suất, quét QR bằng camera hoặc file.</w:t>
              <w:br/>
              <w:t>Vị trí chèn đề xuất: Chương 4 hoặc Chương 5, phần giao diện.</w:t>
              <w:br/>
              <w:t>Gợi ý: có thể vẽ bằng draw.io, Mermaid, PlantUML hoặc chèn ảnh giao diện thật từ project.</w:t>
            </w:r>
          </w:p>
        </w:tc>
      </w:tr>
    </w:tbl>
    <w:p/>
    <w:p>
      <w:pPr>
        <w:pStyle w:val="Heading2"/>
      </w:pPr>
      <w:r>
        <w:t>4.11. Thiết kế bảo mật</w:t>
      </w:r>
    </w:p>
    <w:p>
      <w:pPr>
        <w:pStyle w:val="ListBullet"/>
      </w:pPr>
      <w:r>
        <w:t>API public được khai báo rõ trong SecurityConfig, các API còn lại yêu cầu authentication.</w:t>
      </w:r>
    </w:p>
    <w:p>
      <w:pPr>
        <w:pStyle w:val="ListBullet"/>
      </w:pPr>
      <w:r>
        <w:t>Permission được kiểm tra bằng @PreAuthorize tại controller.</w:t>
      </w:r>
    </w:p>
    <w:p>
      <w:pPr>
        <w:pStyle w:val="ListBullet"/>
      </w:pPr>
      <w:r>
        <w:t>Staff scope được kiểm tra ở service để tránh thao tác sai rạp.</w:t>
      </w:r>
    </w:p>
    <w:p>
      <w:pPr>
        <w:pStyle w:val="ListBullet"/>
      </w:pPr>
      <w:r>
        <w:t>Refresh token lưu HttpOnly cookie và DB chỉ lưu hash.</w:t>
      </w:r>
    </w:p>
    <w:p>
      <w:pPr>
        <w:pStyle w:val="ListBullet"/>
      </w:pPr>
      <w:r>
        <w:t>Access token logout được đưa vào invalidated_token tới khi hết hạn.</w:t>
      </w:r>
    </w:p>
    <w:p>
      <w:pPr>
        <w:pStyle w:val="ListBullet"/>
      </w:pPr>
      <w:r>
        <w:t>Google ID token được verify issuer/audience/email_verified.</w:t>
      </w:r>
    </w:p>
    <w:p>
      <w:pPr>
        <w:pStyle w:val="ListBullet"/>
      </w:pPr>
      <w:r>
        <w:t>Webhook thanh toán cần API key/HMAC để tránh request giả.</w:t>
      </w:r>
    </w:p>
    <w:p>
      <w:pPr>
        <w:pStyle w:val="ListBullet"/>
      </w:pPr>
      <w:r>
        <w:t>Mật khẩu lưu bằng BCrypt, không lưu plain text.</w:t>
      </w:r>
    </w:p>
    <w:p>
      <w:pPr>
        <w:pStyle w:val="ListBullet"/>
      </w:pPr>
      <w:r>
        <w:t>Validation DTO và GlobalExceptionHandler giúp tránh dữ liệu sai và lỗi thô rò ra client.</w:t>
      </w:r>
    </w:p>
    <w:p>
      <w:pPr>
        <w:pStyle w:val="Heading2"/>
      </w:pPr>
      <w:r>
        <w:t>4.12. Thiết kế triển khai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4.19. Deployment diagram</w:t>
            </w:r>
            <w:r>
              <w:br/>
              <w:t>Mục đích: Mô tả React build, Spring Boot API, PostgreSQL, SMTP, gateway thanh toán, domain/ngrok khi demo.</w:t>
              <w:br/>
              <w:t>Vị trí chèn đề xuất: Cuối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2000"/>
            <w:shd w:fill="E8F1FA"/>
            <w:tcMar>
              <w:top w:w="80" w:type="dxa"/>
              <w:start w:w="120" w:type="dxa"/>
              <w:bottom w:w="80" w:type="dxa"/>
              <w:end w:w="120" w:type="dxa"/>
            </w:tcMar>
          </w:tcPr>
          <w:p>
            <w:r>
              <w:rPr>
                <w:b/>
                <w:color w:val="0B2545"/>
                <w:sz w:val="20"/>
              </w:rPr>
              <w:t>Môi trường</w:t>
            </w:r>
          </w:p>
        </w:tc>
        <w:tc>
          <w:tcPr>
            <w:tcW w:type="dxa" w:w="4200"/>
            <w:shd w:fill="E8F1FA"/>
            <w:tcMar>
              <w:top w:w="80" w:type="dxa"/>
              <w:start w:w="120" w:type="dxa"/>
              <w:bottom w:w="80" w:type="dxa"/>
              <w:end w:w="120" w:type="dxa"/>
            </w:tcMar>
          </w:tcPr>
          <w:p>
            <w:r>
              <w:rPr>
                <w:b/>
                <w:color w:val="0B2545"/>
                <w:sz w:val="20"/>
              </w:rPr>
              <w:t>Thành phần</w:t>
            </w:r>
          </w:p>
        </w:tc>
        <w:tc>
          <w:tcPr>
            <w:tcW w:type="dxa" w:w="3160"/>
            <w:shd w:fill="E8F1FA"/>
            <w:tcMar>
              <w:top w:w="80" w:type="dxa"/>
              <w:start w:w="120" w:type="dxa"/>
              <w:bottom w:w="80" w:type="dxa"/>
              <w:end w:w="120" w:type="dxa"/>
            </w:tcMar>
          </w:tcPr>
          <w:p>
            <w:r>
              <w:rPr>
                <w:b/>
                <w:color w:val="0B2545"/>
                <w:sz w:val="20"/>
              </w:rPr>
              <w:t>Ghi chú</w:t>
            </w:r>
          </w:p>
        </w:tc>
      </w:tr>
      <w:tr>
        <w:tc>
          <w:tcPr>
            <w:tcW w:type="dxa" w:w="2000"/>
            <w:tcMar>
              <w:top w:w="80" w:type="dxa"/>
              <w:start w:w="120" w:type="dxa"/>
              <w:bottom w:w="80" w:type="dxa"/>
              <w:end w:w="120" w:type="dxa"/>
            </w:tcMar>
            <w:vAlign w:val="top"/>
          </w:tcPr>
          <w:p>
            <w:r>
              <w:rPr>
                <w:sz w:val="20"/>
              </w:rPr>
              <w:t>Local dev</w:t>
            </w:r>
          </w:p>
        </w:tc>
        <w:tc>
          <w:tcPr>
            <w:tcW w:type="dxa" w:w="4200"/>
            <w:tcMar>
              <w:top w:w="80" w:type="dxa"/>
              <w:start w:w="120" w:type="dxa"/>
              <w:bottom w:w="80" w:type="dxa"/>
              <w:end w:w="120" w:type="dxa"/>
            </w:tcMar>
            <w:vAlign w:val="top"/>
          </w:tcPr>
          <w:p>
            <w:r>
              <w:rPr>
                <w:sz w:val="20"/>
              </w:rPr>
              <w:t>Vite dev server, Spring Boot, PostgreSQL Docker</w:t>
            </w:r>
          </w:p>
        </w:tc>
        <w:tc>
          <w:tcPr>
            <w:tcW w:type="dxa" w:w="3160"/>
            <w:tcMar>
              <w:top w:w="80" w:type="dxa"/>
              <w:start w:w="120" w:type="dxa"/>
              <w:bottom w:w="80" w:type="dxa"/>
              <w:end w:w="120" w:type="dxa"/>
            </w:tcMar>
            <w:vAlign w:val="top"/>
          </w:tcPr>
          <w:p>
            <w:r>
              <w:rPr>
                <w:sz w:val="20"/>
              </w:rPr>
              <w:t>Frontend dùng proxy BACKEND_PROXY_TARGET tới backend local.</w:t>
            </w:r>
          </w:p>
        </w:tc>
      </w:tr>
      <w:tr>
        <w:tc>
          <w:tcPr>
            <w:tcW w:type="dxa" w:w="2000"/>
            <w:tcMar>
              <w:top w:w="80" w:type="dxa"/>
              <w:start w:w="120" w:type="dxa"/>
              <w:bottom w:w="80" w:type="dxa"/>
              <w:end w:w="120" w:type="dxa"/>
            </w:tcMar>
            <w:vAlign w:val="top"/>
          </w:tcPr>
          <w:p>
            <w:r>
              <w:rPr>
                <w:sz w:val="20"/>
              </w:rPr>
              <w:t>Demo mobile</w:t>
            </w:r>
          </w:p>
        </w:tc>
        <w:tc>
          <w:tcPr>
            <w:tcW w:type="dxa" w:w="4200"/>
            <w:tcMar>
              <w:top w:w="80" w:type="dxa"/>
              <w:start w:w="120" w:type="dxa"/>
              <w:bottom w:w="80" w:type="dxa"/>
              <w:end w:w="120" w:type="dxa"/>
            </w:tcMar>
            <w:vAlign w:val="top"/>
          </w:tcPr>
          <w:p>
            <w:r>
              <w:rPr>
                <w:sz w:val="20"/>
              </w:rPr>
              <w:t>Ngrok HTTPS -&gt; Vite dev server -&gt; proxy backend</w:t>
            </w:r>
          </w:p>
        </w:tc>
        <w:tc>
          <w:tcPr>
            <w:tcW w:type="dxa" w:w="3160"/>
            <w:tcMar>
              <w:top w:w="80" w:type="dxa"/>
              <w:start w:w="120" w:type="dxa"/>
              <w:bottom w:w="80" w:type="dxa"/>
              <w:end w:w="120" w:type="dxa"/>
            </w:tcMar>
            <w:vAlign w:val="top"/>
          </w:tcPr>
          <w:p>
            <w:r>
              <w:rPr>
                <w:sz w:val="20"/>
              </w:rPr>
              <w:t>Camera mobile cần HTTPS; callback payment cần URL public.</w:t>
            </w:r>
          </w:p>
        </w:tc>
      </w:tr>
      <w:tr>
        <w:tc>
          <w:tcPr>
            <w:tcW w:type="dxa" w:w="2000"/>
            <w:tcMar>
              <w:top w:w="80" w:type="dxa"/>
              <w:start w:w="120" w:type="dxa"/>
              <w:bottom w:w="80" w:type="dxa"/>
              <w:end w:w="120" w:type="dxa"/>
            </w:tcMar>
            <w:vAlign w:val="top"/>
          </w:tcPr>
          <w:p>
            <w:r>
              <w:rPr>
                <w:sz w:val="20"/>
              </w:rPr>
              <w:t>Production đề xuất</w:t>
            </w:r>
          </w:p>
        </w:tc>
        <w:tc>
          <w:tcPr>
            <w:tcW w:type="dxa" w:w="4200"/>
            <w:tcMar>
              <w:top w:w="80" w:type="dxa"/>
              <w:start w:w="120" w:type="dxa"/>
              <w:bottom w:w="80" w:type="dxa"/>
              <w:end w:w="120" w:type="dxa"/>
            </w:tcMar>
            <w:vAlign w:val="top"/>
          </w:tcPr>
          <w:p>
            <w:r>
              <w:rPr>
                <w:sz w:val="20"/>
              </w:rPr>
              <w:t>Static frontend, backend API, PostgreSQL managed, SMTP thật, payment keys thật</w:t>
            </w:r>
          </w:p>
        </w:tc>
        <w:tc>
          <w:tcPr>
            <w:tcW w:type="dxa" w:w="3160"/>
            <w:tcMar>
              <w:top w:w="80" w:type="dxa"/>
              <w:start w:w="120" w:type="dxa"/>
              <w:bottom w:w="80" w:type="dxa"/>
              <w:end w:w="120" w:type="dxa"/>
            </w:tcMar>
            <w:vAlign w:val="top"/>
          </w:tcPr>
          <w:p>
            <w:r>
              <w:rPr>
                <w:sz w:val="20"/>
              </w:rPr>
              <w:t>Không dùng mock-data.sql, không commit .env.</w:t>
            </w:r>
          </w:p>
        </w:tc>
      </w:tr>
    </w:tbl>
    <w:p/>
    <w:p>
      <w:r>
        <w:br w:type="page"/>
      </w:r>
    </w:p>
    <w:p>
      <w:pPr>
        <w:pStyle w:val="Heading1"/>
      </w:pPr>
      <w:r>
        <w:t>CHƯƠNG 5. XÂY DỰNG VÀ TRIỂN KHAI HỆ THỐNG</w:t>
      </w:r>
    </w:p>
    <w:p>
      <w:pPr>
        <w:pStyle w:val="Heading2"/>
      </w:pPr>
      <w:r>
        <w:t>5.1. Môi trường phát triển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Nhóm</w:t>
            </w:r>
          </w:p>
        </w:tc>
        <w:tc>
          <w:tcPr>
            <w:tcW w:type="dxa" w:w="3500"/>
            <w:shd w:fill="E8F1FA"/>
            <w:tcMar>
              <w:top w:w="80" w:type="dxa"/>
              <w:start w:w="120" w:type="dxa"/>
              <w:bottom w:w="80" w:type="dxa"/>
              <w:end w:w="120" w:type="dxa"/>
            </w:tcMar>
          </w:tcPr>
          <w:p>
            <w:r>
              <w:rPr>
                <w:b/>
                <w:color w:val="0B2545"/>
                <w:sz w:val="20"/>
              </w:rPr>
              <w:t>Công nghệ</w:t>
            </w:r>
          </w:p>
        </w:tc>
        <w:tc>
          <w:tcPr>
            <w:tcW w:type="dxa" w:w="4060"/>
            <w:shd w:fill="E8F1FA"/>
            <w:tcMar>
              <w:top w:w="80" w:type="dxa"/>
              <w:start w:w="120" w:type="dxa"/>
              <w:bottom w:w="80" w:type="dxa"/>
              <w:end w:w="120" w:type="dxa"/>
            </w:tcMar>
          </w:tcPr>
          <w:p>
            <w:r>
              <w:rPr>
                <w:b/>
                <w:color w:val="0B2545"/>
                <w:sz w:val="20"/>
              </w:rPr>
              <w:t>Phiên bản/ghi chú</w:t>
            </w:r>
          </w:p>
        </w:tc>
      </w:tr>
      <w:tr>
        <w:tc>
          <w:tcPr>
            <w:tcW w:type="dxa" w:w="1800"/>
            <w:tcMar>
              <w:top w:w="80" w:type="dxa"/>
              <w:start w:w="120" w:type="dxa"/>
              <w:bottom w:w="80" w:type="dxa"/>
              <w:end w:w="120" w:type="dxa"/>
            </w:tcMar>
            <w:vAlign w:val="top"/>
          </w:tcPr>
          <w:p>
            <w:r>
              <w:rPr>
                <w:sz w:val="20"/>
              </w:rPr>
              <w:t>Backend</w:t>
            </w:r>
          </w:p>
        </w:tc>
        <w:tc>
          <w:tcPr>
            <w:tcW w:type="dxa" w:w="3500"/>
            <w:tcMar>
              <w:top w:w="80" w:type="dxa"/>
              <w:start w:w="120" w:type="dxa"/>
              <w:bottom w:w="80" w:type="dxa"/>
              <w:end w:w="120" w:type="dxa"/>
            </w:tcMar>
            <w:vAlign w:val="top"/>
          </w:tcPr>
          <w:p>
            <w:r>
              <w:rPr>
                <w:sz w:val="20"/>
              </w:rPr>
              <w:t>Java, Spring Boot</w:t>
            </w:r>
          </w:p>
        </w:tc>
        <w:tc>
          <w:tcPr>
            <w:tcW w:type="dxa" w:w="4060"/>
            <w:tcMar>
              <w:top w:w="80" w:type="dxa"/>
              <w:start w:w="120" w:type="dxa"/>
              <w:bottom w:w="80" w:type="dxa"/>
              <w:end w:w="120" w:type="dxa"/>
            </w:tcMar>
            <w:vAlign w:val="top"/>
          </w:tcPr>
          <w:p>
            <w:r>
              <w:rPr>
                <w:sz w:val="20"/>
              </w:rPr>
              <w:t>Java 21, Spring Boot 3.5.14.</w:t>
            </w:r>
          </w:p>
        </w:tc>
      </w:tr>
      <w:tr>
        <w:tc>
          <w:tcPr>
            <w:tcW w:type="dxa" w:w="1800"/>
            <w:tcMar>
              <w:top w:w="80" w:type="dxa"/>
              <w:start w:w="120" w:type="dxa"/>
              <w:bottom w:w="80" w:type="dxa"/>
              <w:end w:w="120" w:type="dxa"/>
            </w:tcMar>
            <w:vAlign w:val="top"/>
          </w:tcPr>
          <w:p>
            <w:r>
              <w:rPr>
                <w:sz w:val="20"/>
              </w:rPr>
              <w:t>Database</w:t>
            </w:r>
          </w:p>
        </w:tc>
        <w:tc>
          <w:tcPr>
            <w:tcW w:type="dxa" w:w="3500"/>
            <w:tcMar>
              <w:top w:w="80" w:type="dxa"/>
              <w:start w:w="120" w:type="dxa"/>
              <w:bottom w:w="80" w:type="dxa"/>
              <w:end w:w="120" w:type="dxa"/>
            </w:tcMar>
            <w:vAlign w:val="top"/>
          </w:tcPr>
          <w:p>
            <w:r>
              <w:rPr>
                <w:sz w:val="20"/>
              </w:rPr>
              <w:t>PostgreSQL, Flyway</w:t>
            </w:r>
          </w:p>
        </w:tc>
        <w:tc>
          <w:tcPr>
            <w:tcW w:type="dxa" w:w="4060"/>
            <w:tcMar>
              <w:top w:w="80" w:type="dxa"/>
              <w:start w:w="120" w:type="dxa"/>
              <w:bottom w:w="80" w:type="dxa"/>
              <w:end w:w="120" w:type="dxa"/>
            </w:tcMar>
            <w:vAlign w:val="top"/>
          </w:tcPr>
          <w:p>
            <w:r>
              <w:rPr>
                <w:sz w:val="20"/>
              </w:rPr>
              <w:t>Schema version bằng db/migration, Docker Compose cho local.</w:t>
            </w:r>
          </w:p>
        </w:tc>
      </w:tr>
      <w:tr>
        <w:tc>
          <w:tcPr>
            <w:tcW w:type="dxa" w:w="1800"/>
            <w:tcMar>
              <w:top w:w="80" w:type="dxa"/>
              <w:start w:w="120" w:type="dxa"/>
              <w:bottom w:w="80" w:type="dxa"/>
              <w:end w:w="120" w:type="dxa"/>
            </w:tcMar>
            <w:vAlign w:val="top"/>
          </w:tcPr>
          <w:p>
            <w:r>
              <w:rPr>
                <w:sz w:val="20"/>
              </w:rPr>
              <w:t>Security</w:t>
            </w:r>
          </w:p>
        </w:tc>
        <w:tc>
          <w:tcPr>
            <w:tcW w:type="dxa" w:w="3500"/>
            <w:tcMar>
              <w:top w:w="80" w:type="dxa"/>
              <w:start w:w="120" w:type="dxa"/>
              <w:bottom w:w="80" w:type="dxa"/>
              <w:end w:w="120" w:type="dxa"/>
            </w:tcMar>
            <w:vAlign w:val="top"/>
          </w:tcPr>
          <w:p>
            <w:r>
              <w:rPr>
                <w:sz w:val="20"/>
              </w:rPr>
              <w:t>Spring Security, OAuth2 Resource Server, Nimbus JOSE JWT</w:t>
            </w:r>
          </w:p>
        </w:tc>
        <w:tc>
          <w:tcPr>
            <w:tcW w:type="dxa" w:w="4060"/>
            <w:tcMar>
              <w:top w:w="80" w:type="dxa"/>
              <w:start w:w="120" w:type="dxa"/>
              <w:bottom w:w="80" w:type="dxa"/>
              <w:end w:w="120" w:type="dxa"/>
            </w:tcMar>
            <w:vAlign w:val="top"/>
          </w:tcPr>
          <w:p>
            <w:r>
              <w:rPr>
                <w:sz w:val="20"/>
              </w:rPr>
              <w:t>JWT HS512, BCrypt, refresh token rotation.</w:t>
            </w:r>
          </w:p>
        </w:tc>
      </w:tr>
      <w:tr>
        <w:tc>
          <w:tcPr>
            <w:tcW w:type="dxa" w:w="1800"/>
            <w:tcMar>
              <w:top w:w="80" w:type="dxa"/>
              <w:start w:w="120" w:type="dxa"/>
              <w:bottom w:w="80" w:type="dxa"/>
              <w:end w:w="120" w:type="dxa"/>
            </w:tcMar>
            <w:vAlign w:val="top"/>
          </w:tcPr>
          <w:p>
            <w:r>
              <w:rPr>
                <w:sz w:val="20"/>
              </w:rPr>
              <w:t>Realtime</w:t>
            </w:r>
          </w:p>
        </w:tc>
        <w:tc>
          <w:tcPr>
            <w:tcW w:type="dxa" w:w="3500"/>
            <w:tcMar>
              <w:top w:w="80" w:type="dxa"/>
              <w:start w:w="120" w:type="dxa"/>
              <w:bottom w:w="80" w:type="dxa"/>
              <w:end w:w="120" w:type="dxa"/>
            </w:tcMar>
            <w:vAlign w:val="top"/>
          </w:tcPr>
          <w:p>
            <w:r>
              <w:rPr>
                <w:sz w:val="20"/>
              </w:rPr>
              <w:t>Spring WebSocket/STOMP</w:t>
            </w:r>
          </w:p>
        </w:tc>
        <w:tc>
          <w:tcPr>
            <w:tcW w:type="dxa" w:w="4060"/>
            <w:tcMar>
              <w:top w:w="80" w:type="dxa"/>
              <w:start w:w="120" w:type="dxa"/>
              <w:bottom w:w="80" w:type="dxa"/>
              <w:end w:w="120" w:type="dxa"/>
            </w:tcMar>
            <w:vAlign w:val="top"/>
          </w:tcPr>
          <w:p>
            <w:r>
              <w:rPr>
                <w:sz w:val="20"/>
              </w:rPr>
              <w:t>Seat status events theo topic showtime.</w:t>
            </w:r>
          </w:p>
        </w:tc>
      </w:tr>
      <w:tr>
        <w:tc>
          <w:tcPr>
            <w:tcW w:type="dxa" w:w="1800"/>
            <w:tcMar>
              <w:top w:w="80" w:type="dxa"/>
              <w:start w:w="120" w:type="dxa"/>
              <w:bottom w:w="80" w:type="dxa"/>
              <w:end w:w="120" w:type="dxa"/>
            </w:tcMar>
            <w:vAlign w:val="top"/>
          </w:tcPr>
          <w:p>
            <w:r>
              <w:rPr>
                <w:sz w:val="20"/>
              </w:rPr>
              <w:t>Email</w:t>
            </w:r>
          </w:p>
        </w:tc>
        <w:tc>
          <w:tcPr>
            <w:tcW w:type="dxa" w:w="3500"/>
            <w:tcMar>
              <w:top w:w="80" w:type="dxa"/>
              <w:start w:w="120" w:type="dxa"/>
              <w:bottom w:w="80" w:type="dxa"/>
              <w:end w:w="120" w:type="dxa"/>
            </w:tcMar>
            <w:vAlign w:val="top"/>
          </w:tcPr>
          <w:p>
            <w:r>
              <w:rPr>
                <w:sz w:val="20"/>
              </w:rPr>
              <w:t>Spring Mail, Thymeleaf</w:t>
            </w:r>
          </w:p>
        </w:tc>
        <w:tc>
          <w:tcPr>
            <w:tcW w:type="dxa" w:w="4060"/>
            <w:tcMar>
              <w:top w:w="80" w:type="dxa"/>
              <w:start w:w="120" w:type="dxa"/>
              <w:bottom w:w="80" w:type="dxa"/>
              <w:end w:w="120" w:type="dxa"/>
            </w:tcMar>
            <w:vAlign w:val="top"/>
          </w:tcPr>
          <w:p>
            <w:r>
              <w:rPr>
                <w:sz w:val="20"/>
              </w:rPr>
              <w:t>Mailtrap cho dev, SMTP thật cho production.</w:t>
            </w:r>
          </w:p>
        </w:tc>
      </w:tr>
      <w:tr>
        <w:tc>
          <w:tcPr>
            <w:tcW w:type="dxa" w:w="1800"/>
            <w:tcMar>
              <w:top w:w="80" w:type="dxa"/>
              <w:start w:w="120" w:type="dxa"/>
              <w:bottom w:w="80" w:type="dxa"/>
              <w:end w:w="120" w:type="dxa"/>
            </w:tcMar>
            <w:vAlign w:val="top"/>
          </w:tcPr>
          <w:p>
            <w:r>
              <w:rPr>
                <w:sz w:val="20"/>
              </w:rPr>
              <w:t>Frontend</w:t>
            </w:r>
          </w:p>
        </w:tc>
        <w:tc>
          <w:tcPr>
            <w:tcW w:type="dxa" w:w="3500"/>
            <w:tcMar>
              <w:top w:w="80" w:type="dxa"/>
              <w:start w:w="120" w:type="dxa"/>
              <w:bottom w:w="80" w:type="dxa"/>
              <w:end w:w="120" w:type="dxa"/>
            </w:tcMar>
            <w:vAlign w:val="top"/>
          </w:tcPr>
          <w:p>
            <w:r>
              <w:rPr>
                <w:sz w:val="20"/>
              </w:rPr>
              <w:t>React, TypeScript, Vite</w:t>
            </w:r>
          </w:p>
        </w:tc>
        <w:tc>
          <w:tcPr>
            <w:tcW w:type="dxa" w:w="4060"/>
            <w:tcMar>
              <w:top w:w="80" w:type="dxa"/>
              <w:start w:w="120" w:type="dxa"/>
              <w:bottom w:w="80" w:type="dxa"/>
              <w:end w:w="120" w:type="dxa"/>
            </w:tcMar>
            <w:vAlign w:val="top"/>
          </w:tcPr>
          <w:p>
            <w:r>
              <w:rPr>
                <w:sz w:val="20"/>
              </w:rPr>
              <w:t>React 19, Vite 8, TypeScript 6.</w:t>
            </w:r>
          </w:p>
        </w:tc>
      </w:tr>
      <w:tr>
        <w:tc>
          <w:tcPr>
            <w:tcW w:type="dxa" w:w="1800"/>
            <w:tcMar>
              <w:top w:w="80" w:type="dxa"/>
              <w:start w:w="120" w:type="dxa"/>
              <w:bottom w:w="80" w:type="dxa"/>
              <w:end w:w="120" w:type="dxa"/>
            </w:tcMar>
            <w:vAlign w:val="top"/>
          </w:tcPr>
          <w:p>
            <w:r>
              <w:rPr>
                <w:sz w:val="20"/>
              </w:rPr>
              <w:t>UI</w:t>
            </w:r>
          </w:p>
        </w:tc>
        <w:tc>
          <w:tcPr>
            <w:tcW w:type="dxa" w:w="3500"/>
            <w:tcMar>
              <w:top w:w="80" w:type="dxa"/>
              <w:start w:w="120" w:type="dxa"/>
              <w:bottom w:w="80" w:type="dxa"/>
              <w:end w:w="120" w:type="dxa"/>
            </w:tcMar>
            <w:vAlign w:val="top"/>
          </w:tcPr>
          <w:p>
            <w:r>
              <w:rPr>
                <w:sz w:val="20"/>
              </w:rPr>
              <w:t>Tailwind CSS, lucide-react, Recharts, Leaflet</w:t>
            </w:r>
          </w:p>
        </w:tc>
        <w:tc>
          <w:tcPr>
            <w:tcW w:type="dxa" w:w="4060"/>
            <w:tcMar>
              <w:top w:w="80" w:type="dxa"/>
              <w:start w:w="120" w:type="dxa"/>
              <w:bottom w:w="80" w:type="dxa"/>
              <w:end w:w="120" w:type="dxa"/>
            </w:tcMar>
            <w:vAlign w:val="top"/>
          </w:tcPr>
          <w:p>
            <w:r>
              <w:rPr>
                <w:sz w:val="20"/>
              </w:rPr>
              <w:t>Giao diện responsive, bản đồ và biểu đồ.</w:t>
            </w:r>
          </w:p>
        </w:tc>
      </w:tr>
      <w:tr>
        <w:tc>
          <w:tcPr>
            <w:tcW w:type="dxa" w:w="1800"/>
            <w:tcMar>
              <w:top w:w="80" w:type="dxa"/>
              <w:start w:w="120" w:type="dxa"/>
              <w:bottom w:w="80" w:type="dxa"/>
              <w:end w:w="120" w:type="dxa"/>
            </w:tcMar>
            <w:vAlign w:val="top"/>
          </w:tcPr>
          <w:p>
            <w:r>
              <w:rPr>
                <w:sz w:val="20"/>
              </w:rPr>
              <w:t>QR</w:t>
            </w:r>
          </w:p>
        </w:tc>
        <w:tc>
          <w:tcPr>
            <w:tcW w:type="dxa" w:w="3500"/>
            <w:tcMar>
              <w:top w:w="80" w:type="dxa"/>
              <w:start w:w="120" w:type="dxa"/>
              <w:bottom w:w="80" w:type="dxa"/>
              <w:end w:w="120" w:type="dxa"/>
            </w:tcMar>
            <w:vAlign w:val="top"/>
          </w:tcPr>
          <w:p>
            <w:r>
              <w:rPr>
                <w:sz w:val="20"/>
              </w:rPr>
              <w:t>ZXing backend, html5-qrcode frontend</w:t>
            </w:r>
          </w:p>
        </w:tc>
        <w:tc>
          <w:tcPr>
            <w:tcW w:type="dxa" w:w="4060"/>
            <w:tcMar>
              <w:top w:w="80" w:type="dxa"/>
              <w:start w:w="120" w:type="dxa"/>
              <w:bottom w:w="80" w:type="dxa"/>
              <w:end w:w="120" w:type="dxa"/>
            </w:tcMar>
            <w:vAlign w:val="top"/>
          </w:tcPr>
          <w:p>
            <w:r>
              <w:rPr>
                <w:sz w:val="20"/>
              </w:rPr>
              <w:t>Sinh QR ticket và quét QR bằng camera/file.</w:t>
            </w:r>
          </w:p>
        </w:tc>
      </w:tr>
      <w:tr>
        <w:tc>
          <w:tcPr>
            <w:tcW w:type="dxa" w:w="1800"/>
            <w:tcMar>
              <w:top w:w="80" w:type="dxa"/>
              <w:start w:w="120" w:type="dxa"/>
              <w:bottom w:w="80" w:type="dxa"/>
              <w:end w:w="120" w:type="dxa"/>
            </w:tcMar>
            <w:vAlign w:val="top"/>
          </w:tcPr>
          <w:p>
            <w:r>
              <w:rPr>
                <w:sz w:val="20"/>
              </w:rPr>
              <w:t>Testing</w:t>
            </w:r>
          </w:p>
        </w:tc>
        <w:tc>
          <w:tcPr>
            <w:tcW w:type="dxa" w:w="3500"/>
            <w:tcMar>
              <w:top w:w="80" w:type="dxa"/>
              <w:start w:w="120" w:type="dxa"/>
              <w:bottom w:w="80" w:type="dxa"/>
              <w:end w:w="120" w:type="dxa"/>
            </w:tcMar>
            <w:vAlign w:val="top"/>
          </w:tcPr>
          <w:p>
            <w:r>
              <w:rPr>
                <w:sz w:val="20"/>
              </w:rPr>
              <w:t>JUnit, Spring Boot Test, Testcontainers, Vitest</w:t>
            </w:r>
          </w:p>
        </w:tc>
        <w:tc>
          <w:tcPr>
            <w:tcW w:type="dxa" w:w="4060"/>
            <w:tcMar>
              <w:top w:w="80" w:type="dxa"/>
              <w:start w:w="120" w:type="dxa"/>
              <w:bottom w:w="80" w:type="dxa"/>
              <w:end w:w="120" w:type="dxa"/>
            </w:tcMar>
            <w:vAlign w:val="top"/>
          </w:tcPr>
          <w:p>
            <w:r>
              <w:rPr>
                <w:sz w:val="20"/>
              </w:rPr>
              <w:t>Test backend có DB ảo PostgreSQL bằng Docker.</w:t>
            </w:r>
          </w:p>
        </w:tc>
      </w:tr>
    </w:tbl>
    <w:p/>
    <w:p>
      <w:pPr>
        <w:pStyle w:val="Heading2"/>
      </w:pPr>
      <w:r>
        <w:t>5.2. Cấu trúc mã nguồn backend</w:t>
      </w:r>
    </w:p>
    <w:p>
      <w:r>
        <w:rPr>
          <w:b/>
          <w:color w:val="52657A"/>
        </w:rPr>
        <w:t>Cấu trúc backend Spring Boot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src/main/java/com/cinema/booking</w:t>
            </w:r>
            <w:r>
              <w:br/>
            </w:r>
            <w:r>
              <w:rPr>
                <w:rFonts w:ascii="Consolas" w:hAnsi="Consolas" w:eastAsia="Consolas"/>
                <w:color w:val="111827"/>
                <w:sz w:val="18"/>
              </w:rPr>
              <w:t>├─ configuration</w:t>
            </w:r>
            <w:r>
              <w:br/>
            </w:r>
            <w:r>
              <w:rPr>
                <w:rFonts w:ascii="Consolas" w:hAnsi="Consolas" w:eastAsia="Consolas"/>
                <w:color w:val="111827"/>
                <w:sz w:val="18"/>
              </w:rPr>
              <w:t>├─ controller</w:t>
            </w:r>
            <w:r>
              <w:br/>
            </w:r>
            <w:r>
              <w:rPr>
                <w:rFonts w:ascii="Consolas" w:hAnsi="Consolas" w:eastAsia="Consolas"/>
                <w:color w:val="111827"/>
                <w:sz w:val="18"/>
              </w:rPr>
              <w:t>├─ dto/request, dto/response</w:t>
            </w:r>
            <w:r>
              <w:br/>
            </w:r>
            <w:r>
              <w:rPr>
                <w:rFonts w:ascii="Consolas" w:hAnsi="Consolas" w:eastAsia="Consolas"/>
                <w:color w:val="111827"/>
                <w:sz w:val="18"/>
              </w:rPr>
              <w:t>├─ entity</w:t>
            </w:r>
            <w:r>
              <w:br/>
            </w:r>
            <w:r>
              <w:rPr>
                <w:rFonts w:ascii="Consolas" w:hAnsi="Consolas" w:eastAsia="Consolas"/>
                <w:color w:val="111827"/>
                <w:sz w:val="18"/>
              </w:rPr>
              <w:t>├─ enums</w:t>
            </w:r>
            <w:r>
              <w:br/>
            </w:r>
            <w:r>
              <w:rPr>
                <w:rFonts w:ascii="Consolas" w:hAnsi="Consolas" w:eastAsia="Consolas"/>
                <w:color w:val="111827"/>
                <w:sz w:val="18"/>
              </w:rPr>
              <w:t>├─ exception</w:t>
            </w:r>
            <w:r>
              <w:br/>
            </w:r>
            <w:r>
              <w:rPr>
                <w:rFonts w:ascii="Consolas" w:hAnsi="Consolas" w:eastAsia="Consolas"/>
                <w:color w:val="111827"/>
                <w:sz w:val="18"/>
              </w:rPr>
              <w:t>├─ mapper</w:t>
            </w:r>
            <w:r>
              <w:br/>
            </w:r>
            <w:r>
              <w:rPr>
                <w:rFonts w:ascii="Consolas" w:hAnsi="Consolas" w:eastAsia="Consolas"/>
                <w:color w:val="111827"/>
                <w:sz w:val="18"/>
              </w:rPr>
              <w:t>├─ payment</w:t>
            </w:r>
            <w:r>
              <w:br/>
            </w:r>
            <w:r>
              <w:rPr>
                <w:rFonts w:ascii="Consolas" w:hAnsi="Consolas" w:eastAsia="Consolas"/>
                <w:color w:val="111827"/>
                <w:sz w:val="18"/>
              </w:rPr>
              <w:t>├─ repository</w:t>
            </w:r>
            <w:r>
              <w:br/>
            </w:r>
            <w:r>
              <w:rPr>
                <w:rFonts w:ascii="Consolas" w:hAnsi="Consolas" w:eastAsia="Consolas"/>
                <w:color w:val="111827"/>
                <w:sz w:val="18"/>
              </w:rPr>
              <w:t>├─ security</w:t>
            </w:r>
            <w:r>
              <w:br/>
            </w:r>
            <w:r>
              <w:rPr>
                <w:rFonts w:ascii="Consolas" w:hAnsi="Consolas" w:eastAsia="Consolas"/>
                <w:color w:val="111827"/>
                <w:sz w:val="18"/>
              </w:rPr>
              <w:t>├─ service / service/impl</w:t>
            </w:r>
            <w:r>
              <w:br/>
            </w:r>
            <w:r>
              <w:rPr>
                <w:rFonts w:ascii="Consolas" w:hAnsi="Consolas" w:eastAsia="Consolas"/>
                <w:color w:val="111827"/>
                <w:sz w:val="18"/>
              </w:rPr>
              <w:t>├─ specification</w:t>
            </w:r>
            <w:r>
              <w:br/>
            </w:r>
            <w:r>
              <w:rPr>
                <w:rFonts w:ascii="Consolas" w:hAnsi="Consolas" w:eastAsia="Consolas"/>
                <w:color w:val="111827"/>
                <w:sz w:val="18"/>
              </w:rPr>
              <w:t>├─ util</w:t>
            </w:r>
            <w:r>
              <w:br/>
            </w:r>
            <w:r>
              <w:rPr>
                <w:rFonts w:ascii="Consolas" w:hAnsi="Consolas" w:eastAsia="Consolas"/>
                <w:color w:val="111827"/>
                <w:sz w:val="18"/>
              </w:rPr>
              <w:t>└─ websocket</w:t>
            </w:r>
            <w:r>
              <w:br/>
            </w:r>
            <w:r>
              <w:rPr>
                <w:rFonts w:ascii="Consolas" w:hAnsi="Consolas" w:eastAsia="Consolas"/>
                <w:color w:val="111827"/>
                <w:sz w:val="18"/>
              </w:rPr>
              <w:t xml:space="preserve">        </w:t>
            </w:r>
          </w:p>
        </w:tc>
      </w:tr>
    </w:tbl>
    <w:p/>
    <w:p>
      <w:r>
        <w:rPr>
          <w:b w:val="0"/>
          <w:i w:val="0"/>
        </w:rPr>
        <w:t>Cấu trúc này giúp mỗi nhóm trách nhiệm nằm ở đúng vị trí. Controller không chứa logic phức tạp; Service là nơi xử lý nghiệp vụ; Repository tập trung query; DTO giúp định nghĩa dữ liệu vào/ra; Mapper giảm lặp code chuyển đổi; Exception và ErrorCode chuẩn hóa lỗi; Payment package hỗ trợ mở rộng cổng thanh toán.</w:t>
      </w:r>
    </w:p>
    <w:p>
      <w:pPr>
        <w:pStyle w:val="Heading2"/>
      </w:pPr>
      <w:r>
        <w:t>5.3. Cấu trúc mã nguồn frontend</w:t>
      </w:r>
    </w:p>
    <w:p>
      <w:r>
        <w:rPr>
          <w:b/>
          <w:color w:val="52657A"/>
        </w:rPr>
        <w:t>Cấu trúc frontend React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src</w:t>
            </w:r>
            <w:r>
              <w:br/>
            </w:r>
            <w:r>
              <w:rPr>
                <w:rFonts w:ascii="Consolas" w:hAnsi="Consolas" w:eastAsia="Consolas"/>
                <w:color w:val="111827"/>
                <w:sz w:val="18"/>
              </w:rPr>
              <w:t>├─ api</w:t>
            </w:r>
            <w:r>
              <w:br/>
            </w:r>
            <w:r>
              <w:rPr>
                <w:rFonts w:ascii="Consolas" w:hAnsi="Consolas" w:eastAsia="Consolas"/>
                <w:color w:val="111827"/>
                <w:sz w:val="18"/>
              </w:rPr>
              <w:t>├─ components</w:t>
            </w:r>
            <w:r>
              <w:br/>
            </w:r>
            <w:r>
              <w:rPr>
                <w:rFonts w:ascii="Consolas" w:hAnsi="Consolas" w:eastAsia="Consolas"/>
                <w:color w:val="111827"/>
                <w:sz w:val="18"/>
              </w:rPr>
              <w:t>├─ constants</w:t>
            </w:r>
            <w:r>
              <w:br/>
            </w:r>
            <w:r>
              <w:rPr>
                <w:rFonts w:ascii="Consolas" w:hAnsi="Consolas" w:eastAsia="Consolas"/>
                <w:color w:val="111827"/>
                <w:sz w:val="18"/>
              </w:rPr>
              <w:t>├─ hooks</w:t>
            </w:r>
            <w:r>
              <w:br/>
            </w:r>
            <w:r>
              <w:rPr>
                <w:rFonts w:ascii="Consolas" w:hAnsi="Consolas" w:eastAsia="Consolas"/>
                <w:color w:val="111827"/>
                <w:sz w:val="18"/>
              </w:rPr>
              <w:t>├─ pages</w:t>
            </w:r>
            <w:r>
              <w:br/>
            </w:r>
            <w:r>
              <w:rPr>
                <w:rFonts w:ascii="Consolas" w:hAnsi="Consolas" w:eastAsia="Consolas"/>
                <w:color w:val="111827"/>
                <w:sz w:val="18"/>
              </w:rPr>
              <w:t>│  ├─ admin</w:t>
            </w:r>
            <w:r>
              <w:br/>
            </w:r>
            <w:r>
              <w:rPr>
                <w:rFonts w:ascii="Consolas" w:hAnsi="Consolas" w:eastAsia="Consolas"/>
                <w:color w:val="111827"/>
                <w:sz w:val="18"/>
              </w:rPr>
              <w:t>│  ├─ public</w:t>
            </w:r>
            <w:r>
              <w:br/>
            </w:r>
            <w:r>
              <w:rPr>
                <w:rFonts w:ascii="Consolas" w:hAnsi="Consolas" w:eastAsia="Consolas"/>
                <w:color w:val="111827"/>
                <w:sz w:val="18"/>
              </w:rPr>
              <w:t>│  ├─ staff</w:t>
            </w:r>
            <w:r>
              <w:br/>
            </w:r>
            <w:r>
              <w:rPr>
                <w:rFonts w:ascii="Consolas" w:hAnsi="Consolas" w:eastAsia="Consolas"/>
                <w:color w:val="111827"/>
                <w:sz w:val="18"/>
              </w:rPr>
              <w:t>│  └─ user</w:t>
            </w:r>
            <w:r>
              <w:br/>
            </w:r>
            <w:r>
              <w:rPr>
                <w:rFonts w:ascii="Consolas" w:hAnsi="Consolas" w:eastAsia="Consolas"/>
                <w:color w:val="111827"/>
                <w:sz w:val="18"/>
              </w:rPr>
              <w:t>├─ router</w:t>
            </w:r>
            <w:r>
              <w:br/>
            </w:r>
            <w:r>
              <w:rPr>
                <w:rFonts w:ascii="Consolas" w:hAnsi="Consolas" w:eastAsia="Consolas"/>
                <w:color w:val="111827"/>
                <w:sz w:val="18"/>
              </w:rPr>
              <w:t>├─ stores</w:t>
            </w:r>
            <w:r>
              <w:br/>
            </w:r>
            <w:r>
              <w:rPr>
                <w:rFonts w:ascii="Consolas" w:hAnsi="Consolas" w:eastAsia="Consolas"/>
                <w:color w:val="111827"/>
                <w:sz w:val="18"/>
              </w:rPr>
              <w:t>├─ types</w:t>
            </w:r>
            <w:r>
              <w:br/>
            </w:r>
            <w:r>
              <w:rPr>
                <w:rFonts w:ascii="Consolas" w:hAnsi="Consolas" w:eastAsia="Consolas"/>
                <w:color w:val="111827"/>
                <w:sz w:val="18"/>
              </w:rPr>
              <w:t>└─ utils</w:t>
            </w:r>
            <w:r>
              <w:br/>
            </w:r>
            <w:r>
              <w:rPr>
                <w:rFonts w:ascii="Consolas" w:hAnsi="Consolas" w:eastAsia="Consolas"/>
                <w:color w:val="111827"/>
                <w:sz w:val="18"/>
              </w:rPr>
              <w:t xml:space="preserve">        </w:t>
            </w:r>
          </w:p>
        </w:tc>
      </w:tr>
    </w:tbl>
    <w:p/>
    <w:p>
      <w:r>
        <w:rPr>
          <w:b w:val="0"/>
          <w:i w:val="0"/>
        </w:rPr>
        <w:t>Frontend được chia theo domain màn hình và chức năng dùng chung. Các trang public không bắt buộc đăng nhập, các trang user cần token, các trang admin/staff cần permission. API được tách thành từng file để page gọi rõ ràng và dễ bảo trì.</w:t>
      </w:r>
    </w:p>
    <w:p>
      <w:pPr>
        <w:pStyle w:val="Heading2"/>
      </w:pPr>
      <w:r>
        <w:t>5.4. Xây dựng luồng đăng ký, xác thực email và đăng nhập</w:t>
      </w:r>
    </w:p>
    <w:p>
      <w:r>
        <w:rPr>
          <w:b w:val="0"/>
          <w:i w:val="0"/>
        </w:rPr>
        <w:t>Luồng đăng ký bắt đầu từ RegisterPage, gửi request tới UserController. Backend tạo user, mã hóa mật khẩu bằng BCrypt, sinh token xác thực email, lưu hash token và gửi email xác thực. Khi người dùng bấm link, VerifyEmailPage gọi API xác thực email. Chỉ user đã emailVerified mới được AuthenticationService cho đăng nhập.</w:t>
      </w:r>
    </w:p>
    <w:p>
      <w:r>
        <w:rPr>
          <w:b w:val="0"/>
          <w:i w:val="0"/>
        </w:rPr>
        <w:t>Luồng đăng nhập sử dụng AuthenticationController và AuthenticationService. Sau khi kiểm tra mật khẩu, trạng thái user và rate limit, backend sinh access token và refresh token. Refresh token được ghi vào HttpOnly cookie, access token trả về body cho frontend lưu trong authStore. Axios interceptor tự gắn access token vào các request tiếp theo.</w:t>
      </w:r>
    </w:p>
    <w:p>
      <w:r>
        <w:rPr>
          <w:b/>
          <w:color w:val="52657A"/>
        </w:rPr>
        <w:t>Các bước chính trong login password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AuthenticationService.authenticate()</w:t>
            </w:r>
            <w:r>
              <w:br/>
            </w:r>
            <w:r>
              <w:rPr>
                <w:rFonts w:ascii="Consolas" w:hAnsi="Consolas" w:eastAsia="Consolas"/>
                <w:color w:val="111827"/>
                <w:sz w:val="18"/>
              </w:rPr>
              <w:t xml:space="preserve">  -&gt; authRateLimitService.check()</w:t>
            </w:r>
            <w:r>
              <w:br/>
            </w:r>
            <w:r>
              <w:rPr>
                <w:rFonts w:ascii="Consolas" w:hAnsi="Consolas" w:eastAsia="Consolas"/>
                <w:color w:val="111827"/>
                <w:sz w:val="18"/>
              </w:rPr>
              <w:t xml:space="preserve">  -&gt; userRepository.findByUsername()</w:t>
            </w:r>
            <w:r>
              <w:br/>
            </w:r>
            <w:r>
              <w:rPr>
                <w:rFonts w:ascii="Consolas" w:hAnsi="Consolas" w:eastAsia="Consolas"/>
                <w:color w:val="111827"/>
                <w:sz w:val="18"/>
              </w:rPr>
              <w:t xml:space="preserve">  -&gt; passwordEncoder.matches()</w:t>
            </w:r>
            <w:r>
              <w:br/>
            </w:r>
            <w:r>
              <w:rPr>
                <w:rFonts w:ascii="Consolas" w:hAnsi="Consolas" w:eastAsia="Consolas"/>
                <w:color w:val="111827"/>
                <w:sz w:val="18"/>
              </w:rPr>
              <w:t xml:space="preserve">  -&gt; validateUserCanAuthenticate()</w:t>
            </w:r>
            <w:r>
              <w:br/>
            </w:r>
            <w:r>
              <w:rPr>
                <w:rFonts w:ascii="Consolas" w:hAnsi="Consolas" w:eastAsia="Consolas"/>
                <w:color w:val="111827"/>
                <w:sz w:val="18"/>
              </w:rPr>
              <w:t xml:space="preserve">  -&gt; issueTokenPair()</w:t>
            </w:r>
            <w:r>
              <w:br/>
            </w:r>
            <w:r>
              <w:rPr>
                <w:rFonts w:ascii="Consolas" w:hAnsi="Consolas" w:eastAsia="Consolas"/>
                <w:color w:val="111827"/>
                <w:sz w:val="18"/>
              </w:rPr>
              <w:t xml:space="preserve">  -&gt; authAuditService.record()</w:t>
            </w:r>
            <w:r>
              <w:br/>
            </w:r>
            <w:r>
              <w:rPr>
                <w:rFonts w:ascii="Consolas" w:hAnsi="Consolas" w:eastAsia="Consolas"/>
                <w:color w:val="111827"/>
                <w:sz w:val="18"/>
              </w:rPr>
              <w:t xml:space="preserve">        </w:t>
            </w:r>
          </w:p>
        </w:tc>
      </w:tr>
    </w:tbl>
    <w:p/>
    <w:p>
      <w:pPr>
        <w:pStyle w:val="Heading2"/>
      </w:pPr>
      <w:r>
        <w:t>5.5. Xây dựng RBAC và staff scope</w:t>
      </w:r>
    </w:p>
    <w:p>
      <w:r>
        <w:rPr>
          <w:b w:val="0"/>
          <w:i w:val="0"/>
        </w:rPr>
        <w:t>Danh sách permission được định nghĩa trong PermissionName.java và được seed bởi ApplicationInitConfig. Role ADMIN được gán toàn bộ permission; STAFF được gán các quyền vận hành; USER được gán các quyền đặt vé và quản lý profile. Controller dùng @PreAuthorize để kiểm tra permission. Với STAFF, các service như ShowtimeServiceImpl, BookingServiceImpl và Ticket check-in gọi StaffCinemaScopeService để kiểm tra staff có được phân công rạp tương ứng không.</w:t>
      </w:r>
    </w:p>
    <w:p>
      <w:pPr>
        <w:pStyle w:val="Heading2"/>
      </w:pPr>
      <w:r>
        <w:t>5.6. Xây dựng quản lý phim, rạp, phòng, ghế và suất chiếu</w:t>
      </w:r>
    </w:p>
    <w:p>
      <w:r>
        <w:rPr>
          <w:b w:val="0"/>
          <w:i w:val="0"/>
        </w:rPr>
        <w:t>Admin có thể quản lý phim, rạp, phòng, ghế và suất chiếu. Khi tạo suất chiếu, hệ thống kiểm tra end_time phải sau start_time, kiểm tra phòng không bị overlap trong khoảng thời gian có buffer dọn phòng và tự sinh seat_status cho toàn bộ ghế active của phòng. Đây là bước quan trọng vì mỗi suất chiếu cần một sơ đồ trạng thái ghế riêng.</w:t>
      </w:r>
    </w:p>
    <w:p>
      <w:r>
        <w:rPr>
          <w:b/>
          <w:color w:val="52657A"/>
        </w:rPr>
        <w:t>Luồng tạo suất chiếu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createShowtime()</w:t>
            </w:r>
            <w:r>
              <w:br/>
            </w:r>
            <w:r>
              <w:rPr>
                <w:rFonts w:ascii="Consolas" w:hAnsi="Consolas" w:eastAsia="Consolas"/>
                <w:color w:val="111827"/>
                <w:sz w:val="18"/>
              </w:rPr>
              <w:t xml:space="preserve">  -&gt; validate endTime &gt; startTime</w:t>
            </w:r>
            <w:r>
              <w:br/>
            </w:r>
            <w:r>
              <w:rPr>
                <w:rFonts w:ascii="Consolas" w:hAnsi="Consolas" w:eastAsia="Consolas"/>
                <w:color w:val="111827"/>
                <w:sz w:val="18"/>
              </w:rPr>
              <w:t xml:space="preserve">  -&gt; load movie, room</w:t>
            </w:r>
            <w:r>
              <w:br/>
            </w:r>
            <w:r>
              <w:rPr>
                <w:rFonts w:ascii="Consolas" w:hAnsi="Consolas" w:eastAsia="Consolas"/>
                <w:color w:val="111827"/>
                <w:sz w:val="18"/>
              </w:rPr>
              <w:t xml:space="preserve">  -&gt; validate staff scope by cinema</w:t>
            </w:r>
            <w:r>
              <w:br/>
            </w:r>
            <w:r>
              <w:rPr>
                <w:rFonts w:ascii="Consolas" w:hAnsi="Consolas" w:eastAsia="Consolas"/>
                <w:color w:val="111827"/>
                <w:sz w:val="18"/>
              </w:rPr>
              <w:t xml:space="preserve">  -&gt; check overlap with cleaning buffer</w:t>
            </w:r>
            <w:r>
              <w:br/>
            </w:r>
            <w:r>
              <w:rPr>
                <w:rFonts w:ascii="Consolas" w:hAnsi="Consolas" w:eastAsia="Consolas"/>
                <w:color w:val="111827"/>
                <w:sz w:val="18"/>
              </w:rPr>
              <w:t xml:space="preserve">  -&gt; save showtime</w:t>
            </w:r>
            <w:r>
              <w:br/>
            </w:r>
            <w:r>
              <w:rPr>
                <w:rFonts w:ascii="Consolas" w:hAnsi="Consolas" w:eastAsia="Consolas"/>
                <w:color w:val="111827"/>
                <w:sz w:val="18"/>
              </w:rPr>
              <w:t xml:space="preserve">  -&gt; clone room seats to seat_status AVAILABLE</w:t>
            </w:r>
            <w:r>
              <w:br/>
            </w:r>
            <w:r>
              <w:rPr>
                <w:rFonts w:ascii="Consolas" w:hAnsi="Consolas" w:eastAsia="Consolas"/>
                <w:color w:val="111827"/>
                <w:sz w:val="18"/>
              </w:rPr>
              <w:t xml:space="preserve">        </w:t>
            </w:r>
          </w:p>
        </w:tc>
      </w:tr>
    </w:tbl>
    <w:p/>
    <w:p>
      <w:pPr>
        <w:pStyle w:val="Heading2"/>
      </w:pPr>
      <w:r>
        <w:t>5.7. Xây dựng luồng giữ ghế và đặt vé</w:t>
      </w:r>
    </w:p>
    <w:p>
      <w:r>
        <w:rPr>
          <w:b w:val="0"/>
          <w:i w:val="0"/>
        </w:rPr>
        <w:t>Khi người dùng chọn ghế, frontend gọi API giữ ghế. Backend dùng transaction và lock khi đọc SeatStatus để chống race condition. Nếu ghế AVAILABLE, hệ thống chuyển sang HOLD, lưu hold_by và hold_until. Sau khi transaction commit, SeatStatusPublisher gửi event WebSocket để các client khác thấy ghế đang được giữ.</w:t>
      </w:r>
    </w:p>
    <w:p>
      <w:r>
        <w:rPr>
          <w:b w:val="0"/>
          <w:i w:val="0"/>
        </w:rPr>
        <w:t>Khi tạo booking, backend kiểm tra lại các ghế vẫn đang HOLD bởi đúng user hiện tại và chưa hết hạn. Sau đó hệ thống tính tổng tiền dựa trên base_price của showtime và price_multiplier của từng seat. Nếu có promotion code, hệ thống validate mã và tính discount. Booking được tạo với trạng thái PENDING và payment_expires_at.</w:t>
      </w:r>
    </w:p>
    <w:p>
      <w:pPr>
        <w:pStyle w:val="Heading2"/>
      </w:pPr>
      <w:r>
        <w:t>5.8. Xây dựng thanh toán VNPay và SePay/VietQR</w:t>
      </w:r>
    </w:p>
    <w:p>
      <w:r>
        <w:rPr>
          <w:b w:val="0"/>
          <w:i w:val="0"/>
        </w:rPr>
        <w:t>PaymentServiceImpl đóng vai trò trung tâm điều phối thanh toán. Các cổng thanh toán được đóng gói qua PaymentGateway interface, giúp hệ thống dễ mở rộng thêm gateway mới. VNPayPaymentGateway tạo URL redirect kèm chữ ký. SePayPaymentGateway tạo payload/QR chuyển khoản theo cấu hình ngân hàng. Khi callback/webhook hợp lệ, backend cập nhật payment SUCCESS, booking SUCCESS, ghế BOOKED và sinh ticket QR.</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Cổng</w:t>
            </w:r>
          </w:p>
        </w:tc>
        <w:tc>
          <w:tcPr>
            <w:tcW w:type="dxa" w:w="3900"/>
            <w:shd w:fill="E8F1FA"/>
            <w:tcMar>
              <w:top w:w="80" w:type="dxa"/>
              <w:start w:w="120" w:type="dxa"/>
              <w:bottom w:w="80" w:type="dxa"/>
              <w:end w:w="120" w:type="dxa"/>
            </w:tcMar>
          </w:tcPr>
          <w:p>
            <w:r>
              <w:rPr>
                <w:b/>
                <w:color w:val="0B2545"/>
                <w:sz w:val="20"/>
              </w:rPr>
              <w:t>Kiểu tương tác</w:t>
            </w:r>
          </w:p>
        </w:tc>
        <w:tc>
          <w:tcPr>
            <w:tcW w:type="dxa" w:w="3660"/>
            <w:shd w:fill="E8F1FA"/>
            <w:tcMar>
              <w:top w:w="80" w:type="dxa"/>
              <w:start w:w="120" w:type="dxa"/>
              <w:bottom w:w="80" w:type="dxa"/>
              <w:end w:w="120" w:type="dxa"/>
            </w:tcMar>
          </w:tcPr>
          <w:p>
            <w:r>
              <w:rPr>
                <w:b/>
                <w:color w:val="0B2545"/>
                <w:sz w:val="20"/>
              </w:rPr>
              <w:t>Điểm cần xử lý</w:t>
            </w:r>
          </w:p>
        </w:tc>
      </w:tr>
      <w:tr>
        <w:tc>
          <w:tcPr>
            <w:tcW w:type="dxa" w:w="1800"/>
            <w:tcMar>
              <w:top w:w="80" w:type="dxa"/>
              <w:start w:w="120" w:type="dxa"/>
              <w:bottom w:w="80" w:type="dxa"/>
              <w:end w:w="120" w:type="dxa"/>
            </w:tcMar>
            <w:vAlign w:val="top"/>
          </w:tcPr>
          <w:p>
            <w:r>
              <w:rPr>
                <w:sz w:val="20"/>
              </w:rPr>
              <w:t>VNPay</w:t>
            </w:r>
          </w:p>
        </w:tc>
        <w:tc>
          <w:tcPr>
            <w:tcW w:type="dxa" w:w="3900"/>
            <w:tcMar>
              <w:top w:w="80" w:type="dxa"/>
              <w:start w:w="120" w:type="dxa"/>
              <w:bottom w:w="80" w:type="dxa"/>
              <w:end w:w="120" w:type="dxa"/>
            </w:tcMar>
            <w:vAlign w:val="top"/>
          </w:tcPr>
          <w:p>
            <w:r>
              <w:rPr>
                <w:sz w:val="20"/>
              </w:rPr>
              <w:t>Redirect sang trang thanh toán, callback về backend.</w:t>
            </w:r>
          </w:p>
        </w:tc>
        <w:tc>
          <w:tcPr>
            <w:tcW w:type="dxa" w:w="3660"/>
            <w:tcMar>
              <w:top w:w="80" w:type="dxa"/>
              <w:start w:w="120" w:type="dxa"/>
              <w:bottom w:w="80" w:type="dxa"/>
              <w:end w:w="120" w:type="dxa"/>
            </w:tcMar>
            <w:vAlign w:val="top"/>
          </w:tcPr>
          <w:p>
            <w:r>
              <w:rPr>
                <w:sz w:val="20"/>
              </w:rPr>
              <w:t>Tạo vnp_TxnRef, ký hash, verify callback, xử lý success/fail.</w:t>
            </w:r>
          </w:p>
        </w:tc>
      </w:tr>
      <w:tr>
        <w:tc>
          <w:tcPr>
            <w:tcW w:type="dxa" w:w="1800"/>
            <w:tcMar>
              <w:top w:w="80" w:type="dxa"/>
              <w:start w:w="120" w:type="dxa"/>
              <w:bottom w:w="80" w:type="dxa"/>
              <w:end w:w="120" w:type="dxa"/>
            </w:tcMar>
            <w:vAlign w:val="top"/>
          </w:tcPr>
          <w:p>
            <w:r>
              <w:rPr>
                <w:sz w:val="20"/>
              </w:rPr>
              <w:t>SePay/VietQR</w:t>
            </w:r>
          </w:p>
        </w:tc>
        <w:tc>
          <w:tcPr>
            <w:tcW w:type="dxa" w:w="3900"/>
            <w:tcMar>
              <w:top w:w="80" w:type="dxa"/>
              <w:start w:w="120" w:type="dxa"/>
              <w:bottom w:w="80" w:type="dxa"/>
              <w:end w:w="120" w:type="dxa"/>
            </w:tcMar>
            <w:vAlign w:val="top"/>
          </w:tcPr>
          <w:p>
            <w:r>
              <w:rPr>
                <w:sz w:val="20"/>
              </w:rPr>
              <w:t>QR chuyển khoản, webhook khi tiền vào tài khoản.</w:t>
            </w:r>
          </w:p>
        </w:tc>
        <w:tc>
          <w:tcPr>
            <w:tcW w:type="dxa" w:w="3660"/>
            <w:tcMar>
              <w:top w:w="80" w:type="dxa"/>
              <w:start w:w="120" w:type="dxa"/>
              <w:bottom w:w="80" w:type="dxa"/>
              <w:end w:w="120" w:type="dxa"/>
            </w:tcMar>
            <w:vAlign w:val="top"/>
          </w:tcPr>
          <w:p>
            <w:r>
              <w:rPr>
                <w:sz w:val="20"/>
              </w:rPr>
              <w:t>Tạo đúng amount/content, khóa thay đổi promotion sau khi QR tạo, verify webhook API key/HMAC.</w:t>
            </w:r>
          </w:p>
        </w:tc>
      </w:tr>
      <w:tr>
        <w:tc>
          <w:tcPr>
            <w:tcW w:type="dxa" w:w="1800"/>
            <w:tcMar>
              <w:top w:w="80" w:type="dxa"/>
              <w:start w:w="120" w:type="dxa"/>
              <w:bottom w:w="80" w:type="dxa"/>
              <w:end w:w="120" w:type="dxa"/>
            </w:tcMar>
            <w:vAlign w:val="top"/>
          </w:tcPr>
          <w:p>
            <w:r>
              <w:rPr>
                <w:sz w:val="20"/>
              </w:rPr>
              <w:t>MoMo</w:t>
            </w:r>
          </w:p>
        </w:tc>
        <w:tc>
          <w:tcPr>
            <w:tcW w:type="dxa" w:w="3900"/>
            <w:tcMar>
              <w:top w:w="80" w:type="dxa"/>
              <w:start w:w="120" w:type="dxa"/>
              <w:bottom w:w="80" w:type="dxa"/>
              <w:end w:w="120" w:type="dxa"/>
            </w:tcMar>
            <w:vAlign w:val="top"/>
          </w:tcPr>
          <w:p>
            <w:r>
              <w:rPr>
                <w:sz w:val="20"/>
              </w:rPr>
              <w:t>Gateway scaffold, mặc định tắt.</w:t>
            </w:r>
          </w:p>
        </w:tc>
        <w:tc>
          <w:tcPr>
            <w:tcW w:type="dxa" w:w="3660"/>
            <w:tcMar>
              <w:top w:w="80" w:type="dxa"/>
              <w:start w:w="120" w:type="dxa"/>
              <w:bottom w:w="80" w:type="dxa"/>
              <w:end w:w="120" w:type="dxa"/>
            </w:tcMar>
            <w:vAlign w:val="top"/>
          </w:tcPr>
          <w:p>
            <w:r>
              <w:rPr>
                <w:sz w:val="20"/>
              </w:rPr>
              <w:t>Chỉ bật khi có credential hợp lệ.</w:t>
            </w:r>
          </w:p>
        </w:tc>
      </w:tr>
    </w:tbl>
    <w:p/>
    <w:p>
      <w:pPr>
        <w:pStyle w:val="Heading2"/>
      </w:pPr>
      <w:r>
        <w:t>5.9. Xây dựng vé điện tử và QR check-in</w:t>
      </w:r>
    </w:p>
    <w:p>
      <w:r>
        <w:rPr>
          <w:b w:val="0"/>
          <w:i w:val="0"/>
        </w:rPr>
        <w:t>Sau thanh toán thành công, hệ thống sinh một ticket cho mỗi booking detail. QR code không chỉ là mã ngẫu nhiên mà được ký bằng secret để tránh giả mạo. Staff khi quét QR phải chọn rạp và suất chiếu đang soát. Backend kiểm tra QR hợp lệ, vé ACTIVE, booking SUCCESS, đúng rạp, đúng suất, đúng cửa sổ check-in và staff có scope rạp. Nếu hợp lệ, ticket chuyển sang USED.</w:t>
      </w:r>
    </w:p>
    <w:p>
      <w:pPr>
        <w:pStyle w:val="Heading2"/>
      </w:pPr>
      <w:r>
        <w:t>5.10. Xây dựng WebSocket realtime seat map</w:t>
      </w:r>
    </w:p>
    <w:p>
      <w:r>
        <w:rPr>
          <w:b w:val="0"/>
          <w:i w:val="0"/>
        </w:rPr>
        <w:t>WebSocketConfig mở endpoint cho client kết nối. Frontend dùng hook useSeatWebSocket để subscribe topic theo showtimeId. BookingServiceImpl, HoldExpireScheduler và các luồng thanh toán gọi SeatStatusPublisher sau khi DB commit. Nhờ vậy, khi một người giữ ghế hoặc thanh toán thành công, những người khác đang xem cùng suất thấy màu ghế đổi gần như ngay lập tức.</w:t>
      </w:r>
    </w:p>
    <w:p>
      <w:pPr>
        <w:pStyle w:val="Heading2"/>
      </w:pPr>
      <w:r>
        <w:t>5.11. Xây dựng scheduler</w:t>
      </w:r>
    </w:p>
    <w:p>
      <w:r>
        <w:rPr>
          <w:b w:val="0"/>
          <w:i w:val="0"/>
        </w:rPr>
        <w:t>Các scheduler giúp hệ thống tự động xử lý những trường hợp người dùng bỏ ngang hoặc thời gian hệ thống thay đổi. HoldExpireScheduler trả ghế HOLD quá hạn. PendingBookingExpireScheduler chuyển booking PENDING quá hạn sang EXPIRED và trả ghế. ShowtimeStatusSyncScheduler cập nhật trạng thái suất chiếu theo thời gian. TokenCleanupTask dọn token hết hạn.</w:t>
      </w:r>
    </w:p>
    <w:p>
      <w:pPr>
        <w:pStyle w:val="Heading2"/>
      </w:pPr>
      <w:r>
        <w:t>5.12. Xây dựng cache, query optimization và audit</w:t>
      </w:r>
    </w:p>
    <w:p>
      <w:r>
        <w:rPr>
          <w:b w:val="0"/>
          <w:i w:val="0"/>
        </w:rPr>
        <w:t>Cache Caffeine được cấu hình trong application.yaml và CacheConfig. Các dữ liệu ít thay đổi như movies, cinemas, cinema map, rooms by cinema, seats by room và promotions được cache để giảm query. Khi admin tạo/sửa/xóa dữ liệu liên quan, @CacheEvict được dùng để xóa cache cũ. Query admin và dashboard được tối ưu bằng pagination, index, projection và fetch query để hạn chế N+1.</w:t>
      </w:r>
    </w:p>
    <w:p>
      <w:r>
        <w:rPr>
          <w:b w:val="0"/>
          <w:i w:val="0"/>
        </w:rPr>
        <w:t>Audit được chia thành auth audit, admin audit và payment event. Auth audit ghi các sự kiện login/refresh/logout. Admin audit ghi thao tác quản trị. Payment event ghi toàn bộ biến động quan trọng của payment, callback, webhook, expire và refund requested.</w:t>
      </w:r>
    </w:p>
    <w:p>
      <w:pPr>
        <w:pStyle w:val="Heading2"/>
      </w:pPr>
      <w:r>
        <w:t>5.13. Cấu hình chạy dự án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400"/>
            <w:shd w:fill="E8F1FA"/>
            <w:tcMar>
              <w:top w:w="80" w:type="dxa"/>
              <w:start w:w="120" w:type="dxa"/>
              <w:bottom w:w="80" w:type="dxa"/>
              <w:end w:w="120" w:type="dxa"/>
            </w:tcMar>
          </w:tcPr>
          <w:p>
            <w:r>
              <w:rPr>
                <w:b/>
                <w:color w:val="0B2545"/>
                <w:sz w:val="20"/>
              </w:rPr>
              <w:t>File</w:t>
            </w:r>
          </w:p>
        </w:tc>
        <w:tc>
          <w:tcPr>
            <w:tcW w:type="dxa" w:w="6960"/>
            <w:shd w:fill="E8F1FA"/>
            <w:tcMar>
              <w:top w:w="80" w:type="dxa"/>
              <w:start w:w="120" w:type="dxa"/>
              <w:bottom w:w="80" w:type="dxa"/>
              <w:end w:w="120" w:type="dxa"/>
            </w:tcMar>
          </w:tcPr>
          <w:p>
            <w:r>
              <w:rPr>
                <w:b/>
                <w:color w:val="0B2545"/>
                <w:sz w:val="20"/>
              </w:rPr>
              <w:t>Vai trò</w:t>
            </w:r>
          </w:p>
        </w:tc>
      </w:tr>
      <w:tr>
        <w:tc>
          <w:tcPr>
            <w:tcW w:type="dxa" w:w="2400"/>
            <w:tcMar>
              <w:top w:w="80" w:type="dxa"/>
              <w:start w:w="120" w:type="dxa"/>
              <w:bottom w:w="80" w:type="dxa"/>
              <w:end w:w="120" w:type="dxa"/>
            </w:tcMar>
            <w:vAlign w:val="top"/>
          </w:tcPr>
          <w:p>
            <w:r>
              <w:rPr>
                <w:sz w:val="20"/>
              </w:rPr>
              <w:t>application.yaml</w:t>
            </w:r>
          </w:p>
        </w:tc>
        <w:tc>
          <w:tcPr>
            <w:tcW w:type="dxa" w:w="6960"/>
            <w:tcMar>
              <w:top w:w="80" w:type="dxa"/>
              <w:start w:w="120" w:type="dxa"/>
              <w:bottom w:w="80" w:type="dxa"/>
              <w:end w:w="120" w:type="dxa"/>
            </w:tcMar>
            <w:vAlign w:val="top"/>
          </w:tcPr>
          <w:p>
            <w:r>
              <w:rPr>
                <w:sz w:val="20"/>
              </w:rPr>
              <w:t>Cấu hình datasource, Flyway, JPA, cache, mail, payment, booking timeout, showtime, JWT, ticket, logging.</w:t>
            </w:r>
          </w:p>
        </w:tc>
      </w:tr>
      <w:tr>
        <w:tc>
          <w:tcPr>
            <w:tcW w:type="dxa" w:w="2400"/>
            <w:tcMar>
              <w:top w:w="80" w:type="dxa"/>
              <w:start w:w="120" w:type="dxa"/>
              <w:bottom w:w="80" w:type="dxa"/>
              <w:end w:w="120" w:type="dxa"/>
            </w:tcMar>
            <w:vAlign w:val="top"/>
          </w:tcPr>
          <w:p>
            <w:r>
              <w:rPr>
                <w:sz w:val="20"/>
              </w:rPr>
              <w:t>.env backend</w:t>
            </w:r>
          </w:p>
        </w:tc>
        <w:tc>
          <w:tcPr>
            <w:tcW w:type="dxa" w:w="6960"/>
            <w:tcMar>
              <w:top w:w="80" w:type="dxa"/>
              <w:start w:w="120" w:type="dxa"/>
              <w:bottom w:w="80" w:type="dxa"/>
              <w:end w:w="120" w:type="dxa"/>
            </w:tcMar>
            <w:vAlign w:val="top"/>
          </w:tcPr>
          <w:p>
            <w:r>
              <w:rPr>
                <w:sz w:val="20"/>
              </w:rPr>
              <w:t>Chứa biến môi trường cho database, secret, mail, VNPay, SePay, Google, timeout.</w:t>
            </w:r>
          </w:p>
        </w:tc>
      </w:tr>
      <w:tr>
        <w:tc>
          <w:tcPr>
            <w:tcW w:type="dxa" w:w="2400"/>
            <w:tcMar>
              <w:top w:w="80" w:type="dxa"/>
              <w:start w:w="120" w:type="dxa"/>
              <w:bottom w:w="80" w:type="dxa"/>
              <w:end w:w="120" w:type="dxa"/>
            </w:tcMar>
            <w:vAlign w:val="top"/>
          </w:tcPr>
          <w:p>
            <w:r>
              <w:rPr>
                <w:sz w:val="20"/>
              </w:rPr>
              <w:t>.env frontend</w:t>
            </w:r>
          </w:p>
        </w:tc>
        <w:tc>
          <w:tcPr>
            <w:tcW w:type="dxa" w:w="6960"/>
            <w:tcMar>
              <w:top w:w="80" w:type="dxa"/>
              <w:start w:w="120" w:type="dxa"/>
              <w:bottom w:w="80" w:type="dxa"/>
              <w:end w:w="120" w:type="dxa"/>
            </w:tcMar>
            <w:vAlign w:val="top"/>
          </w:tcPr>
          <w:p>
            <w:r>
              <w:rPr>
                <w:sz w:val="20"/>
              </w:rPr>
              <w:t>Chứa VITE_API_BASE_URL, BACKEND_PROXY_TARGET, Google client id và cấu hình dev server.</w:t>
            </w:r>
          </w:p>
        </w:tc>
      </w:tr>
      <w:tr>
        <w:tc>
          <w:tcPr>
            <w:tcW w:type="dxa" w:w="2400"/>
            <w:tcMar>
              <w:top w:w="80" w:type="dxa"/>
              <w:start w:w="120" w:type="dxa"/>
              <w:bottom w:w="80" w:type="dxa"/>
              <w:end w:w="120" w:type="dxa"/>
            </w:tcMar>
            <w:vAlign w:val="top"/>
          </w:tcPr>
          <w:p>
            <w:r>
              <w:rPr>
                <w:sz w:val="20"/>
              </w:rPr>
              <w:t>docker-compose.yml</w:t>
            </w:r>
          </w:p>
        </w:tc>
        <w:tc>
          <w:tcPr>
            <w:tcW w:type="dxa" w:w="6960"/>
            <w:tcMar>
              <w:top w:w="80" w:type="dxa"/>
              <w:start w:w="120" w:type="dxa"/>
              <w:bottom w:w="80" w:type="dxa"/>
              <w:end w:w="120" w:type="dxa"/>
            </w:tcMar>
            <w:vAlign w:val="top"/>
          </w:tcPr>
          <w:p>
            <w:r>
              <w:rPr>
                <w:sz w:val="20"/>
              </w:rPr>
              <w:t>Chạy PostgreSQL local.</w:t>
            </w:r>
          </w:p>
        </w:tc>
      </w:tr>
      <w:tr>
        <w:tc>
          <w:tcPr>
            <w:tcW w:type="dxa" w:w="2400"/>
            <w:tcMar>
              <w:top w:w="80" w:type="dxa"/>
              <w:start w:w="120" w:type="dxa"/>
              <w:bottom w:w="80" w:type="dxa"/>
              <w:end w:w="120" w:type="dxa"/>
            </w:tcMar>
            <w:vAlign w:val="top"/>
          </w:tcPr>
          <w:p>
            <w:r>
              <w:rPr>
                <w:sz w:val="20"/>
              </w:rPr>
              <w:t>database/database.sql</w:t>
            </w:r>
          </w:p>
        </w:tc>
        <w:tc>
          <w:tcPr>
            <w:tcW w:type="dxa" w:w="6960"/>
            <w:tcMar>
              <w:top w:w="80" w:type="dxa"/>
              <w:start w:w="120" w:type="dxa"/>
              <w:bottom w:w="80" w:type="dxa"/>
              <w:end w:w="120" w:type="dxa"/>
            </w:tcMar>
            <w:vAlign w:val="top"/>
          </w:tcPr>
          <w:p>
            <w:r>
              <w:rPr>
                <w:sz w:val="20"/>
              </w:rPr>
              <w:t>Tạo database từ đầu khi reset thủ công.</w:t>
            </w:r>
          </w:p>
        </w:tc>
      </w:tr>
      <w:tr>
        <w:tc>
          <w:tcPr>
            <w:tcW w:type="dxa" w:w="2400"/>
            <w:tcMar>
              <w:top w:w="80" w:type="dxa"/>
              <w:start w:w="120" w:type="dxa"/>
              <w:bottom w:w="80" w:type="dxa"/>
              <w:end w:w="120" w:type="dxa"/>
            </w:tcMar>
            <w:vAlign w:val="top"/>
          </w:tcPr>
          <w:p>
            <w:r>
              <w:rPr>
                <w:sz w:val="20"/>
              </w:rPr>
              <w:t>database/mock-data.sql</w:t>
            </w:r>
          </w:p>
        </w:tc>
        <w:tc>
          <w:tcPr>
            <w:tcW w:type="dxa" w:w="6960"/>
            <w:tcMar>
              <w:top w:w="80" w:type="dxa"/>
              <w:start w:w="120" w:type="dxa"/>
              <w:bottom w:w="80" w:type="dxa"/>
              <w:end w:w="120" w:type="dxa"/>
            </w:tcMar>
            <w:vAlign w:val="top"/>
          </w:tcPr>
          <w:p>
            <w:r>
              <w:rPr>
                <w:sz w:val="20"/>
              </w:rPr>
              <w:t>Seed dữ liệu demo/test nhanh.</w:t>
            </w:r>
          </w:p>
        </w:tc>
      </w:tr>
      <w:tr>
        <w:tc>
          <w:tcPr>
            <w:tcW w:type="dxa" w:w="2400"/>
            <w:tcMar>
              <w:top w:w="80" w:type="dxa"/>
              <w:start w:w="120" w:type="dxa"/>
              <w:bottom w:w="80" w:type="dxa"/>
              <w:end w:w="120" w:type="dxa"/>
            </w:tcMar>
            <w:vAlign w:val="top"/>
          </w:tcPr>
          <w:p>
            <w:r>
              <w:rPr>
                <w:sz w:val="20"/>
              </w:rPr>
              <w:t>src/main/resources/db/migration</w:t>
            </w:r>
          </w:p>
        </w:tc>
        <w:tc>
          <w:tcPr>
            <w:tcW w:type="dxa" w:w="6960"/>
            <w:tcMar>
              <w:top w:w="80" w:type="dxa"/>
              <w:start w:w="120" w:type="dxa"/>
              <w:bottom w:w="80" w:type="dxa"/>
              <w:end w:w="120" w:type="dxa"/>
            </w:tcMar>
            <w:vAlign w:val="top"/>
          </w:tcPr>
          <w:p>
            <w:r>
              <w:rPr>
                <w:sz w:val="20"/>
              </w:rPr>
              <w:t>Nguồn migration chính của Flyway.</w:t>
            </w:r>
          </w:p>
        </w:tc>
      </w:tr>
    </w:tbl>
    <w:p/>
    <w:p>
      <w:r>
        <w:br w:type="page"/>
      </w:r>
    </w:p>
    <w:p>
      <w:pPr>
        <w:pStyle w:val="Heading1"/>
      </w:pPr>
      <w:r>
        <w:t>CHƯƠNG 6. KIỂM THỬ VÀ ĐÁNH GIÁ</w:t>
      </w:r>
    </w:p>
    <w:p>
      <w:pPr>
        <w:pStyle w:val="Heading2"/>
      </w:pPr>
      <w:r>
        <w:t>6.1. Chiến lược kiểm thử</w:t>
      </w:r>
    </w:p>
    <w:p>
      <w:r>
        <w:rPr>
          <w:b w:val="0"/>
          <w:i w:val="0"/>
        </w:rPr>
        <w:t>Hệ thống được kiểm thử bằng cả automated test và kiểm thử thủ công. Backend có unit test cho QR code và integration test cho auth, booking, payment callback, security và user management. Integration test sử dụng Testcontainers để tạo PostgreSQL tạm thời, giúp test không ảnh hưởng database thật. Frontend có test cho các form login/register và các command lint/build để kiểm tra TypeScript, cấu trúc code và khả năng build production.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2200"/>
            <w:shd w:fill="E8F1FA"/>
            <w:tcMar>
              <w:top w:w="80" w:type="dxa"/>
              <w:start w:w="120" w:type="dxa"/>
              <w:bottom w:w="80" w:type="dxa"/>
              <w:end w:w="120" w:type="dxa"/>
            </w:tcMar>
          </w:tcPr>
          <w:p>
            <w:r>
              <w:rPr>
                <w:b/>
                <w:color w:val="0B2545"/>
                <w:sz w:val="20"/>
              </w:rPr>
              <w:t>Nhóm test</w:t>
            </w:r>
          </w:p>
        </w:tc>
        <w:tc>
          <w:tcPr>
            <w:tcW w:type="dxa" w:w="3400"/>
            <w:shd w:fill="E8F1FA"/>
            <w:tcMar>
              <w:top w:w="80" w:type="dxa"/>
              <w:start w:w="120" w:type="dxa"/>
              <w:bottom w:w="80" w:type="dxa"/>
              <w:end w:w="120" w:type="dxa"/>
            </w:tcMar>
          </w:tcPr>
          <w:p>
            <w:r>
              <w:rPr>
                <w:b/>
                <w:color w:val="0B2545"/>
                <w:sz w:val="20"/>
              </w:rPr>
              <w:t>Công cụ</w:t>
            </w:r>
          </w:p>
        </w:tc>
        <w:tc>
          <w:tcPr>
            <w:tcW w:type="dxa" w:w="3760"/>
            <w:shd w:fill="E8F1FA"/>
            <w:tcMar>
              <w:top w:w="80" w:type="dxa"/>
              <w:start w:w="120" w:type="dxa"/>
              <w:bottom w:w="80" w:type="dxa"/>
              <w:end w:w="120" w:type="dxa"/>
            </w:tcMar>
          </w:tcPr>
          <w:p>
            <w:r>
              <w:rPr>
                <w:b/>
                <w:color w:val="0B2545"/>
                <w:sz w:val="20"/>
              </w:rPr>
              <w:t>Mục tiêu</w:t>
            </w:r>
          </w:p>
        </w:tc>
      </w:tr>
      <w:tr>
        <w:tc>
          <w:tcPr>
            <w:tcW w:type="dxa" w:w="2200"/>
            <w:tcMar>
              <w:top w:w="80" w:type="dxa"/>
              <w:start w:w="120" w:type="dxa"/>
              <w:bottom w:w="80" w:type="dxa"/>
              <w:end w:w="120" w:type="dxa"/>
            </w:tcMar>
            <w:vAlign w:val="top"/>
          </w:tcPr>
          <w:p>
            <w:r>
              <w:rPr>
                <w:sz w:val="20"/>
              </w:rPr>
              <w:t>Backend unit test</w:t>
            </w:r>
          </w:p>
        </w:tc>
        <w:tc>
          <w:tcPr>
            <w:tcW w:type="dxa" w:w="3400"/>
            <w:tcMar>
              <w:top w:w="80" w:type="dxa"/>
              <w:start w:w="120" w:type="dxa"/>
              <w:bottom w:w="80" w:type="dxa"/>
              <w:end w:w="120" w:type="dxa"/>
            </w:tcMar>
            <w:vAlign w:val="top"/>
          </w:tcPr>
          <w:p>
            <w:r>
              <w:rPr>
                <w:sz w:val="20"/>
              </w:rPr>
              <w:t>JUnit</w:t>
            </w:r>
          </w:p>
        </w:tc>
        <w:tc>
          <w:tcPr>
            <w:tcW w:type="dxa" w:w="3760"/>
            <w:tcMar>
              <w:top w:w="80" w:type="dxa"/>
              <w:start w:w="120" w:type="dxa"/>
              <w:bottom w:w="80" w:type="dxa"/>
              <w:end w:w="120" w:type="dxa"/>
            </w:tcMar>
            <w:vAlign w:val="top"/>
          </w:tcPr>
          <w:p>
            <w:r>
              <w:rPr>
                <w:sz w:val="20"/>
              </w:rPr>
              <w:t>Kiểm tra service nhỏ như ticket QR, QR image.</w:t>
            </w:r>
          </w:p>
        </w:tc>
      </w:tr>
      <w:tr>
        <w:tc>
          <w:tcPr>
            <w:tcW w:type="dxa" w:w="2200"/>
            <w:tcMar>
              <w:top w:w="80" w:type="dxa"/>
              <w:start w:w="120" w:type="dxa"/>
              <w:bottom w:w="80" w:type="dxa"/>
              <w:end w:w="120" w:type="dxa"/>
            </w:tcMar>
            <w:vAlign w:val="top"/>
          </w:tcPr>
          <w:p>
            <w:r>
              <w:rPr>
                <w:sz w:val="20"/>
              </w:rPr>
              <w:t>Backend integration test</w:t>
            </w:r>
          </w:p>
        </w:tc>
        <w:tc>
          <w:tcPr>
            <w:tcW w:type="dxa" w:w="3400"/>
            <w:tcMar>
              <w:top w:w="80" w:type="dxa"/>
              <w:start w:w="120" w:type="dxa"/>
              <w:bottom w:w="80" w:type="dxa"/>
              <w:end w:w="120" w:type="dxa"/>
            </w:tcMar>
            <w:vAlign w:val="top"/>
          </w:tcPr>
          <w:p>
            <w:r>
              <w:rPr>
                <w:sz w:val="20"/>
              </w:rPr>
              <w:t>Spring Boot Test, Testcontainers PostgreSQL</w:t>
            </w:r>
          </w:p>
        </w:tc>
        <w:tc>
          <w:tcPr>
            <w:tcW w:type="dxa" w:w="3760"/>
            <w:tcMar>
              <w:top w:w="80" w:type="dxa"/>
              <w:start w:w="120" w:type="dxa"/>
              <w:bottom w:w="80" w:type="dxa"/>
              <w:end w:w="120" w:type="dxa"/>
            </w:tcMar>
            <w:vAlign w:val="top"/>
          </w:tcPr>
          <w:p>
            <w:r>
              <w:rPr>
                <w:sz w:val="20"/>
              </w:rPr>
              <w:t>Kiểm tra API và luồng nghiệp vụ có database thật tạm thời.</w:t>
            </w:r>
          </w:p>
        </w:tc>
      </w:tr>
      <w:tr>
        <w:tc>
          <w:tcPr>
            <w:tcW w:type="dxa" w:w="2200"/>
            <w:tcMar>
              <w:top w:w="80" w:type="dxa"/>
              <w:start w:w="120" w:type="dxa"/>
              <w:bottom w:w="80" w:type="dxa"/>
              <w:end w:w="120" w:type="dxa"/>
            </w:tcMar>
            <w:vAlign w:val="top"/>
          </w:tcPr>
          <w:p>
            <w:r>
              <w:rPr>
                <w:sz w:val="20"/>
              </w:rPr>
              <w:t>Security test</w:t>
            </w:r>
          </w:p>
        </w:tc>
        <w:tc>
          <w:tcPr>
            <w:tcW w:type="dxa" w:w="3400"/>
            <w:tcMar>
              <w:top w:w="80" w:type="dxa"/>
              <w:start w:w="120" w:type="dxa"/>
              <w:bottom w:w="80" w:type="dxa"/>
              <w:end w:w="120" w:type="dxa"/>
            </w:tcMar>
            <w:vAlign w:val="top"/>
          </w:tcPr>
          <w:p>
            <w:r>
              <w:rPr>
                <w:sz w:val="20"/>
              </w:rPr>
              <w:t>Spring Security Test</w:t>
            </w:r>
          </w:p>
        </w:tc>
        <w:tc>
          <w:tcPr>
            <w:tcW w:type="dxa" w:w="3760"/>
            <w:tcMar>
              <w:top w:w="80" w:type="dxa"/>
              <w:start w:w="120" w:type="dxa"/>
              <w:bottom w:w="80" w:type="dxa"/>
              <w:end w:w="120" w:type="dxa"/>
            </w:tcMar>
            <w:vAlign w:val="top"/>
          </w:tcPr>
          <w:p>
            <w:r>
              <w:rPr>
                <w:sz w:val="20"/>
              </w:rPr>
              <w:t>Kiểm tra quyền truy cập, user chỉ xem dữ liệu của mình, staff scope.</w:t>
            </w:r>
          </w:p>
        </w:tc>
      </w:tr>
      <w:tr>
        <w:tc>
          <w:tcPr>
            <w:tcW w:type="dxa" w:w="2200"/>
            <w:tcMar>
              <w:top w:w="80" w:type="dxa"/>
              <w:start w:w="120" w:type="dxa"/>
              <w:bottom w:w="80" w:type="dxa"/>
              <w:end w:w="120" w:type="dxa"/>
            </w:tcMar>
            <w:vAlign w:val="top"/>
          </w:tcPr>
          <w:p>
            <w:r>
              <w:rPr>
                <w:sz w:val="20"/>
              </w:rPr>
              <w:t>Payment test</w:t>
            </w:r>
          </w:p>
        </w:tc>
        <w:tc>
          <w:tcPr>
            <w:tcW w:type="dxa" w:w="3400"/>
            <w:tcMar>
              <w:top w:w="80" w:type="dxa"/>
              <w:start w:w="120" w:type="dxa"/>
              <w:bottom w:w="80" w:type="dxa"/>
              <w:end w:w="120" w:type="dxa"/>
            </w:tcMar>
            <w:vAlign w:val="top"/>
          </w:tcPr>
          <w:p>
            <w:r>
              <w:rPr>
                <w:sz w:val="20"/>
              </w:rPr>
              <w:t>PaymentCallbackIntegrationTest, SePayPaymentGatewayTest</w:t>
            </w:r>
          </w:p>
        </w:tc>
        <w:tc>
          <w:tcPr>
            <w:tcW w:type="dxa" w:w="3760"/>
            <w:tcMar>
              <w:top w:w="80" w:type="dxa"/>
              <w:start w:w="120" w:type="dxa"/>
              <w:bottom w:w="80" w:type="dxa"/>
              <w:end w:w="120" w:type="dxa"/>
            </w:tcMar>
            <w:vAlign w:val="top"/>
          </w:tcPr>
          <w:p>
            <w:r>
              <w:rPr>
                <w:sz w:val="20"/>
              </w:rPr>
              <w:t>Kiểm tra callback/webhook/gateway.</w:t>
            </w:r>
          </w:p>
        </w:tc>
      </w:tr>
      <w:tr>
        <w:tc>
          <w:tcPr>
            <w:tcW w:type="dxa" w:w="2200"/>
            <w:tcMar>
              <w:top w:w="80" w:type="dxa"/>
              <w:start w:w="120" w:type="dxa"/>
              <w:bottom w:w="80" w:type="dxa"/>
              <w:end w:w="120" w:type="dxa"/>
            </w:tcMar>
            <w:vAlign w:val="top"/>
          </w:tcPr>
          <w:p>
            <w:r>
              <w:rPr>
                <w:sz w:val="20"/>
              </w:rPr>
              <w:t>Frontend test</w:t>
            </w:r>
          </w:p>
        </w:tc>
        <w:tc>
          <w:tcPr>
            <w:tcW w:type="dxa" w:w="3400"/>
            <w:tcMar>
              <w:top w:w="80" w:type="dxa"/>
              <w:start w:w="120" w:type="dxa"/>
              <w:bottom w:w="80" w:type="dxa"/>
              <w:end w:w="120" w:type="dxa"/>
            </w:tcMar>
            <w:vAlign w:val="top"/>
          </w:tcPr>
          <w:p>
            <w:r>
              <w:rPr>
                <w:sz w:val="20"/>
              </w:rPr>
              <w:t>Vitest, Testing Library</w:t>
            </w:r>
          </w:p>
        </w:tc>
        <w:tc>
          <w:tcPr>
            <w:tcW w:type="dxa" w:w="3760"/>
            <w:tcMar>
              <w:top w:w="80" w:type="dxa"/>
              <w:start w:w="120" w:type="dxa"/>
              <w:bottom w:w="80" w:type="dxa"/>
              <w:end w:w="120" w:type="dxa"/>
            </w:tcMar>
            <w:vAlign w:val="top"/>
          </w:tcPr>
          <w:p>
            <w:r>
              <w:rPr>
                <w:sz w:val="20"/>
              </w:rPr>
              <w:t>Kiểm tra form login/register và validate UI.</w:t>
            </w:r>
          </w:p>
        </w:tc>
      </w:tr>
      <w:tr>
        <w:tc>
          <w:tcPr>
            <w:tcW w:type="dxa" w:w="2200"/>
            <w:tcMar>
              <w:top w:w="80" w:type="dxa"/>
              <w:start w:w="120" w:type="dxa"/>
              <w:bottom w:w="80" w:type="dxa"/>
              <w:end w:w="120" w:type="dxa"/>
            </w:tcMar>
            <w:vAlign w:val="top"/>
          </w:tcPr>
          <w:p>
            <w:r>
              <w:rPr>
                <w:sz w:val="20"/>
              </w:rPr>
              <w:t>Manual test</w:t>
            </w:r>
          </w:p>
        </w:tc>
        <w:tc>
          <w:tcPr>
            <w:tcW w:type="dxa" w:w="3400"/>
            <w:tcMar>
              <w:top w:w="80" w:type="dxa"/>
              <w:start w:w="120" w:type="dxa"/>
              <w:bottom w:w="80" w:type="dxa"/>
              <w:end w:w="120" w:type="dxa"/>
            </w:tcMar>
            <w:vAlign w:val="top"/>
          </w:tcPr>
          <w:p>
            <w:r>
              <w:rPr>
                <w:sz w:val="20"/>
              </w:rPr>
              <w:t>Browser, Mailtrap, VNPay sandbox, SePay webhook, QR scanner</w:t>
            </w:r>
          </w:p>
        </w:tc>
        <w:tc>
          <w:tcPr>
            <w:tcW w:type="dxa" w:w="3760"/>
            <w:tcMar>
              <w:top w:w="80" w:type="dxa"/>
              <w:start w:w="120" w:type="dxa"/>
              <w:bottom w:w="80" w:type="dxa"/>
              <w:end w:w="120" w:type="dxa"/>
            </w:tcMar>
            <w:vAlign w:val="top"/>
          </w:tcPr>
          <w:p>
            <w:r>
              <w:rPr>
                <w:sz w:val="20"/>
              </w:rPr>
              <w:t>Kiểm tra trải nghiệm end-to-end như người dùng thật.</w:t>
            </w:r>
          </w:p>
        </w:tc>
      </w:tr>
    </w:tbl>
    <w:p/>
    <w:p>
      <w:pPr>
        <w:pStyle w:val="Heading2"/>
      </w:pPr>
      <w:r>
        <w:t>6.2. Danh sách test case tiêu biểu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900"/>
            <w:shd w:fill="E8F1FA"/>
            <w:tcMar>
              <w:top w:w="80" w:type="dxa"/>
              <w:start w:w="120" w:type="dxa"/>
              <w:bottom w:w="80" w:type="dxa"/>
              <w:end w:w="120" w:type="dxa"/>
            </w:tcMar>
          </w:tcPr>
          <w:p>
            <w:r>
              <w:rPr>
                <w:b/>
                <w:color w:val="0B2545"/>
                <w:sz w:val="20"/>
              </w:rPr>
              <w:t>Mã</w:t>
            </w:r>
          </w:p>
        </w:tc>
        <w:tc>
          <w:tcPr>
            <w:tcW w:type="dxa" w:w="4300"/>
            <w:shd w:fill="E8F1FA"/>
            <w:tcMar>
              <w:top w:w="80" w:type="dxa"/>
              <w:start w:w="120" w:type="dxa"/>
              <w:bottom w:w="80" w:type="dxa"/>
              <w:end w:w="120" w:type="dxa"/>
            </w:tcMar>
          </w:tcPr>
          <w:p>
            <w:r>
              <w:rPr>
                <w:b/>
                <w:color w:val="0B2545"/>
                <w:sz w:val="20"/>
              </w:rPr>
              <w:t>Tình huống</w:t>
            </w:r>
          </w:p>
        </w:tc>
        <w:tc>
          <w:tcPr>
            <w:tcW w:type="dxa" w:w="4160"/>
            <w:shd w:fill="E8F1FA"/>
            <w:tcMar>
              <w:top w:w="80" w:type="dxa"/>
              <w:start w:w="120" w:type="dxa"/>
              <w:bottom w:w="80" w:type="dxa"/>
              <w:end w:w="120" w:type="dxa"/>
            </w:tcMar>
          </w:tcPr>
          <w:p>
            <w:r>
              <w:rPr>
                <w:b/>
                <w:color w:val="0B2545"/>
                <w:sz w:val="20"/>
              </w:rPr>
              <w:t>Kết quả mong đợi</w:t>
            </w:r>
          </w:p>
        </w:tc>
      </w:tr>
      <w:tr>
        <w:tc>
          <w:tcPr>
            <w:tcW w:type="dxa" w:w="900"/>
            <w:tcMar>
              <w:top w:w="80" w:type="dxa"/>
              <w:start w:w="120" w:type="dxa"/>
              <w:bottom w:w="80" w:type="dxa"/>
              <w:end w:w="120" w:type="dxa"/>
            </w:tcMar>
            <w:vAlign w:val="top"/>
          </w:tcPr>
          <w:p>
            <w:r>
              <w:rPr>
                <w:sz w:val="20"/>
              </w:rPr>
              <w:t>TC-01</w:t>
            </w:r>
          </w:p>
        </w:tc>
        <w:tc>
          <w:tcPr>
            <w:tcW w:type="dxa" w:w="4300"/>
            <w:tcMar>
              <w:top w:w="80" w:type="dxa"/>
              <w:start w:w="120" w:type="dxa"/>
              <w:bottom w:w="80" w:type="dxa"/>
              <w:end w:w="120" w:type="dxa"/>
            </w:tcMar>
            <w:vAlign w:val="top"/>
          </w:tcPr>
          <w:p>
            <w:r>
              <w:rPr>
                <w:sz w:val="20"/>
              </w:rPr>
              <w:t>Đăng ký email mới hợp lệ.</w:t>
            </w:r>
          </w:p>
        </w:tc>
        <w:tc>
          <w:tcPr>
            <w:tcW w:type="dxa" w:w="4160"/>
            <w:tcMar>
              <w:top w:w="80" w:type="dxa"/>
              <w:start w:w="120" w:type="dxa"/>
              <w:bottom w:w="80" w:type="dxa"/>
              <w:end w:w="120" w:type="dxa"/>
            </w:tcMar>
            <w:vAlign w:val="top"/>
          </w:tcPr>
          <w:p>
            <w:r>
              <w:rPr>
                <w:sz w:val="20"/>
              </w:rPr>
              <w:t>Tạo user, gửi email xác thực, user chưa verify không đăng nhập được.</w:t>
            </w:r>
          </w:p>
        </w:tc>
      </w:tr>
      <w:tr>
        <w:tc>
          <w:tcPr>
            <w:tcW w:type="dxa" w:w="900"/>
            <w:tcMar>
              <w:top w:w="80" w:type="dxa"/>
              <w:start w:w="120" w:type="dxa"/>
              <w:bottom w:w="80" w:type="dxa"/>
              <w:end w:w="120" w:type="dxa"/>
            </w:tcMar>
            <w:vAlign w:val="top"/>
          </w:tcPr>
          <w:p>
            <w:r>
              <w:rPr>
                <w:sz w:val="20"/>
              </w:rPr>
              <w:t>TC-02</w:t>
            </w:r>
          </w:p>
        </w:tc>
        <w:tc>
          <w:tcPr>
            <w:tcW w:type="dxa" w:w="4300"/>
            <w:tcMar>
              <w:top w:w="80" w:type="dxa"/>
              <w:start w:w="120" w:type="dxa"/>
              <w:bottom w:w="80" w:type="dxa"/>
              <w:end w:w="120" w:type="dxa"/>
            </w:tcMar>
            <w:vAlign w:val="top"/>
          </w:tcPr>
          <w:p>
            <w:r>
              <w:rPr>
                <w:sz w:val="20"/>
              </w:rPr>
              <w:t>Xác thực email bằng token hợp lệ.</w:t>
            </w:r>
          </w:p>
        </w:tc>
        <w:tc>
          <w:tcPr>
            <w:tcW w:type="dxa" w:w="4160"/>
            <w:tcMar>
              <w:top w:w="80" w:type="dxa"/>
              <w:start w:w="120" w:type="dxa"/>
              <w:bottom w:w="80" w:type="dxa"/>
              <w:end w:w="120" w:type="dxa"/>
            </w:tcMar>
            <w:vAlign w:val="top"/>
          </w:tcPr>
          <w:p>
            <w:r>
              <w:rPr>
                <w:sz w:val="20"/>
              </w:rPr>
              <w:t>emailVerified=true, user đăng nhập được.</w:t>
            </w:r>
          </w:p>
        </w:tc>
      </w:tr>
      <w:tr>
        <w:tc>
          <w:tcPr>
            <w:tcW w:type="dxa" w:w="900"/>
            <w:tcMar>
              <w:top w:w="80" w:type="dxa"/>
              <w:start w:w="120" w:type="dxa"/>
              <w:bottom w:w="80" w:type="dxa"/>
              <w:end w:w="120" w:type="dxa"/>
            </w:tcMar>
            <w:vAlign w:val="top"/>
          </w:tcPr>
          <w:p>
            <w:r>
              <w:rPr>
                <w:sz w:val="20"/>
              </w:rPr>
              <w:t>TC-03</w:t>
            </w:r>
          </w:p>
        </w:tc>
        <w:tc>
          <w:tcPr>
            <w:tcW w:type="dxa" w:w="4300"/>
            <w:tcMar>
              <w:top w:w="80" w:type="dxa"/>
              <w:start w:w="120" w:type="dxa"/>
              <w:bottom w:w="80" w:type="dxa"/>
              <w:end w:w="120" w:type="dxa"/>
            </w:tcMar>
            <w:vAlign w:val="top"/>
          </w:tcPr>
          <w:p>
            <w:r>
              <w:rPr>
                <w:sz w:val="20"/>
              </w:rPr>
              <w:t>Đăng nhập sai mật khẩu.</w:t>
            </w:r>
          </w:p>
        </w:tc>
        <w:tc>
          <w:tcPr>
            <w:tcW w:type="dxa" w:w="4160"/>
            <w:tcMar>
              <w:top w:w="80" w:type="dxa"/>
              <w:start w:w="120" w:type="dxa"/>
              <w:bottom w:w="80" w:type="dxa"/>
              <w:end w:w="120" w:type="dxa"/>
            </w:tcMar>
            <w:vAlign w:val="top"/>
          </w:tcPr>
          <w:p>
            <w:r>
              <w:rPr>
                <w:sz w:val="20"/>
              </w:rPr>
              <w:t>Trả lỗi thân thiện, không reload trang, ghi auth audit thất bại.</w:t>
            </w:r>
          </w:p>
        </w:tc>
      </w:tr>
      <w:tr>
        <w:tc>
          <w:tcPr>
            <w:tcW w:type="dxa" w:w="900"/>
            <w:tcMar>
              <w:top w:w="80" w:type="dxa"/>
              <w:start w:w="120" w:type="dxa"/>
              <w:bottom w:w="80" w:type="dxa"/>
              <w:end w:w="120" w:type="dxa"/>
            </w:tcMar>
            <w:vAlign w:val="top"/>
          </w:tcPr>
          <w:p>
            <w:r>
              <w:rPr>
                <w:sz w:val="20"/>
              </w:rPr>
              <w:t>TC-04</w:t>
            </w:r>
          </w:p>
        </w:tc>
        <w:tc>
          <w:tcPr>
            <w:tcW w:type="dxa" w:w="4300"/>
            <w:tcMar>
              <w:top w:w="80" w:type="dxa"/>
              <w:start w:w="120" w:type="dxa"/>
              <w:bottom w:w="80" w:type="dxa"/>
              <w:end w:w="120" w:type="dxa"/>
            </w:tcMar>
            <w:vAlign w:val="top"/>
          </w:tcPr>
          <w:p>
            <w:r>
              <w:rPr>
                <w:sz w:val="20"/>
              </w:rPr>
              <w:t>Access token hết hạn.</w:t>
            </w:r>
          </w:p>
        </w:tc>
        <w:tc>
          <w:tcPr>
            <w:tcW w:type="dxa" w:w="4160"/>
            <w:tcMar>
              <w:top w:w="80" w:type="dxa"/>
              <w:start w:w="120" w:type="dxa"/>
              <w:bottom w:w="80" w:type="dxa"/>
              <w:end w:w="120" w:type="dxa"/>
            </w:tcMar>
            <w:vAlign w:val="top"/>
          </w:tcPr>
          <w:p>
            <w:r>
              <w:rPr>
                <w:sz w:val="20"/>
              </w:rPr>
              <w:t>Axios gọi refresh, nhận access token mới và retry request.</w:t>
            </w:r>
          </w:p>
        </w:tc>
      </w:tr>
      <w:tr>
        <w:tc>
          <w:tcPr>
            <w:tcW w:type="dxa" w:w="900"/>
            <w:tcMar>
              <w:top w:w="80" w:type="dxa"/>
              <w:start w:w="120" w:type="dxa"/>
              <w:bottom w:w="80" w:type="dxa"/>
              <w:end w:w="120" w:type="dxa"/>
            </w:tcMar>
            <w:vAlign w:val="top"/>
          </w:tcPr>
          <w:p>
            <w:r>
              <w:rPr>
                <w:sz w:val="20"/>
              </w:rPr>
              <w:t>TC-05</w:t>
            </w:r>
          </w:p>
        </w:tc>
        <w:tc>
          <w:tcPr>
            <w:tcW w:type="dxa" w:w="4300"/>
            <w:tcMar>
              <w:top w:w="80" w:type="dxa"/>
              <w:start w:w="120" w:type="dxa"/>
              <w:bottom w:w="80" w:type="dxa"/>
              <w:end w:w="120" w:type="dxa"/>
            </w:tcMar>
            <w:vAlign w:val="top"/>
          </w:tcPr>
          <w:p>
            <w:r>
              <w:rPr>
                <w:sz w:val="20"/>
              </w:rPr>
              <w:t>Staff truy cập rạp không được gán.</w:t>
            </w:r>
          </w:p>
        </w:tc>
        <w:tc>
          <w:tcPr>
            <w:tcW w:type="dxa" w:w="4160"/>
            <w:tcMar>
              <w:top w:w="80" w:type="dxa"/>
              <w:start w:w="120" w:type="dxa"/>
              <w:bottom w:w="80" w:type="dxa"/>
              <w:end w:w="120" w:type="dxa"/>
            </w:tcMar>
            <w:vAlign w:val="top"/>
          </w:tcPr>
          <w:p>
            <w:r>
              <w:rPr>
                <w:sz w:val="20"/>
              </w:rPr>
              <w:t>Backend trả 403, không cho tạo/sửa/soát vé.</w:t>
            </w:r>
          </w:p>
        </w:tc>
      </w:tr>
      <w:tr>
        <w:tc>
          <w:tcPr>
            <w:tcW w:type="dxa" w:w="900"/>
            <w:tcMar>
              <w:top w:w="80" w:type="dxa"/>
              <w:start w:w="120" w:type="dxa"/>
              <w:bottom w:w="80" w:type="dxa"/>
              <w:end w:w="120" w:type="dxa"/>
            </w:tcMar>
            <w:vAlign w:val="top"/>
          </w:tcPr>
          <w:p>
            <w:r>
              <w:rPr>
                <w:sz w:val="20"/>
              </w:rPr>
              <w:t>TC-06</w:t>
            </w:r>
          </w:p>
        </w:tc>
        <w:tc>
          <w:tcPr>
            <w:tcW w:type="dxa" w:w="4300"/>
            <w:tcMar>
              <w:top w:w="80" w:type="dxa"/>
              <w:start w:w="120" w:type="dxa"/>
              <w:bottom w:w="80" w:type="dxa"/>
              <w:end w:w="120" w:type="dxa"/>
            </w:tcMar>
            <w:vAlign w:val="top"/>
          </w:tcPr>
          <w:p>
            <w:r>
              <w:rPr>
                <w:sz w:val="20"/>
              </w:rPr>
              <w:t>Hai user cùng giữ một ghế.</w:t>
            </w:r>
          </w:p>
        </w:tc>
        <w:tc>
          <w:tcPr>
            <w:tcW w:type="dxa" w:w="4160"/>
            <w:tcMar>
              <w:top w:w="80" w:type="dxa"/>
              <w:start w:w="120" w:type="dxa"/>
              <w:bottom w:w="80" w:type="dxa"/>
              <w:end w:w="120" w:type="dxa"/>
            </w:tcMar>
            <w:vAlign w:val="top"/>
          </w:tcPr>
          <w:p>
            <w:r>
              <w:rPr>
                <w:sz w:val="20"/>
              </w:rPr>
              <w:t>Chỉ một user giữ thành công, user còn lại nhận lỗi ghế không khả dụng.</w:t>
            </w:r>
          </w:p>
        </w:tc>
      </w:tr>
      <w:tr>
        <w:tc>
          <w:tcPr>
            <w:tcW w:type="dxa" w:w="900"/>
            <w:tcMar>
              <w:top w:w="80" w:type="dxa"/>
              <w:start w:w="120" w:type="dxa"/>
              <w:bottom w:w="80" w:type="dxa"/>
              <w:end w:w="120" w:type="dxa"/>
            </w:tcMar>
            <w:vAlign w:val="top"/>
          </w:tcPr>
          <w:p>
            <w:r>
              <w:rPr>
                <w:sz w:val="20"/>
              </w:rPr>
              <w:t>TC-07</w:t>
            </w:r>
          </w:p>
        </w:tc>
        <w:tc>
          <w:tcPr>
            <w:tcW w:type="dxa" w:w="4300"/>
            <w:tcMar>
              <w:top w:w="80" w:type="dxa"/>
              <w:start w:w="120" w:type="dxa"/>
              <w:bottom w:w="80" w:type="dxa"/>
              <w:end w:w="120" w:type="dxa"/>
            </w:tcMar>
            <w:vAlign w:val="top"/>
          </w:tcPr>
          <w:p>
            <w:r>
              <w:rPr>
                <w:sz w:val="20"/>
              </w:rPr>
              <w:t>Ghế HOLD hết hạn.</w:t>
            </w:r>
          </w:p>
        </w:tc>
        <w:tc>
          <w:tcPr>
            <w:tcW w:type="dxa" w:w="4160"/>
            <w:tcMar>
              <w:top w:w="80" w:type="dxa"/>
              <w:start w:w="120" w:type="dxa"/>
              <w:bottom w:w="80" w:type="dxa"/>
              <w:end w:w="120" w:type="dxa"/>
            </w:tcMar>
            <w:vAlign w:val="top"/>
          </w:tcPr>
          <w:p>
            <w:r>
              <w:rPr>
                <w:sz w:val="20"/>
              </w:rPr>
              <w:t>Scheduler trả ghế AVAILABLE và WebSocket cập nhật UI.</w:t>
            </w:r>
          </w:p>
        </w:tc>
      </w:tr>
      <w:tr>
        <w:tc>
          <w:tcPr>
            <w:tcW w:type="dxa" w:w="900"/>
            <w:tcMar>
              <w:top w:w="80" w:type="dxa"/>
              <w:start w:w="120" w:type="dxa"/>
              <w:bottom w:w="80" w:type="dxa"/>
              <w:end w:w="120" w:type="dxa"/>
            </w:tcMar>
            <w:vAlign w:val="top"/>
          </w:tcPr>
          <w:p>
            <w:r>
              <w:rPr>
                <w:sz w:val="20"/>
              </w:rPr>
              <w:t>TC-08</w:t>
            </w:r>
          </w:p>
        </w:tc>
        <w:tc>
          <w:tcPr>
            <w:tcW w:type="dxa" w:w="4300"/>
            <w:tcMar>
              <w:top w:w="80" w:type="dxa"/>
              <w:start w:w="120" w:type="dxa"/>
              <w:bottom w:w="80" w:type="dxa"/>
              <w:end w:w="120" w:type="dxa"/>
            </w:tcMar>
            <w:vAlign w:val="top"/>
          </w:tcPr>
          <w:p>
            <w:r>
              <w:rPr>
                <w:sz w:val="20"/>
              </w:rPr>
              <w:t>Áp mã giảm giá hợp lệ.</w:t>
            </w:r>
          </w:p>
        </w:tc>
        <w:tc>
          <w:tcPr>
            <w:tcW w:type="dxa" w:w="4160"/>
            <w:tcMar>
              <w:top w:w="80" w:type="dxa"/>
              <w:start w:w="120" w:type="dxa"/>
              <w:bottom w:w="80" w:type="dxa"/>
              <w:end w:w="120" w:type="dxa"/>
            </w:tcMar>
            <w:vAlign w:val="top"/>
          </w:tcPr>
          <w:p>
            <w:r>
              <w:rPr>
                <w:sz w:val="20"/>
              </w:rPr>
              <w:t>Tổng tiền booking giảm đúng, pending payment cũ hết hạn nếu số tiền đổi.</w:t>
            </w:r>
          </w:p>
        </w:tc>
      </w:tr>
      <w:tr>
        <w:tc>
          <w:tcPr>
            <w:tcW w:type="dxa" w:w="900"/>
            <w:tcMar>
              <w:top w:w="80" w:type="dxa"/>
              <w:start w:w="120" w:type="dxa"/>
              <w:bottom w:w="80" w:type="dxa"/>
              <w:end w:w="120" w:type="dxa"/>
            </w:tcMar>
            <w:vAlign w:val="top"/>
          </w:tcPr>
          <w:p>
            <w:r>
              <w:rPr>
                <w:sz w:val="20"/>
              </w:rPr>
              <w:t>TC-09</w:t>
            </w:r>
          </w:p>
        </w:tc>
        <w:tc>
          <w:tcPr>
            <w:tcW w:type="dxa" w:w="4300"/>
            <w:tcMar>
              <w:top w:w="80" w:type="dxa"/>
              <w:start w:w="120" w:type="dxa"/>
              <w:bottom w:w="80" w:type="dxa"/>
              <w:end w:w="120" w:type="dxa"/>
            </w:tcMar>
            <w:vAlign w:val="top"/>
          </w:tcPr>
          <w:p>
            <w:r>
              <w:rPr>
                <w:sz w:val="20"/>
              </w:rPr>
              <w:t>Tạo QR SePay rồi đổi mã giảm giá.</w:t>
            </w:r>
          </w:p>
        </w:tc>
        <w:tc>
          <w:tcPr>
            <w:tcW w:type="dxa" w:w="4160"/>
            <w:tcMar>
              <w:top w:w="80" w:type="dxa"/>
              <w:start w:w="120" w:type="dxa"/>
              <w:bottom w:w="80" w:type="dxa"/>
              <w:end w:w="120" w:type="dxa"/>
            </w:tcMar>
            <w:vAlign w:val="top"/>
          </w:tcPr>
          <w:p>
            <w:r>
              <w:rPr>
                <w:sz w:val="20"/>
              </w:rPr>
              <w:t>UI khóa mã hoặc yêu cầu tạo lại QR mới, tránh thanh toán sai số tiền.</w:t>
            </w:r>
          </w:p>
        </w:tc>
      </w:tr>
      <w:tr>
        <w:tc>
          <w:tcPr>
            <w:tcW w:type="dxa" w:w="900"/>
            <w:tcMar>
              <w:top w:w="80" w:type="dxa"/>
              <w:start w:w="120" w:type="dxa"/>
              <w:bottom w:w="80" w:type="dxa"/>
              <w:end w:w="120" w:type="dxa"/>
            </w:tcMar>
            <w:vAlign w:val="top"/>
          </w:tcPr>
          <w:p>
            <w:r>
              <w:rPr>
                <w:sz w:val="20"/>
              </w:rPr>
              <w:t>TC-10</w:t>
            </w:r>
          </w:p>
        </w:tc>
        <w:tc>
          <w:tcPr>
            <w:tcW w:type="dxa" w:w="4300"/>
            <w:tcMar>
              <w:top w:w="80" w:type="dxa"/>
              <w:start w:w="120" w:type="dxa"/>
              <w:bottom w:w="80" w:type="dxa"/>
              <w:end w:w="120" w:type="dxa"/>
            </w:tcMar>
            <w:vAlign w:val="top"/>
          </w:tcPr>
          <w:p>
            <w:r>
              <w:rPr>
                <w:sz w:val="20"/>
              </w:rPr>
              <w:t>VNPay thanh toán thành công.</w:t>
            </w:r>
          </w:p>
        </w:tc>
        <w:tc>
          <w:tcPr>
            <w:tcW w:type="dxa" w:w="4160"/>
            <w:tcMar>
              <w:top w:w="80" w:type="dxa"/>
              <w:start w:w="120" w:type="dxa"/>
              <w:bottom w:w="80" w:type="dxa"/>
              <w:end w:w="120" w:type="dxa"/>
            </w:tcMar>
            <w:vAlign w:val="top"/>
          </w:tcPr>
          <w:p>
            <w:r>
              <w:rPr>
                <w:sz w:val="20"/>
              </w:rPr>
              <w:t>Payment SUCCESS, Booking SUCCESS, Seat BOOKED, Ticket ACTIVE, gửi email vé.</w:t>
            </w:r>
          </w:p>
        </w:tc>
      </w:tr>
      <w:tr>
        <w:tc>
          <w:tcPr>
            <w:tcW w:type="dxa" w:w="900"/>
            <w:tcMar>
              <w:top w:w="80" w:type="dxa"/>
              <w:start w:w="120" w:type="dxa"/>
              <w:bottom w:w="80" w:type="dxa"/>
              <w:end w:w="120" w:type="dxa"/>
            </w:tcMar>
            <w:vAlign w:val="top"/>
          </w:tcPr>
          <w:p>
            <w:r>
              <w:rPr>
                <w:sz w:val="20"/>
              </w:rPr>
              <w:t>TC-11</w:t>
            </w:r>
          </w:p>
        </w:tc>
        <w:tc>
          <w:tcPr>
            <w:tcW w:type="dxa" w:w="4300"/>
            <w:tcMar>
              <w:top w:w="80" w:type="dxa"/>
              <w:start w:w="120" w:type="dxa"/>
              <w:bottom w:w="80" w:type="dxa"/>
              <w:end w:w="120" w:type="dxa"/>
            </w:tcMar>
            <w:vAlign w:val="top"/>
          </w:tcPr>
          <w:p>
            <w:r>
              <w:rPr>
                <w:sz w:val="20"/>
              </w:rPr>
              <w:t>VNPay thanh toán thất bại.</w:t>
            </w:r>
          </w:p>
        </w:tc>
        <w:tc>
          <w:tcPr>
            <w:tcW w:type="dxa" w:w="4160"/>
            <w:tcMar>
              <w:top w:w="80" w:type="dxa"/>
              <w:start w:w="120" w:type="dxa"/>
              <w:bottom w:w="80" w:type="dxa"/>
              <w:end w:w="120" w:type="dxa"/>
            </w:tcMar>
            <w:vAlign w:val="top"/>
          </w:tcPr>
          <w:p>
            <w:r>
              <w:rPr>
                <w:sz w:val="20"/>
              </w:rPr>
              <w:t>Payment FAILED, Booking FAILED, ghế AVAILABLE.</w:t>
            </w:r>
          </w:p>
        </w:tc>
      </w:tr>
      <w:tr>
        <w:tc>
          <w:tcPr>
            <w:tcW w:type="dxa" w:w="900"/>
            <w:tcMar>
              <w:top w:w="80" w:type="dxa"/>
              <w:start w:w="120" w:type="dxa"/>
              <w:bottom w:w="80" w:type="dxa"/>
              <w:end w:w="120" w:type="dxa"/>
            </w:tcMar>
            <w:vAlign w:val="top"/>
          </w:tcPr>
          <w:p>
            <w:r>
              <w:rPr>
                <w:sz w:val="20"/>
              </w:rPr>
              <w:t>TC-12</w:t>
            </w:r>
          </w:p>
        </w:tc>
        <w:tc>
          <w:tcPr>
            <w:tcW w:type="dxa" w:w="4300"/>
            <w:tcMar>
              <w:top w:w="80" w:type="dxa"/>
              <w:start w:w="120" w:type="dxa"/>
              <w:bottom w:w="80" w:type="dxa"/>
              <w:end w:w="120" w:type="dxa"/>
            </w:tcMar>
            <w:vAlign w:val="top"/>
          </w:tcPr>
          <w:p>
            <w:r>
              <w:rPr>
                <w:sz w:val="20"/>
              </w:rPr>
              <w:t>SePay webhook hợp lệ.</w:t>
            </w:r>
          </w:p>
        </w:tc>
        <w:tc>
          <w:tcPr>
            <w:tcW w:type="dxa" w:w="4160"/>
            <w:tcMar>
              <w:top w:w="80" w:type="dxa"/>
              <w:start w:w="120" w:type="dxa"/>
              <w:bottom w:w="80" w:type="dxa"/>
              <w:end w:w="120" w:type="dxa"/>
            </w:tcMar>
            <w:vAlign w:val="top"/>
          </w:tcPr>
          <w:p>
            <w:r>
              <w:rPr>
                <w:sz w:val="20"/>
              </w:rPr>
              <w:t>Hệ thống xác nhận payment/booking tự động và chuyển trang kết quả.</w:t>
            </w:r>
          </w:p>
        </w:tc>
      </w:tr>
      <w:tr>
        <w:tc>
          <w:tcPr>
            <w:tcW w:type="dxa" w:w="900"/>
            <w:tcMar>
              <w:top w:w="80" w:type="dxa"/>
              <w:start w:w="120" w:type="dxa"/>
              <w:bottom w:w="80" w:type="dxa"/>
              <w:end w:w="120" w:type="dxa"/>
            </w:tcMar>
            <w:vAlign w:val="top"/>
          </w:tcPr>
          <w:p>
            <w:r>
              <w:rPr>
                <w:sz w:val="20"/>
              </w:rPr>
              <w:t>TC-13</w:t>
            </w:r>
          </w:p>
        </w:tc>
        <w:tc>
          <w:tcPr>
            <w:tcW w:type="dxa" w:w="4300"/>
            <w:tcMar>
              <w:top w:w="80" w:type="dxa"/>
              <w:start w:w="120" w:type="dxa"/>
              <w:bottom w:w="80" w:type="dxa"/>
              <w:end w:w="120" w:type="dxa"/>
            </w:tcMar>
            <w:vAlign w:val="top"/>
          </w:tcPr>
          <w:p>
            <w:r>
              <w:rPr>
                <w:sz w:val="20"/>
              </w:rPr>
              <w:t>Webhook SePay sai secret/API key.</w:t>
            </w:r>
          </w:p>
        </w:tc>
        <w:tc>
          <w:tcPr>
            <w:tcW w:type="dxa" w:w="4160"/>
            <w:tcMar>
              <w:top w:w="80" w:type="dxa"/>
              <w:start w:w="120" w:type="dxa"/>
              <w:bottom w:w="80" w:type="dxa"/>
              <w:end w:w="120" w:type="dxa"/>
            </w:tcMar>
            <w:vAlign w:val="top"/>
          </w:tcPr>
          <w:p>
            <w:r>
              <w:rPr>
                <w:sz w:val="20"/>
              </w:rPr>
              <w:t>Không cập nhật payment, ghi event thất bại nếu có.</w:t>
            </w:r>
          </w:p>
        </w:tc>
      </w:tr>
      <w:tr>
        <w:tc>
          <w:tcPr>
            <w:tcW w:type="dxa" w:w="900"/>
            <w:tcMar>
              <w:top w:w="80" w:type="dxa"/>
              <w:start w:w="120" w:type="dxa"/>
              <w:bottom w:w="80" w:type="dxa"/>
              <w:end w:w="120" w:type="dxa"/>
            </w:tcMar>
            <w:vAlign w:val="top"/>
          </w:tcPr>
          <w:p>
            <w:r>
              <w:rPr>
                <w:sz w:val="20"/>
              </w:rPr>
              <w:t>TC-14</w:t>
            </w:r>
          </w:p>
        </w:tc>
        <w:tc>
          <w:tcPr>
            <w:tcW w:type="dxa" w:w="4300"/>
            <w:tcMar>
              <w:top w:w="80" w:type="dxa"/>
              <w:start w:w="120" w:type="dxa"/>
              <w:bottom w:w="80" w:type="dxa"/>
              <w:end w:w="120" w:type="dxa"/>
            </w:tcMar>
            <w:vAlign w:val="top"/>
          </w:tcPr>
          <w:p>
            <w:r>
              <w:rPr>
                <w:sz w:val="20"/>
              </w:rPr>
              <w:t>Staff quét vé đúng rạp/suất.</w:t>
            </w:r>
          </w:p>
        </w:tc>
        <w:tc>
          <w:tcPr>
            <w:tcW w:type="dxa" w:w="4160"/>
            <w:tcMar>
              <w:top w:w="80" w:type="dxa"/>
              <w:start w:w="120" w:type="dxa"/>
              <w:bottom w:w="80" w:type="dxa"/>
              <w:end w:w="120" w:type="dxa"/>
            </w:tcMar>
            <w:vAlign w:val="top"/>
          </w:tcPr>
          <w:p>
            <w:r>
              <w:rPr>
                <w:sz w:val="20"/>
              </w:rPr>
              <w:t>Ticket chuyển USED, lưu check_in_time và checked_in_by.</w:t>
            </w:r>
          </w:p>
        </w:tc>
      </w:tr>
      <w:tr>
        <w:tc>
          <w:tcPr>
            <w:tcW w:type="dxa" w:w="900"/>
            <w:tcMar>
              <w:top w:w="80" w:type="dxa"/>
              <w:start w:w="120" w:type="dxa"/>
              <w:bottom w:w="80" w:type="dxa"/>
              <w:end w:w="120" w:type="dxa"/>
            </w:tcMar>
            <w:vAlign w:val="top"/>
          </w:tcPr>
          <w:p>
            <w:r>
              <w:rPr>
                <w:sz w:val="20"/>
              </w:rPr>
              <w:t>TC-15</w:t>
            </w:r>
          </w:p>
        </w:tc>
        <w:tc>
          <w:tcPr>
            <w:tcW w:type="dxa" w:w="4300"/>
            <w:tcMar>
              <w:top w:w="80" w:type="dxa"/>
              <w:start w:w="120" w:type="dxa"/>
              <w:bottom w:w="80" w:type="dxa"/>
              <w:end w:w="120" w:type="dxa"/>
            </w:tcMar>
            <w:vAlign w:val="top"/>
          </w:tcPr>
          <w:p>
            <w:r>
              <w:rPr>
                <w:sz w:val="20"/>
              </w:rPr>
              <w:t>Staff quét vé sai rạp.</w:t>
            </w:r>
          </w:p>
        </w:tc>
        <w:tc>
          <w:tcPr>
            <w:tcW w:type="dxa" w:w="4160"/>
            <w:tcMar>
              <w:top w:w="80" w:type="dxa"/>
              <w:start w:w="120" w:type="dxa"/>
              <w:bottom w:w="80" w:type="dxa"/>
              <w:end w:w="120" w:type="dxa"/>
            </w:tcMar>
            <w:vAlign w:val="top"/>
          </w:tcPr>
          <w:p>
            <w:r>
              <w:rPr>
                <w:sz w:val="20"/>
              </w:rPr>
              <w:t>Không check-in, báo vé không thuộc rạp này.</w:t>
            </w:r>
          </w:p>
        </w:tc>
      </w:tr>
      <w:tr>
        <w:tc>
          <w:tcPr>
            <w:tcW w:type="dxa" w:w="900"/>
            <w:tcMar>
              <w:top w:w="80" w:type="dxa"/>
              <w:start w:w="120" w:type="dxa"/>
              <w:bottom w:w="80" w:type="dxa"/>
              <w:end w:w="120" w:type="dxa"/>
            </w:tcMar>
            <w:vAlign w:val="top"/>
          </w:tcPr>
          <w:p>
            <w:r>
              <w:rPr>
                <w:sz w:val="20"/>
              </w:rPr>
              <w:t>TC-16</w:t>
            </w:r>
          </w:p>
        </w:tc>
        <w:tc>
          <w:tcPr>
            <w:tcW w:type="dxa" w:w="4300"/>
            <w:tcMar>
              <w:top w:w="80" w:type="dxa"/>
              <w:start w:w="120" w:type="dxa"/>
              <w:bottom w:w="80" w:type="dxa"/>
              <w:end w:w="120" w:type="dxa"/>
            </w:tcMar>
            <w:vAlign w:val="top"/>
          </w:tcPr>
          <w:p>
            <w:r>
              <w:rPr>
                <w:sz w:val="20"/>
              </w:rPr>
              <w:t>Quét lại vé đã dùng.</w:t>
            </w:r>
          </w:p>
        </w:tc>
        <w:tc>
          <w:tcPr>
            <w:tcW w:type="dxa" w:w="4160"/>
            <w:tcMar>
              <w:top w:w="80" w:type="dxa"/>
              <w:start w:w="120" w:type="dxa"/>
              <w:bottom w:w="80" w:type="dxa"/>
              <w:end w:w="120" w:type="dxa"/>
            </w:tcMar>
            <w:vAlign w:val="top"/>
          </w:tcPr>
          <w:p>
            <w:r>
              <w:rPr>
                <w:sz w:val="20"/>
              </w:rPr>
              <w:t>Không đổi trạng thái, trả thông tin đã dùng.</w:t>
            </w:r>
          </w:p>
        </w:tc>
      </w:tr>
      <w:tr>
        <w:tc>
          <w:tcPr>
            <w:tcW w:type="dxa" w:w="900"/>
            <w:tcMar>
              <w:top w:w="80" w:type="dxa"/>
              <w:start w:w="120" w:type="dxa"/>
              <w:bottom w:w="80" w:type="dxa"/>
              <w:end w:w="120" w:type="dxa"/>
            </w:tcMar>
            <w:vAlign w:val="top"/>
          </w:tcPr>
          <w:p>
            <w:r>
              <w:rPr>
                <w:sz w:val="20"/>
              </w:rPr>
              <w:t>TC-17</w:t>
            </w:r>
          </w:p>
        </w:tc>
        <w:tc>
          <w:tcPr>
            <w:tcW w:type="dxa" w:w="4300"/>
            <w:tcMar>
              <w:top w:w="80" w:type="dxa"/>
              <w:start w:w="120" w:type="dxa"/>
              <w:bottom w:w="80" w:type="dxa"/>
              <w:end w:w="120" w:type="dxa"/>
            </w:tcMar>
            <w:vAlign w:val="top"/>
          </w:tcPr>
          <w:p>
            <w:r>
              <w:rPr>
                <w:sz w:val="20"/>
              </w:rPr>
              <w:t>Admin hủy suất đã có booking SUCCESS chưa check-in.</w:t>
            </w:r>
          </w:p>
        </w:tc>
        <w:tc>
          <w:tcPr>
            <w:tcW w:type="dxa" w:w="4160"/>
            <w:tcMar>
              <w:top w:w="80" w:type="dxa"/>
              <w:start w:w="120" w:type="dxa"/>
              <w:bottom w:w="80" w:type="dxa"/>
              <w:end w:w="120" w:type="dxa"/>
            </w:tcMar>
            <w:vAlign w:val="top"/>
          </w:tcPr>
          <w:p>
            <w:r>
              <w:rPr>
                <w:sz w:val="20"/>
              </w:rPr>
              <w:t>Booking CANCELLED, ticket CANCELLED, ghi refund requested, gửi email.</w:t>
            </w:r>
          </w:p>
        </w:tc>
      </w:tr>
      <w:tr>
        <w:tc>
          <w:tcPr>
            <w:tcW w:type="dxa" w:w="900"/>
            <w:tcMar>
              <w:top w:w="80" w:type="dxa"/>
              <w:start w:w="120" w:type="dxa"/>
              <w:bottom w:w="80" w:type="dxa"/>
              <w:end w:w="120" w:type="dxa"/>
            </w:tcMar>
            <w:vAlign w:val="top"/>
          </w:tcPr>
          <w:p>
            <w:r>
              <w:rPr>
                <w:sz w:val="20"/>
              </w:rPr>
              <w:t>TC-18</w:t>
            </w:r>
          </w:p>
        </w:tc>
        <w:tc>
          <w:tcPr>
            <w:tcW w:type="dxa" w:w="4300"/>
            <w:tcMar>
              <w:top w:w="80" w:type="dxa"/>
              <w:start w:w="120" w:type="dxa"/>
              <w:bottom w:w="80" w:type="dxa"/>
              <w:end w:w="120" w:type="dxa"/>
            </w:tcMar>
            <w:vAlign w:val="top"/>
          </w:tcPr>
          <w:p>
            <w:r>
              <w:rPr>
                <w:sz w:val="20"/>
              </w:rPr>
              <w:t>Admin xem dashboard.</w:t>
            </w:r>
          </w:p>
        </w:tc>
        <w:tc>
          <w:tcPr>
            <w:tcW w:type="dxa" w:w="4160"/>
            <w:tcMar>
              <w:top w:w="80" w:type="dxa"/>
              <w:start w:w="120" w:type="dxa"/>
              <w:bottom w:w="80" w:type="dxa"/>
              <w:end w:w="120" w:type="dxa"/>
            </w:tcMar>
            <w:vAlign w:val="top"/>
          </w:tcPr>
          <w:p>
            <w:r>
              <w:rPr>
                <w:sz w:val="20"/>
              </w:rPr>
              <w:t>KPI, biểu đồ và top phim hiển thị đúng theo dữ liệu.</w:t>
            </w:r>
          </w:p>
        </w:tc>
      </w:tr>
      <w:tr>
        <w:tc>
          <w:tcPr>
            <w:tcW w:type="dxa" w:w="900"/>
            <w:tcMar>
              <w:top w:w="80" w:type="dxa"/>
              <w:start w:w="120" w:type="dxa"/>
              <w:bottom w:w="80" w:type="dxa"/>
              <w:end w:w="120" w:type="dxa"/>
            </w:tcMar>
            <w:vAlign w:val="top"/>
          </w:tcPr>
          <w:p>
            <w:r>
              <w:rPr>
                <w:sz w:val="20"/>
              </w:rPr>
              <w:t>TC-19</w:t>
            </w:r>
          </w:p>
        </w:tc>
        <w:tc>
          <w:tcPr>
            <w:tcW w:type="dxa" w:w="4300"/>
            <w:tcMar>
              <w:top w:w="80" w:type="dxa"/>
              <w:start w:w="120" w:type="dxa"/>
              <w:bottom w:w="80" w:type="dxa"/>
              <w:end w:w="120" w:type="dxa"/>
            </w:tcMar>
            <w:vAlign w:val="top"/>
          </w:tcPr>
          <w:p>
            <w:r>
              <w:rPr>
                <w:sz w:val="20"/>
              </w:rPr>
              <w:t>Admin lọc payment theo ngày/trạng thái/cổng.</w:t>
            </w:r>
          </w:p>
        </w:tc>
        <w:tc>
          <w:tcPr>
            <w:tcW w:type="dxa" w:w="4160"/>
            <w:tcMar>
              <w:top w:w="80" w:type="dxa"/>
              <w:start w:w="120" w:type="dxa"/>
              <w:bottom w:w="80" w:type="dxa"/>
              <w:end w:w="120" w:type="dxa"/>
            </w:tcMar>
            <w:vAlign w:val="top"/>
          </w:tcPr>
          <w:p>
            <w:r>
              <w:rPr>
                <w:sz w:val="20"/>
              </w:rPr>
              <w:t>Danh sách phân trang, không lỗi query, dữ liệu đúng filter.</w:t>
            </w:r>
          </w:p>
        </w:tc>
      </w:tr>
      <w:tr>
        <w:tc>
          <w:tcPr>
            <w:tcW w:type="dxa" w:w="900"/>
            <w:tcMar>
              <w:top w:w="80" w:type="dxa"/>
              <w:start w:w="120" w:type="dxa"/>
              <w:bottom w:w="80" w:type="dxa"/>
              <w:end w:w="120" w:type="dxa"/>
            </w:tcMar>
            <w:vAlign w:val="top"/>
          </w:tcPr>
          <w:p>
            <w:r>
              <w:rPr>
                <w:sz w:val="20"/>
              </w:rPr>
              <w:t>TC-20</w:t>
            </w:r>
          </w:p>
        </w:tc>
        <w:tc>
          <w:tcPr>
            <w:tcW w:type="dxa" w:w="4300"/>
            <w:tcMar>
              <w:top w:w="80" w:type="dxa"/>
              <w:start w:w="120" w:type="dxa"/>
              <w:bottom w:w="80" w:type="dxa"/>
              <w:end w:w="120" w:type="dxa"/>
            </w:tcMar>
            <w:vAlign w:val="top"/>
          </w:tcPr>
          <w:p>
            <w:r>
              <w:rPr>
                <w:sz w:val="20"/>
              </w:rPr>
              <w:t>User xem vé của chính mình.</w:t>
            </w:r>
          </w:p>
        </w:tc>
        <w:tc>
          <w:tcPr>
            <w:tcW w:type="dxa" w:w="4160"/>
            <w:tcMar>
              <w:top w:w="80" w:type="dxa"/>
              <w:start w:w="120" w:type="dxa"/>
              <w:bottom w:w="80" w:type="dxa"/>
              <w:end w:w="120" w:type="dxa"/>
            </w:tcMar>
            <w:vAlign w:val="top"/>
          </w:tcPr>
          <w:p>
            <w:r>
              <w:rPr>
                <w:sz w:val="20"/>
              </w:rPr>
              <w:t>Chỉ thấy booking/ticket của user đang đăng nhập.</w:t>
            </w:r>
          </w:p>
        </w:tc>
      </w:tr>
    </w:tbl>
    <w:p/>
    <w:p>
      <w:pPr>
        <w:pStyle w:val="Heading2"/>
      </w:pPr>
      <w:r>
        <w:t>6.3. Kiểm thử hiệu năng và tối ưu truy vấn</w:t>
      </w:r>
    </w:p>
    <w:p>
      <w:r>
        <w:rPr>
          <w:b w:val="0"/>
          <w:i w:val="0"/>
        </w:rPr>
        <w:t>Hệ thống đã được chú ý ở các điểm có nguy cơ chậm khi dữ liệu tăng: danh sách admin có phân trang, truy vấn dashboard dùng aggregation, các bảng giao dịch có index theo status/created_at/showtime/user, seat_status có index theo showtime/status/hold_until, booking/payment có index phục vụ lọc theo ngày và trạng thái. Ngoài ra, application.yaml có profile sql-profile để bật log SQL, log slow query và thống kê Hibernate khi cần profiling.</w:t>
      </w:r>
    </w:p>
    <w:p>
      <w:r>
        <w:rPr>
          <w:b/>
          <w:color w:val="52657A"/>
        </w:rPr>
        <w:t>Cấu hình profiling SQL đề xuất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spring.profiles.active=sql-profile</w:t>
            </w:r>
            <w:r>
              <w:br/>
            </w:r>
            <w:r>
              <w:rPr>
                <w:rFonts w:ascii="Consolas" w:hAnsi="Consolas" w:eastAsia="Consolas"/>
                <w:color w:val="111827"/>
                <w:sz w:val="18"/>
              </w:rPr>
              <w:t>HIBERNATE_SLOW_QUERY_MS=50</w:t>
            </w:r>
            <w:r>
              <w:br/>
            </w:r>
            <w:r>
              <w:rPr>
                <w:rFonts w:ascii="Consolas" w:hAnsi="Consolas" w:eastAsia="Consolas"/>
                <w:color w:val="111827"/>
                <w:sz w:val="18"/>
              </w:rPr>
            </w:r>
            <w:r>
              <w:br/>
            </w:r>
            <w:r>
              <w:rPr>
                <w:rFonts w:ascii="Consolas" w:hAnsi="Consolas" w:eastAsia="Consolas"/>
                <w:color w:val="111827"/>
                <w:sz w:val="18"/>
              </w:rPr>
              <w:t>Mục tiêu:</w:t>
            </w:r>
            <w:r>
              <w:br/>
            </w:r>
            <w:r>
              <w:rPr>
                <w:rFonts w:ascii="Consolas" w:hAnsi="Consolas" w:eastAsia="Consolas"/>
                <w:color w:val="111827"/>
                <w:sz w:val="18"/>
              </w:rPr>
              <w:t>- xem SQL thật Hibernate tạo ra</w:t>
            </w:r>
            <w:r>
              <w:br/>
            </w:r>
            <w:r>
              <w:rPr>
                <w:rFonts w:ascii="Consolas" w:hAnsi="Consolas" w:eastAsia="Consolas"/>
                <w:color w:val="111827"/>
                <w:sz w:val="18"/>
              </w:rPr>
              <w:t>- phát hiện query chậm</w:t>
            </w:r>
            <w:r>
              <w:br/>
            </w:r>
            <w:r>
              <w:rPr>
                <w:rFonts w:ascii="Consolas" w:hAnsi="Consolas" w:eastAsia="Consolas"/>
                <w:color w:val="111827"/>
                <w:sz w:val="18"/>
              </w:rPr>
              <w:t>- dùng EXPLAIN ANALYZE để kiểm tra index</w:t>
            </w:r>
            <w:r>
              <w:br/>
            </w:r>
            <w:r>
              <w:rPr>
                <w:rFonts w:ascii="Consolas" w:hAnsi="Consolas" w:eastAsia="Consolas"/>
                <w:color w:val="111827"/>
                <w:sz w:val="18"/>
              </w:rPr>
              <w:t>- điều chỉnh repository/fetch/projection nếu cần</w:t>
            </w:r>
            <w:r>
              <w:br/>
            </w:r>
            <w:r>
              <w:rPr>
                <w:rFonts w:ascii="Consolas" w:hAnsi="Consolas" w:eastAsia="Consolas"/>
                <w:color w:val="111827"/>
                <w:sz w:val="18"/>
              </w:rPr>
              <w:t xml:space="preserve">        </w:t>
            </w:r>
          </w:p>
        </w:tc>
      </w:tr>
    </w:tbl>
    <w:p/>
    <w:p>
      <w:pPr>
        <w:pStyle w:val="Heading2"/>
      </w:pPr>
      <w:r>
        <w:t>6.4. Đánh giá mức độ hoàn thành</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600"/>
            <w:shd w:fill="E8F1FA"/>
            <w:tcMar>
              <w:top w:w="80" w:type="dxa"/>
              <w:start w:w="120" w:type="dxa"/>
              <w:bottom w:w="80" w:type="dxa"/>
              <w:end w:w="120" w:type="dxa"/>
            </w:tcMar>
          </w:tcPr>
          <w:p>
            <w:r>
              <w:rPr>
                <w:b/>
                <w:color w:val="0B2545"/>
                <w:sz w:val="20"/>
              </w:rPr>
              <w:t>Tiêu chí</w:t>
            </w:r>
          </w:p>
        </w:tc>
        <w:tc>
          <w:tcPr>
            <w:tcW w:type="dxa" w:w="6760"/>
            <w:shd w:fill="E8F1FA"/>
            <w:tcMar>
              <w:top w:w="80" w:type="dxa"/>
              <w:start w:w="120" w:type="dxa"/>
              <w:bottom w:w="80" w:type="dxa"/>
              <w:end w:w="120" w:type="dxa"/>
            </w:tcMar>
          </w:tcPr>
          <w:p>
            <w:r>
              <w:rPr>
                <w:b/>
                <w:color w:val="0B2545"/>
                <w:sz w:val="20"/>
              </w:rPr>
              <w:t>Đánh giá</w:t>
            </w:r>
          </w:p>
        </w:tc>
      </w:tr>
      <w:tr>
        <w:tc>
          <w:tcPr>
            <w:tcW w:type="dxa" w:w="2600"/>
            <w:tcMar>
              <w:top w:w="80" w:type="dxa"/>
              <w:start w:w="120" w:type="dxa"/>
              <w:bottom w:w="80" w:type="dxa"/>
              <w:end w:w="120" w:type="dxa"/>
            </w:tcMar>
            <w:vAlign w:val="top"/>
          </w:tcPr>
          <w:p>
            <w:r>
              <w:rPr>
                <w:sz w:val="20"/>
              </w:rPr>
              <w:t>Chức năng khách hàng</w:t>
            </w:r>
          </w:p>
        </w:tc>
        <w:tc>
          <w:tcPr>
            <w:tcW w:type="dxa" w:w="6760"/>
            <w:tcMar>
              <w:top w:w="80" w:type="dxa"/>
              <w:start w:w="120" w:type="dxa"/>
              <w:bottom w:w="80" w:type="dxa"/>
              <w:end w:w="120" w:type="dxa"/>
            </w:tcMar>
            <w:vAlign w:val="top"/>
          </w:tcPr>
          <w:p>
            <w:r>
              <w:rPr>
                <w:sz w:val="20"/>
              </w:rPr>
              <w:t>Đáp ứng đầy đủ luồng xem phim/rạp, chọn ghế, áp mã, thanh toán, xem vé và profile.</w:t>
            </w:r>
          </w:p>
        </w:tc>
      </w:tr>
      <w:tr>
        <w:tc>
          <w:tcPr>
            <w:tcW w:type="dxa" w:w="2600"/>
            <w:tcMar>
              <w:top w:w="80" w:type="dxa"/>
              <w:start w:w="120" w:type="dxa"/>
              <w:bottom w:w="80" w:type="dxa"/>
              <w:end w:w="120" w:type="dxa"/>
            </w:tcMar>
            <w:vAlign w:val="top"/>
          </w:tcPr>
          <w:p>
            <w:r>
              <w:rPr>
                <w:sz w:val="20"/>
              </w:rPr>
              <w:t>Chức năng nhân viên</w:t>
            </w:r>
          </w:p>
        </w:tc>
        <w:tc>
          <w:tcPr>
            <w:tcW w:type="dxa" w:w="6760"/>
            <w:tcMar>
              <w:top w:w="80" w:type="dxa"/>
              <w:start w:w="120" w:type="dxa"/>
              <w:bottom w:w="80" w:type="dxa"/>
              <w:end w:w="120" w:type="dxa"/>
            </w:tcMar>
            <w:vAlign w:val="top"/>
          </w:tcPr>
          <w:p>
            <w:r>
              <w:rPr>
                <w:sz w:val="20"/>
              </w:rPr>
              <w:t>Có rạp phụ trách, quản lý vận hành theo scope và soát QR đúng rạp/suất.</w:t>
            </w:r>
          </w:p>
        </w:tc>
      </w:tr>
      <w:tr>
        <w:tc>
          <w:tcPr>
            <w:tcW w:type="dxa" w:w="2600"/>
            <w:tcMar>
              <w:top w:w="80" w:type="dxa"/>
              <w:start w:w="120" w:type="dxa"/>
              <w:bottom w:w="80" w:type="dxa"/>
              <w:end w:w="120" w:type="dxa"/>
            </w:tcMar>
            <w:vAlign w:val="top"/>
          </w:tcPr>
          <w:p>
            <w:r>
              <w:rPr>
                <w:sz w:val="20"/>
              </w:rPr>
              <w:t>Chức năng admin</w:t>
            </w:r>
          </w:p>
        </w:tc>
        <w:tc>
          <w:tcPr>
            <w:tcW w:type="dxa" w:w="6760"/>
            <w:tcMar>
              <w:top w:w="80" w:type="dxa"/>
              <w:start w:w="120" w:type="dxa"/>
              <w:bottom w:w="80" w:type="dxa"/>
              <w:end w:w="120" w:type="dxa"/>
            </w:tcMar>
            <w:vAlign w:val="top"/>
          </w:tcPr>
          <w:p>
            <w:r>
              <w:rPr>
                <w:sz w:val="20"/>
              </w:rPr>
              <w:t>Có dashboard, CRUD dữ liệu chính, quản lý user/role/scope, booking/payment/audit.</w:t>
            </w:r>
          </w:p>
        </w:tc>
      </w:tr>
      <w:tr>
        <w:tc>
          <w:tcPr>
            <w:tcW w:type="dxa" w:w="2600"/>
            <w:tcMar>
              <w:top w:w="80" w:type="dxa"/>
              <w:start w:w="120" w:type="dxa"/>
              <w:bottom w:w="80" w:type="dxa"/>
              <w:end w:w="120" w:type="dxa"/>
            </w:tcMar>
            <w:vAlign w:val="top"/>
          </w:tcPr>
          <w:p>
            <w:r>
              <w:rPr>
                <w:sz w:val="20"/>
              </w:rPr>
              <w:t>Bảo mật</w:t>
            </w:r>
          </w:p>
        </w:tc>
        <w:tc>
          <w:tcPr>
            <w:tcW w:type="dxa" w:w="6760"/>
            <w:tcMar>
              <w:top w:w="80" w:type="dxa"/>
              <w:start w:w="120" w:type="dxa"/>
              <w:bottom w:w="80" w:type="dxa"/>
              <w:end w:w="120" w:type="dxa"/>
            </w:tcMar>
            <w:vAlign w:val="top"/>
          </w:tcPr>
          <w:p>
            <w:r>
              <w:rPr>
                <w:sz w:val="20"/>
              </w:rPr>
              <w:t>Có JWT, refresh token rotation, RBAC, staff scope, password hash, email verification.</w:t>
            </w:r>
          </w:p>
        </w:tc>
      </w:tr>
      <w:tr>
        <w:tc>
          <w:tcPr>
            <w:tcW w:type="dxa" w:w="2600"/>
            <w:tcMar>
              <w:top w:w="80" w:type="dxa"/>
              <w:start w:w="120" w:type="dxa"/>
              <w:bottom w:w="80" w:type="dxa"/>
              <w:end w:w="120" w:type="dxa"/>
            </w:tcMar>
            <w:vAlign w:val="top"/>
          </w:tcPr>
          <w:p>
            <w:r>
              <w:rPr>
                <w:sz w:val="20"/>
              </w:rPr>
              <w:t>Thanh toán</w:t>
            </w:r>
          </w:p>
        </w:tc>
        <w:tc>
          <w:tcPr>
            <w:tcW w:type="dxa" w:w="6760"/>
            <w:tcMar>
              <w:top w:w="80" w:type="dxa"/>
              <w:start w:w="120" w:type="dxa"/>
              <w:bottom w:w="80" w:type="dxa"/>
              <w:end w:w="120" w:type="dxa"/>
            </w:tcMar>
            <w:vAlign w:val="top"/>
          </w:tcPr>
          <w:p>
            <w:r>
              <w:rPr>
                <w:sz w:val="20"/>
              </w:rPr>
              <w:t>Có VNPay và SePay/VietQR, payment event, timeout và xử lý trạng thái.</w:t>
            </w:r>
          </w:p>
        </w:tc>
      </w:tr>
      <w:tr>
        <w:tc>
          <w:tcPr>
            <w:tcW w:type="dxa" w:w="2600"/>
            <w:tcMar>
              <w:top w:w="80" w:type="dxa"/>
              <w:start w:w="120" w:type="dxa"/>
              <w:bottom w:w="80" w:type="dxa"/>
              <w:end w:w="120" w:type="dxa"/>
            </w:tcMar>
            <w:vAlign w:val="top"/>
          </w:tcPr>
          <w:p>
            <w:r>
              <w:rPr>
                <w:sz w:val="20"/>
              </w:rPr>
              <w:t>Realtime</w:t>
            </w:r>
          </w:p>
        </w:tc>
        <w:tc>
          <w:tcPr>
            <w:tcW w:type="dxa" w:w="6760"/>
            <w:tcMar>
              <w:top w:w="80" w:type="dxa"/>
              <w:start w:w="120" w:type="dxa"/>
              <w:bottom w:w="80" w:type="dxa"/>
              <w:end w:w="120" w:type="dxa"/>
            </w:tcMar>
            <w:vAlign w:val="top"/>
          </w:tcPr>
          <w:p>
            <w:r>
              <w:rPr>
                <w:sz w:val="20"/>
              </w:rPr>
              <w:t>Có WebSocket cập nhật seat map.</w:t>
            </w:r>
          </w:p>
        </w:tc>
      </w:tr>
      <w:tr>
        <w:tc>
          <w:tcPr>
            <w:tcW w:type="dxa" w:w="2600"/>
            <w:tcMar>
              <w:top w:w="80" w:type="dxa"/>
              <w:start w:w="120" w:type="dxa"/>
              <w:bottom w:w="80" w:type="dxa"/>
              <w:end w:w="120" w:type="dxa"/>
            </w:tcMar>
            <w:vAlign w:val="top"/>
          </w:tcPr>
          <w:p>
            <w:r>
              <w:rPr>
                <w:sz w:val="20"/>
              </w:rPr>
              <w:t>Cơ sở dữ liệu</w:t>
            </w:r>
          </w:p>
        </w:tc>
        <w:tc>
          <w:tcPr>
            <w:tcW w:type="dxa" w:w="6760"/>
            <w:tcMar>
              <w:top w:w="80" w:type="dxa"/>
              <w:start w:w="120" w:type="dxa"/>
              <w:bottom w:w="80" w:type="dxa"/>
              <w:end w:w="120" w:type="dxa"/>
            </w:tcMar>
            <w:vAlign w:val="top"/>
          </w:tcPr>
          <w:p>
            <w:r>
              <w:rPr>
                <w:sz w:val="20"/>
              </w:rPr>
              <w:t>Schema đầy đủ, có migration Flyway, index, constraint, audit table.</w:t>
            </w:r>
          </w:p>
        </w:tc>
      </w:tr>
      <w:tr>
        <w:tc>
          <w:tcPr>
            <w:tcW w:type="dxa" w:w="2600"/>
            <w:tcMar>
              <w:top w:w="80" w:type="dxa"/>
              <w:start w:w="120" w:type="dxa"/>
              <w:bottom w:w="80" w:type="dxa"/>
              <w:end w:w="120" w:type="dxa"/>
            </w:tcMar>
            <w:vAlign w:val="top"/>
          </w:tcPr>
          <w:p>
            <w:r>
              <w:rPr>
                <w:sz w:val="20"/>
              </w:rPr>
              <w:t>UX/UI</w:t>
            </w:r>
          </w:p>
        </w:tc>
        <w:tc>
          <w:tcPr>
            <w:tcW w:type="dxa" w:w="6760"/>
            <w:tcMar>
              <w:top w:w="80" w:type="dxa"/>
              <w:start w:w="120" w:type="dxa"/>
              <w:bottom w:w="80" w:type="dxa"/>
              <w:end w:w="120" w:type="dxa"/>
            </w:tcMar>
            <w:vAlign w:val="top"/>
          </w:tcPr>
          <w:p>
            <w:r>
              <w:rPr>
                <w:sz w:val="20"/>
              </w:rPr>
              <w:t>Giao diện public/user/admin/staff khá đầy đủ, có filter, phân trang, trạng thái rõ.</w:t>
            </w:r>
          </w:p>
        </w:tc>
      </w:tr>
      <w:tr>
        <w:tc>
          <w:tcPr>
            <w:tcW w:type="dxa" w:w="2600"/>
            <w:tcMar>
              <w:top w:w="80" w:type="dxa"/>
              <w:start w:w="120" w:type="dxa"/>
              <w:bottom w:w="80" w:type="dxa"/>
              <w:end w:w="120" w:type="dxa"/>
            </w:tcMar>
            <w:vAlign w:val="top"/>
          </w:tcPr>
          <w:p>
            <w:r>
              <w:rPr>
                <w:sz w:val="20"/>
              </w:rPr>
              <w:t>Mở rộng</w:t>
            </w:r>
          </w:p>
        </w:tc>
        <w:tc>
          <w:tcPr>
            <w:tcW w:type="dxa" w:w="6760"/>
            <w:tcMar>
              <w:top w:w="80" w:type="dxa"/>
              <w:start w:w="120" w:type="dxa"/>
              <w:bottom w:w="80" w:type="dxa"/>
              <w:end w:w="120" w:type="dxa"/>
            </w:tcMar>
            <w:vAlign w:val="top"/>
          </w:tcPr>
          <w:p>
            <w:r>
              <w:rPr>
                <w:sz w:val="20"/>
              </w:rPr>
              <w:t>Có thể thêm gateway mới, cache provider mới, báo cáo nâng cao, refund tự động.</w:t>
            </w:r>
          </w:p>
        </w:tc>
      </w:tr>
    </w:tbl>
    <w:p/>
    <w:p>
      <w:pPr>
        <w:pStyle w:val="Heading2"/>
      </w:pPr>
      <w:r>
        <w:t>6.5. Hạn chế hiện tại</w:t>
      </w:r>
    </w:p>
    <w:p>
      <w:pPr>
        <w:pStyle w:val="ListBullet"/>
      </w:pPr>
      <w:r>
        <w:t>Luồng hoàn tiền hiện ở mức ghi nhận refund requested và xử lý thủ công, chưa tích hợp refund tự động với từng cổng.</w:t>
      </w:r>
    </w:p>
    <w:p>
      <w:pPr>
        <w:pStyle w:val="ListBullet"/>
      </w:pPr>
      <w:r>
        <w:t>Chưa triển khai push notification/mobile app; thông báo chủ yếu qua email và UI.</w:t>
      </w:r>
    </w:p>
    <w:p>
      <w:pPr>
        <w:pStyle w:val="ListBullet"/>
      </w:pPr>
      <w:r>
        <w:t>Chưa có hệ thống recommendation phim cá nhân hóa theo lịch sử xem.</w:t>
      </w:r>
    </w:p>
    <w:p>
      <w:pPr>
        <w:pStyle w:val="ListBullet"/>
      </w:pPr>
      <w:r>
        <w:t>Chưa có module quản lý combo bắp nước, voucher phức tạp hoặc loyalty/member tier.</w:t>
      </w:r>
    </w:p>
    <w:p>
      <w:pPr>
        <w:pStyle w:val="ListBullet"/>
      </w:pPr>
      <w:r>
        <w:t>Chưa triển khai CI/CD và observability production đầy đủ như metrics, tracing, alerting.</w:t>
      </w:r>
    </w:p>
    <w:p>
      <w:pPr>
        <w:pStyle w:val="ListBullet"/>
      </w:pPr>
      <w:r>
        <w:t>Bản đồ hiện dùng dữ liệu rạp mẫu, chưa tích hợp tìm đường chi tiết bằng dịch vụ bản đồ production.</w:t>
      </w:r>
    </w:p>
    <w:p>
      <w:pPr>
        <w:pStyle w:val="ListBullet"/>
      </w:pPr>
      <w:r>
        <w:t>Một số sơ đồ trong báo cáo cần được vẽ/chèn ảnh chính thức trước khi nộp bản cuối.</w:t>
      </w:r>
    </w:p>
    <w:p>
      <w:r>
        <w:br w:type="page"/>
      </w:r>
    </w:p>
    <w:p>
      <w:pPr>
        <w:pStyle w:val="Heading1"/>
      </w:pPr>
      <w:r>
        <w:t>CHƯƠNG 7. KẾT LUẬN VÀ HƯỚNG PHÁT TRIỂN</w:t>
      </w:r>
    </w:p>
    <w:p>
      <w:pPr>
        <w:pStyle w:val="Heading2"/>
      </w:pPr>
      <w:r>
        <w:t>7.1. Kết luận</w:t>
      </w:r>
    </w:p>
    <w:p>
      <w:r>
        <w:rPr>
          <w:b w:val="0"/>
          <w:i w:val="0"/>
        </w:rPr>
        <w:t>Khóa luận đã xây dựng được hệ thống CinemaBooking.vn với đầy đủ các chức năng cốt lõi của một nền tảng đặt vé xem phim trực tuyến. Hệ thống hỗ trợ khách hàng tìm phim/rạp/suất chiếu, chọn ghế, giữ ghế, thanh toán, nhận vé QR và xem lịch sử vé. Đồng thời, hệ thống cung cấp cổng quản trị cho admin và nhân viên, bao gồm quản lý dữ liệu rạp phim, quản lý suất chiếu, đơn đặt vé, thanh toán, khuyến mãi, người dùng, audit log và soát vé QR.</w:t>
      </w:r>
    </w:p>
    <w:p>
      <w:r>
        <w:rPr>
          <w:b w:val="0"/>
          <w:i w:val="0"/>
        </w:rPr>
        <w:t>Về mặt kỹ thuật, đề tài đã áp dụng nhiều nội dung quan trọng của phát triển ứng dụng web hiện đại: Spring Boot phân lớp, PostgreSQL/Flyway, Spring Security/JWT, RBAC, refresh token rotation, WebSocket realtime, scheduler, cache, index, payment gateway, webhook, email template, QR code, React frontend, route guard, Axios interceptor và quản lý state bằng Zustand. Các thành phần này giúp hệ thống không chỉ chạy được mà còn có cấu trúc dễ mở rộng và gần với yêu cầu vận hành thực tế.</w:t>
      </w:r>
    </w:p>
    <w:p>
      <w:pPr>
        <w:pStyle w:val="Heading2"/>
      </w:pPr>
      <w:r>
        <w:t>7.2. Kết quả đạt được</w:t>
      </w:r>
    </w:p>
    <w:p>
      <w:pPr>
        <w:pStyle w:val="ListBullet"/>
      </w:pPr>
      <w:r>
        <w:t>Hoàn thiện backend API cho các nghiệp vụ chính.</w:t>
      </w:r>
    </w:p>
    <w:p>
      <w:pPr>
        <w:pStyle w:val="ListBullet"/>
      </w:pPr>
      <w:r>
        <w:t>Hoàn thiện frontend cho khách hàng, admin và staff.</w:t>
      </w:r>
    </w:p>
    <w:p>
      <w:pPr>
        <w:pStyle w:val="ListBullet"/>
      </w:pPr>
      <w:r>
        <w:t>Thiết kế database đầy đủ và có migration/index/constraint.</w:t>
      </w:r>
    </w:p>
    <w:p>
      <w:pPr>
        <w:pStyle w:val="ListBullet"/>
      </w:pPr>
      <w:r>
        <w:t>Xây dựng luồng giữ ghế có timeout và realtime WebSocket.</w:t>
      </w:r>
    </w:p>
    <w:p>
      <w:pPr>
        <w:pStyle w:val="ListBullet"/>
      </w:pPr>
      <w:r>
        <w:t>Tích hợp thanh toán VNPay và SePay/VietQR.</w:t>
      </w:r>
    </w:p>
    <w:p>
      <w:pPr>
        <w:pStyle w:val="ListBullet"/>
      </w:pPr>
      <w:r>
        <w:t>Sinh vé QR và soát vé đúng rạp/suất.</w:t>
      </w:r>
    </w:p>
    <w:p>
      <w:pPr>
        <w:pStyle w:val="ListBullet"/>
      </w:pPr>
      <w:r>
        <w:t>Bổ sung xác thực email, reset mật khẩu, gửi vé qua email.</w:t>
      </w:r>
    </w:p>
    <w:p>
      <w:pPr>
        <w:pStyle w:val="ListBullet"/>
      </w:pPr>
      <w:r>
        <w:t>Bổ sung RBAC, staff scope, audit log, payment event và scheduler.</w:t>
      </w:r>
    </w:p>
    <w:p>
      <w:pPr>
        <w:pStyle w:val="ListBullet"/>
      </w:pPr>
      <w:r>
        <w:t>Có tài liệu chạy dự án, tài liệu luồng hệ thống và checklist demo.</w:t>
      </w:r>
    </w:p>
    <w:p>
      <w:pPr>
        <w:pStyle w:val="Heading2"/>
      </w:pPr>
      <w:r>
        <w:t>7.3. Hướng phát triển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500"/>
            <w:shd w:fill="E8F1FA"/>
            <w:tcMar>
              <w:top w:w="80" w:type="dxa"/>
              <w:start w:w="120" w:type="dxa"/>
              <w:bottom w:w="80" w:type="dxa"/>
              <w:end w:w="120" w:type="dxa"/>
            </w:tcMar>
          </w:tcPr>
          <w:p>
            <w:r>
              <w:rPr>
                <w:b/>
                <w:color w:val="0B2545"/>
                <w:sz w:val="20"/>
              </w:rPr>
              <w:t>Hướng phát triển</w:t>
            </w:r>
          </w:p>
        </w:tc>
        <w:tc>
          <w:tcPr>
            <w:tcW w:type="dxa" w:w="6860"/>
            <w:shd w:fill="E8F1FA"/>
            <w:tcMar>
              <w:top w:w="80" w:type="dxa"/>
              <w:start w:w="120" w:type="dxa"/>
              <w:bottom w:w="80" w:type="dxa"/>
              <w:end w:w="120" w:type="dxa"/>
            </w:tcMar>
          </w:tcPr>
          <w:p>
            <w:r>
              <w:rPr>
                <w:b/>
                <w:color w:val="0B2545"/>
                <w:sz w:val="20"/>
              </w:rPr>
              <w:t>Mô tả</w:t>
            </w:r>
          </w:p>
        </w:tc>
      </w:tr>
      <w:tr>
        <w:tc>
          <w:tcPr>
            <w:tcW w:type="dxa" w:w="2500"/>
            <w:tcMar>
              <w:top w:w="80" w:type="dxa"/>
              <w:start w:w="120" w:type="dxa"/>
              <w:bottom w:w="80" w:type="dxa"/>
              <w:end w:w="120" w:type="dxa"/>
            </w:tcMar>
            <w:vAlign w:val="top"/>
          </w:tcPr>
          <w:p>
            <w:r>
              <w:rPr>
                <w:sz w:val="20"/>
              </w:rPr>
              <w:t>Refund tự động</w:t>
            </w:r>
          </w:p>
        </w:tc>
        <w:tc>
          <w:tcPr>
            <w:tcW w:type="dxa" w:w="6860"/>
            <w:tcMar>
              <w:top w:w="80" w:type="dxa"/>
              <w:start w:w="120" w:type="dxa"/>
              <w:bottom w:w="80" w:type="dxa"/>
              <w:end w:w="120" w:type="dxa"/>
            </w:tcMar>
            <w:vAlign w:val="top"/>
          </w:tcPr>
          <w:p>
            <w:r>
              <w:rPr>
                <w:sz w:val="20"/>
              </w:rPr>
              <w:t>Tích hợp API hoàn tiền của VNPay/SePay hoặc quy trình duyệt hoàn tiền nhiều bước.</w:t>
            </w:r>
          </w:p>
        </w:tc>
      </w:tr>
      <w:tr>
        <w:tc>
          <w:tcPr>
            <w:tcW w:type="dxa" w:w="2500"/>
            <w:tcMar>
              <w:top w:w="80" w:type="dxa"/>
              <w:start w:w="120" w:type="dxa"/>
              <w:bottom w:w="80" w:type="dxa"/>
              <w:end w:w="120" w:type="dxa"/>
            </w:tcMar>
            <w:vAlign w:val="top"/>
          </w:tcPr>
          <w:p>
            <w:r>
              <w:rPr>
                <w:sz w:val="20"/>
              </w:rPr>
              <w:t>Combo và sản phẩm phụ</w:t>
            </w:r>
          </w:p>
        </w:tc>
        <w:tc>
          <w:tcPr>
            <w:tcW w:type="dxa" w:w="6860"/>
            <w:tcMar>
              <w:top w:w="80" w:type="dxa"/>
              <w:start w:w="120" w:type="dxa"/>
              <w:bottom w:w="80" w:type="dxa"/>
              <w:end w:w="120" w:type="dxa"/>
            </w:tcMar>
            <w:vAlign w:val="top"/>
          </w:tcPr>
          <w:p>
            <w:r>
              <w:rPr>
                <w:sz w:val="20"/>
              </w:rPr>
              <w:t>Bán bắp nước, combo, voucher sản phẩm kèm vé.</w:t>
            </w:r>
          </w:p>
        </w:tc>
      </w:tr>
      <w:tr>
        <w:tc>
          <w:tcPr>
            <w:tcW w:type="dxa" w:w="2500"/>
            <w:tcMar>
              <w:top w:w="80" w:type="dxa"/>
              <w:start w:w="120" w:type="dxa"/>
              <w:bottom w:w="80" w:type="dxa"/>
              <w:end w:w="120" w:type="dxa"/>
            </w:tcMar>
            <w:vAlign w:val="top"/>
          </w:tcPr>
          <w:p>
            <w:r>
              <w:rPr>
                <w:sz w:val="20"/>
              </w:rPr>
              <w:t>Loyalty</w:t>
            </w:r>
          </w:p>
        </w:tc>
        <w:tc>
          <w:tcPr>
            <w:tcW w:type="dxa" w:w="6860"/>
            <w:tcMar>
              <w:top w:w="80" w:type="dxa"/>
              <w:start w:w="120" w:type="dxa"/>
              <w:bottom w:w="80" w:type="dxa"/>
              <w:end w:w="120" w:type="dxa"/>
            </w:tcMar>
            <w:vAlign w:val="top"/>
          </w:tcPr>
          <w:p>
            <w:r>
              <w:rPr>
                <w:sz w:val="20"/>
              </w:rPr>
              <w:t>Tích điểm, hạng thành viên, ưu đãi theo lịch sử đặt vé.</w:t>
            </w:r>
          </w:p>
        </w:tc>
      </w:tr>
      <w:tr>
        <w:tc>
          <w:tcPr>
            <w:tcW w:type="dxa" w:w="2500"/>
            <w:tcMar>
              <w:top w:w="80" w:type="dxa"/>
              <w:start w:w="120" w:type="dxa"/>
              <w:bottom w:w="80" w:type="dxa"/>
              <w:end w:w="120" w:type="dxa"/>
            </w:tcMar>
            <w:vAlign w:val="top"/>
          </w:tcPr>
          <w:p>
            <w:r>
              <w:rPr>
                <w:sz w:val="20"/>
              </w:rPr>
              <w:t>Notification</w:t>
            </w:r>
          </w:p>
        </w:tc>
        <w:tc>
          <w:tcPr>
            <w:tcW w:type="dxa" w:w="6860"/>
            <w:tcMar>
              <w:top w:w="80" w:type="dxa"/>
              <w:start w:w="120" w:type="dxa"/>
              <w:bottom w:w="80" w:type="dxa"/>
              <w:end w:w="120" w:type="dxa"/>
            </w:tcMar>
            <w:vAlign w:val="top"/>
          </w:tcPr>
          <w:p>
            <w:r>
              <w:rPr>
                <w:sz w:val="20"/>
              </w:rPr>
              <w:t>Push notification/email/SMS nhắc lịch chiếu, thông báo hủy suất.</w:t>
            </w:r>
          </w:p>
        </w:tc>
      </w:tr>
      <w:tr>
        <w:tc>
          <w:tcPr>
            <w:tcW w:type="dxa" w:w="2500"/>
            <w:tcMar>
              <w:top w:w="80" w:type="dxa"/>
              <w:start w:w="120" w:type="dxa"/>
              <w:bottom w:w="80" w:type="dxa"/>
              <w:end w:w="120" w:type="dxa"/>
            </w:tcMar>
            <w:vAlign w:val="top"/>
          </w:tcPr>
          <w:p>
            <w:r>
              <w:rPr>
                <w:sz w:val="20"/>
              </w:rPr>
              <w:t>Mobile app</w:t>
            </w:r>
          </w:p>
        </w:tc>
        <w:tc>
          <w:tcPr>
            <w:tcW w:type="dxa" w:w="6860"/>
            <w:tcMar>
              <w:top w:w="80" w:type="dxa"/>
              <w:start w:w="120" w:type="dxa"/>
              <w:bottom w:w="80" w:type="dxa"/>
              <w:end w:w="120" w:type="dxa"/>
            </w:tcMar>
            <w:vAlign w:val="top"/>
          </w:tcPr>
          <w:p>
            <w:r>
              <w:rPr>
                <w:sz w:val="20"/>
              </w:rPr>
              <w:t>Xây dựng app mobile hoặc PWA để tăng trải nghiệm người dùng.</w:t>
            </w:r>
          </w:p>
        </w:tc>
      </w:tr>
      <w:tr>
        <w:tc>
          <w:tcPr>
            <w:tcW w:type="dxa" w:w="2500"/>
            <w:tcMar>
              <w:top w:w="80" w:type="dxa"/>
              <w:start w:w="120" w:type="dxa"/>
              <w:bottom w:w="80" w:type="dxa"/>
              <w:end w:w="120" w:type="dxa"/>
            </w:tcMar>
            <w:vAlign w:val="top"/>
          </w:tcPr>
          <w:p>
            <w:r>
              <w:rPr>
                <w:sz w:val="20"/>
              </w:rPr>
              <w:t>Recommendation</w:t>
            </w:r>
          </w:p>
        </w:tc>
        <w:tc>
          <w:tcPr>
            <w:tcW w:type="dxa" w:w="6860"/>
            <w:tcMar>
              <w:top w:w="80" w:type="dxa"/>
              <w:start w:w="120" w:type="dxa"/>
              <w:bottom w:w="80" w:type="dxa"/>
              <w:end w:w="120" w:type="dxa"/>
            </w:tcMar>
            <w:vAlign w:val="top"/>
          </w:tcPr>
          <w:p>
            <w:r>
              <w:rPr>
                <w:sz w:val="20"/>
              </w:rPr>
              <w:t>Gợi ý phim/rạp/suất theo vị trí và hành vi người dùng.</w:t>
            </w:r>
          </w:p>
        </w:tc>
      </w:tr>
      <w:tr>
        <w:tc>
          <w:tcPr>
            <w:tcW w:type="dxa" w:w="2500"/>
            <w:tcMar>
              <w:top w:w="80" w:type="dxa"/>
              <w:start w:w="120" w:type="dxa"/>
              <w:bottom w:w="80" w:type="dxa"/>
              <w:end w:w="120" w:type="dxa"/>
            </w:tcMar>
            <w:vAlign w:val="top"/>
          </w:tcPr>
          <w:p>
            <w:r>
              <w:rPr>
                <w:sz w:val="20"/>
              </w:rPr>
              <w:t>Monitoring</w:t>
            </w:r>
          </w:p>
        </w:tc>
        <w:tc>
          <w:tcPr>
            <w:tcW w:type="dxa" w:w="6860"/>
            <w:tcMar>
              <w:top w:w="80" w:type="dxa"/>
              <w:start w:w="120" w:type="dxa"/>
              <w:bottom w:w="80" w:type="dxa"/>
              <w:end w:w="120" w:type="dxa"/>
            </w:tcMar>
            <w:vAlign w:val="top"/>
          </w:tcPr>
          <w:p>
            <w:r>
              <w:rPr>
                <w:sz w:val="20"/>
              </w:rPr>
              <w:t>Bổ sung metrics, tracing, alerting, dashboard kỹ thuật.</w:t>
            </w:r>
          </w:p>
        </w:tc>
      </w:tr>
      <w:tr>
        <w:tc>
          <w:tcPr>
            <w:tcW w:type="dxa" w:w="2500"/>
            <w:tcMar>
              <w:top w:w="80" w:type="dxa"/>
              <w:start w:w="120" w:type="dxa"/>
              <w:bottom w:w="80" w:type="dxa"/>
              <w:end w:w="120" w:type="dxa"/>
            </w:tcMar>
            <w:vAlign w:val="top"/>
          </w:tcPr>
          <w:p>
            <w:r>
              <w:rPr>
                <w:sz w:val="20"/>
              </w:rPr>
              <w:t>CI/CD</w:t>
            </w:r>
          </w:p>
        </w:tc>
        <w:tc>
          <w:tcPr>
            <w:tcW w:type="dxa" w:w="6860"/>
            <w:tcMar>
              <w:top w:w="80" w:type="dxa"/>
              <w:start w:w="120" w:type="dxa"/>
              <w:bottom w:w="80" w:type="dxa"/>
              <w:end w:w="120" w:type="dxa"/>
            </w:tcMar>
            <w:vAlign w:val="top"/>
          </w:tcPr>
          <w:p>
            <w:r>
              <w:rPr>
                <w:sz w:val="20"/>
              </w:rPr>
              <w:t>Tự động test/build/deploy bằng GitHub Actions hoặc pipeline tương đương.</w:t>
            </w:r>
          </w:p>
        </w:tc>
      </w:tr>
      <w:tr>
        <w:tc>
          <w:tcPr>
            <w:tcW w:type="dxa" w:w="2500"/>
            <w:tcMar>
              <w:top w:w="80" w:type="dxa"/>
              <w:start w:w="120" w:type="dxa"/>
              <w:bottom w:w="80" w:type="dxa"/>
              <w:end w:w="120" w:type="dxa"/>
            </w:tcMar>
            <w:vAlign w:val="top"/>
          </w:tcPr>
          <w:p>
            <w:r>
              <w:rPr>
                <w:sz w:val="20"/>
              </w:rPr>
              <w:t>Redis</w:t>
            </w:r>
          </w:p>
        </w:tc>
        <w:tc>
          <w:tcPr>
            <w:tcW w:type="dxa" w:w="6860"/>
            <w:tcMar>
              <w:top w:w="80" w:type="dxa"/>
              <w:start w:w="120" w:type="dxa"/>
              <w:bottom w:w="80" w:type="dxa"/>
              <w:end w:w="120" w:type="dxa"/>
            </w:tcMar>
            <w:vAlign w:val="top"/>
          </w:tcPr>
          <w:p>
            <w:r>
              <w:rPr>
                <w:sz w:val="20"/>
              </w:rPr>
              <w:t>Dùng Redis cho cache phân tán, rate limit phân tán hoặc pub/sub khi chạy nhiều backend instance.</w:t>
            </w:r>
          </w:p>
        </w:tc>
      </w:tr>
      <w:tr>
        <w:tc>
          <w:tcPr>
            <w:tcW w:type="dxa" w:w="2500"/>
            <w:tcMar>
              <w:top w:w="80" w:type="dxa"/>
              <w:start w:w="120" w:type="dxa"/>
              <w:bottom w:w="80" w:type="dxa"/>
              <w:end w:w="120" w:type="dxa"/>
            </w:tcMar>
            <w:vAlign w:val="top"/>
          </w:tcPr>
          <w:p>
            <w:r>
              <w:rPr>
                <w:sz w:val="20"/>
              </w:rPr>
              <w:t>Microservice</w:t>
            </w:r>
          </w:p>
        </w:tc>
        <w:tc>
          <w:tcPr>
            <w:tcW w:type="dxa" w:w="6860"/>
            <w:tcMar>
              <w:top w:w="80" w:type="dxa"/>
              <w:start w:w="120" w:type="dxa"/>
              <w:bottom w:w="80" w:type="dxa"/>
              <w:end w:w="120" w:type="dxa"/>
            </w:tcMar>
            <w:vAlign w:val="top"/>
          </w:tcPr>
          <w:p>
            <w:r>
              <w:rPr>
                <w:sz w:val="20"/>
              </w:rPr>
              <w:t>Tách payment/ticket/notification service khi hệ thống lớn.</w:t>
            </w:r>
          </w:p>
        </w:tc>
      </w:tr>
    </w:tbl>
    <w:p/>
    <w:p>
      <w:pPr>
        <w:pStyle w:val="Heading2"/>
      </w:pPr>
      <w:r>
        <w:t>7.4. Bài học rút ra</w:t>
      </w:r>
    </w:p>
    <w:p>
      <w:r>
        <w:rPr>
          <w:b w:val="0"/>
          <w:i w:val="0"/>
        </w:rPr>
        <w:t>Thông qua đề tài, em hiểu rõ hơn rằng một hệ thống web thực tế không chỉ là giao diện đẹp và các API CRUD. Phần khó nằm ở tính nhất quán dữ liệu, bảo mật, xử lý lỗi, timeout, trạng thái nghiệp vụ, trải nghiệm người dùng và khả năng vận hành. Việc xây dựng CinemaBooking.vn giúp em rèn luyện tư duy thiết kế hệ thống, tổ chức mã nguồn, phân quyền, tích hợp dịch vụ ngoài và kiểm thử các luồng nghiệp vụ phức tạp.</w:t>
      </w:r>
    </w:p>
    <w:p>
      <w:r>
        <w:br w:type="page"/>
      </w:r>
    </w:p>
    <w:p>
      <w:pPr>
        <w:pStyle w:val="Heading1"/>
      </w:pPr>
      <w:r>
        <w:t>PHỤ LỤC</w:t>
      </w:r>
    </w:p>
    <w:p>
      <w:pPr>
        <w:pStyle w:val="Heading2"/>
      </w:pPr>
      <w:r>
        <w:t>A. Danh sách sơ đồ nên hoàn thiện trước khi nộp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3000"/>
            <w:shd w:fill="E8F1FA"/>
            <w:tcMar>
              <w:top w:w="80" w:type="dxa"/>
              <w:start w:w="120" w:type="dxa"/>
              <w:bottom w:w="80" w:type="dxa"/>
              <w:end w:w="120" w:type="dxa"/>
            </w:tcMar>
          </w:tcPr>
          <w:p>
            <w:r>
              <w:rPr>
                <w:b/>
                <w:color w:val="0B2545"/>
                <w:sz w:val="20"/>
              </w:rPr>
              <w:t>Sơ đồ</w:t>
            </w:r>
          </w:p>
        </w:tc>
        <w:tc>
          <w:tcPr>
            <w:tcW w:type="dxa" w:w="1800"/>
            <w:shd w:fill="E8F1FA"/>
            <w:tcMar>
              <w:top w:w="80" w:type="dxa"/>
              <w:start w:w="120" w:type="dxa"/>
              <w:bottom w:w="80" w:type="dxa"/>
              <w:end w:w="120" w:type="dxa"/>
            </w:tcMar>
          </w:tcPr>
          <w:p>
            <w:r>
              <w:rPr>
                <w:b/>
                <w:color w:val="0B2545"/>
                <w:sz w:val="20"/>
              </w:rPr>
              <w:t>Có nên đưa vào bản cuối?</w:t>
            </w:r>
          </w:p>
        </w:tc>
        <w:tc>
          <w:tcPr>
            <w:tcW w:type="dxa" w:w="4560"/>
            <w:shd w:fill="E8F1FA"/>
            <w:tcMar>
              <w:top w:w="80" w:type="dxa"/>
              <w:start w:w="120" w:type="dxa"/>
              <w:bottom w:w="80" w:type="dxa"/>
              <w:end w:w="120" w:type="dxa"/>
            </w:tcMar>
          </w:tcPr>
          <w:p>
            <w:r>
              <w:rPr>
                <w:b/>
                <w:color w:val="0B2545"/>
                <w:sz w:val="20"/>
              </w:rPr>
              <w:t>Lý do</w:t>
            </w:r>
          </w:p>
        </w:tc>
      </w:tr>
      <w:tr>
        <w:tc>
          <w:tcPr>
            <w:tcW w:type="dxa" w:w="3000"/>
            <w:tcMar>
              <w:top w:w="80" w:type="dxa"/>
              <w:start w:w="120" w:type="dxa"/>
              <w:bottom w:w="80" w:type="dxa"/>
              <w:end w:w="120" w:type="dxa"/>
            </w:tcMar>
            <w:vAlign w:val="top"/>
          </w:tcPr>
          <w:p>
            <w:r>
              <w:rPr>
                <w:sz w:val="20"/>
              </w:rPr>
              <w:t>Sơ đồ ngữ cảnh</w:t>
            </w:r>
          </w:p>
        </w:tc>
        <w:tc>
          <w:tcPr>
            <w:tcW w:type="dxa" w:w="1800"/>
            <w:tcMar>
              <w:top w:w="80" w:type="dxa"/>
              <w:start w:w="120" w:type="dxa"/>
              <w:bottom w:w="80" w:type="dxa"/>
              <w:end w:w="120" w:type="dxa"/>
            </w:tcMar>
            <w:vAlign w:val="top"/>
          </w:tcPr>
          <w:p>
            <w:r>
              <w:rPr>
                <w:sz w:val="20"/>
              </w:rPr>
              <w:t>Bắt buộc</w:t>
            </w:r>
          </w:p>
        </w:tc>
        <w:tc>
          <w:tcPr>
            <w:tcW w:type="dxa" w:w="4560"/>
            <w:tcMar>
              <w:top w:w="80" w:type="dxa"/>
              <w:start w:w="120" w:type="dxa"/>
              <w:bottom w:w="80" w:type="dxa"/>
              <w:end w:w="120" w:type="dxa"/>
            </w:tcMar>
            <w:vAlign w:val="top"/>
          </w:tcPr>
          <w:p>
            <w:r>
              <w:rPr>
                <w:sz w:val="20"/>
              </w:rPr>
              <w:t>Giúp hội đồng hiểu hệ thống tương tác với ai.</w:t>
            </w:r>
          </w:p>
        </w:tc>
      </w:tr>
      <w:tr>
        <w:tc>
          <w:tcPr>
            <w:tcW w:type="dxa" w:w="3000"/>
            <w:tcMar>
              <w:top w:w="80" w:type="dxa"/>
              <w:start w:w="120" w:type="dxa"/>
              <w:bottom w:w="80" w:type="dxa"/>
              <w:end w:w="120" w:type="dxa"/>
            </w:tcMar>
            <w:vAlign w:val="top"/>
          </w:tcPr>
          <w:p>
            <w:r>
              <w:rPr>
                <w:sz w:val="20"/>
              </w:rPr>
              <w:t>BFD</w:t>
            </w:r>
          </w:p>
        </w:tc>
        <w:tc>
          <w:tcPr>
            <w:tcW w:type="dxa" w:w="1800"/>
            <w:tcMar>
              <w:top w:w="80" w:type="dxa"/>
              <w:start w:w="120" w:type="dxa"/>
              <w:bottom w:w="80" w:type="dxa"/>
              <w:end w:w="120" w:type="dxa"/>
            </w:tcMar>
            <w:vAlign w:val="top"/>
          </w:tcPr>
          <w:p>
            <w:r>
              <w:rPr>
                <w:sz w:val="20"/>
              </w:rPr>
              <w:t>Bắt buộc</w:t>
            </w:r>
          </w:p>
        </w:tc>
        <w:tc>
          <w:tcPr>
            <w:tcW w:type="dxa" w:w="4560"/>
            <w:tcMar>
              <w:top w:w="80" w:type="dxa"/>
              <w:start w:w="120" w:type="dxa"/>
              <w:bottom w:w="80" w:type="dxa"/>
              <w:end w:w="120" w:type="dxa"/>
            </w:tcMar>
            <w:vAlign w:val="top"/>
          </w:tcPr>
          <w:p>
            <w:r>
              <w:rPr>
                <w:sz w:val="20"/>
              </w:rPr>
              <w:t>Phù hợp chương phân tích chức năng.</w:t>
            </w:r>
          </w:p>
        </w:tc>
      </w:tr>
      <w:tr>
        <w:tc>
          <w:tcPr>
            <w:tcW w:type="dxa" w:w="3000"/>
            <w:tcMar>
              <w:top w:w="80" w:type="dxa"/>
              <w:start w:w="120" w:type="dxa"/>
              <w:bottom w:w="80" w:type="dxa"/>
              <w:end w:w="120" w:type="dxa"/>
            </w:tcMar>
            <w:vAlign w:val="top"/>
          </w:tcPr>
          <w:p>
            <w:r>
              <w:rPr>
                <w:sz w:val="20"/>
              </w:rPr>
              <w:t>Use Case</w:t>
            </w:r>
          </w:p>
        </w:tc>
        <w:tc>
          <w:tcPr>
            <w:tcW w:type="dxa" w:w="1800"/>
            <w:tcMar>
              <w:top w:w="80" w:type="dxa"/>
              <w:start w:w="120" w:type="dxa"/>
              <w:bottom w:w="80" w:type="dxa"/>
              <w:end w:w="120" w:type="dxa"/>
            </w:tcMar>
            <w:vAlign w:val="top"/>
          </w:tcPr>
          <w:p>
            <w:r>
              <w:rPr>
                <w:sz w:val="20"/>
              </w:rPr>
              <w:t>Bắt buộc</w:t>
            </w:r>
          </w:p>
        </w:tc>
        <w:tc>
          <w:tcPr>
            <w:tcW w:type="dxa" w:w="4560"/>
            <w:tcMar>
              <w:top w:w="80" w:type="dxa"/>
              <w:start w:w="120" w:type="dxa"/>
              <w:bottom w:w="80" w:type="dxa"/>
              <w:end w:w="120" w:type="dxa"/>
            </w:tcMar>
            <w:vAlign w:val="top"/>
          </w:tcPr>
          <w:p>
            <w:r>
              <w:rPr>
                <w:sz w:val="20"/>
              </w:rPr>
              <w:t>Thể hiện actor và chức năng.</w:t>
            </w:r>
          </w:p>
        </w:tc>
      </w:tr>
      <w:tr>
        <w:tc>
          <w:tcPr>
            <w:tcW w:type="dxa" w:w="3000"/>
            <w:tcMar>
              <w:top w:w="80" w:type="dxa"/>
              <w:start w:w="120" w:type="dxa"/>
              <w:bottom w:w="80" w:type="dxa"/>
              <w:end w:w="120" w:type="dxa"/>
            </w:tcMar>
            <w:vAlign w:val="top"/>
          </w:tcPr>
          <w:p>
            <w:r>
              <w:rPr>
                <w:sz w:val="20"/>
              </w:rPr>
              <w:t>DFD Level 0/1</w:t>
            </w:r>
          </w:p>
        </w:tc>
        <w:tc>
          <w:tcPr>
            <w:tcW w:type="dxa" w:w="1800"/>
            <w:tcMar>
              <w:top w:w="80" w:type="dxa"/>
              <w:start w:w="120" w:type="dxa"/>
              <w:bottom w:w="80" w:type="dxa"/>
              <w:end w:w="120" w:type="dxa"/>
            </w:tcMar>
            <w:vAlign w:val="top"/>
          </w:tcPr>
          <w:p>
            <w:r>
              <w:rPr>
                <w:sz w:val="20"/>
              </w:rPr>
              <w:t>Rất nên</w:t>
            </w:r>
          </w:p>
        </w:tc>
        <w:tc>
          <w:tcPr>
            <w:tcW w:type="dxa" w:w="4560"/>
            <w:tcMar>
              <w:top w:w="80" w:type="dxa"/>
              <w:start w:w="120" w:type="dxa"/>
              <w:bottom w:w="80" w:type="dxa"/>
              <w:end w:w="120" w:type="dxa"/>
            </w:tcMar>
            <w:vAlign w:val="top"/>
          </w:tcPr>
          <w:p>
            <w:r>
              <w:rPr>
                <w:sz w:val="20"/>
              </w:rPr>
              <w:t>Thể hiện luồng dữ liệu.</w:t>
            </w:r>
          </w:p>
        </w:tc>
      </w:tr>
      <w:tr>
        <w:tc>
          <w:tcPr>
            <w:tcW w:type="dxa" w:w="3000"/>
            <w:tcMar>
              <w:top w:w="80" w:type="dxa"/>
              <w:start w:w="120" w:type="dxa"/>
              <w:bottom w:w="80" w:type="dxa"/>
              <w:end w:w="120" w:type="dxa"/>
            </w:tcMar>
            <w:vAlign w:val="top"/>
          </w:tcPr>
          <w:p>
            <w:r>
              <w:rPr>
                <w:sz w:val="20"/>
              </w:rPr>
              <w:t>ERD</w:t>
            </w:r>
          </w:p>
        </w:tc>
        <w:tc>
          <w:tcPr>
            <w:tcW w:type="dxa" w:w="1800"/>
            <w:tcMar>
              <w:top w:w="80" w:type="dxa"/>
              <w:start w:w="120" w:type="dxa"/>
              <w:bottom w:w="80" w:type="dxa"/>
              <w:end w:w="120" w:type="dxa"/>
            </w:tcMar>
            <w:vAlign w:val="top"/>
          </w:tcPr>
          <w:p>
            <w:r>
              <w:rPr>
                <w:sz w:val="20"/>
              </w:rPr>
              <w:t>Bắt buộc</w:t>
            </w:r>
          </w:p>
        </w:tc>
        <w:tc>
          <w:tcPr>
            <w:tcW w:type="dxa" w:w="4560"/>
            <w:tcMar>
              <w:top w:w="80" w:type="dxa"/>
              <w:start w:w="120" w:type="dxa"/>
              <w:bottom w:w="80" w:type="dxa"/>
              <w:end w:w="120" w:type="dxa"/>
            </w:tcMar>
            <w:vAlign w:val="top"/>
          </w:tcPr>
          <w:p>
            <w:r>
              <w:rPr>
                <w:sz w:val="20"/>
              </w:rPr>
              <w:t>Database là phần mạnh của đề tài.</w:t>
            </w:r>
          </w:p>
        </w:tc>
      </w:tr>
      <w:tr>
        <w:tc>
          <w:tcPr>
            <w:tcW w:type="dxa" w:w="3000"/>
            <w:tcMar>
              <w:top w:w="80" w:type="dxa"/>
              <w:start w:w="120" w:type="dxa"/>
              <w:bottom w:w="80" w:type="dxa"/>
              <w:end w:w="120" w:type="dxa"/>
            </w:tcMar>
            <w:vAlign w:val="top"/>
          </w:tcPr>
          <w:p>
            <w:r>
              <w:rPr>
                <w:sz w:val="20"/>
              </w:rPr>
              <w:t>Activity diagram</w:t>
            </w:r>
          </w:p>
        </w:tc>
        <w:tc>
          <w:tcPr>
            <w:tcW w:type="dxa" w:w="1800"/>
            <w:tcMar>
              <w:top w:w="80" w:type="dxa"/>
              <w:start w:w="120" w:type="dxa"/>
              <w:bottom w:w="80" w:type="dxa"/>
              <w:end w:w="120" w:type="dxa"/>
            </w:tcMar>
            <w:vAlign w:val="top"/>
          </w:tcPr>
          <w:p>
            <w:r>
              <w:rPr>
                <w:sz w:val="20"/>
              </w:rPr>
              <w:t>Rất nên</w:t>
            </w:r>
          </w:p>
        </w:tc>
        <w:tc>
          <w:tcPr>
            <w:tcW w:type="dxa" w:w="4560"/>
            <w:tcMar>
              <w:top w:w="80" w:type="dxa"/>
              <w:start w:w="120" w:type="dxa"/>
              <w:bottom w:w="80" w:type="dxa"/>
              <w:end w:w="120" w:type="dxa"/>
            </w:tcMar>
            <w:vAlign w:val="top"/>
          </w:tcPr>
          <w:p>
            <w:r>
              <w:rPr>
                <w:sz w:val="20"/>
              </w:rPr>
              <w:t>Giải thích quy trình đặt vé/thanh toán/check-in.</w:t>
            </w:r>
          </w:p>
        </w:tc>
      </w:tr>
      <w:tr>
        <w:tc>
          <w:tcPr>
            <w:tcW w:type="dxa" w:w="3000"/>
            <w:tcMar>
              <w:top w:w="80" w:type="dxa"/>
              <w:start w:w="120" w:type="dxa"/>
              <w:bottom w:w="80" w:type="dxa"/>
              <w:end w:w="120" w:type="dxa"/>
            </w:tcMar>
            <w:vAlign w:val="top"/>
          </w:tcPr>
          <w:p>
            <w:r>
              <w:rPr>
                <w:sz w:val="20"/>
              </w:rPr>
              <w:t>Sequence diagram</w:t>
            </w:r>
          </w:p>
        </w:tc>
        <w:tc>
          <w:tcPr>
            <w:tcW w:type="dxa" w:w="1800"/>
            <w:tcMar>
              <w:top w:w="80" w:type="dxa"/>
              <w:start w:w="120" w:type="dxa"/>
              <w:bottom w:w="80" w:type="dxa"/>
              <w:end w:w="120" w:type="dxa"/>
            </w:tcMar>
            <w:vAlign w:val="top"/>
          </w:tcPr>
          <w:p>
            <w:r>
              <w:rPr>
                <w:sz w:val="20"/>
              </w:rPr>
              <w:t>Rất nên</w:t>
            </w:r>
          </w:p>
        </w:tc>
        <w:tc>
          <w:tcPr>
            <w:tcW w:type="dxa" w:w="4560"/>
            <w:tcMar>
              <w:top w:w="80" w:type="dxa"/>
              <w:start w:w="120" w:type="dxa"/>
              <w:bottom w:w="80" w:type="dxa"/>
              <w:end w:w="120" w:type="dxa"/>
            </w:tcMar>
            <w:vAlign w:val="top"/>
          </w:tcPr>
          <w:p>
            <w:r>
              <w:rPr>
                <w:sz w:val="20"/>
              </w:rPr>
              <w:t>Thể hiện rõ backend/frontend/payment/websocket tương tác.</w:t>
            </w:r>
          </w:p>
        </w:tc>
      </w:tr>
      <w:tr>
        <w:tc>
          <w:tcPr>
            <w:tcW w:type="dxa" w:w="3000"/>
            <w:tcMar>
              <w:top w:w="80" w:type="dxa"/>
              <w:start w:w="120" w:type="dxa"/>
              <w:bottom w:w="80" w:type="dxa"/>
              <w:end w:w="120" w:type="dxa"/>
            </w:tcMar>
            <w:vAlign w:val="top"/>
          </w:tcPr>
          <w:p>
            <w:r>
              <w:rPr>
                <w:sz w:val="20"/>
              </w:rPr>
              <w:t>State diagram</w:t>
            </w:r>
          </w:p>
        </w:tc>
        <w:tc>
          <w:tcPr>
            <w:tcW w:type="dxa" w:w="1800"/>
            <w:tcMar>
              <w:top w:w="80" w:type="dxa"/>
              <w:start w:w="120" w:type="dxa"/>
              <w:bottom w:w="80" w:type="dxa"/>
              <w:end w:w="120" w:type="dxa"/>
            </w:tcMar>
            <w:vAlign w:val="top"/>
          </w:tcPr>
          <w:p>
            <w:r>
              <w:rPr>
                <w:sz w:val="20"/>
              </w:rPr>
              <w:t>Rất nên</w:t>
            </w:r>
          </w:p>
        </w:tc>
        <w:tc>
          <w:tcPr>
            <w:tcW w:type="dxa" w:w="4560"/>
            <w:tcMar>
              <w:top w:w="80" w:type="dxa"/>
              <w:start w:w="120" w:type="dxa"/>
              <w:bottom w:w="80" w:type="dxa"/>
              <w:end w:w="120" w:type="dxa"/>
            </w:tcMar>
            <w:vAlign w:val="top"/>
          </w:tcPr>
          <w:p>
            <w:r>
              <w:rPr>
                <w:sz w:val="20"/>
              </w:rPr>
              <w:t>Rất hợp booking/payment/seat/ticket/showtime.</w:t>
            </w:r>
          </w:p>
        </w:tc>
      </w:tr>
      <w:tr>
        <w:tc>
          <w:tcPr>
            <w:tcW w:type="dxa" w:w="3000"/>
            <w:tcMar>
              <w:top w:w="80" w:type="dxa"/>
              <w:start w:w="120" w:type="dxa"/>
              <w:bottom w:w="80" w:type="dxa"/>
              <w:end w:w="120" w:type="dxa"/>
            </w:tcMar>
            <w:vAlign w:val="top"/>
          </w:tcPr>
          <w:p>
            <w:r>
              <w:rPr>
                <w:sz w:val="20"/>
              </w:rPr>
              <w:t>Class diagram</w:t>
            </w:r>
          </w:p>
        </w:tc>
        <w:tc>
          <w:tcPr>
            <w:tcW w:type="dxa" w:w="1800"/>
            <w:tcMar>
              <w:top w:w="80" w:type="dxa"/>
              <w:start w:w="120" w:type="dxa"/>
              <w:bottom w:w="80" w:type="dxa"/>
              <w:end w:w="120" w:type="dxa"/>
            </w:tcMar>
            <w:vAlign w:val="top"/>
          </w:tcPr>
          <w:p>
            <w:r>
              <w:rPr>
                <w:sz w:val="20"/>
              </w:rPr>
              <w:t>Nên có</w:t>
            </w:r>
          </w:p>
        </w:tc>
        <w:tc>
          <w:tcPr>
            <w:tcW w:type="dxa" w:w="4560"/>
            <w:tcMar>
              <w:top w:w="80" w:type="dxa"/>
              <w:start w:w="120" w:type="dxa"/>
              <w:bottom w:w="80" w:type="dxa"/>
              <w:end w:w="120" w:type="dxa"/>
            </w:tcMar>
            <w:vAlign w:val="top"/>
          </w:tcPr>
          <w:p>
            <w:r>
              <w:rPr>
                <w:sz w:val="20"/>
              </w:rPr>
              <w:t>Chỉ nên vẽ class nghiệp vụ chính, tránh vẽ toàn bộ quá rối.</w:t>
            </w:r>
          </w:p>
        </w:tc>
      </w:tr>
      <w:tr>
        <w:tc>
          <w:tcPr>
            <w:tcW w:type="dxa" w:w="3000"/>
            <w:tcMar>
              <w:top w:w="80" w:type="dxa"/>
              <w:start w:w="120" w:type="dxa"/>
              <w:bottom w:w="80" w:type="dxa"/>
              <w:end w:w="120" w:type="dxa"/>
            </w:tcMar>
            <w:vAlign w:val="top"/>
          </w:tcPr>
          <w:p>
            <w:r>
              <w:rPr>
                <w:sz w:val="20"/>
              </w:rPr>
              <w:t>Deployment diagram</w:t>
            </w:r>
          </w:p>
        </w:tc>
        <w:tc>
          <w:tcPr>
            <w:tcW w:type="dxa" w:w="1800"/>
            <w:tcMar>
              <w:top w:w="80" w:type="dxa"/>
              <w:start w:w="120" w:type="dxa"/>
              <w:bottom w:w="80" w:type="dxa"/>
              <w:end w:w="120" w:type="dxa"/>
            </w:tcMar>
            <w:vAlign w:val="top"/>
          </w:tcPr>
          <w:p>
            <w:r>
              <w:rPr>
                <w:sz w:val="20"/>
              </w:rPr>
              <w:t>Nên có</w:t>
            </w:r>
          </w:p>
        </w:tc>
        <w:tc>
          <w:tcPr>
            <w:tcW w:type="dxa" w:w="4560"/>
            <w:tcMar>
              <w:top w:w="80" w:type="dxa"/>
              <w:start w:w="120" w:type="dxa"/>
              <w:bottom w:w="80" w:type="dxa"/>
              <w:end w:w="120" w:type="dxa"/>
            </w:tcMar>
            <w:vAlign w:val="top"/>
          </w:tcPr>
          <w:p>
            <w:r>
              <w:rPr>
                <w:sz w:val="20"/>
              </w:rPr>
              <w:t>Giải thích triển khai local/demo/product.</w:t>
            </w:r>
          </w:p>
        </w:tc>
      </w:tr>
    </w:tbl>
    <w:p/>
    <w:p>
      <w:pPr>
        <w:pStyle w:val="Heading2"/>
      </w:pPr>
      <w:r>
        <w:t>B. Danh sách ảnh giao diện nên chèn</w:t>
      </w:r>
    </w:p>
    <w:p>
      <w:pPr>
        <w:pStyle w:val="ListBullet"/>
      </w:pPr>
      <w:r>
        <w:t>Trang chủ: danh sách phim và mua vé theo rạp.</w:t>
      </w:r>
    </w:p>
    <w:p>
      <w:pPr>
        <w:pStyle w:val="ListBullet"/>
      </w:pPr>
      <w:r>
        <w:t>Trang chi tiết phim và lịch chiếu.</w:t>
      </w:r>
    </w:p>
    <w:p>
      <w:pPr>
        <w:pStyle w:val="ListBullet"/>
      </w:pPr>
      <w:r>
        <w:t>Trang bản đồ rạp.</w:t>
      </w:r>
    </w:p>
    <w:p>
      <w:pPr>
        <w:pStyle w:val="ListBullet"/>
      </w:pPr>
      <w:r>
        <w:t>Trang chọn ghế.</w:t>
      </w:r>
    </w:p>
    <w:p>
      <w:pPr>
        <w:pStyle w:val="ListBullet"/>
      </w:pPr>
      <w:r>
        <w:t>Trang thanh toán VNPay/Quét QR ngân hàng.</w:t>
      </w:r>
    </w:p>
    <w:p>
      <w:pPr>
        <w:pStyle w:val="ListBullet"/>
      </w:pPr>
      <w:r>
        <w:t>Trang kết quả giao dịch.</w:t>
      </w:r>
    </w:p>
    <w:p>
      <w:pPr>
        <w:pStyle w:val="ListBullet"/>
      </w:pPr>
      <w:r>
        <w:t>Trang Vé của tôi.</w:t>
      </w:r>
    </w:p>
    <w:p>
      <w:pPr>
        <w:pStyle w:val="ListBullet"/>
      </w:pPr>
      <w:r>
        <w:t>Trang hồ sơ cá nhân.</w:t>
      </w:r>
    </w:p>
    <w:p>
      <w:pPr>
        <w:pStyle w:val="ListBullet"/>
      </w:pPr>
      <w:r>
        <w:t>Admin dashboard.</w:t>
      </w:r>
    </w:p>
    <w:p>
      <w:pPr>
        <w:pStyle w:val="ListBullet"/>
      </w:pPr>
      <w:r>
        <w:t>Admin quản lý phim/rạp/phòng ghế/suất chiếu.</w:t>
      </w:r>
    </w:p>
    <w:p>
      <w:pPr>
        <w:pStyle w:val="ListBullet"/>
      </w:pPr>
      <w:r>
        <w:t>Admin quản lý booking/payment/user/audit.</w:t>
      </w:r>
    </w:p>
    <w:p>
      <w:pPr>
        <w:pStyle w:val="ListBullet"/>
      </w:pPr>
      <w:r>
        <w:t>Staff rạp phụ trách.</w:t>
      </w:r>
    </w:p>
    <w:p>
      <w:pPr>
        <w:pStyle w:val="ListBullet"/>
      </w:pPr>
      <w:r>
        <w:t>Staff soát vé QR.</w:t>
      </w:r>
    </w:p>
    <w:p>
      <w:pPr>
        <w:pStyle w:val="ListBullet"/>
      </w:pPr>
      <w:r>
        <w:t>Email vé điện tử trong Mailtrap.</w:t>
      </w:r>
    </w:p>
    <w:p>
      <w:pPr>
        <w:pStyle w:val="Heading2"/>
      </w:pPr>
      <w:r>
        <w:t>C. Tài khoản demo</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12"/>
        <w:gridCol w:w="2412"/>
        <w:gridCol w:w="2412"/>
        <w:gridCol w:w="2412"/>
      </w:tblGrid>
      <w:tr>
        <w:trPr>
          <w:tblHeader w:val="true"/>
        </w:trPr>
        <w:tc>
          <w:tcPr>
            <w:tcW w:type="dxa" w:w="1500"/>
            <w:shd w:fill="E8F1FA"/>
            <w:tcMar>
              <w:top w:w="80" w:type="dxa"/>
              <w:start w:w="120" w:type="dxa"/>
              <w:bottom w:w="80" w:type="dxa"/>
              <w:end w:w="120" w:type="dxa"/>
            </w:tcMar>
          </w:tcPr>
          <w:p>
            <w:r>
              <w:rPr>
                <w:b/>
                <w:color w:val="0B2545"/>
                <w:sz w:val="20"/>
              </w:rPr>
              <w:t>Role</w:t>
            </w:r>
          </w:p>
        </w:tc>
        <w:tc>
          <w:tcPr>
            <w:tcW w:type="dxa" w:w="2300"/>
            <w:shd w:fill="E8F1FA"/>
            <w:tcMar>
              <w:top w:w="80" w:type="dxa"/>
              <w:start w:w="120" w:type="dxa"/>
              <w:bottom w:w="80" w:type="dxa"/>
              <w:end w:w="120" w:type="dxa"/>
            </w:tcMar>
          </w:tcPr>
          <w:p>
            <w:r>
              <w:rPr>
                <w:b/>
                <w:color w:val="0B2545"/>
                <w:sz w:val="20"/>
              </w:rPr>
              <w:t>Username</w:t>
            </w:r>
          </w:p>
        </w:tc>
        <w:tc>
          <w:tcPr>
            <w:tcW w:type="dxa" w:w="2800"/>
            <w:shd w:fill="E8F1FA"/>
            <w:tcMar>
              <w:top w:w="80" w:type="dxa"/>
              <w:start w:w="120" w:type="dxa"/>
              <w:bottom w:w="80" w:type="dxa"/>
              <w:end w:w="120" w:type="dxa"/>
            </w:tcMar>
          </w:tcPr>
          <w:p>
            <w:r>
              <w:rPr>
                <w:b/>
                <w:color w:val="0B2545"/>
                <w:sz w:val="20"/>
              </w:rPr>
              <w:t>Password</w:t>
            </w:r>
          </w:p>
        </w:tc>
        <w:tc>
          <w:tcPr>
            <w:tcW w:type="dxa" w:w="2760"/>
            <w:shd w:fill="E8F1FA"/>
            <w:tcMar>
              <w:top w:w="80" w:type="dxa"/>
              <w:start w:w="120" w:type="dxa"/>
              <w:bottom w:w="80" w:type="dxa"/>
              <w:end w:w="120" w:type="dxa"/>
            </w:tcMar>
          </w:tcPr>
          <w:p>
            <w:r>
              <w:rPr>
                <w:b/>
                <w:color w:val="0B2545"/>
                <w:sz w:val="20"/>
              </w:rPr>
              <w:t>Ghi chú</w:t>
            </w:r>
          </w:p>
        </w:tc>
      </w:tr>
      <w:tr>
        <w:tc>
          <w:tcPr>
            <w:tcW w:type="dxa" w:w="1500"/>
            <w:tcMar>
              <w:top w:w="80" w:type="dxa"/>
              <w:start w:w="120" w:type="dxa"/>
              <w:bottom w:w="80" w:type="dxa"/>
              <w:end w:w="120" w:type="dxa"/>
            </w:tcMar>
            <w:vAlign w:val="top"/>
          </w:tcPr>
          <w:p>
            <w:r>
              <w:rPr>
                <w:sz w:val="20"/>
              </w:rPr>
              <w:t>ADMIN</w:t>
            </w:r>
          </w:p>
        </w:tc>
        <w:tc>
          <w:tcPr>
            <w:tcW w:type="dxa" w:w="2300"/>
            <w:tcMar>
              <w:top w:w="80" w:type="dxa"/>
              <w:start w:w="120" w:type="dxa"/>
              <w:bottom w:w="80" w:type="dxa"/>
              <w:end w:w="120" w:type="dxa"/>
            </w:tcMar>
            <w:vAlign w:val="top"/>
          </w:tcPr>
          <w:p>
            <w:r>
              <w:rPr>
                <w:sz w:val="20"/>
              </w:rPr>
              <w:t>admin</w:t>
            </w:r>
          </w:p>
        </w:tc>
        <w:tc>
          <w:tcPr>
            <w:tcW w:type="dxa" w:w="2800"/>
            <w:tcMar>
              <w:top w:w="80" w:type="dxa"/>
              <w:start w:w="120" w:type="dxa"/>
              <w:bottom w:w="80" w:type="dxa"/>
              <w:end w:w="120" w:type="dxa"/>
            </w:tcMar>
            <w:vAlign w:val="top"/>
          </w:tcPr>
          <w:p>
            <w:r>
              <w:rPr>
                <w:sz w:val="20"/>
              </w:rPr>
              <w:t>admin123 hoặc cấu hình trong app.admin.default-password</w:t>
            </w:r>
          </w:p>
        </w:tc>
        <w:tc>
          <w:tcPr>
            <w:tcW w:type="dxa" w:w="2760"/>
            <w:tcMar>
              <w:top w:w="80" w:type="dxa"/>
              <w:start w:w="120" w:type="dxa"/>
              <w:bottom w:w="80" w:type="dxa"/>
              <w:end w:w="120" w:type="dxa"/>
            </w:tcMar>
            <w:vAlign w:val="top"/>
          </w:tcPr>
          <w:p>
            <w:r>
              <w:rPr>
                <w:sz w:val="20"/>
              </w:rPr>
              <w:t>Quản trị toàn hệ thống.</w:t>
            </w:r>
          </w:p>
        </w:tc>
      </w:tr>
      <w:tr>
        <w:tc>
          <w:tcPr>
            <w:tcW w:type="dxa" w:w="1500"/>
            <w:tcMar>
              <w:top w:w="80" w:type="dxa"/>
              <w:start w:w="120" w:type="dxa"/>
              <w:bottom w:w="80" w:type="dxa"/>
              <w:end w:w="120" w:type="dxa"/>
            </w:tcMar>
            <w:vAlign w:val="top"/>
          </w:tcPr>
          <w:p>
            <w:r>
              <w:rPr>
                <w:sz w:val="20"/>
              </w:rPr>
              <w:t>STAFF</w:t>
            </w:r>
          </w:p>
        </w:tc>
        <w:tc>
          <w:tcPr>
            <w:tcW w:type="dxa" w:w="2300"/>
            <w:tcMar>
              <w:top w:w="80" w:type="dxa"/>
              <w:start w:w="120" w:type="dxa"/>
              <w:bottom w:w="80" w:type="dxa"/>
              <w:end w:w="120" w:type="dxa"/>
            </w:tcMar>
            <w:vAlign w:val="top"/>
          </w:tcPr>
          <w:p>
            <w:r>
              <w:rPr>
                <w:sz w:val="20"/>
              </w:rPr>
              <w:t>staff1</w:t>
            </w:r>
          </w:p>
        </w:tc>
        <w:tc>
          <w:tcPr>
            <w:tcW w:type="dxa" w:w="2800"/>
            <w:tcMar>
              <w:top w:w="80" w:type="dxa"/>
              <w:start w:w="120" w:type="dxa"/>
              <w:bottom w:w="80" w:type="dxa"/>
              <w:end w:w="120" w:type="dxa"/>
            </w:tcMar>
            <w:vAlign w:val="top"/>
          </w:tcPr>
          <w:p>
            <w:r>
              <w:rPr>
                <w:sz w:val="20"/>
              </w:rPr>
              <w:t>123456</w:t>
            </w:r>
          </w:p>
        </w:tc>
        <w:tc>
          <w:tcPr>
            <w:tcW w:type="dxa" w:w="2760"/>
            <w:tcMar>
              <w:top w:w="80" w:type="dxa"/>
              <w:start w:w="120" w:type="dxa"/>
              <w:bottom w:w="80" w:type="dxa"/>
              <w:end w:w="120" w:type="dxa"/>
            </w:tcMar>
            <w:vAlign w:val="top"/>
          </w:tcPr>
          <w:p>
            <w:r>
              <w:rPr>
                <w:sz w:val="20"/>
              </w:rPr>
              <w:t>Soát vé, vận hành rạp được phân công.</w:t>
            </w:r>
          </w:p>
        </w:tc>
      </w:tr>
      <w:tr>
        <w:tc>
          <w:tcPr>
            <w:tcW w:type="dxa" w:w="1500"/>
            <w:tcMar>
              <w:top w:w="80" w:type="dxa"/>
              <w:start w:w="120" w:type="dxa"/>
              <w:bottom w:w="80" w:type="dxa"/>
              <w:end w:w="120" w:type="dxa"/>
            </w:tcMar>
            <w:vAlign w:val="top"/>
          </w:tcPr>
          <w:p>
            <w:r>
              <w:rPr>
                <w:sz w:val="20"/>
              </w:rPr>
              <w:t>USER</w:t>
            </w:r>
          </w:p>
        </w:tc>
        <w:tc>
          <w:tcPr>
            <w:tcW w:type="dxa" w:w="2300"/>
            <w:tcMar>
              <w:top w:w="80" w:type="dxa"/>
              <w:start w:w="120" w:type="dxa"/>
              <w:bottom w:w="80" w:type="dxa"/>
              <w:end w:w="120" w:type="dxa"/>
            </w:tcMar>
            <w:vAlign w:val="top"/>
          </w:tcPr>
          <w:p>
            <w:r>
              <w:rPr>
                <w:sz w:val="20"/>
              </w:rPr>
              <w:t>user1</w:t>
            </w:r>
          </w:p>
        </w:tc>
        <w:tc>
          <w:tcPr>
            <w:tcW w:type="dxa" w:w="2800"/>
            <w:tcMar>
              <w:top w:w="80" w:type="dxa"/>
              <w:start w:w="120" w:type="dxa"/>
              <w:bottom w:w="80" w:type="dxa"/>
              <w:end w:w="120" w:type="dxa"/>
            </w:tcMar>
            <w:vAlign w:val="top"/>
          </w:tcPr>
          <w:p>
            <w:r>
              <w:rPr>
                <w:sz w:val="20"/>
              </w:rPr>
              <w:t>123456</w:t>
            </w:r>
          </w:p>
        </w:tc>
        <w:tc>
          <w:tcPr>
            <w:tcW w:type="dxa" w:w="2760"/>
            <w:tcMar>
              <w:top w:w="80" w:type="dxa"/>
              <w:start w:w="120" w:type="dxa"/>
              <w:bottom w:w="80" w:type="dxa"/>
              <w:end w:w="120" w:type="dxa"/>
            </w:tcMar>
            <w:vAlign w:val="top"/>
          </w:tcPr>
          <w:p>
            <w:r>
              <w:rPr>
                <w:sz w:val="20"/>
              </w:rPr>
              <w:t>Đặt vé, thanh toán, xem vé.</w:t>
            </w:r>
          </w:p>
        </w:tc>
      </w:tr>
      <w:tr>
        <w:tc>
          <w:tcPr>
            <w:tcW w:type="dxa" w:w="1500"/>
            <w:tcMar>
              <w:top w:w="80" w:type="dxa"/>
              <w:start w:w="120" w:type="dxa"/>
              <w:bottom w:w="80" w:type="dxa"/>
              <w:end w:w="120" w:type="dxa"/>
            </w:tcMar>
            <w:vAlign w:val="top"/>
          </w:tcPr>
          <w:p>
            <w:r>
              <w:rPr>
                <w:sz w:val="20"/>
              </w:rPr>
              <w:t>USER</w:t>
            </w:r>
          </w:p>
        </w:tc>
        <w:tc>
          <w:tcPr>
            <w:tcW w:type="dxa" w:w="2300"/>
            <w:tcMar>
              <w:top w:w="80" w:type="dxa"/>
              <w:start w:w="120" w:type="dxa"/>
              <w:bottom w:w="80" w:type="dxa"/>
              <w:end w:w="120" w:type="dxa"/>
            </w:tcMar>
            <w:vAlign w:val="top"/>
          </w:tcPr>
          <w:p>
            <w:r>
              <w:rPr>
                <w:sz w:val="20"/>
              </w:rPr>
              <w:t>user2</w:t>
            </w:r>
          </w:p>
        </w:tc>
        <w:tc>
          <w:tcPr>
            <w:tcW w:type="dxa" w:w="2800"/>
            <w:tcMar>
              <w:top w:w="80" w:type="dxa"/>
              <w:start w:w="120" w:type="dxa"/>
              <w:bottom w:w="80" w:type="dxa"/>
              <w:end w:w="120" w:type="dxa"/>
            </w:tcMar>
            <w:vAlign w:val="top"/>
          </w:tcPr>
          <w:p>
            <w:r>
              <w:rPr>
                <w:sz w:val="20"/>
              </w:rPr>
              <w:t>123456</w:t>
            </w:r>
          </w:p>
        </w:tc>
        <w:tc>
          <w:tcPr>
            <w:tcW w:type="dxa" w:w="2760"/>
            <w:tcMar>
              <w:top w:w="80" w:type="dxa"/>
              <w:start w:w="120" w:type="dxa"/>
              <w:bottom w:w="80" w:type="dxa"/>
              <w:end w:w="120" w:type="dxa"/>
            </w:tcMar>
            <w:vAlign w:val="top"/>
          </w:tcPr>
          <w:p>
            <w:r>
              <w:rPr>
                <w:sz w:val="20"/>
              </w:rPr>
              <w:t>Test multi-user.</w:t>
            </w:r>
          </w:p>
        </w:tc>
      </w:tr>
    </w:tbl>
    <w:p/>
    <w:p>
      <w:pPr>
        <w:pStyle w:val="Heading2"/>
      </w:pPr>
      <w:r>
        <w:t>D. Checklist demo bảo vệ</w:t>
      </w:r>
    </w:p>
    <w:p>
      <w:pPr>
        <w:pStyle w:val="ListNumber"/>
      </w:pPr>
      <w:r>
        <w:t>Khởi động PostgreSQL bằng Docker Compose.</w:t>
      </w:r>
    </w:p>
    <w:p>
      <w:pPr>
        <w:pStyle w:val="ListNumber"/>
      </w:pPr>
      <w:r>
        <w:t>Chạy backend Spring Boot và kiểm tra Swagger.</w:t>
      </w:r>
    </w:p>
    <w:p>
      <w:pPr>
        <w:pStyle w:val="ListNumber"/>
      </w:pPr>
      <w:r>
        <w:t>Chạy frontend React/Vite.</w:t>
      </w:r>
    </w:p>
    <w:p>
      <w:pPr>
        <w:pStyle w:val="ListNumber"/>
      </w:pPr>
      <w:r>
        <w:t>Đăng nhập admin, xem dashboard.</w:t>
      </w:r>
    </w:p>
    <w:p>
      <w:pPr>
        <w:pStyle w:val="ListNumber"/>
      </w:pPr>
      <w:r>
        <w:t>Admin tạo/sửa rạp hoặc suất chiếu.</w:t>
      </w:r>
    </w:p>
    <w:p>
      <w:pPr>
        <w:pStyle w:val="ListNumber"/>
      </w:pPr>
      <w:r>
        <w:t>Admin gán rạp cho staff.</w:t>
      </w:r>
    </w:p>
    <w:p>
      <w:pPr>
        <w:pStyle w:val="ListNumber"/>
      </w:pPr>
      <w:r>
        <w:t>Đăng nhập user, chọn phim/rạp/suất và giữ ghế.</w:t>
      </w:r>
    </w:p>
    <w:p>
      <w:pPr>
        <w:pStyle w:val="ListNumber"/>
      </w:pPr>
      <w:r>
        <w:t>Mở trình duyệt thứ hai để thấy ghế HOLD realtime.</w:t>
      </w:r>
    </w:p>
    <w:p>
      <w:pPr>
        <w:pStyle w:val="ListNumber"/>
      </w:pPr>
      <w:r>
        <w:t>Áp mã giảm giá và thanh toán bằng VNPay hoặc SePay.</w:t>
      </w:r>
    </w:p>
    <w:p>
      <w:pPr>
        <w:pStyle w:val="ListNumber"/>
      </w:pPr>
      <w:r>
        <w:t>Xem email vé điện tử.</w:t>
      </w:r>
    </w:p>
    <w:p>
      <w:pPr>
        <w:pStyle w:val="ListNumber"/>
      </w:pPr>
      <w:r>
        <w:t>Đăng nhập staff, chọn rạp/suất đang mở check-in.</w:t>
      </w:r>
    </w:p>
    <w:p>
      <w:pPr>
        <w:pStyle w:val="ListNumber"/>
      </w:pPr>
      <w:r>
        <w:t>Quét QR đúng và thử quét lại vé đã dùng.</w:t>
      </w:r>
    </w:p>
    <w:p>
      <w:pPr>
        <w:pStyle w:val="ListNumber"/>
      </w:pPr>
      <w:r>
        <w:t>Admin hủy suất chưa check-in và xem trạng thái hoàn tiền/audit/payment event.</w:t>
      </w:r>
    </w:p>
    <w:p>
      <w:pPr>
        <w:pStyle w:val="Heading2"/>
      </w:pPr>
      <w:r>
        <w:t>E. Gợi ý câu hỏi hội đồng có thể hỏi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3600"/>
            <w:shd w:fill="E8F1FA"/>
            <w:tcMar>
              <w:top w:w="80" w:type="dxa"/>
              <w:start w:w="120" w:type="dxa"/>
              <w:bottom w:w="80" w:type="dxa"/>
              <w:end w:w="120" w:type="dxa"/>
            </w:tcMar>
          </w:tcPr>
          <w:p>
            <w:r>
              <w:rPr>
                <w:b/>
                <w:color w:val="0B2545"/>
                <w:sz w:val="20"/>
              </w:rPr>
              <w:t>Câu hỏi</w:t>
            </w:r>
          </w:p>
        </w:tc>
        <w:tc>
          <w:tcPr>
            <w:tcW w:type="dxa" w:w="5760"/>
            <w:shd w:fill="E8F1FA"/>
            <w:tcMar>
              <w:top w:w="80" w:type="dxa"/>
              <w:start w:w="120" w:type="dxa"/>
              <w:bottom w:w="80" w:type="dxa"/>
              <w:end w:w="120" w:type="dxa"/>
            </w:tcMar>
          </w:tcPr>
          <w:p>
            <w:r>
              <w:rPr>
                <w:b/>
                <w:color w:val="0B2545"/>
                <w:sz w:val="20"/>
              </w:rPr>
              <w:t>Ý trả lời nên nắm</w:t>
            </w:r>
          </w:p>
        </w:tc>
      </w:tr>
      <w:tr>
        <w:tc>
          <w:tcPr>
            <w:tcW w:type="dxa" w:w="3600"/>
            <w:tcMar>
              <w:top w:w="80" w:type="dxa"/>
              <w:start w:w="120" w:type="dxa"/>
              <w:bottom w:w="80" w:type="dxa"/>
              <w:end w:w="120" w:type="dxa"/>
            </w:tcMar>
            <w:vAlign w:val="top"/>
          </w:tcPr>
          <w:p>
            <w:r>
              <w:rPr>
                <w:sz w:val="20"/>
              </w:rPr>
              <w:t>Vì sao cần seat_status?</w:t>
            </w:r>
          </w:p>
        </w:tc>
        <w:tc>
          <w:tcPr>
            <w:tcW w:type="dxa" w:w="5760"/>
            <w:tcMar>
              <w:top w:w="80" w:type="dxa"/>
              <w:start w:w="120" w:type="dxa"/>
              <w:bottom w:w="80" w:type="dxa"/>
              <w:end w:w="120" w:type="dxa"/>
            </w:tcMar>
            <w:vAlign w:val="top"/>
          </w:tcPr>
          <w:p>
            <w:r>
              <w:rPr>
                <w:sz w:val="20"/>
              </w:rPr>
              <w:t>Vì ghế vật lý thuộc phòng, còn trạng thái ghế thay đổi theo từng suất chiếu.</w:t>
            </w:r>
          </w:p>
        </w:tc>
      </w:tr>
      <w:tr>
        <w:tc>
          <w:tcPr>
            <w:tcW w:type="dxa" w:w="3600"/>
            <w:tcMar>
              <w:top w:w="80" w:type="dxa"/>
              <w:start w:w="120" w:type="dxa"/>
              <w:bottom w:w="80" w:type="dxa"/>
              <w:end w:w="120" w:type="dxa"/>
            </w:tcMar>
            <w:vAlign w:val="top"/>
          </w:tcPr>
          <w:p>
            <w:r>
              <w:rPr>
                <w:sz w:val="20"/>
              </w:rPr>
              <w:t>Làm sao chống đặt trùng ghế?</w:t>
            </w:r>
          </w:p>
        </w:tc>
        <w:tc>
          <w:tcPr>
            <w:tcW w:type="dxa" w:w="5760"/>
            <w:tcMar>
              <w:top w:w="80" w:type="dxa"/>
              <w:start w:w="120" w:type="dxa"/>
              <w:bottom w:w="80" w:type="dxa"/>
              <w:end w:w="120" w:type="dxa"/>
            </w:tcMar>
            <w:vAlign w:val="top"/>
          </w:tcPr>
          <w:p>
            <w:r>
              <w:rPr>
                <w:sz w:val="20"/>
              </w:rPr>
              <w:t>Dùng transaction, lock/update có điều kiện trạng thái, unique seat_showtime và kiểm tra HOLD.</w:t>
            </w:r>
          </w:p>
        </w:tc>
      </w:tr>
      <w:tr>
        <w:tc>
          <w:tcPr>
            <w:tcW w:type="dxa" w:w="3600"/>
            <w:tcMar>
              <w:top w:w="80" w:type="dxa"/>
              <w:start w:w="120" w:type="dxa"/>
              <w:bottom w:w="80" w:type="dxa"/>
              <w:end w:w="120" w:type="dxa"/>
            </w:tcMar>
            <w:vAlign w:val="top"/>
          </w:tcPr>
          <w:p>
            <w:r>
              <w:rPr>
                <w:sz w:val="20"/>
              </w:rPr>
              <w:t>Vì sao WebSocket publish sau commit?</w:t>
            </w:r>
          </w:p>
        </w:tc>
        <w:tc>
          <w:tcPr>
            <w:tcW w:type="dxa" w:w="5760"/>
            <w:tcMar>
              <w:top w:w="80" w:type="dxa"/>
              <w:start w:w="120" w:type="dxa"/>
              <w:bottom w:w="80" w:type="dxa"/>
              <w:end w:w="120" w:type="dxa"/>
            </w:tcMar>
            <w:vAlign w:val="top"/>
          </w:tcPr>
          <w:p>
            <w:r>
              <w:rPr>
                <w:sz w:val="20"/>
              </w:rPr>
              <w:t>Để client chỉ nhận trạng thái chắc chắn đã lưu DB.</w:t>
            </w:r>
          </w:p>
        </w:tc>
      </w:tr>
      <w:tr>
        <w:tc>
          <w:tcPr>
            <w:tcW w:type="dxa" w:w="3600"/>
            <w:tcMar>
              <w:top w:w="80" w:type="dxa"/>
              <w:start w:w="120" w:type="dxa"/>
              <w:bottom w:w="80" w:type="dxa"/>
              <w:end w:w="120" w:type="dxa"/>
            </w:tcMar>
            <w:vAlign w:val="top"/>
          </w:tcPr>
          <w:p>
            <w:r>
              <w:rPr>
                <w:sz w:val="20"/>
              </w:rPr>
              <w:t>JWT và refresh token khác nhau thế nào?</w:t>
            </w:r>
          </w:p>
        </w:tc>
        <w:tc>
          <w:tcPr>
            <w:tcW w:type="dxa" w:w="5760"/>
            <w:tcMar>
              <w:top w:w="80" w:type="dxa"/>
              <w:start w:w="120" w:type="dxa"/>
              <w:bottom w:w="80" w:type="dxa"/>
              <w:end w:w="120" w:type="dxa"/>
            </w:tcMar>
            <w:vAlign w:val="top"/>
          </w:tcPr>
          <w:p>
            <w:r>
              <w:rPr>
                <w:sz w:val="20"/>
              </w:rPr>
              <w:t>Access token ngắn hạn để gọi API; refresh token dài hơn để cấp access token mới, lưu hash và rotate.</w:t>
            </w:r>
          </w:p>
        </w:tc>
      </w:tr>
      <w:tr>
        <w:tc>
          <w:tcPr>
            <w:tcW w:type="dxa" w:w="3600"/>
            <w:tcMar>
              <w:top w:w="80" w:type="dxa"/>
              <w:start w:w="120" w:type="dxa"/>
              <w:bottom w:w="80" w:type="dxa"/>
              <w:end w:w="120" w:type="dxa"/>
            </w:tcMar>
            <w:vAlign w:val="top"/>
          </w:tcPr>
          <w:p>
            <w:r>
              <w:rPr>
                <w:sz w:val="20"/>
              </w:rPr>
              <w:t>Staff scope là gì?</w:t>
            </w:r>
          </w:p>
        </w:tc>
        <w:tc>
          <w:tcPr>
            <w:tcW w:type="dxa" w:w="5760"/>
            <w:tcMar>
              <w:top w:w="80" w:type="dxa"/>
              <w:start w:w="120" w:type="dxa"/>
              <w:bottom w:w="80" w:type="dxa"/>
              <w:end w:w="120" w:type="dxa"/>
            </w:tcMar>
            <w:vAlign w:val="top"/>
          </w:tcPr>
          <w:p>
            <w:r>
              <w:rPr>
                <w:sz w:val="20"/>
              </w:rPr>
              <w:t>Nhân viên chỉ được thao tác trên rạp được admin phân công, ngoài permission chung.</w:t>
            </w:r>
          </w:p>
        </w:tc>
      </w:tr>
      <w:tr>
        <w:tc>
          <w:tcPr>
            <w:tcW w:type="dxa" w:w="3600"/>
            <w:tcMar>
              <w:top w:w="80" w:type="dxa"/>
              <w:start w:w="120" w:type="dxa"/>
              <w:bottom w:w="80" w:type="dxa"/>
              <w:end w:w="120" w:type="dxa"/>
            </w:tcMar>
            <w:vAlign w:val="top"/>
          </w:tcPr>
          <w:p>
            <w:r>
              <w:rPr>
                <w:sz w:val="20"/>
              </w:rPr>
              <w:t>SePay khác VNPay thế nào?</w:t>
            </w:r>
          </w:p>
        </w:tc>
        <w:tc>
          <w:tcPr>
            <w:tcW w:type="dxa" w:w="5760"/>
            <w:tcMar>
              <w:top w:w="80" w:type="dxa"/>
              <w:start w:w="120" w:type="dxa"/>
              <w:bottom w:w="80" w:type="dxa"/>
              <w:end w:w="120" w:type="dxa"/>
            </w:tcMar>
            <w:vAlign w:val="top"/>
          </w:tcPr>
          <w:p>
            <w:r>
              <w:rPr>
                <w:sz w:val="20"/>
              </w:rPr>
              <w:t>VNPay redirect/callback; SePay dùng QR ngân hàng và webhook xác nhận tiền vào.</w:t>
            </w:r>
          </w:p>
        </w:tc>
      </w:tr>
      <w:tr>
        <w:tc>
          <w:tcPr>
            <w:tcW w:type="dxa" w:w="3600"/>
            <w:tcMar>
              <w:top w:w="80" w:type="dxa"/>
              <w:start w:w="120" w:type="dxa"/>
              <w:bottom w:w="80" w:type="dxa"/>
              <w:end w:w="120" w:type="dxa"/>
            </w:tcMar>
            <w:vAlign w:val="top"/>
          </w:tcPr>
          <w:p>
            <w:r>
              <w:rPr>
                <w:sz w:val="20"/>
              </w:rPr>
              <w:t>Nếu user bỏ thanh toán thì sao?</w:t>
            </w:r>
          </w:p>
        </w:tc>
        <w:tc>
          <w:tcPr>
            <w:tcW w:type="dxa" w:w="5760"/>
            <w:tcMar>
              <w:top w:w="80" w:type="dxa"/>
              <w:start w:w="120" w:type="dxa"/>
              <w:bottom w:w="80" w:type="dxa"/>
              <w:end w:w="120" w:type="dxa"/>
            </w:tcMar>
            <w:vAlign w:val="top"/>
          </w:tcPr>
          <w:p>
            <w:r>
              <w:rPr>
                <w:sz w:val="20"/>
              </w:rPr>
              <w:t>Scheduler expire booking và trả ghế AVAILABLE.</w:t>
            </w:r>
          </w:p>
        </w:tc>
      </w:tr>
      <w:tr>
        <w:tc>
          <w:tcPr>
            <w:tcW w:type="dxa" w:w="3600"/>
            <w:tcMar>
              <w:top w:w="80" w:type="dxa"/>
              <w:start w:w="120" w:type="dxa"/>
              <w:bottom w:w="80" w:type="dxa"/>
              <w:end w:w="120" w:type="dxa"/>
            </w:tcMar>
            <w:vAlign w:val="top"/>
          </w:tcPr>
          <w:p>
            <w:r>
              <w:rPr>
                <w:sz w:val="20"/>
              </w:rPr>
              <w:t>Tại sao dùng Flyway?</w:t>
            </w:r>
          </w:p>
        </w:tc>
        <w:tc>
          <w:tcPr>
            <w:tcW w:type="dxa" w:w="5760"/>
            <w:tcMar>
              <w:top w:w="80" w:type="dxa"/>
              <w:start w:w="120" w:type="dxa"/>
              <w:bottom w:w="80" w:type="dxa"/>
              <w:end w:w="120" w:type="dxa"/>
            </w:tcMar>
            <w:vAlign w:val="top"/>
          </w:tcPr>
          <w:p>
            <w:r>
              <w:rPr>
                <w:sz w:val="20"/>
              </w:rPr>
              <w:t>Quản lý version schema rõ ràng, triển khai nhất quán giữa môi trường.</w:t>
            </w:r>
          </w:p>
        </w:tc>
      </w:tr>
      <w:tr>
        <w:tc>
          <w:tcPr>
            <w:tcW w:type="dxa" w:w="3600"/>
            <w:tcMar>
              <w:top w:w="80" w:type="dxa"/>
              <w:start w:w="120" w:type="dxa"/>
              <w:bottom w:w="80" w:type="dxa"/>
              <w:end w:w="120" w:type="dxa"/>
            </w:tcMar>
            <w:vAlign w:val="top"/>
          </w:tcPr>
          <w:p>
            <w:r>
              <w:rPr>
                <w:sz w:val="20"/>
              </w:rPr>
              <w:t>Tại sao không cache seat_status?</w:t>
            </w:r>
          </w:p>
        </w:tc>
        <w:tc>
          <w:tcPr>
            <w:tcW w:type="dxa" w:w="5760"/>
            <w:tcMar>
              <w:top w:w="80" w:type="dxa"/>
              <w:start w:w="120" w:type="dxa"/>
              <w:bottom w:w="80" w:type="dxa"/>
              <w:end w:w="120" w:type="dxa"/>
            </w:tcMar>
            <w:vAlign w:val="top"/>
          </w:tcPr>
          <w:p>
            <w:r>
              <w:rPr>
                <w:sz w:val="20"/>
              </w:rPr>
              <w:t>Seat status thay đổi realtime, cache lâu dễ stale và gây sai dữ liệu.</w:t>
            </w:r>
          </w:p>
        </w:tc>
      </w:tr>
      <w:tr>
        <w:tc>
          <w:tcPr>
            <w:tcW w:type="dxa" w:w="3600"/>
            <w:tcMar>
              <w:top w:w="80" w:type="dxa"/>
              <w:start w:w="120" w:type="dxa"/>
              <w:bottom w:w="80" w:type="dxa"/>
              <w:end w:w="120" w:type="dxa"/>
            </w:tcMar>
            <w:vAlign w:val="top"/>
          </w:tcPr>
          <w:p>
            <w:r>
              <w:rPr>
                <w:sz w:val="20"/>
              </w:rPr>
              <w:t>Hạn chế hiện tại là gì?</w:t>
            </w:r>
          </w:p>
        </w:tc>
        <w:tc>
          <w:tcPr>
            <w:tcW w:type="dxa" w:w="5760"/>
            <w:tcMar>
              <w:top w:w="80" w:type="dxa"/>
              <w:start w:w="120" w:type="dxa"/>
              <w:bottom w:w="80" w:type="dxa"/>
              <w:end w:w="120" w:type="dxa"/>
            </w:tcMar>
            <w:vAlign w:val="top"/>
          </w:tcPr>
          <w:p>
            <w:r>
              <w:rPr>
                <w:sz w:val="20"/>
              </w:rPr>
              <w:t>Chưa refund tự động, chưa CI/CD/monitoring production đầy đủ, chưa combo/loyalty/mobile app.</w:t>
            </w:r>
          </w:p>
        </w:tc>
      </w:tr>
    </w:tbl>
    <w:p/>
    <w:p>
      <w:r>
        <w:br w:type="page"/>
      </w:r>
    </w:p>
    <w:p>
      <w:pPr>
        <w:pStyle w:val="Heading1"/>
      </w:pPr>
      <w:r>
        <w:rPr>
          <w:color w:val="0D47A1"/>
        </w:rPr>
        <w:t>PHAN PHU LUC CHUYEN SAU DE HOC VA BAO VE</w:t>
      </w:r>
    </w:p>
    <w:p>
      <w:r>
        <w:rPr>
          <w:rFonts w:ascii="Times New Roman" w:hAnsi="Times New Roman"/>
          <w:sz w:val="24"/>
        </w:rPr>
        <w:t>Phan sau mo rong bao cao chinh bang cac tai lieu giai thich rieng tung luong nang cao trong he thong. No khong thay the cac chuong bao cao, ma dong vai tro nhu so tay ky thuat kem theo de sinh vien nam ro code, class, annotation, config va luong xu ly.</w:t>
      </w:r>
    </w:p>
    <w:p>
      <w:r>
        <w:br w:type="page"/>
      </w:r>
    </w:p>
    <w:p>
      <w:pPr>
        <w:pStyle w:val="Heading1"/>
      </w:pPr>
      <w:r>
        <w:t>PHU LUC F. LUONG AUTH, JWT, REFRESH TOKEN VA GOOGLE LOGIN</w:t>
      </w:r>
    </w:p>
    <w:p>
      <w:pPr>
        <w:spacing w:after="120"/>
      </w:pPr>
      <w:r>
        <w:rPr>
          <w:rFonts w:ascii="Times New Roman" w:hAnsi="Times New Roman"/>
          <w:i/>
          <w:color w:val="556376"/>
          <w:sz w:val="22"/>
        </w:rPr>
        <w:t>Chua tim thay file nguon: Luong_Auth_JWT_Session_GoogleLogin_CinemaBooking.docx</w:t>
      </w:r>
    </w:p>
    <w:p>
      <w:r>
        <w:br w:type="page"/>
      </w:r>
    </w:p>
    <w:p>
      <w:pPr>
        <w:pStyle w:val="Heading1"/>
      </w:pPr>
      <w:r>
        <w:t>PHU LUC G. RBAC, PERMISSION VA STAFF SCOPE</w:t>
      </w:r>
    </w:p>
    <w:p>
      <w:pPr>
        <w:spacing w:after="120"/>
      </w:pPr>
      <w:r>
        <w:rPr>
          <w:rFonts w:ascii="Times New Roman" w:hAnsi="Times New Roman"/>
          <w:i/>
          <w:color w:val="556376"/>
          <w:sz w:val="22"/>
        </w:rPr>
        <w:t>Chua tim thay file nguon: Luong_RBAC_Permission_StaffScope_CinemaBooking.docx</w:t>
      </w:r>
    </w:p>
    <w:p>
      <w:r>
        <w:br w:type="page"/>
      </w:r>
    </w:p>
    <w:p>
      <w:pPr>
        <w:pStyle w:val="Heading1"/>
      </w:pPr>
      <w:r>
        <w:t>PHU LUC H. SCHEDULER GIU GHE, HET HAN VA TRANG THAI SUAT CHIEU</w:t>
      </w:r>
    </w:p>
    <w:p>
      <w:pPr>
        <w:spacing w:after="120"/>
      </w:pPr>
      <w:r>
        <w:rPr>
          <w:rFonts w:ascii="Times New Roman" w:hAnsi="Times New Roman"/>
          <w:i/>
          <w:color w:val="556376"/>
          <w:sz w:val="22"/>
        </w:rPr>
        <w:t>Chua tim thay file nguon: Luong_Scheduler_GiuGhe_HetHan_TrangThaiSuatChieu_CinemaBooking.docx</w:t>
      </w:r>
    </w:p>
    <w:p>
      <w:r>
        <w:br w:type="page"/>
      </w:r>
    </w:p>
    <w:p>
      <w:pPr>
        <w:pStyle w:val="Heading1"/>
      </w:pPr>
      <w:r>
        <w:t>PHU LUC I. EXCEPTION, AUDIT LOG VA SOFT DELETE</w:t>
      </w:r>
    </w:p>
    <w:p>
      <w:pPr>
        <w:spacing w:after="120"/>
      </w:pPr>
      <w:r>
        <w:rPr>
          <w:rFonts w:ascii="Times New Roman" w:hAnsi="Times New Roman"/>
          <w:i/>
          <w:color w:val="556376"/>
          <w:sz w:val="22"/>
        </w:rPr>
        <w:t>Chua tim thay file nguon: Luong_Exception_Audit_SoftDelete_CinemaBooking.docx</w:t>
      </w:r>
    </w:p>
    <w:p>
      <w:r>
        <w:br w:type="page"/>
      </w:r>
    </w:p>
    <w:p>
      <w:pPr>
        <w:pStyle w:val="Heading1"/>
      </w:pPr>
      <w:r>
        <w:t>PHU LUC J. CACHE, QUERY, INDEX VA FLYWAY</w:t>
      </w:r>
    </w:p>
    <w:p>
      <w:pPr>
        <w:spacing w:after="120"/>
      </w:pPr>
      <w:r>
        <w:rPr>
          <w:rFonts w:ascii="Times New Roman" w:hAnsi="Times New Roman"/>
          <w:i/>
          <w:color w:val="556376"/>
          <w:sz w:val="22"/>
        </w:rPr>
        <w:t>Chua tim thay file nguon: Luong_Cache_Query_Index_Flyway_CinemaBooking.docx</w:t>
      </w:r>
    </w:p>
    <w:p>
      <w:r>
        <w:br w:type="page"/>
      </w:r>
    </w:p>
    <w:p>
      <w:pPr>
        <w:pStyle w:val="Heading1"/>
      </w:pPr>
      <w:r>
        <w:t>PHU LUC K. FRONTEND REACT, ROUTER, STATE, API VA UX</w:t>
      </w:r>
    </w:p>
    <w:p>
      <w:pPr>
        <w:spacing w:after="120"/>
      </w:pPr>
      <w:r>
        <w:rPr>
          <w:rFonts w:ascii="Times New Roman" w:hAnsi="Times New Roman"/>
          <w:i/>
          <w:color w:val="556376"/>
          <w:sz w:val="22"/>
        </w:rPr>
        <w:t>Chua tim thay file nguon: Luong_Frontend_React_Router_State_API_UX_CinemaBooking.docx</w:t>
      </w:r>
    </w:p>
    <w:p>
      <w:r>
        <w:br w:type="page"/>
      </w:r>
    </w:p>
    <w:p>
      <w:pPr>
        <w:pStyle w:val="Heading1"/>
      </w:pPr>
      <w:r>
        <w:t>PHU LUC L. EMAIL VERIFICATION, RESET PASSWORD VA TICKET EMAIL</w:t>
      </w:r>
    </w:p>
    <w:p>
      <w:pPr>
        <w:spacing w:after="120"/>
      </w:pPr>
      <w:r>
        <w:rPr>
          <w:rFonts w:ascii="Times New Roman" w:hAnsi="Times New Roman"/>
          <w:i/>
          <w:color w:val="556376"/>
          <w:sz w:val="22"/>
        </w:rPr>
        <w:t>Chua tim thay file nguon: Luong_Email_Verification_Reset_Ticket_Notification_CinemaBooking.docx</w:t>
      </w:r>
    </w:p>
    <w:p>
      <w:r>
        <w:br w:type="page"/>
      </w:r>
    </w:p>
    <w:p>
      <w:pPr>
        <w:pStyle w:val="Heading1"/>
      </w:pPr>
      <w:r>
        <w:t>PHU LUC M. ADMIN, STAFF VA VAN HANH RAP</w:t>
      </w:r>
    </w:p>
    <w:p>
      <w:pPr>
        <w:spacing w:after="120"/>
      </w:pPr>
      <w:r>
        <w:rPr>
          <w:rFonts w:ascii="Times New Roman" w:hAnsi="Times New Roman"/>
          <w:i/>
          <w:color w:val="556376"/>
          <w:sz w:val="22"/>
        </w:rPr>
        <w:t>Chua tim thay file nguon: Luong_Admin_Staff_Operation_CinemaBooking.docx</w:t>
      </w:r>
    </w:p>
    <w:p>
      <w:r>
        <w:br w:type="page"/>
      </w:r>
    </w:p>
    <w:p>
      <w:pPr>
        <w:pStyle w:val="Heading1"/>
      </w:pPr>
      <w:r>
        <w:t>PHU LUC N. LUONG THANH TOAN VNPAY VA QUET QR NGAN HANG</w:t>
      </w:r>
    </w:p>
    <w:p>
      <w:pPr>
        <w:spacing w:after="120"/>
      </w:pPr>
      <w:r>
        <w:rPr>
          <w:rFonts w:ascii="Times New Roman" w:hAnsi="Times New Roman"/>
          <w:i/>
          <w:color w:val="556376"/>
          <w:sz w:val="22"/>
        </w:rPr>
        <w:t>Chua tim thay file nguon: Luong_thanh_toan_VNPay_SePay_CinemaBooking.docx</w:t>
      </w:r>
    </w:p>
    <w:p>
      <w:r>
        <w:br w:type="page"/>
      </w:r>
    </w:p>
    <w:p>
      <w:pPr>
        <w:pStyle w:val="Heading1"/>
      </w:pPr>
      <w:r>
        <w:t>PHU LUC O. WEBSOCKET REALTIME SEAT MAP</w:t>
      </w:r>
    </w:p>
    <w:p>
      <w:pPr>
        <w:spacing w:after="120"/>
      </w:pPr>
      <w:r>
        <w:rPr>
          <w:rFonts w:ascii="Times New Roman" w:hAnsi="Times New Roman"/>
          <w:i/>
          <w:color w:val="556376"/>
          <w:sz w:val="22"/>
        </w:rPr>
        <w:t>Chua tim thay file nguon: Luong_WebSocket_Realtime_SeatMap_CinemaBooking.docx</w:t>
      </w:r>
    </w:p>
    <w:p>
      <w:r>
        <w:br w:type="page"/>
      </w:r>
    </w:p>
    <w:p>
      <w:pPr>
        <w:pStyle w:val="Heading1"/>
      </w:pPr>
      <w:r>
        <w:t>PHU LUC P. BO CAU HOI ON TAP BAO VE</w:t>
      </w:r>
    </w:p>
    <w:p>
      <w:pPr>
        <w:spacing w:after="120"/>
      </w:pPr>
      <w:r>
        <w:rPr>
          <w:rFonts w:ascii="Times New Roman" w:hAnsi="Times New Roman"/>
          <w:i/>
          <w:color w:val="556376"/>
          <w:sz w:val="22"/>
        </w:rPr>
        <w:t>Phan nay danh cho sinh vien on tap truoc khi bao ve. Cau tra loi nen duoc dien dat bang loi cua minh, khong hoc thuoc may moc.</w:t>
      </w:r>
    </w:p>
    <w:p>
      <w:pPr>
        <w:pStyle w:val="Heading2"/>
      </w:pPr>
      <w:r>
        <w:t>Nhom cau hoi ve kien truc</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Vi sao tach backend va frontend?</w:t>
            </w:r>
          </w:p>
        </w:tc>
        <w:tc>
          <w:tcPr>
            <w:tcW w:type="dxa" w:w="4824"/>
          </w:tcPr>
          <w:p>
            <w:r>
              <w:t>De backend tap trung nghiep vu/API/bao mat, frontend tap trung UX. Cach tach nay de deploy rieng, scale rieng va thay doi giao dien ma it anh huong logic server.</w:t>
            </w:r>
          </w:p>
        </w:tc>
      </w:tr>
      <w:tr>
        <w:tc>
          <w:tcPr>
            <w:tcW w:type="dxa" w:w="4824"/>
          </w:tcPr>
          <w:p>
            <w:r>
              <w:t>Vi sao dung Spring Boot?</w:t>
            </w:r>
          </w:p>
        </w:tc>
        <w:tc>
          <w:tcPr>
            <w:tcW w:type="dxa" w:w="4824"/>
          </w:tcPr>
          <w:p>
            <w:r>
              <w:t>Spring Boot ho tro nhanh cho REST API, Security, JPA, Validation, Mail, WebSocket, cache va test. He sinh thai phu hop ung dung doanh nghiep.</w:t>
            </w:r>
          </w:p>
        </w:tc>
      </w:tr>
      <w:tr>
        <w:tc>
          <w:tcPr>
            <w:tcW w:type="dxa" w:w="4824"/>
          </w:tcPr>
          <w:p>
            <w:r>
              <w:t>Vi sao dung PostgreSQL?</w:t>
            </w:r>
          </w:p>
        </w:tc>
        <w:tc>
          <w:tcPr>
            <w:tcW w:type="dxa" w:w="4824"/>
          </w:tcPr>
          <w:p>
            <w:r>
              <w:t>PostgreSQL manh ve rang buoc du lieu, transaction, index, JSONB, UUID va phu hop cac luong booking/payment can tinh nhat quan cao.</w:t>
            </w:r>
          </w:p>
        </w:tc>
      </w:tr>
      <w:tr>
        <w:tc>
          <w:tcPr>
            <w:tcW w:type="dxa" w:w="4824"/>
          </w:tcPr>
          <w:p>
            <w:r>
              <w:t>Vi sao dung Flyway?</w:t>
            </w:r>
          </w:p>
        </w:tc>
        <w:tc>
          <w:tcPr>
            <w:tcW w:type="dxa" w:w="4824"/>
          </w:tcPr>
          <w:p>
            <w:r>
              <w:t>Flyway giup database co version ro rang, moi moi truong chay dung thu tu migration thay vi sua tay kho kiem soat.</w:t>
            </w:r>
          </w:p>
        </w:tc>
      </w:tr>
      <w:tr>
        <w:tc>
          <w:tcPr>
            <w:tcW w:type="dxa" w:w="4824"/>
          </w:tcPr>
          <w:p>
            <w:r>
              <w:t>Open-in-view false co y nghia gi?</w:t>
            </w:r>
          </w:p>
        </w:tc>
        <w:tc>
          <w:tcPr>
            <w:tcW w:type="dxa" w:w="4824"/>
          </w:tcPr>
          <w:p>
            <w:r>
              <w:t>No buoc service phai lay du lieu can thiet trong transaction, giam nguy co lazy query bat ngo va tranh N+1 an trong tang controller.</w:t>
            </w:r>
          </w:p>
        </w:tc>
      </w:tr>
    </w:tbl>
    <w:p>
      <w:pPr>
        <w:pStyle w:val="Heading2"/>
      </w:pPr>
      <w:r>
        <w:t>Nhom cau hoi ve bao mat</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Access token va refresh token khac nhau the nao?</w:t>
            </w:r>
          </w:p>
        </w:tc>
        <w:tc>
          <w:tcPr>
            <w:tcW w:type="dxa" w:w="4824"/>
          </w:tcPr>
          <w:p>
            <w:r>
              <w:t>Access token song ngan de goi API; refresh token song dai hon de cap access token moi. Refresh token duoc luu hash va rotation de giam rui ro bi danh cap.</w:t>
            </w:r>
          </w:p>
        </w:tc>
      </w:tr>
      <w:tr>
        <w:tc>
          <w:tcPr>
            <w:tcW w:type="dxa" w:w="4824"/>
          </w:tcPr>
          <w:p>
            <w:r>
              <w:t>Logout xu ly the nao?</w:t>
            </w:r>
          </w:p>
        </w:tc>
        <w:tc>
          <w:tcPr>
            <w:tcW w:type="dxa" w:w="4824"/>
          </w:tcPr>
          <w:p>
            <w:r>
              <w:t>Client goi API logout, backend revoke refresh token hien tai va co the invalid access token den het han. Client xoa state/token va chuyen ve trang dang nhap.</w:t>
            </w:r>
          </w:p>
        </w:tc>
      </w:tr>
      <w:tr>
        <w:tc>
          <w:tcPr>
            <w:tcW w:type="dxa" w:w="4824"/>
          </w:tcPr>
          <w:p>
            <w:r>
              <w:t>RBAC va staff scope khac nhau gi?</w:t>
            </w:r>
          </w:p>
        </w:tc>
        <w:tc>
          <w:tcPr>
            <w:tcW w:type="dxa" w:w="4824"/>
          </w:tcPr>
          <w:p>
            <w:r>
              <w:t>RBAC tra loi user co quyen lam hanh dong nay khong. Staff scope tra loi neu co quyen thi duoc lam tren rap/suat nao.</w:t>
            </w:r>
          </w:p>
        </w:tc>
      </w:tr>
      <w:tr>
        <w:tc>
          <w:tcPr>
            <w:tcW w:type="dxa" w:w="4824"/>
          </w:tcPr>
          <w:p>
            <w:r>
              <w:t>Tai sao staff khong duoc xem toan bo du lieu?</w:t>
            </w:r>
          </w:p>
        </w:tc>
        <w:tc>
          <w:tcPr>
            <w:tcW w:type="dxa" w:w="4824"/>
          </w:tcPr>
          <w:p>
            <w:r>
              <w:t>Trong thuc te nhan vien chi van hanh rap duoc phan cong. Gioi han scope giam lo du lieu va giam thao tac nham.</w:t>
            </w:r>
          </w:p>
        </w:tc>
      </w:tr>
      <w:tr>
        <w:tc>
          <w:tcPr>
            <w:tcW w:type="dxa" w:w="4824"/>
          </w:tcPr>
          <w:p>
            <w:r>
              <w:t>QR ve co an toan khong?</w:t>
            </w:r>
          </w:p>
        </w:tc>
        <w:tc>
          <w:tcPr>
            <w:tcW w:type="dxa" w:w="4824"/>
          </w:tcPr>
          <w:p>
            <w:r>
              <w:t>QR khong chi chua ID thuan; no duoc ky bang secret. Backend verify chu ky, trang thai ticket, booking, rap, suat, cua so check-in roi moi set USED.</w:t>
            </w:r>
          </w:p>
        </w:tc>
      </w:tr>
    </w:tbl>
    <w:p>
      <w:pPr>
        <w:pStyle w:val="Heading2"/>
      </w:pPr>
      <w:r>
        <w:t>Nhom cau hoi ve booking va thanh toan</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Tai sao can giu ghe?</w:t>
            </w:r>
          </w:p>
        </w:tc>
        <w:tc>
          <w:tcPr>
            <w:tcW w:type="dxa" w:w="4824"/>
          </w:tcPr>
          <w:p>
            <w:r>
              <w:t>Nguoi dung can thoi gian nhap thong tin va thanh toan. HOLD ngan tranh hai nguoi cung mua mot ghe trong cung thoi diem.</w:t>
            </w:r>
          </w:p>
        </w:tc>
      </w:tr>
      <w:tr>
        <w:tc>
          <w:tcPr>
            <w:tcW w:type="dxa" w:w="4824"/>
          </w:tcPr>
          <w:p>
            <w:r>
              <w:t>Neu user bo man hinh thanh toan thi sao?</w:t>
            </w:r>
          </w:p>
        </w:tc>
        <w:tc>
          <w:tcPr>
            <w:tcW w:type="dxa" w:w="4824"/>
          </w:tcPr>
          <w:p>
            <w:r>
              <w:t>Booking PENDING co payment_expires_at. Scheduler quet booking/hold het han, set EXPIRED va tra ghe AVAILABLE.</w:t>
            </w:r>
          </w:p>
        </w:tc>
      </w:tr>
      <w:tr>
        <w:tc>
          <w:tcPr>
            <w:tcW w:type="dxa" w:w="4824"/>
          </w:tcPr>
          <w:p>
            <w:r>
              <w:t>Tai sao SePay QR bi khoa ma giam gia sau khi tao?</w:t>
            </w:r>
          </w:p>
        </w:tc>
        <w:tc>
          <w:tcPr>
            <w:tcW w:type="dxa" w:w="4824"/>
          </w:tcPr>
          <w:p>
            <w:r>
              <w:t>QR ngan hang co so tien/noi dung co dinh. Neu doi tong tien sau khi tao QR thi co nguy co chuyen sai so tien, nen product that thuong yeu cau tao QR moi.</w:t>
            </w:r>
          </w:p>
        </w:tc>
      </w:tr>
      <w:tr>
        <w:tc>
          <w:tcPr>
            <w:tcW w:type="dxa" w:w="4824"/>
          </w:tcPr>
          <w:p>
            <w:r>
              <w:t>VNPay va SePay khac nhau gi?</w:t>
            </w:r>
          </w:p>
        </w:tc>
        <w:tc>
          <w:tcPr>
            <w:tcW w:type="dxa" w:w="4824"/>
          </w:tcPr>
          <w:p>
            <w:r>
              <w:t>VNPay la cong redirect sang sandbox/payment page va callback/IPN. SePay la chuyen khoan QR, backend nhan webhook tien vao va doi chieu noi dung/sotien.</w:t>
            </w:r>
          </w:p>
        </w:tc>
      </w:tr>
      <w:tr>
        <w:tc>
          <w:tcPr>
            <w:tcW w:type="dxa" w:w="4824"/>
          </w:tcPr>
          <w:p>
            <w:r>
              <w:t>Sau thanh toan thanh cong he thong lam gi?</w:t>
            </w:r>
          </w:p>
        </w:tc>
        <w:tc>
          <w:tcPr>
            <w:tcW w:type="dxa" w:w="4824"/>
          </w:tcPr>
          <w:p>
            <w:r>
              <w:t>Cap nhat payment SUCCESS, booking SUCCESS, seat BOOKED, sinh ticket QR, gui email ve, publish realtime va cho user xem ket qua.</w:t>
            </w:r>
          </w:p>
        </w:tc>
      </w:tr>
    </w:tbl>
    <w:p>
      <w:pPr>
        <w:pStyle w:val="Heading2"/>
      </w:pPr>
      <w:r>
        <w:t>Nhom cau hoi ve realtime va hieu nang</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WebSocket dung de lam gi?</w:t>
            </w:r>
          </w:p>
        </w:tc>
        <w:tc>
          <w:tcPr>
            <w:tcW w:type="dxa" w:w="4824"/>
          </w:tcPr>
          <w:p>
            <w:r>
              <w:t>De cac man hinh dang xem seat map nhan thay doi HOLD/BOOKED/AVAILABLE ngay ma khong can refresh.</w:t>
            </w:r>
          </w:p>
        </w:tc>
      </w:tr>
      <w:tr>
        <w:tc>
          <w:tcPr>
            <w:tcW w:type="dxa" w:w="4824"/>
          </w:tcPr>
          <w:p>
            <w:r>
              <w:t>Tai sao publish sau commit?</w:t>
            </w:r>
          </w:p>
        </w:tc>
        <w:tc>
          <w:tcPr>
            <w:tcW w:type="dxa" w:w="4824"/>
          </w:tcPr>
          <w:p>
            <w:r>
              <w:t>Neu publish truoc commit ma DB rollback thi client se thay trang thai sai. Sau commit dam bao thong tin da ben vung.</w:t>
            </w:r>
          </w:p>
        </w:tc>
      </w:tr>
      <w:tr>
        <w:tc>
          <w:tcPr>
            <w:tcW w:type="dxa" w:w="4824"/>
          </w:tcPr>
          <w:p>
            <w:r>
              <w:t>Index la gi?</w:t>
            </w:r>
          </w:p>
        </w:tc>
        <w:tc>
          <w:tcPr>
            <w:tcW w:type="dxa" w:w="4824"/>
          </w:tcPr>
          <w:p>
            <w:r>
              <w:t>Index giong muc luc sach, giup DB tim dong nhanh hon theo cot hay truy van hay dung, doi lai ton them dung luong va chi phi khi insert/update.</w:t>
            </w:r>
          </w:p>
        </w:tc>
      </w:tr>
      <w:tr>
        <w:tc>
          <w:tcPr>
            <w:tcW w:type="dxa" w:w="4824"/>
          </w:tcPr>
          <w:p>
            <w:r>
              <w:t>Cache nen dung cho bang nao?</w:t>
            </w:r>
          </w:p>
        </w:tc>
        <w:tc>
          <w:tcPr>
            <w:tcW w:type="dxa" w:w="4824"/>
          </w:tcPr>
          <w:p>
            <w:r>
              <w:t>Nen cache du lieu it doi nhu phim, rap, phong, promotion public. Khong nen cache lau seat_status vi no thay doi lien tuc.</w:t>
            </w:r>
          </w:p>
        </w:tc>
      </w:tr>
      <w:tr>
        <w:tc>
          <w:tcPr>
            <w:tcW w:type="dxa" w:w="4824"/>
          </w:tcPr>
          <w:p>
            <w:r>
              <w:t>Tranh N+1 nhu the nao?</w:t>
            </w:r>
          </w:p>
        </w:tc>
        <w:tc>
          <w:tcPr>
            <w:tcW w:type="dxa" w:w="4824"/>
          </w:tcPr>
          <w:p>
            <w:r>
              <w:t>Dung fetch join/entity graph/projection/query theo id page roi fetch details, batch fetch size va tat open-in-view de phat hien som.</w:t>
            </w:r>
          </w:p>
        </w:tc>
      </w:tr>
    </w:tbl>
    <w:p>
      <w:pPr>
        <w:pStyle w:val="Heading2"/>
      </w:pPr>
      <w:r>
        <w:t>Nhom cau hoi ve UI/UX</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Vi sao trang chu khong bat dang nhap khi xem phim/rap?</w:t>
            </w:r>
          </w:p>
        </w:tc>
        <w:tc>
          <w:tcPr>
            <w:tcW w:type="dxa" w:w="4824"/>
          </w:tcPr>
          <w:p>
            <w:r>
              <w:t>Xem thong tin la hanh vi public. Chi bat dang nhap khi giu ghe/dat ve/thanh toan de giam friction.</w:t>
            </w:r>
          </w:p>
        </w:tc>
      </w:tr>
      <w:tr>
        <w:tc>
          <w:tcPr>
            <w:tcW w:type="dxa" w:w="4824"/>
          </w:tcPr>
          <w:p>
            <w:r>
              <w:t>Vi sao lich chieu chi hien cac ngay toi?</w:t>
            </w:r>
          </w:p>
        </w:tc>
        <w:tc>
          <w:tcPr>
            <w:tcW w:type="dxa" w:w="4824"/>
          </w:tcPr>
          <w:p>
            <w:r>
              <w:t>Product thuc te khong nen hien suat da qua. Thuong hien hom nay va vai ngay toi de nguoi dung chon nhanh.</w:t>
            </w:r>
          </w:p>
        </w:tc>
      </w:tr>
      <w:tr>
        <w:tc>
          <w:tcPr>
            <w:tcW w:type="dxa" w:w="4824"/>
          </w:tcPr>
          <w:p>
            <w:r>
              <w:t>Vi sao staff scanner can chon rap/suat?</w:t>
            </w:r>
          </w:p>
        </w:tc>
        <w:tc>
          <w:tcPr>
            <w:tcW w:type="dxa" w:w="4824"/>
          </w:tcPr>
          <w:p>
            <w:r>
              <w:t>De tranh quet nham rap/suat. Ve dung QR nhung sai rap hoac sai suat se khong bi danh dau USED.</w:t>
            </w:r>
          </w:p>
        </w:tc>
      </w:tr>
      <w:tr>
        <w:tc>
          <w:tcPr>
            <w:tcW w:type="dxa" w:w="4824"/>
          </w:tcPr>
          <w:p>
            <w:r>
              <w:t>Vi sao trang ve can tach ve hop le va don da dat?</w:t>
            </w:r>
          </w:p>
        </w:tc>
        <w:tc>
          <w:tcPr>
            <w:tcW w:type="dxa" w:w="4824"/>
          </w:tcPr>
          <w:p>
            <w:r>
              <w:t>Ve hop le de vao rap can QR ro rang; don da dat gom pending/cancel/failed/expired can theo doi trang thai.</w:t>
            </w:r>
          </w:p>
        </w:tc>
      </w:tr>
      <w:tr>
        <w:tc>
          <w:tcPr>
            <w:tcW w:type="dxa" w:w="4824"/>
          </w:tcPr>
          <w:p>
            <w:r>
              <w:t>Vi sao admin can filter theo ngay?</w:t>
            </w:r>
          </w:p>
        </w:tc>
        <w:tc>
          <w:tcPr>
            <w:tcW w:type="dxa" w:w="4824"/>
          </w:tcPr>
          <w:p>
            <w:r>
              <w:t>Booking/payment/showtime phat sinh nhieu theo thoi gian. Loc theo ngay giup van hanh va doi soat nhanh hon.</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0B254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