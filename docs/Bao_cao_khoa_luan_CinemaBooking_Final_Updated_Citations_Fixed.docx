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4A51" w14:textId="77777777" w:rsidR="0072030B" w:rsidRDefault="00000000">
      <w:pPr>
        <w:ind w:firstLine="0"/>
        <w:jc w:val="center"/>
      </w:pPr>
      <w:r>
        <w:rPr>
          <w:b/>
          <w:color w:val="000000"/>
        </w:rPr>
        <w:t>[TÊN CƠ QUAN CHỦ QUẢN]</w:t>
      </w:r>
    </w:p>
    <w:p w14:paraId="49D0CB55" w14:textId="77777777" w:rsidR="0072030B" w:rsidRDefault="00000000">
      <w:pPr>
        <w:ind w:firstLine="0"/>
        <w:jc w:val="center"/>
      </w:pPr>
      <w:r>
        <w:rPr>
          <w:b/>
          <w:color w:val="000000"/>
          <w:sz w:val="28"/>
        </w:rPr>
        <w:t>[TÊN TRƯỜNG ĐẠI HỌC]</w:t>
      </w:r>
    </w:p>
    <w:p w14:paraId="6A1567C6" w14:textId="77777777" w:rsidR="0072030B" w:rsidRDefault="00000000">
      <w:pPr>
        <w:spacing w:after="600"/>
        <w:ind w:firstLine="0"/>
        <w:jc w:val="center"/>
      </w:pPr>
      <w:r>
        <w:rPr>
          <w:b/>
          <w:color w:val="000000"/>
          <w:sz w:val="28"/>
        </w:rPr>
        <w:t>[TÊN KHOA/BỘ MÔN]</w:t>
      </w:r>
    </w:p>
    <w:p w14:paraId="523B0659" w14:textId="77777777" w:rsidR="0072030B" w:rsidRDefault="00000000">
      <w:pPr>
        <w:ind w:firstLine="0"/>
        <w:jc w:val="center"/>
      </w:pPr>
      <w:r>
        <w:rPr>
          <w:b/>
          <w:color w:val="000000"/>
          <w:sz w:val="40"/>
        </w:rPr>
        <w:t>KHÓA LUẬN TỐT NGHIỆP</w:t>
      </w:r>
    </w:p>
    <w:p w14:paraId="3D6F61FE" w14:textId="77777777" w:rsidR="0072030B" w:rsidRDefault="00000000">
      <w:pPr>
        <w:spacing w:after="680"/>
        <w:ind w:firstLine="0"/>
        <w:jc w:val="center"/>
      </w:pPr>
      <w:r>
        <w:rPr>
          <w:b/>
          <w:color w:val="000000"/>
          <w:sz w:val="28"/>
        </w:rPr>
        <w:t>NGÀNH CÔNG NGHỆ THÔNG TIN</w:t>
      </w:r>
    </w:p>
    <w:p w14:paraId="750F290F" w14:textId="77777777" w:rsidR="0072030B" w:rsidRDefault="00000000">
      <w:pPr>
        <w:spacing w:after="160"/>
        <w:ind w:firstLine="0"/>
        <w:jc w:val="center"/>
      </w:pPr>
      <w:r>
        <w:rPr>
          <w:b/>
          <w:color w:val="000000"/>
        </w:rPr>
        <w:t>ĐỀ TÀI</w:t>
      </w:r>
    </w:p>
    <w:p w14:paraId="61A711D8" w14:textId="77777777" w:rsidR="0072030B" w:rsidRDefault="00000000">
      <w:pPr>
        <w:ind w:firstLine="0"/>
        <w:jc w:val="center"/>
      </w:pPr>
      <w:r>
        <w:rPr>
          <w:b/>
          <w:color w:val="000000"/>
          <w:sz w:val="40"/>
        </w:rPr>
        <w:t>XÂY DỰNG HỆ THỐNG ĐẶT VÉ XEM PHIM</w:t>
      </w:r>
    </w:p>
    <w:p w14:paraId="61646CCD" w14:textId="77777777" w:rsidR="0072030B"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72030B" w14:paraId="2A35426C" w14:textId="77777777">
        <w:trPr>
          <w:jc w:val="center"/>
        </w:trPr>
        <w:tc>
          <w:tcPr>
            <w:tcW w:w="4394" w:type="dxa"/>
          </w:tcPr>
          <w:p w14:paraId="64AECC70" w14:textId="77777777" w:rsidR="0072030B" w:rsidRDefault="00000000">
            <w:pPr>
              <w:spacing w:after="40"/>
              <w:ind w:firstLine="0"/>
            </w:pPr>
            <w:r>
              <w:rPr>
                <w:b/>
              </w:rPr>
              <w:t>Sinh viên thực hiện:</w:t>
            </w:r>
          </w:p>
        </w:tc>
        <w:tc>
          <w:tcPr>
            <w:tcW w:w="4394" w:type="dxa"/>
          </w:tcPr>
          <w:p w14:paraId="20E5C7F8" w14:textId="77777777" w:rsidR="0072030B" w:rsidRDefault="00000000">
            <w:pPr>
              <w:spacing w:after="40"/>
              <w:ind w:firstLine="0"/>
            </w:pPr>
            <w:r>
              <w:t>[HỌ VÀ TÊN SINH VIÊN]</w:t>
            </w:r>
          </w:p>
        </w:tc>
      </w:tr>
      <w:tr w:rsidR="0072030B" w14:paraId="6B172C67" w14:textId="77777777">
        <w:trPr>
          <w:jc w:val="center"/>
        </w:trPr>
        <w:tc>
          <w:tcPr>
            <w:tcW w:w="4394" w:type="dxa"/>
          </w:tcPr>
          <w:p w14:paraId="5841EE18" w14:textId="77777777" w:rsidR="0072030B" w:rsidRDefault="00000000">
            <w:pPr>
              <w:spacing w:after="40"/>
              <w:ind w:firstLine="0"/>
            </w:pPr>
            <w:r>
              <w:rPr>
                <w:b/>
              </w:rPr>
              <w:t>Mã số sinh viên:</w:t>
            </w:r>
          </w:p>
        </w:tc>
        <w:tc>
          <w:tcPr>
            <w:tcW w:w="4394" w:type="dxa"/>
          </w:tcPr>
          <w:p w14:paraId="7457E5C8" w14:textId="77777777" w:rsidR="0072030B" w:rsidRDefault="00000000">
            <w:pPr>
              <w:spacing w:after="40"/>
              <w:ind w:firstLine="0"/>
            </w:pPr>
            <w:r>
              <w:t>[MÃ SỐ SINH VIÊN]</w:t>
            </w:r>
          </w:p>
        </w:tc>
      </w:tr>
      <w:tr w:rsidR="0072030B" w14:paraId="3514DDA1" w14:textId="77777777">
        <w:trPr>
          <w:jc w:val="center"/>
        </w:trPr>
        <w:tc>
          <w:tcPr>
            <w:tcW w:w="4394" w:type="dxa"/>
          </w:tcPr>
          <w:p w14:paraId="730F6A45" w14:textId="77777777" w:rsidR="0072030B" w:rsidRDefault="00000000">
            <w:pPr>
              <w:spacing w:after="40"/>
              <w:ind w:firstLine="0"/>
            </w:pPr>
            <w:r>
              <w:rPr>
                <w:b/>
              </w:rPr>
              <w:t>Lớp:</w:t>
            </w:r>
          </w:p>
        </w:tc>
        <w:tc>
          <w:tcPr>
            <w:tcW w:w="4394" w:type="dxa"/>
          </w:tcPr>
          <w:p w14:paraId="316CC6D6" w14:textId="77777777" w:rsidR="0072030B" w:rsidRDefault="00000000">
            <w:pPr>
              <w:spacing w:after="40"/>
              <w:ind w:firstLine="0"/>
            </w:pPr>
            <w:r>
              <w:t>[LỚP]</w:t>
            </w:r>
          </w:p>
        </w:tc>
      </w:tr>
      <w:tr w:rsidR="0072030B" w14:paraId="2D79CE89" w14:textId="77777777">
        <w:trPr>
          <w:jc w:val="center"/>
        </w:trPr>
        <w:tc>
          <w:tcPr>
            <w:tcW w:w="4394" w:type="dxa"/>
          </w:tcPr>
          <w:p w14:paraId="7C8733D0" w14:textId="77777777" w:rsidR="0072030B" w:rsidRDefault="00000000">
            <w:pPr>
              <w:spacing w:after="40"/>
              <w:ind w:firstLine="0"/>
            </w:pPr>
            <w:r>
              <w:rPr>
                <w:b/>
              </w:rPr>
              <w:t>Giảng viên hướng dẫn:</w:t>
            </w:r>
          </w:p>
        </w:tc>
        <w:tc>
          <w:tcPr>
            <w:tcW w:w="4394" w:type="dxa"/>
          </w:tcPr>
          <w:p w14:paraId="69DBB9F5" w14:textId="77777777" w:rsidR="0072030B" w:rsidRDefault="00000000">
            <w:pPr>
              <w:spacing w:after="40"/>
              <w:ind w:firstLine="0"/>
            </w:pPr>
            <w:r>
              <w:t>[HỌ VÀ TÊN GIẢNG VIÊN]</w:t>
            </w:r>
          </w:p>
        </w:tc>
      </w:tr>
    </w:tbl>
    <w:p w14:paraId="34F53224" w14:textId="77777777" w:rsidR="0072030B" w:rsidRDefault="0072030B"/>
    <w:p w14:paraId="3D9156C9" w14:textId="77777777" w:rsidR="0072030B" w:rsidRDefault="0072030B"/>
    <w:p w14:paraId="0BBB3058" w14:textId="77777777" w:rsidR="0072030B" w:rsidRDefault="0072030B"/>
    <w:p w14:paraId="273A52D9" w14:textId="77777777" w:rsidR="0072030B" w:rsidRDefault="00000000">
      <w:pPr>
        <w:ind w:firstLine="0"/>
        <w:jc w:val="center"/>
      </w:pPr>
      <w:r>
        <w:rPr>
          <w:b/>
          <w:color w:val="000000"/>
        </w:rPr>
        <w:t>[ĐỊA DANH], NĂM 2026</w:t>
      </w:r>
    </w:p>
    <w:p w14:paraId="03890F20" w14:textId="77777777" w:rsidR="0072030B" w:rsidRDefault="00000000">
      <w:r>
        <w:br w:type="page"/>
      </w:r>
    </w:p>
    <w:p w14:paraId="3C15EC42" w14:textId="77777777" w:rsidR="0072030B" w:rsidRDefault="00000000">
      <w:pPr>
        <w:ind w:firstLine="0"/>
        <w:jc w:val="center"/>
      </w:pPr>
      <w:r>
        <w:rPr>
          <w:b/>
          <w:color w:val="000000"/>
        </w:rPr>
        <w:lastRenderedPageBreak/>
        <w:t>[TÊN CƠ QUAN CHỦ QUẢN]</w:t>
      </w:r>
    </w:p>
    <w:p w14:paraId="30156B35" w14:textId="77777777" w:rsidR="0072030B" w:rsidRDefault="00000000">
      <w:pPr>
        <w:ind w:firstLine="0"/>
        <w:jc w:val="center"/>
      </w:pPr>
      <w:r>
        <w:rPr>
          <w:b/>
          <w:color w:val="000000"/>
          <w:sz w:val="28"/>
        </w:rPr>
        <w:t>[TÊN TRƯỜNG ĐẠI HỌC]</w:t>
      </w:r>
    </w:p>
    <w:p w14:paraId="40BE91D1" w14:textId="77777777" w:rsidR="0072030B" w:rsidRDefault="00000000">
      <w:pPr>
        <w:spacing w:after="520"/>
        <w:ind w:firstLine="0"/>
        <w:jc w:val="center"/>
      </w:pPr>
      <w:r>
        <w:rPr>
          <w:b/>
          <w:color w:val="000000"/>
          <w:sz w:val="28"/>
        </w:rPr>
        <w:t>[TÊN KHOA/BỘ MÔN]</w:t>
      </w:r>
    </w:p>
    <w:p w14:paraId="69ECD64A" w14:textId="77777777" w:rsidR="0072030B" w:rsidRDefault="00000000">
      <w:pPr>
        <w:spacing w:after="440"/>
        <w:ind w:firstLine="0"/>
        <w:jc w:val="center"/>
      </w:pPr>
      <w:r>
        <w:rPr>
          <w:b/>
          <w:color w:val="000000"/>
          <w:sz w:val="28"/>
        </w:rPr>
        <w:t>[HỌ VÀ TÊN SINH VIÊN]</w:t>
      </w:r>
    </w:p>
    <w:p w14:paraId="3DE5CD25" w14:textId="77777777" w:rsidR="0072030B" w:rsidRDefault="00000000">
      <w:pPr>
        <w:ind w:firstLine="0"/>
        <w:jc w:val="center"/>
      </w:pPr>
      <w:r>
        <w:rPr>
          <w:b/>
          <w:color w:val="000000"/>
          <w:sz w:val="40"/>
        </w:rPr>
        <w:t>XÂY DỰNG HỆ THỐNG ĐẶT VÉ XEM PHIM</w:t>
      </w:r>
    </w:p>
    <w:p w14:paraId="33FBCC60" w14:textId="77777777" w:rsidR="0072030B" w:rsidRDefault="00000000">
      <w:pPr>
        <w:spacing w:after="400"/>
        <w:ind w:firstLine="0"/>
        <w:jc w:val="center"/>
      </w:pPr>
      <w:r>
        <w:rPr>
          <w:b/>
          <w:color w:val="000000"/>
          <w:sz w:val="40"/>
        </w:rPr>
        <w:t>TRỰC TUYẾN CINEMABOOKING</w:t>
      </w:r>
    </w:p>
    <w:p w14:paraId="5DDC40BC" w14:textId="77777777" w:rsidR="0072030B" w:rsidRDefault="00000000">
      <w:pPr>
        <w:ind w:firstLine="0"/>
        <w:jc w:val="center"/>
      </w:pPr>
      <w:r>
        <w:rPr>
          <w:b/>
          <w:color w:val="000000"/>
          <w:sz w:val="32"/>
        </w:rPr>
        <w:t>KHÓA LUẬN TỐT NGHIỆP</w:t>
      </w:r>
    </w:p>
    <w:p w14:paraId="65AC5F89" w14:textId="77777777" w:rsidR="0072030B"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72030B" w14:paraId="3A3D2706" w14:textId="77777777">
        <w:trPr>
          <w:jc w:val="center"/>
        </w:trPr>
        <w:tc>
          <w:tcPr>
            <w:tcW w:w="4394" w:type="dxa"/>
          </w:tcPr>
          <w:p w14:paraId="20D9F28C" w14:textId="77777777" w:rsidR="0072030B" w:rsidRDefault="00000000">
            <w:pPr>
              <w:spacing w:after="40"/>
              <w:ind w:firstLine="0"/>
            </w:pPr>
            <w:r>
              <w:rPr>
                <w:b/>
              </w:rPr>
              <w:t>Sinh viên thực hiện:</w:t>
            </w:r>
          </w:p>
        </w:tc>
        <w:tc>
          <w:tcPr>
            <w:tcW w:w="4394" w:type="dxa"/>
          </w:tcPr>
          <w:p w14:paraId="643AAE4A" w14:textId="77777777" w:rsidR="0072030B" w:rsidRDefault="00000000">
            <w:pPr>
              <w:spacing w:after="40"/>
              <w:ind w:firstLine="0"/>
            </w:pPr>
            <w:r>
              <w:t>[HỌ VÀ TÊN SINH VIÊN]</w:t>
            </w:r>
          </w:p>
        </w:tc>
      </w:tr>
      <w:tr w:rsidR="0072030B" w14:paraId="634BC606" w14:textId="77777777">
        <w:trPr>
          <w:jc w:val="center"/>
        </w:trPr>
        <w:tc>
          <w:tcPr>
            <w:tcW w:w="4394" w:type="dxa"/>
          </w:tcPr>
          <w:p w14:paraId="570ED85C" w14:textId="77777777" w:rsidR="0072030B" w:rsidRDefault="00000000">
            <w:pPr>
              <w:spacing w:after="40"/>
              <w:ind w:firstLine="0"/>
            </w:pPr>
            <w:r>
              <w:rPr>
                <w:b/>
              </w:rPr>
              <w:t>Mã số sinh viên:</w:t>
            </w:r>
          </w:p>
        </w:tc>
        <w:tc>
          <w:tcPr>
            <w:tcW w:w="4394" w:type="dxa"/>
          </w:tcPr>
          <w:p w14:paraId="6F8F30B0" w14:textId="77777777" w:rsidR="0072030B" w:rsidRDefault="00000000">
            <w:pPr>
              <w:spacing w:after="40"/>
              <w:ind w:firstLine="0"/>
            </w:pPr>
            <w:r>
              <w:t>[MÃ SỐ SINH VIÊN]</w:t>
            </w:r>
          </w:p>
        </w:tc>
      </w:tr>
      <w:tr w:rsidR="0072030B" w14:paraId="01B22115" w14:textId="77777777">
        <w:trPr>
          <w:jc w:val="center"/>
        </w:trPr>
        <w:tc>
          <w:tcPr>
            <w:tcW w:w="4394" w:type="dxa"/>
          </w:tcPr>
          <w:p w14:paraId="6CF8B835" w14:textId="77777777" w:rsidR="0072030B" w:rsidRDefault="00000000">
            <w:pPr>
              <w:spacing w:after="40"/>
              <w:ind w:firstLine="0"/>
            </w:pPr>
            <w:r>
              <w:rPr>
                <w:b/>
              </w:rPr>
              <w:t>Lớp:</w:t>
            </w:r>
          </w:p>
        </w:tc>
        <w:tc>
          <w:tcPr>
            <w:tcW w:w="4394" w:type="dxa"/>
          </w:tcPr>
          <w:p w14:paraId="1CBFB5E7" w14:textId="77777777" w:rsidR="0072030B" w:rsidRDefault="00000000">
            <w:pPr>
              <w:spacing w:after="40"/>
              <w:ind w:firstLine="0"/>
            </w:pPr>
            <w:r>
              <w:t>[LỚP]</w:t>
            </w:r>
          </w:p>
        </w:tc>
      </w:tr>
      <w:tr w:rsidR="0072030B" w14:paraId="68B2FE51" w14:textId="77777777">
        <w:trPr>
          <w:jc w:val="center"/>
        </w:trPr>
        <w:tc>
          <w:tcPr>
            <w:tcW w:w="4394" w:type="dxa"/>
          </w:tcPr>
          <w:p w14:paraId="29ABE504" w14:textId="77777777" w:rsidR="0072030B" w:rsidRDefault="00000000">
            <w:pPr>
              <w:spacing w:after="40"/>
              <w:ind w:firstLine="0"/>
            </w:pPr>
            <w:r>
              <w:rPr>
                <w:b/>
              </w:rPr>
              <w:t>Giảng viên hướng dẫn:</w:t>
            </w:r>
          </w:p>
        </w:tc>
        <w:tc>
          <w:tcPr>
            <w:tcW w:w="4394" w:type="dxa"/>
          </w:tcPr>
          <w:p w14:paraId="427DA1BF" w14:textId="77777777" w:rsidR="0072030B" w:rsidRDefault="00000000">
            <w:pPr>
              <w:spacing w:after="40"/>
              <w:ind w:firstLine="0"/>
            </w:pPr>
            <w:r>
              <w:t>[HỌ VÀ TÊN GIẢNG VIÊN]</w:t>
            </w:r>
          </w:p>
        </w:tc>
      </w:tr>
    </w:tbl>
    <w:p w14:paraId="35D352C7" w14:textId="77777777" w:rsidR="0072030B" w:rsidRDefault="0072030B"/>
    <w:p w14:paraId="071B5E9C" w14:textId="77777777" w:rsidR="0072030B" w:rsidRDefault="0072030B"/>
    <w:p w14:paraId="400930A2" w14:textId="77777777" w:rsidR="0072030B" w:rsidRDefault="0072030B"/>
    <w:p w14:paraId="3B9B85E7" w14:textId="77777777" w:rsidR="0072030B" w:rsidRDefault="0072030B"/>
    <w:p w14:paraId="586CBA98" w14:textId="77777777" w:rsidR="0072030B" w:rsidRDefault="00000000">
      <w:pPr>
        <w:ind w:firstLine="0"/>
        <w:jc w:val="center"/>
      </w:pPr>
      <w:r>
        <w:rPr>
          <w:b/>
          <w:color w:val="000000"/>
        </w:rPr>
        <w:t>[ĐỊA DANH], NĂM 2026</w:t>
      </w:r>
    </w:p>
    <w:p w14:paraId="5E3F4497" w14:textId="77777777" w:rsidR="0072030B" w:rsidRDefault="0072030B">
      <w:pPr>
        <w:sectPr w:rsidR="0072030B">
          <w:pgSz w:w="11906" w:h="16838"/>
          <w:pgMar w:top="1417" w:right="1134" w:bottom="1417" w:left="1984" w:header="720" w:footer="720" w:gutter="0"/>
          <w:cols w:space="720"/>
          <w:docGrid w:linePitch="360"/>
        </w:sectPr>
      </w:pPr>
    </w:p>
    <w:p w14:paraId="3C3739DC" w14:textId="77777777" w:rsidR="0072030B" w:rsidRDefault="00000000">
      <w:pPr>
        <w:pStyle w:val="Heading1"/>
      </w:pPr>
      <w:bookmarkStart w:id="0" w:name="_Toc237908000"/>
      <w:r>
        <w:lastRenderedPageBreak/>
        <w:t>LỜI CAM ĐOAN</w:t>
      </w:r>
      <w:bookmarkEnd w:id="0"/>
    </w:p>
    <w:p w14:paraId="2DB38111" w14:textId="77777777" w:rsidR="0072030B"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5A6B4257" w14:textId="77777777" w:rsidR="0072030B"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5FDCE34A" w14:textId="77777777" w:rsidR="0072030B" w:rsidRDefault="00000000">
      <w:r>
        <w:t>[ĐỊA DANH], ngày ..... tháng ..... năm 2026</w:t>
      </w:r>
    </w:p>
    <w:p w14:paraId="38086600" w14:textId="77777777" w:rsidR="0072030B" w:rsidRDefault="00000000">
      <w:r>
        <w:t>Sinh viên thực hiện</w:t>
      </w:r>
    </w:p>
    <w:p w14:paraId="353DD8DB" w14:textId="77777777" w:rsidR="0072030B" w:rsidRDefault="00000000">
      <w:r>
        <w:t>[HỌ VÀ TÊN SINH VIÊN]</w:t>
      </w:r>
    </w:p>
    <w:p w14:paraId="20B50EA5" w14:textId="77777777" w:rsidR="0072030B" w:rsidRDefault="00000000">
      <w:r>
        <w:br w:type="page"/>
      </w:r>
    </w:p>
    <w:p w14:paraId="5CFF958C" w14:textId="77777777" w:rsidR="0072030B" w:rsidRDefault="00000000">
      <w:pPr>
        <w:pStyle w:val="Heading1"/>
      </w:pPr>
      <w:bookmarkStart w:id="1" w:name="_Toc237908001"/>
      <w:r>
        <w:lastRenderedPageBreak/>
        <w:t>LỜI CẢM ƠN</w:t>
      </w:r>
      <w:bookmarkEnd w:id="1"/>
    </w:p>
    <w:p w14:paraId="5419123F" w14:textId="77777777" w:rsidR="0072030B"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60DDD46D" w14:textId="77777777" w:rsidR="0072030B"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392B35C3" w14:textId="77777777" w:rsidR="0072030B" w:rsidRDefault="00000000">
      <w:r>
        <w:t>[SINH VIÊN ĐIỀU CHỈNH NỘI DUNG CẢM ƠN THEO THỰC TẾ TRƯỚC KHI NỘP]</w:t>
      </w:r>
    </w:p>
    <w:p w14:paraId="49BA3D5A" w14:textId="77777777" w:rsidR="0072030B" w:rsidRDefault="00000000">
      <w:r>
        <w:br w:type="page"/>
      </w:r>
    </w:p>
    <w:p w14:paraId="08D0726D" w14:textId="77777777" w:rsidR="0072030B" w:rsidRDefault="00000000">
      <w:pPr>
        <w:pStyle w:val="Heading1"/>
      </w:pPr>
      <w:bookmarkStart w:id="2" w:name="_Toc237908002"/>
      <w:r>
        <w:lastRenderedPageBreak/>
        <w:t>MỤC LỤC</w:t>
      </w:r>
      <w:bookmarkEnd w:id="2"/>
    </w:p>
    <w:p w14:paraId="3FC27313" w14:textId="77777777" w:rsidR="008B0B69" w:rsidRDefault="00000000">
      <w:pPr>
        <w:pStyle w:val="TOC1"/>
        <w:tabs>
          <w:tab w:val="right" w:leader="dot" w:pos="8778"/>
        </w:tabs>
        <w:rPr>
          <w:noProof/>
        </w:rPr>
      </w:pPr>
      <w:r>
        <w:fldChar w:fldCharType="begin"/>
      </w:r>
      <w:r>
        <w:instrText>TOC \o "1-3" \h \z \u</w:instrText>
      </w:r>
      <w:r>
        <w:fldChar w:fldCharType="separate"/>
      </w:r>
      <w:hyperlink w:anchor="_Toc237908000" w:history="1">
        <w:r w:rsidR="008B0B69" w:rsidRPr="00457FCD">
          <w:rPr>
            <w:rStyle w:val="Hyperlink"/>
            <w:noProof/>
          </w:rPr>
          <w:t>LỜI CAM ĐOAN</w:t>
        </w:r>
        <w:r w:rsidR="008B0B69">
          <w:rPr>
            <w:noProof/>
            <w:webHidden/>
          </w:rPr>
          <w:tab/>
        </w:r>
        <w:r w:rsidR="008B0B69">
          <w:rPr>
            <w:noProof/>
            <w:webHidden/>
          </w:rPr>
          <w:fldChar w:fldCharType="begin"/>
        </w:r>
        <w:r w:rsidR="008B0B69">
          <w:rPr>
            <w:noProof/>
            <w:webHidden/>
          </w:rPr>
          <w:instrText xml:space="preserve"> PAGEREF _Toc237908000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1C57194" w14:textId="77777777" w:rsidR="008B0B69" w:rsidRDefault="008B0B69">
      <w:pPr>
        <w:pStyle w:val="TOC1"/>
        <w:tabs>
          <w:tab w:val="right" w:leader="dot" w:pos="8778"/>
        </w:tabs>
        <w:rPr>
          <w:noProof/>
        </w:rPr>
      </w:pPr>
      <w:hyperlink w:anchor="_Toc237908001" w:history="1">
        <w:r w:rsidRPr="00457FCD">
          <w:rPr>
            <w:rStyle w:val="Hyperlink"/>
            <w:noProof/>
          </w:rPr>
          <w:t>LỜI CẢM ƠN</w:t>
        </w:r>
        <w:r>
          <w:rPr>
            <w:noProof/>
            <w:webHidden/>
          </w:rPr>
          <w:tab/>
        </w:r>
        <w:r>
          <w:rPr>
            <w:noProof/>
            <w:webHidden/>
          </w:rPr>
          <w:fldChar w:fldCharType="begin"/>
        </w:r>
        <w:r>
          <w:rPr>
            <w:noProof/>
            <w:webHidden/>
          </w:rPr>
          <w:instrText xml:space="preserve"> PAGEREF _Toc237908001 \h </w:instrText>
        </w:r>
        <w:r>
          <w:rPr>
            <w:noProof/>
            <w:webHidden/>
          </w:rPr>
        </w:r>
        <w:r>
          <w:rPr>
            <w:noProof/>
            <w:webHidden/>
          </w:rPr>
          <w:fldChar w:fldCharType="separate"/>
        </w:r>
        <w:r>
          <w:rPr>
            <w:noProof/>
            <w:webHidden/>
          </w:rPr>
          <w:t>i</w:t>
        </w:r>
        <w:r>
          <w:rPr>
            <w:noProof/>
            <w:webHidden/>
          </w:rPr>
          <w:fldChar w:fldCharType="end"/>
        </w:r>
      </w:hyperlink>
    </w:p>
    <w:p w14:paraId="2EA2EDCB" w14:textId="77777777" w:rsidR="008B0B69" w:rsidRDefault="008B0B69">
      <w:pPr>
        <w:pStyle w:val="TOC1"/>
        <w:tabs>
          <w:tab w:val="right" w:leader="dot" w:pos="8778"/>
        </w:tabs>
        <w:rPr>
          <w:noProof/>
        </w:rPr>
      </w:pPr>
      <w:hyperlink w:anchor="_Toc237908002" w:history="1">
        <w:r w:rsidRPr="00457FCD">
          <w:rPr>
            <w:rStyle w:val="Hyperlink"/>
            <w:noProof/>
          </w:rPr>
          <w:t>MỤC LỤC</w:t>
        </w:r>
        <w:r>
          <w:rPr>
            <w:noProof/>
            <w:webHidden/>
          </w:rPr>
          <w:tab/>
        </w:r>
        <w:r>
          <w:rPr>
            <w:noProof/>
            <w:webHidden/>
          </w:rPr>
          <w:fldChar w:fldCharType="begin"/>
        </w:r>
        <w:r>
          <w:rPr>
            <w:noProof/>
            <w:webHidden/>
          </w:rPr>
          <w:instrText xml:space="preserve"> PAGEREF _Toc237908002 \h </w:instrText>
        </w:r>
        <w:r>
          <w:rPr>
            <w:noProof/>
            <w:webHidden/>
          </w:rPr>
        </w:r>
        <w:r>
          <w:rPr>
            <w:noProof/>
            <w:webHidden/>
          </w:rPr>
          <w:fldChar w:fldCharType="separate"/>
        </w:r>
        <w:r>
          <w:rPr>
            <w:noProof/>
            <w:webHidden/>
          </w:rPr>
          <w:t>i</w:t>
        </w:r>
        <w:r>
          <w:rPr>
            <w:noProof/>
            <w:webHidden/>
          </w:rPr>
          <w:fldChar w:fldCharType="end"/>
        </w:r>
      </w:hyperlink>
    </w:p>
    <w:p w14:paraId="3B8952F9" w14:textId="77777777" w:rsidR="008B0B69" w:rsidRDefault="008B0B69">
      <w:pPr>
        <w:pStyle w:val="TOC1"/>
        <w:tabs>
          <w:tab w:val="right" w:leader="dot" w:pos="8778"/>
        </w:tabs>
        <w:rPr>
          <w:noProof/>
        </w:rPr>
      </w:pPr>
      <w:hyperlink w:anchor="_Toc237908003" w:history="1">
        <w:r w:rsidRPr="00457FCD">
          <w:rPr>
            <w:rStyle w:val="Hyperlink"/>
            <w:noProof/>
          </w:rPr>
          <w:t>DANH MỤC TỪ VIẾT TẮT</w:t>
        </w:r>
        <w:r>
          <w:rPr>
            <w:noProof/>
            <w:webHidden/>
          </w:rPr>
          <w:tab/>
        </w:r>
        <w:r>
          <w:rPr>
            <w:noProof/>
            <w:webHidden/>
          </w:rPr>
          <w:fldChar w:fldCharType="begin"/>
        </w:r>
        <w:r>
          <w:rPr>
            <w:noProof/>
            <w:webHidden/>
          </w:rPr>
          <w:instrText xml:space="preserve"> PAGEREF _Toc237908003 \h </w:instrText>
        </w:r>
        <w:r>
          <w:rPr>
            <w:noProof/>
            <w:webHidden/>
          </w:rPr>
        </w:r>
        <w:r>
          <w:rPr>
            <w:noProof/>
            <w:webHidden/>
          </w:rPr>
          <w:fldChar w:fldCharType="separate"/>
        </w:r>
        <w:r>
          <w:rPr>
            <w:noProof/>
            <w:webHidden/>
          </w:rPr>
          <w:t>i</w:t>
        </w:r>
        <w:r>
          <w:rPr>
            <w:noProof/>
            <w:webHidden/>
          </w:rPr>
          <w:fldChar w:fldCharType="end"/>
        </w:r>
      </w:hyperlink>
    </w:p>
    <w:p w14:paraId="1E40E636" w14:textId="77777777" w:rsidR="008B0B69" w:rsidRDefault="008B0B69">
      <w:pPr>
        <w:pStyle w:val="TOC1"/>
        <w:tabs>
          <w:tab w:val="right" w:leader="dot" w:pos="8778"/>
        </w:tabs>
        <w:rPr>
          <w:noProof/>
        </w:rPr>
      </w:pPr>
      <w:hyperlink w:anchor="_Toc237908004" w:history="1">
        <w:r w:rsidRPr="00457FCD">
          <w:rPr>
            <w:rStyle w:val="Hyperlink"/>
            <w:noProof/>
          </w:rPr>
          <w:t>DANH MỤC HÌNH ẢNH</w:t>
        </w:r>
        <w:r>
          <w:rPr>
            <w:noProof/>
            <w:webHidden/>
          </w:rPr>
          <w:tab/>
        </w:r>
        <w:r>
          <w:rPr>
            <w:noProof/>
            <w:webHidden/>
          </w:rPr>
          <w:fldChar w:fldCharType="begin"/>
        </w:r>
        <w:r>
          <w:rPr>
            <w:noProof/>
            <w:webHidden/>
          </w:rPr>
          <w:instrText xml:space="preserve"> PAGEREF _Toc237908004 \h </w:instrText>
        </w:r>
        <w:r>
          <w:rPr>
            <w:noProof/>
            <w:webHidden/>
          </w:rPr>
        </w:r>
        <w:r>
          <w:rPr>
            <w:noProof/>
            <w:webHidden/>
          </w:rPr>
          <w:fldChar w:fldCharType="separate"/>
        </w:r>
        <w:r>
          <w:rPr>
            <w:noProof/>
            <w:webHidden/>
          </w:rPr>
          <w:t>i</w:t>
        </w:r>
        <w:r>
          <w:rPr>
            <w:noProof/>
            <w:webHidden/>
          </w:rPr>
          <w:fldChar w:fldCharType="end"/>
        </w:r>
      </w:hyperlink>
    </w:p>
    <w:p w14:paraId="3ACC7198" w14:textId="77777777" w:rsidR="008B0B69" w:rsidRDefault="008B0B69">
      <w:pPr>
        <w:pStyle w:val="TOC1"/>
        <w:tabs>
          <w:tab w:val="right" w:leader="dot" w:pos="8778"/>
        </w:tabs>
        <w:rPr>
          <w:noProof/>
        </w:rPr>
      </w:pPr>
      <w:hyperlink w:anchor="_Toc237908005" w:history="1">
        <w:r w:rsidRPr="00457FCD">
          <w:rPr>
            <w:rStyle w:val="Hyperlink"/>
            <w:noProof/>
          </w:rPr>
          <w:t>DANH MỤC BẢNG</w:t>
        </w:r>
        <w:r>
          <w:rPr>
            <w:noProof/>
            <w:webHidden/>
          </w:rPr>
          <w:tab/>
        </w:r>
        <w:r>
          <w:rPr>
            <w:noProof/>
            <w:webHidden/>
          </w:rPr>
          <w:fldChar w:fldCharType="begin"/>
        </w:r>
        <w:r>
          <w:rPr>
            <w:noProof/>
            <w:webHidden/>
          </w:rPr>
          <w:instrText xml:space="preserve"> PAGEREF _Toc237908005 \h </w:instrText>
        </w:r>
        <w:r>
          <w:rPr>
            <w:noProof/>
            <w:webHidden/>
          </w:rPr>
        </w:r>
        <w:r>
          <w:rPr>
            <w:noProof/>
            <w:webHidden/>
          </w:rPr>
          <w:fldChar w:fldCharType="separate"/>
        </w:r>
        <w:r>
          <w:rPr>
            <w:noProof/>
            <w:webHidden/>
          </w:rPr>
          <w:t>i</w:t>
        </w:r>
        <w:r>
          <w:rPr>
            <w:noProof/>
            <w:webHidden/>
          </w:rPr>
          <w:fldChar w:fldCharType="end"/>
        </w:r>
      </w:hyperlink>
    </w:p>
    <w:p w14:paraId="502EB51A" w14:textId="77777777" w:rsidR="008B0B69" w:rsidRDefault="008B0B69">
      <w:pPr>
        <w:pStyle w:val="TOC1"/>
        <w:tabs>
          <w:tab w:val="right" w:leader="dot" w:pos="8778"/>
        </w:tabs>
        <w:rPr>
          <w:noProof/>
        </w:rPr>
      </w:pPr>
      <w:hyperlink w:anchor="_Toc237908006" w:history="1">
        <w:r w:rsidRPr="00457FCD">
          <w:rPr>
            <w:rStyle w:val="Hyperlink"/>
            <w:noProof/>
          </w:rPr>
          <w:t>TÓM TẮT KHÓA LUẬN</w:t>
        </w:r>
        <w:r>
          <w:rPr>
            <w:noProof/>
            <w:webHidden/>
          </w:rPr>
          <w:tab/>
        </w:r>
        <w:r>
          <w:rPr>
            <w:noProof/>
            <w:webHidden/>
          </w:rPr>
          <w:fldChar w:fldCharType="begin"/>
        </w:r>
        <w:r>
          <w:rPr>
            <w:noProof/>
            <w:webHidden/>
          </w:rPr>
          <w:instrText xml:space="preserve"> PAGEREF _Toc237908006 \h </w:instrText>
        </w:r>
        <w:r>
          <w:rPr>
            <w:noProof/>
            <w:webHidden/>
          </w:rPr>
        </w:r>
        <w:r>
          <w:rPr>
            <w:noProof/>
            <w:webHidden/>
          </w:rPr>
          <w:fldChar w:fldCharType="separate"/>
        </w:r>
        <w:r>
          <w:rPr>
            <w:noProof/>
            <w:webHidden/>
          </w:rPr>
          <w:t>i</w:t>
        </w:r>
        <w:r>
          <w:rPr>
            <w:noProof/>
            <w:webHidden/>
          </w:rPr>
          <w:fldChar w:fldCharType="end"/>
        </w:r>
      </w:hyperlink>
    </w:p>
    <w:p w14:paraId="2AE67AF7" w14:textId="77777777" w:rsidR="008B0B69" w:rsidRDefault="008B0B69">
      <w:pPr>
        <w:pStyle w:val="TOC1"/>
        <w:tabs>
          <w:tab w:val="right" w:leader="dot" w:pos="8778"/>
        </w:tabs>
        <w:rPr>
          <w:noProof/>
        </w:rPr>
      </w:pPr>
      <w:hyperlink w:anchor="_Toc237908007" w:history="1">
        <w:r w:rsidRPr="00457FCD">
          <w:rPr>
            <w:rStyle w:val="Hyperlink"/>
            <w:noProof/>
          </w:rPr>
          <w:t>LỜI NÓI ĐẦU</w:t>
        </w:r>
        <w:r>
          <w:rPr>
            <w:noProof/>
            <w:webHidden/>
          </w:rPr>
          <w:tab/>
        </w:r>
        <w:r>
          <w:rPr>
            <w:noProof/>
            <w:webHidden/>
          </w:rPr>
          <w:fldChar w:fldCharType="begin"/>
        </w:r>
        <w:r>
          <w:rPr>
            <w:noProof/>
            <w:webHidden/>
          </w:rPr>
          <w:instrText xml:space="preserve"> PAGEREF _Toc237908007 \h </w:instrText>
        </w:r>
        <w:r>
          <w:rPr>
            <w:noProof/>
            <w:webHidden/>
          </w:rPr>
        </w:r>
        <w:r>
          <w:rPr>
            <w:noProof/>
            <w:webHidden/>
          </w:rPr>
          <w:fldChar w:fldCharType="separate"/>
        </w:r>
        <w:r>
          <w:rPr>
            <w:noProof/>
            <w:webHidden/>
          </w:rPr>
          <w:t>i</w:t>
        </w:r>
        <w:r>
          <w:rPr>
            <w:noProof/>
            <w:webHidden/>
          </w:rPr>
          <w:fldChar w:fldCharType="end"/>
        </w:r>
      </w:hyperlink>
    </w:p>
    <w:p w14:paraId="67082B5F" w14:textId="77777777" w:rsidR="008B0B69" w:rsidRDefault="008B0B69">
      <w:pPr>
        <w:pStyle w:val="TOC1"/>
        <w:tabs>
          <w:tab w:val="right" w:leader="dot" w:pos="8778"/>
        </w:tabs>
        <w:rPr>
          <w:noProof/>
        </w:rPr>
      </w:pPr>
      <w:hyperlink w:anchor="_Toc237908008" w:history="1">
        <w:r w:rsidRPr="00457FCD">
          <w:rPr>
            <w:rStyle w:val="Hyperlink"/>
            <w:noProof/>
          </w:rPr>
          <w:t>CHƯƠNG 1. TỔNG QUAN ĐỀ TÀI</w:t>
        </w:r>
        <w:r>
          <w:rPr>
            <w:noProof/>
            <w:webHidden/>
          </w:rPr>
          <w:tab/>
        </w:r>
        <w:r>
          <w:rPr>
            <w:noProof/>
            <w:webHidden/>
          </w:rPr>
          <w:fldChar w:fldCharType="begin"/>
        </w:r>
        <w:r>
          <w:rPr>
            <w:noProof/>
            <w:webHidden/>
          </w:rPr>
          <w:instrText xml:space="preserve"> PAGEREF _Toc237908008 \h </w:instrText>
        </w:r>
        <w:r>
          <w:rPr>
            <w:noProof/>
            <w:webHidden/>
          </w:rPr>
        </w:r>
        <w:r>
          <w:rPr>
            <w:noProof/>
            <w:webHidden/>
          </w:rPr>
          <w:fldChar w:fldCharType="separate"/>
        </w:r>
        <w:r>
          <w:rPr>
            <w:noProof/>
            <w:webHidden/>
          </w:rPr>
          <w:t>1</w:t>
        </w:r>
        <w:r>
          <w:rPr>
            <w:noProof/>
            <w:webHidden/>
          </w:rPr>
          <w:fldChar w:fldCharType="end"/>
        </w:r>
      </w:hyperlink>
    </w:p>
    <w:p w14:paraId="3F74CCF4" w14:textId="77777777" w:rsidR="008B0B69" w:rsidRDefault="008B0B69">
      <w:pPr>
        <w:pStyle w:val="TOC2"/>
        <w:tabs>
          <w:tab w:val="right" w:leader="dot" w:pos="8778"/>
        </w:tabs>
        <w:rPr>
          <w:noProof/>
        </w:rPr>
      </w:pPr>
      <w:hyperlink w:anchor="_Toc237908009" w:history="1">
        <w:r w:rsidRPr="00457FCD">
          <w:rPr>
            <w:rStyle w:val="Hyperlink"/>
            <w:noProof/>
          </w:rPr>
          <w:t>1.1. Lý do chọn đề tài</w:t>
        </w:r>
        <w:r>
          <w:rPr>
            <w:noProof/>
            <w:webHidden/>
          </w:rPr>
          <w:tab/>
        </w:r>
        <w:r>
          <w:rPr>
            <w:noProof/>
            <w:webHidden/>
          </w:rPr>
          <w:fldChar w:fldCharType="begin"/>
        </w:r>
        <w:r>
          <w:rPr>
            <w:noProof/>
            <w:webHidden/>
          </w:rPr>
          <w:instrText xml:space="preserve"> PAGEREF _Toc237908009 \h </w:instrText>
        </w:r>
        <w:r>
          <w:rPr>
            <w:noProof/>
            <w:webHidden/>
          </w:rPr>
        </w:r>
        <w:r>
          <w:rPr>
            <w:noProof/>
            <w:webHidden/>
          </w:rPr>
          <w:fldChar w:fldCharType="separate"/>
        </w:r>
        <w:r>
          <w:rPr>
            <w:noProof/>
            <w:webHidden/>
          </w:rPr>
          <w:t>1</w:t>
        </w:r>
        <w:r>
          <w:rPr>
            <w:noProof/>
            <w:webHidden/>
          </w:rPr>
          <w:fldChar w:fldCharType="end"/>
        </w:r>
      </w:hyperlink>
    </w:p>
    <w:p w14:paraId="7EE786A0" w14:textId="77777777" w:rsidR="008B0B69" w:rsidRDefault="008B0B69">
      <w:pPr>
        <w:pStyle w:val="TOC2"/>
        <w:tabs>
          <w:tab w:val="right" w:leader="dot" w:pos="8778"/>
        </w:tabs>
        <w:rPr>
          <w:noProof/>
        </w:rPr>
      </w:pPr>
      <w:hyperlink w:anchor="_Toc237908010" w:history="1">
        <w:r w:rsidRPr="00457FCD">
          <w:rPr>
            <w:rStyle w:val="Hyperlink"/>
            <w:noProof/>
          </w:rPr>
          <w:t>1.2. Mục tiêu đề tài</w:t>
        </w:r>
        <w:r>
          <w:rPr>
            <w:noProof/>
            <w:webHidden/>
          </w:rPr>
          <w:tab/>
        </w:r>
        <w:r>
          <w:rPr>
            <w:noProof/>
            <w:webHidden/>
          </w:rPr>
          <w:fldChar w:fldCharType="begin"/>
        </w:r>
        <w:r>
          <w:rPr>
            <w:noProof/>
            <w:webHidden/>
          </w:rPr>
          <w:instrText xml:space="preserve"> PAGEREF _Toc237908010 \h </w:instrText>
        </w:r>
        <w:r>
          <w:rPr>
            <w:noProof/>
            <w:webHidden/>
          </w:rPr>
        </w:r>
        <w:r>
          <w:rPr>
            <w:noProof/>
            <w:webHidden/>
          </w:rPr>
          <w:fldChar w:fldCharType="separate"/>
        </w:r>
        <w:r>
          <w:rPr>
            <w:noProof/>
            <w:webHidden/>
          </w:rPr>
          <w:t>1</w:t>
        </w:r>
        <w:r>
          <w:rPr>
            <w:noProof/>
            <w:webHidden/>
          </w:rPr>
          <w:fldChar w:fldCharType="end"/>
        </w:r>
      </w:hyperlink>
    </w:p>
    <w:p w14:paraId="1324AE1A" w14:textId="77777777" w:rsidR="008B0B69" w:rsidRDefault="008B0B69">
      <w:pPr>
        <w:pStyle w:val="TOC3"/>
        <w:tabs>
          <w:tab w:val="right" w:leader="dot" w:pos="8778"/>
        </w:tabs>
        <w:rPr>
          <w:noProof/>
        </w:rPr>
      </w:pPr>
      <w:hyperlink w:anchor="_Toc237908011" w:history="1">
        <w:r w:rsidRPr="00457FCD">
          <w:rPr>
            <w:rStyle w:val="Hyperlink"/>
            <w:noProof/>
          </w:rPr>
          <w:t>1.2.1. Mục tiêu tổng quát</w:t>
        </w:r>
        <w:r>
          <w:rPr>
            <w:noProof/>
            <w:webHidden/>
          </w:rPr>
          <w:tab/>
        </w:r>
        <w:r>
          <w:rPr>
            <w:noProof/>
            <w:webHidden/>
          </w:rPr>
          <w:fldChar w:fldCharType="begin"/>
        </w:r>
        <w:r>
          <w:rPr>
            <w:noProof/>
            <w:webHidden/>
          </w:rPr>
          <w:instrText xml:space="preserve"> PAGEREF _Toc237908011 \h </w:instrText>
        </w:r>
        <w:r>
          <w:rPr>
            <w:noProof/>
            <w:webHidden/>
          </w:rPr>
        </w:r>
        <w:r>
          <w:rPr>
            <w:noProof/>
            <w:webHidden/>
          </w:rPr>
          <w:fldChar w:fldCharType="separate"/>
        </w:r>
        <w:r>
          <w:rPr>
            <w:noProof/>
            <w:webHidden/>
          </w:rPr>
          <w:t>1</w:t>
        </w:r>
        <w:r>
          <w:rPr>
            <w:noProof/>
            <w:webHidden/>
          </w:rPr>
          <w:fldChar w:fldCharType="end"/>
        </w:r>
      </w:hyperlink>
    </w:p>
    <w:p w14:paraId="0137C63C" w14:textId="77777777" w:rsidR="008B0B69" w:rsidRDefault="008B0B69">
      <w:pPr>
        <w:pStyle w:val="TOC3"/>
        <w:tabs>
          <w:tab w:val="right" w:leader="dot" w:pos="8778"/>
        </w:tabs>
        <w:rPr>
          <w:noProof/>
        </w:rPr>
      </w:pPr>
      <w:hyperlink w:anchor="_Toc237908012" w:history="1">
        <w:r w:rsidRPr="00457FCD">
          <w:rPr>
            <w:rStyle w:val="Hyperlink"/>
            <w:noProof/>
          </w:rPr>
          <w:t>1.2.2. Mục tiêu cụ thể</w:t>
        </w:r>
        <w:r>
          <w:rPr>
            <w:noProof/>
            <w:webHidden/>
          </w:rPr>
          <w:tab/>
        </w:r>
        <w:r>
          <w:rPr>
            <w:noProof/>
            <w:webHidden/>
          </w:rPr>
          <w:fldChar w:fldCharType="begin"/>
        </w:r>
        <w:r>
          <w:rPr>
            <w:noProof/>
            <w:webHidden/>
          </w:rPr>
          <w:instrText xml:space="preserve"> PAGEREF _Toc237908012 \h </w:instrText>
        </w:r>
        <w:r>
          <w:rPr>
            <w:noProof/>
            <w:webHidden/>
          </w:rPr>
        </w:r>
        <w:r>
          <w:rPr>
            <w:noProof/>
            <w:webHidden/>
          </w:rPr>
          <w:fldChar w:fldCharType="separate"/>
        </w:r>
        <w:r>
          <w:rPr>
            <w:noProof/>
            <w:webHidden/>
          </w:rPr>
          <w:t>1</w:t>
        </w:r>
        <w:r>
          <w:rPr>
            <w:noProof/>
            <w:webHidden/>
          </w:rPr>
          <w:fldChar w:fldCharType="end"/>
        </w:r>
      </w:hyperlink>
    </w:p>
    <w:p w14:paraId="53BC9468" w14:textId="77777777" w:rsidR="008B0B69" w:rsidRDefault="008B0B69">
      <w:pPr>
        <w:pStyle w:val="TOC2"/>
        <w:tabs>
          <w:tab w:val="right" w:leader="dot" w:pos="8778"/>
        </w:tabs>
        <w:rPr>
          <w:noProof/>
        </w:rPr>
      </w:pPr>
      <w:hyperlink w:anchor="_Toc237908013" w:history="1">
        <w:r w:rsidRPr="00457FCD">
          <w:rPr>
            <w:rStyle w:val="Hyperlink"/>
            <w:noProof/>
          </w:rPr>
          <w:t>1.3. Đối tượng nghiên cứu</w:t>
        </w:r>
        <w:r>
          <w:rPr>
            <w:noProof/>
            <w:webHidden/>
          </w:rPr>
          <w:tab/>
        </w:r>
        <w:r>
          <w:rPr>
            <w:noProof/>
            <w:webHidden/>
          </w:rPr>
          <w:fldChar w:fldCharType="begin"/>
        </w:r>
        <w:r>
          <w:rPr>
            <w:noProof/>
            <w:webHidden/>
          </w:rPr>
          <w:instrText xml:space="preserve"> PAGEREF _Toc237908013 \h </w:instrText>
        </w:r>
        <w:r>
          <w:rPr>
            <w:noProof/>
            <w:webHidden/>
          </w:rPr>
        </w:r>
        <w:r>
          <w:rPr>
            <w:noProof/>
            <w:webHidden/>
          </w:rPr>
          <w:fldChar w:fldCharType="separate"/>
        </w:r>
        <w:r>
          <w:rPr>
            <w:noProof/>
            <w:webHidden/>
          </w:rPr>
          <w:t>1</w:t>
        </w:r>
        <w:r>
          <w:rPr>
            <w:noProof/>
            <w:webHidden/>
          </w:rPr>
          <w:fldChar w:fldCharType="end"/>
        </w:r>
      </w:hyperlink>
    </w:p>
    <w:p w14:paraId="049644DC" w14:textId="77777777" w:rsidR="008B0B69" w:rsidRDefault="008B0B69">
      <w:pPr>
        <w:pStyle w:val="TOC2"/>
        <w:tabs>
          <w:tab w:val="right" w:leader="dot" w:pos="8778"/>
        </w:tabs>
        <w:rPr>
          <w:noProof/>
        </w:rPr>
      </w:pPr>
      <w:hyperlink w:anchor="_Toc237908014" w:history="1">
        <w:r w:rsidRPr="00457FCD">
          <w:rPr>
            <w:rStyle w:val="Hyperlink"/>
            <w:noProof/>
          </w:rPr>
          <w:t>1.4. Phạm vi đề tài</w:t>
        </w:r>
        <w:r>
          <w:rPr>
            <w:noProof/>
            <w:webHidden/>
          </w:rPr>
          <w:tab/>
        </w:r>
        <w:r>
          <w:rPr>
            <w:noProof/>
            <w:webHidden/>
          </w:rPr>
          <w:fldChar w:fldCharType="begin"/>
        </w:r>
        <w:r>
          <w:rPr>
            <w:noProof/>
            <w:webHidden/>
          </w:rPr>
          <w:instrText xml:space="preserve"> PAGEREF _Toc237908014 \h </w:instrText>
        </w:r>
        <w:r>
          <w:rPr>
            <w:noProof/>
            <w:webHidden/>
          </w:rPr>
        </w:r>
        <w:r>
          <w:rPr>
            <w:noProof/>
            <w:webHidden/>
          </w:rPr>
          <w:fldChar w:fldCharType="separate"/>
        </w:r>
        <w:r>
          <w:rPr>
            <w:noProof/>
            <w:webHidden/>
          </w:rPr>
          <w:t>1</w:t>
        </w:r>
        <w:r>
          <w:rPr>
            <w:noProof/>
            <w:webHidden/>
          </w:rPr>
          <w:fldChar w:fldCharType="end"/>
        </w:r>
      </w:hyperlink>
    </w:p>
    <w:p w14:paraId="13DC5A28" w14:textId="77777777" w:rsidR="008B0B69" w:rsidRDefault="008B0B69">
      <w:pPr>
        <w:pStyle w:val="TOC2"/>
        <w:tabs>
          <w:tab w:val="right" w:leader="dot" w:pos="8778"/>
        </w:tabs>
        <w:rPr>
          <w:noProof/>
        </w:rPr>
      </w:pPr>
      <w:hyperlink w:anchor="_Toc237908015" w:history="1">
        <w:r w:rsidRPr="00457FCD">
          <w:rPr>
            <w:rStyle w:val="Hyperlink"/>
            <w:noProof/>
          </w:rPr>
          <w:t>1.5. Phương pháp và quy trình thực hiện</w:t>
        </w:r>
        <w:r>
          <w:rPr>
            <w:noProof/>
            <w:webHidden/>
          </w:rPr>
          <w:tab/>
        </w:r>
        <w:r>
          <w:rPr>
            <w:noProof/>
            <w:webHidden/>
          </w:rPr>
          <w:fldChar w:fldCharType="begin"/>
        </w:r>
        <w:r>
          <w:rPr>
            <w:noProof/>
            <w:webHidden/>
          </w:rPr>
          <w:instrText xml:space="preserve"> PAGEREF _Toc237908015 \h </w:instrText>
        </w:r>
        <w:r>
          <w:rPr>
            <w:noProof/>
            <w:webHidden/>
          </w:rPr>
        </w:r>
        <w:r>
          <w:rPr>
            <w:noProof/>
            <w:webHidden/>
          </w:rPr>
          <w:fldChar w:fldCharType="separate"/>
        </w:r>
        <w:r>
          <w:rPr>
            <w:noProof/>
            <w:webHidden/>
          </w:rPr>
          <w:t>1</w:t>
        </w:r>
        <w:r>
          <w:rPr>
            <w:noProof/>
            <w:webHidden/>
          </w:rPr>
          <w:fldChar w:fldCharType="end"/>
        </w:r>
      </w:hyperlink>
    </w:p>
    <w:p w14:paraId="077B66C8" w14:textId="77777777" w:rsidR="008B0B69" w:rsidRDefault="008B0B69">
      <w:pPr>
        <w:pStyle w:val="TOC3"/>
        <w:tabs>
          <w:tab w:val="right" w:leader="dot" w:pos="8778"/>
        </w:tabs>
        <w:rPr>
          <w:noProof/>
        </w:rPr>
      </w:pPr>
      <w:hyperlink w:anchor="_Toc237908016" w:history="1">
        <w:r w:rsidRPr="00457FCD">
          <w:rPr>
            <w:rStyle w:val="Hyperlink"/>
            <w:noProof/>
          </w:rPr>
          <w:t>1.5.1. Phương pháp thực hiện</w:t>
        </w:r>
        <w:r>
          <w:rPr>
            <w:noProof/>
            <w:webHidden/>
          </w:rPr>
          <w:tab/>
        </w:r>
        <w:r>
          <w:rPr>
            <w:noProof/>
            <w:webHidden/>
          </w:rPr>
          <w:fldChar w:fldCharType="begin"/>
        </w:r>
        <w:r>
          <w:rPr>
            <w:noProof/>
            <w:webHidden/>
          </w:rPr>
          <w:instrText xml:space="preserve"> PAGEREF _Toc237908016 \h </w:instrText>
        </w:r>
        <w:r>
          <w:rPr>
            <w:noProof/>
            <w:webHidden/>
          </w:rPr>
        </w:r>
        <w:r>
          <w:rPr>
            <w:noProof/>
            <w:webHidden/>
          </w:rPr>
          <w:fldChar w:fldCharType="separate"/>
        </w:r>
        <w:r>
          <w:rPr>
            <w:noProof/>
            <w:webHidden/>
          </w:rPr>
          <w:t>1</w:t>
        </w:r>
        <w:r>
          <w:rPr>
            <w:noProof/>
            <w:webHidden/>
          </w:rPr>
          <w:fldChar w:fldCharType="end"/>
        </w:r>
      </w:hyperlink>
    </w:p>
    <w:p w14:paraId="2422CD9E" w14:textId="77777777" w:rsidR="008B0B69" w:rsidRDefault="008B0B69">
      <w:pPr>
        <w:pStyle w:val="TOC3"/>
        <w:tabs>
          <w:tab w:val="right" w:leader="dot" w:pos="8778"/>
        </w:tabs>
        <w:rPr>
          <w:noProof/>
        </w:rPr>
      </w:pPr>
      <w:hyperlink w:anchor="_Toc237908017" w:history="1">
        <w:r w:rsidRPr="00457FCD">
          <w:rPr>
            <w:rStyle w:val="Hyperlink"/>
            <w:noProof/>
          </w:rPr>
          <w:t>1.5.2. Quy trình thực hiện đề tài</w:t>
        </w:r>
        <w:r>
          <w:rPr>
            <w:noProof/>
            <w:webHidden/>
          </w:rPr>
          <w:tab/>
        </w:r>
        <w:r>
          <w:rPr>
            <w:noProof/>
            <w:webHidden/>
          </w:rPr>
          <w:fldChar w:fldCharType="begin"/>
        </w:r>
        <w:r>
          <w:rPr>
            <w:noProof/>
            <w:webHidden/>
          </w:rPr>
          <w:instrText xml:space="preserve"> PAGEREF _Toc237908017 \h </w:instrText>
        </w:r>
        <w:r>
          <w:rPr>
            <w:noProof/>
            <w:webHidden/>
          </w:rPr>
        </w:r>
        <w:r>
          <w:rPr>
            <w:noProof/>
            <w:webHidden/>
          </w:rPr>
          <w:fldChar w:fldCharType="separate"/>
        </w:r>
        <w:r>
          <w:rPr>
            <w:noProof/>
            <w:webHidden/>
          </w:rPr>
          <w:t>1</w:t>
        </w:r>
        <w:r>
          <w:rPr>
            <w:noProof/>
            <w:webHidden/>
          </w:rPr>
          <w:fldChar w:fldCharType="end"/>
        </w:r>
      </w:hyperlink>
    </w:p>
    <w:p w14:paraId="6636DA66" w14:textId="77777777" w:rsidR="008B0B69" w:rsidRDefault="008B0B69">
      <w:pPr>
        <w:pStyle w:val="TOC2"/>
        <w:tabs>
          <w:tab w:val="right" w:leader="dot" w:pos="8778"/>
        </w:tabs>
        <w:rPr>
          <w:noProof/>
        </w:rPr>
      </w:pPr>
      <w:hyperlink w:anchor="_Toc237908018" w:history="1">
        <w:r w:rsidRPr="00457FCD">
          <w:rPr>
            <w:rStyle w:val="Hyperlink"/>
            <w:noProof/>
          </w:rPr>
          <w:t>1.6. Cấu trúc báo cáo</w:t>
        </w:r>
        <w:r>
          <w:rPr>
            <w:noProof/>
            <w:webHidden/>
          </w:rPr>
          <w:tab/>
        </w:r>
        <w:r>
          <w:rPr>
            <w:noProof/>
            <w:webHidden/>
          </w:rPr>
          <w:fldChar w:fldCharType="begin"/>
        </w:r>
        <w:r>
          <w:rPr>
            <w:noProof/>
            <w:webHidden/>
          </w:rPr>
          <w:instrText xml:space="preserve"> PAGEREF _Toc237908018 \h </w:instrText>
        </w:r>
        <w:r>
          <w:rPr>
            <w:noProof/>
            <w:webHidden/>
          </w:rPr>
        </w:r>
        <w:r>
          <w:rPr>
            <w:noProof/>
            <w:webHidden/>
          </w:rPr>
          <w:fldChar w:fldCharType="separate"/>
        </w:r>
        <w:r>
          <w:rPr>
            <w:noProof/>
            <w:webHidden/>
          </w:rPr>
          <w:t>1</w:t>
        </w:r>
        <w:r>
          <w:rPr>
            <w:noProof/>
            <w:webHidden/>
          </w:rPr>
          <w:fldChar w:fldCharType="end"/>
        </w:r>
      </w:hyperlink>
    </w:p>
    <w:p w14:paraId="61655724" w14:textId="77777777" w:rsidR="008B0B69" w:rsidRDefault="008B0B69">
      <w:pPr>
        <w:pStyle w:val="TOC2"/>
        <w:tabs>
          <w:tab w:val="right" w:leader="dot" w:pos="8778"/>
        </w:tabs>
        <w:rPr>
          <w:noProof/>
        </w:rPr>
      </w:pPr>
      <w:hyperlink w:anchor="_Toc237908019" w:history="1">
        <w:r w:rsidRPr="00457FCD">
          <w:rPr>
            <w:rStyle w:val="Hyperlink"/>
            <w:noProof/>
          </w:rPr>
          <w:t>1.7. Ý nghĩa khoa học và thực tiễn</w:t>
        </w:r>
        <w:r>
          <w:rPr>
            <w:noProof/>
            <w:webHidden/>
          </w:rPr>
          <w:tab/>
        </w:r>
        <w:r>
          <w:rPr>
            <w:noProof/>
            <w:webHidden/>
          </w:rPr>
          <w:fldChar w:fldCharType="begin"/>
        </w:r>
        <w:r>
          <w:rPr>
            <w:noProof/>
            <w:webHidden/>
          </w:rPr>
          <w:instrText xml:space="preserve"> PAGEREF _Toc237908019 \h </w:instrText>
        </w:r>
        <w:r>
          <w:rPr>
            <w:noProof/>
            <w:webHidden/>
          </w:rPr>
        </w:r>
        <w:r>
          <w:rPr>
            <w:noProof/>
            <w:webHidden/>
          </w:rPr>
          <w:fldChar w:fldCharType="separate"/>
        </w:r>
        <w:r>
          <w:rPr>
            <w:noProof/>
            <w:webHidden/>
          </w:rPr>
          <w:t>1</w:t>
        </w:r>
        <w:r>
          <w:rPr>
            <w:noProof/>
            <w:webHidden/>
          </w:rPr>
          <w:fldChar w:fldCharType="end"/>
        </w:r>
      </w:hyperlink>
    </w:p>
    <w:p w14:paraId="07CCE2FD" w14:textId="77777777" w:rsidR="008B0B69" w:rsidRDefault="008B0B69">
      <w:pPr>
        <w:pStyle w:val="TOC2"/>
        <w:tabs>
          <w:tab w:val="right" w:leader="dot" w:pos="8778"/>
        </w:tabs>
        <w:rPr>
          <w:noProof/>
        </w:rPr>
      </w:pPr>
      <w:hyperlink w:anchor="_Toc237908020" w:history="1">
        <w:r w:rsidRPr="00457FCD">
          <w:rPr>
            <w:rStyle w:val="Hyperlink"/>
            <w:noProof/>
          </w:rPr>
          <w:t>1.8. Tiểu kết chương 1</w:t>
        </w:r>
        <w:r>
          <w:rPr>
            <w:noProof/>
            <w:webHidden/>
          </w:rPr>
          <w:tab/>
        </w:r>
        <w:r>
          <w:rPr>
            <w:noProof/>
            <w:webHidden/>
          </w:rPr>
          <w:fldChar w:fldCharType="begin"/>
        </w:r>
        <w:r>
          <w:rPr>
            <w:noProof/>
            <w:webHidden/>
          </w:rPr>
          <w:instrText xml:space="preserve"> PAGEREF _Toc237908020 \h </w:instrText>
        </w:r>
        <w:r>
          <w:rPr>
            <w:noProof/>
            <w:webHidden/>
          </w:rPr>
        </w:r>
        <w:r>
          <w:rPr>
            <w:noProof/>
            <w:webHidden/>
          </w:rPr>
          <w:fldChar w:fldCharType="separate"/>
        </w:r>
        <w:r>
          <w:rPr>
            <w:noProof/>
            <w:webHidden/>
          </w:rPr>
          <w:t>1</w:t>
        </w:r>
        <w:r>
          <w:rPr>
            <w:noProof/>
            <w:webHidden/>
          </w:rPr>
          <w:fldChar w:fldCharType="end"/>
        </w:r>
      </w:hyperlink>
    </w:p>
    <w:p w14:paraId="5A2CAE65" w14:textId="77777777" w:rsidR="008B0B69" w:rsidRDefault="008B0B69">
      <w:pPr>
        <w:pStyle w:val="TOC1"/>
        <w:tabs>
          <w:tab w:val="right" w:leader="dot" w:pos="8778"/>
        </w:tabs>
        <w:rPr>
          <w:noProof/>
        </w:rPr>
      </w:pPr>
      <w:hyperlink w:anchor="_Toc237908021" w:history="1">
        <w:r w:rsidRPr="00457FCD">
          <w:rPr>
            <w:rStyle w:val="Hyperlink"/>
            <w:noProof/>
          </w:rPr>
          <w:t>CHƯƠNG 2. CƠ SỞ LÝ THUYẾT VÀ CÔNG NGHỆ</w:t>
        </w:r>
        <w:r>
          <w:rPr>
            <w:noProof/>
            <w:webHidden/>
          </w:rPr>
          <w:tab/>
        </w:r>
        <w:r>
          <w:rPr>
            <w:noProof/>
            <w:webHidden/>
          </w:rPr>
          <w:fldChar w:fldCharType="begin"/>
        </w:r>
        <w:r>
          <w:rPr>
            <w:noProof/>
            <w:webHidden/>
          </w:rPr>
          <w:instrText xml:space="preserve"> PAGEREF _Toc237908021 \h </w:instrText>
        </w:r>
        <w:r>
          <w:rPr>
            <w:noProof/>
            <w:webHidden/>
          </w:rPr>
        </w:r>
        <w:r>
          <w:rPr>
            <w:noProof/>
            <w:webHidden/>
          </w:rPr>
          <w:fldChar w:fldCharType="separate"/>
        </w:r>
        <w:r>
          <w:rPr>
            <w:noProof/>
            <w:webHidden/>
          </w:rPr>
          <w:t>1</w:t>
        </w:r>
        <w:r>
          <w:rPr>
            <w:noProof/>
            <w:webHidden/>
          </w:rPr>
          <w:fldChar w:fldCharType="end"/>
        </w:r>
      </w:hyperlink>
    </w:p>
    <w:p w14:paraId="7F2B3227" w14:textId="77777777" w:rsidR="008B0B69" w:rsidRDefault="008B0B69">
      <w:pPr>
        <w:pStyle w:val="TOC2"/>
        <w:tabs>
          <w:tab w:val="right" w:leader="dot" w:pos="8778"/>
        </w:tabs>
        <w:rPr>
          <w:noProof/>
        </w:rPr>
      </w:pPr>
      <w:hyperlink w:anchor="_Toc237908022" w:history="1">
        <w:r w:rsidRPr="00457FCD">
          <w:rPr>
            <w:rStyle w:val="Hyperlink"/>
            <w:noProof/>
          </w:rPr>
          <w:t>2.1. Kiến trúc ứng dụng web</w:t>
        </w:r>
        <w:r>
          <w:rPr>
            <w:noProof/>
            <w:webHidden/>
          </w:rPr>
          <w:tab/>
        </w:r>
        <w:r>
          <w:rPr>
            <w:noProof/>
            <w:webHidden/>
          </w:rPr>
          <w:fldChar w:fldCharType="begin"/>
        </w:r>
        <w:r>
          <w:rPr>
            <w:noProof/>
            <w:webHidden/>
          </w:rPr>
          <w:instrText xml:space="preserve"> PAGEREF _Toc237908022 \h </w:instrText>
        </w:r>
        <w:r>
          <w:rPr>
            <w:noProof/>
            <w:webHidden/>
          </w:rPr>
        </w:r>
        <w:r>
          <w:rPr>
            <w:noProof/>
            <w:webHidden/>
          </w:rPr>
          <w:fldChar w:fldCharType="separate"/>
        </w:r>
        <w:r>
          <w:rPr>
            <w:noProof/>
            <w:webHidden/>
          </w:rPr>
          <w:t>1</w:t>
        </w:r>
        <w:r>
          <w:rPr>
            <w:noProof/>
            <w:webHidden/>
          </w:rPr>
          <w:fldChar w:fldCharType="end"/>
        </w:r>
      </w:hyperlink>
    </w:p>
    <w:p w14:paraId="372FFDBA" w14:textId="77777777" w:rsidR="008B0B69" w:rsidRDefault="008B0B69">
      <w:pPr>
        <w:pStyle w:val="TOC2"/>
        <w:tabs>
          <w:tab w:val="right" w:leader="dot" w:pos="8778"/>
        </w:tabs>
        <w:rPr>
          <w:noProof/>
        </w:rPr>
      </w:pPr>
      <w:hyperlink w:anchor="_Toc237908023" w:history="1">
        <w:r w:rsidRPr="00457FCD">
          <w:rPr>
            <w:rStyle w:val="Hyperlink"/>
            <w:noProof/>
          </w:rPr>
          <w:t>2.2. ReactJS và TypeScript</w:t>
        </w:r>
        <w:r>
          <w:rPr>
            <w:noProof/>
            <w:webHidden/>
          </w:rPr>
          <w:tab/>
        </w:r>
        <w:r>
          <w:rPr>
            <w:noProof/>
            <w:webHidden/>
          </w:rPr>
          <w:fldChar w:fldCharType="begin"/>
        </w:r>
        <w:r>
          <w:rPr>
            <w:noProof/>
            <w:webHidden/>
          </w:rPr>
          <w:instrText xml:space="preserve"> PAGEREF _Toc237908023 \h </w:instrText>
        </w:r>
        <w:r>
          <w:rPr>
            <w:noProof/>
            <w:webHidden/>
          </w:rPr>
        </w:r>
        <w:r>
          <w:rPr>
            <w:noProof/>
            <w:webHidden/>
          </w:rPr>
          <w:fldChar w:fldCharType="separate"/>
        </w:r>
        <w:r>
          <w:rPr>
            <w:noProof/>
            <w:webHidden/>
          </w:rPr>
          <w:t>1</w:t>
        </w:r>
        <w:r>
          <w:rPr>
            <w:noProof/>
            <w:webHidden/>
          </w:rPr>
          <w:fldChar w:fldCharType="end"/>
        </w:r>
      </w:hyperlink>
    </w:p>
    <w:p w14:paraId="47259047" w14:textId="77777777" w:rsidR="008B0B69" w:rsidRDefault="008B0B69">
      <w:pPr>
        <w:pStyle w:val="TOC2"/>
        <w:tabs>
          <w:tab w:val="right" w:leader="dot" w:pos="8778"/>
        </w:tabs>
        <w:rPr>
          <w:noProof/>
        </w:rPr>
      </w:pPr>
      <w:hyperlink w:anchor="_Toc237908024" w:history="1">
        <w:r w:rsidRPr="00457FCD">
          <w:rPr>
            <w:rStyle w:val="Hyperlink"/>
            <w:noProof/>
          </w:rPr>
          <w:t>2.3. Java và Spring Boot</w:t>
        </w:r>
        <w:r>
          <w:rPr>
            <w:noProof/>
            <w:webHidden/>
          </w:rPr>
          <w:tab/>
        </w:r>
        <w:r>
          <w:rPr>
            <w:noProof/>
            <w:webHidden/>
          </w:rPr>
          <w:fldChar w:fldCharType="begin"/>
        </w:r>
        <w:r>
          <w:rPr>
            <w:noProof/>
            <w:webHidden/>
          </w:rPr>
          <w:instrText xml:space="preserve"> PAGEREF _Toc237908024 \h </w:instrText>
        </w:r>
        <w:r>
          <w:rPr>
            <w:noProof/>
            <w:webHidden/>
          </w:rPr>
        </w:r>
        <w:r>
          <w:rPr>
            <w:noProof/>
            <w:webHidden/>
          </w:rPr>
          <w:fldChar w:fldCharType="separate"/>
        </w:r>
        <w:r>
          <w:rPr>
            <w:noProof/>
            <w:webHidden/>
          </w:rPr>
          <w:t>1</w:t>
        </w:r>
        <w:r>
          <w:rPr>
            <w:noProof/>
            <w:webHidden/>
          </w:rPr>
          <w:fldChar w:fldCharType="end"/>
        </w:r>
      </w:hyperlink>
    </w:p>
    <w:p w14:paraId="071CC71E" w14:textId="77777777" w:rsidR="008B0B69" w:rsidRDefault="008B0B69">
      <w:pPr>
        <w:pStyle w:val="TOC2"/>
        <w:tabs>
          <w:tab w:val="right" w:leader="dot" w:pos="8778"/>
        </w:tabs>
        <w:rPr>
          <w:noProof/>
        </w:rPr>
      </w:pPr>
      <w:hyperlink w:anchor="_Toc237908025" w:history="1">
        <w:r w:rsidRPr="00457FCD">
          <w:rPr>
            <w:rStyle w:val="Hyperlink"/>
            <w:noProof/>
          </w:rPr>
          <w:t>2.4. PostgreSQL, JPA và xử lý giao dịch</w:t>
        </w:r>
        <w:r>
          <w:rPr>
            <w:noProof/>
            <w:webHidden/>
          </w:rPr>
          <w:tab/>
        </w:r>
        <w:r>
          <w:rPr>
            <w:noProof/>
            <w:webHidden/>
          </w:rPr>
          <w:fldChar w:fldCharType="begin"/>
        </w:r>
        <w:r>
          <w:rPr>
            <w:noProof/>
            <w:webHidden/>
          </w:rPr>
          <w:instrText xml:space="preserve"> PAGEREF _Toc237908025 \h </w:instrText>
        </w:r>
        <w:r>
          <w:rPr>
            <w:noProof/>
            <w:webHidden/>
          </w:rPr>
        </w:r>
        <w:r>
          <w:rPr>
            <w:noProof/>
            <w:webHidden/>
          </w:rPr>
          <w:fldChar w:fldCharType="separate"/>
        </w:r>
        <w:r>
          <w:rPr>
            <w:noProof/>
            <w:webHidden/>
          </w:rPr>
          <w:t>1</w:t>
        </w:r>
        <w:r>
          <w:rPr>
            <w:noProof/>
            <w:webHidden/>
          </w:rPr>
          <w:fldChar w:fldCharType="end"/>
        </w:r>
      </w:hyperlink>
    </w:p>
    <w:p w14:paraId="760F7CC6" w14:textId="77777777" w:rsidR="008B0B69" w:rsidRDefault="008B0B69">
      <w:pPr>
        <w:pStyle w:val="TOC2"/>
        <w:tabs>
          <w:tab w:val="right" w:leader="dot" w:pos="8778"/>
        </w:tabs>
        <w:rPr>
          <w:noProof/>
        </w:rPr>
      </w:pPr>
      <w:hyperlink w:anchor="_Toc237908026" w:history="1">
        <w:r w:rsidRPr="00457FCD">
          <w:rPr>
            <w:rStyle w:val="Hyperlink"/>
            <w:noProof/>
          </w:rPr>
          <w:t>2.5. RESTful API</w:t>
        </w:r>
        <w:r>
          <w:rPr>
            <w:noProof/>
            <w:webHidden/>
          </w:rPr>
          <w:tab/>
        </w:r>
        <w:r>
          <w:rPr>
            <w:noProof/>
            <w:webHidden/>
          </w:rPr>
          <w:fldChar w:fldCharType="begin"/>
        </w:r>
        <w:r>
          <w:rPr>
            <w:noProof/>
            <w:webHidden/>
          </w:rPr>
          <w:instrText xml:space="preserve"> PAGEREF _Toc237908026 \h </w:instrText>
        </w:r>
        <w:r>
          <w:rPr>
            <w:noProof/>
            <w:webHidden/>
          </w:rPr>
        </w:r>
        <w:r>
          <w:rPr>
            <w:noProof/>
            <w:webHidden/>
          </w:rPr>
          <w:fldChar w:fldCharType="separate"/>
        </w:r>
        <w:r>
          <w:rPr>
            <w:noProof/>
            <w:webHidden/>
          </w:rPr>
          <w:t>1</w:t>
        </w:r>
        <w:r>
          <w:rPr>
            <w:noProof/>
            <w:webHidden/>
          </w:rPr>
          <w:fldChar w:fldCharType="end"/>
        </w:r>
      </w:hyperlink>
    </w:p>
    <w:p w14:paraId="4B329E95" w14:textId="77777777" w:rsidR="008B0B69" w:rsidRDefault="008B0B69">
      <w:pPr>
        <w:pStyle w:val="TOC2"/>
        <w:tabs>
          <w:tab w:val="right" w:leader="dot" w:pos="8778"/>
        </w:tabs>
        <w:rPr>
          <w:noProof/>
        </w:rPr>
      </w:pPr>
      <w:hyperlink w:anchor="_Toc237908027" w:history="1">
        <w:r w:rsidRPr="00457FCD">
          <w:rPr>
            <w:rStyle w:val="Hyperlink"/>
            <w:noProof/>
          </w:rPr>
          <w:t>2.6. MVC và kiến trúc phân lớp</w:t>
        </w:r>
        <w:r>
          <w:rPr>
            <w:noProof/>
            <w:webHidden/>
          </w:rPr>
          <w:tab/>
        </w:r>
        <w:r>
          <w:rPr>
            <w:noProof/>
            <w:webHidden/>
          </w:rPr>
          <w:fldChar w:fldCharType="begin"/>
        </w:r>
        <w:r>
          <w:rPr>
            <w:noProof/>
            <w:webHidden/>
          </w:rPr>
          <w:instrText xml:space="preserve"> PAGEREF _Toc237908027 \h </w:instrText>
        </w:r>
        <w:r>
          <w:rPr>
            <w:noProof/>
            <w:webHidden/>
          </w:rPr>
        </w:r>
        <w:r>
          <w:rPr>
            <w:noProof/>
            <w:webHidden/>
          </w:rPr>
          <w:fldChar w:fldCharType="separate"/>
        </w:r>
        <w:r>
          <w:rPr>
            <w:noProof/>
            <w:webHidden/>
          </w:rPr>
          <w:t>1</w:t>
        </w:r>
        <w:r>
          <w:rPr>
            <w:noProof/>
            <w:webHidden/>
          </w:rPr>
          <w:fldChar w:fldCharType="end"/>
        </w:r>
      </w:hyperlink>
    </w:p>
    <w:p w14:paraId="6FFA8E45" w14:textId="77777777" w:rsidR="008B0B69" w:rsidRDefault="008B0B69">
      <w:pPr>
        <w:pStyle w:val="TOC2"/>
        <w:tabs>
          <w:tab w:val="right" w:leader="dot" w:pos="8778"/>
        </w:tabs>
        <w:rPr>
          <w:noProof/>
        </w:rPr>
      </w:pPr>
      <w:hyperlink w:anchor="_Toc237908028" w:history="1">
        <w:r w:rsidRPr="00457FCD">
          <w:rPr>
            <w:rStyle w:val="Hyperlink"/>
            <w:noProof/>
          </w:rPr>
          <w:t>2.7. Authentication và authorization</w:t>
        </w:r>
        <w:r>
          <w:rPr>
            <w:noProof/>
            <w:webHidden/>
          </w:rPr>
          <w:tab/>
        </w:r>
        <w:r>
          <w:rPr>
            <w:noProof/>
            <w:webHidden/>
          </w:rPr>
          <w:fldChar w:fldCharType="begin"/>
        </w:r>
        <w:r>
          <w:rPr>
            <w:noProof/>
            <w:webHidden/>
          </w:rPr>
          <w:instrText xml:space="preserve"> PAGEREF _Toc237908028 \h </w:instrText>
        </w:r>
        <w:r>
          <w:rPr>
            <w:noProof/>
            <w:webHidden/>
          </w:rPr>
        </w:r>
        <w:r>
          <w:rPr>
            <w:noProof/>
            <w:webHidden/>
          </w:rPr>
          <w:fldChar w:fldCharType="separate"/>
        </w:r>
        <w:r>
          <w:rPr>
            <w:noProof/>
            <w:webHidden/>
          </w:rPr>
          <w:t>1</w:t>
        </w:r>
        <w:r>
          <w:rPr>
            <w:noProof/>
            <w:webHidden/>
          </w:rPr>
          <w:fldChar w:fldCharType="end"/>
        </w:r>
      </w:hyperlink>
    </w:p>
    <w:p w14:paraId="7A30EC97" w14:textId="77777777" w:rsidR="008B0B69" w:rsidRDefault="008B0B69">
      <w:pPr>
        <w:pStyle w:val="TOC2"/>
        <w:tabs>
          <w:tab w:val="right" w:leader="dot" w:pos="8778"/>
        </w:tabs>
        <w:rPr>
          <w:noProof/>
        </w:rPr>
      </w:pPr>
      <w:hyperlink w:anchor="_Toc237908029" w:history="1">
        <w:r w:rsidRPr="00457FCD">
          <w:rPr>
            <w:rStyle w:val="Hyperlink"/>
            <w:noProof/>
          </w:rPr>
          <w:t>2.8. WebSocket/STOMP</w:t>
        </w:r>
        <w:r>
          <w:rPr>
            <w:noProof/>
            <w:webHidden/>
          </w:rPr>
          <w:tab/>
        </w:r>
        <w:r>
          <w:rPr>
            <w:noProof/>
            <w:webHidden/>
          </w:rPr>
          <w:fldChar w:fldCharType="begin"/>
        </w:r>
        <w:r>
          <w:rPr>
            <w:noProof/>
            <w:webHidden/>
          </w:rPr>
          <w:instrText xml:space="preserve"> PAGEREF _Toc237908029 \h </w:instrText>
        </w:r>
        <w:r>
          <w:rPr>
            <w:noProof/>
            <w:webHidden/>
          </w:rPr>
        </w:r>
        <w:r>
          <w:rPr>
            <w:noProof/>
            <w:webHidden/>
          </w:rPr>
          <w:fldChar w:fldCharType="separate"/>
        </w:r>
        <w:r>
          <w:rPr>
            <w:noProof/>
            <w:webHidden/>
          </w:rPr>
          <w:t>1</w:t>
        </w:r>
        <w:r>
          <w:rPr>
            <w:noProof/>
            <w:webHidden/>
          </w:rPr>
          <w:fldChar w:fldCharType="end"/>
        </w:r>
      </w:hyperlink>
    </w:p>
    <w:p w14:paraId="41F1630D" w14:textId="77777777" w:rsidR="008B0B69" w:rsidRDefault="008B0B69">
      <w:pPr>
        <w:pStyle w:val="TOC2"/>
        <w:tabs>
          <w:tab w:val="right" w:leader="dot" w:pos="8778"/>
        </w:tabs>
        <w:rPr>
          <w:noProof/>
        </w:rPr>
      </w:pPr>
      <w:hyperlink w:anchor="_Toc237908030" w:history="1">
        <w:r w:rsidRPr="00457FCD">
          <w:rPr>
            <w:rStyle w:val="Hyperlink"/>
            <w:noProof/>
          </w:rPr>
          <w:t>2.9. Các công nghệ hỗ trợ</w:t>
        </w:r>
        <w:r>
          <w:rPr>
            <w:noProof/>
            <w:webHidden/>
          </w:rPr>
          <w:tab/>
        </w:r>
        <w:r>
          <w:rPr>
            <w:noProof/>
            <w:webHidden/>
          </w:rPr>
          <w:fldChar w:fldCharType="begin"/>
        </w:r>
        <w:r>
          <w:rPr>
            <w:noProof/>
            <w:webHidden/>
          </w:rPr>
          <w:instrText xml:space="preserve"> PAGEREF _Toc237908030 \h </w:instrText>
        </w:r>
        <w:r>
          <w:rPr>
            <w:noProof/>
            <w:webHidden/>
          </w:rPr>
        </w:r>
        <w:r>
          <w:rPr>
            <w:noProof/>
            <w:webHidden/>
          </w:rPr>
          <w:fldChar w:fldCharType="separate"/>
        </w:r>
        <w:r>
          <w:rPr>
            <w:noProof/>
            <w:webHidden/>
          </w:rPr>
          <w:t>1</w:t>
        </w:r>
        <w:r>
          <w:rPr>
            <w:noProof/>
            <w:webHidden/>
          </w:rPr>
          <w:fldChar w:fldCharType="end"/>
        </w:r>
      </w:hyperlink>
    </w:p>
    <w:p w14:paraId="6471CFD9" w14:textId="77777777" w:rsidR="008B0B69" w:rsidRDefault="008B0B69">
      <w:pPr>
        <w:pStyle w:val="TOC2"/>
        <w:tabs>
          <w:tab w:val="right" w:leader="dot" w:pos="8778"/>
        </w:tabs>
        <w:rPr>
          <w:noProof/>
        </w:rPr>
      </w:pPr>
      <w:hyperlink w:anchor="_Toc237908031" w:history="1">
        <w:r w:rsidRPr="00457FCD">
          <w:rPr>
            <w:rStyle w:val="Hyperlink"/>
            <w:noProof/>
          </w:rPr>
          <w:t>2.10. Đánh giá và lựa chọn công nghệ</w:t>
        </w:r>
        <w:r>
          <w:rPr>
            <w:noProof/>
            <w:webHidden/>
          </w:rPr>
          <w:tab/>
        </w:r>
        <w:r>
          <w:rPr>
            <w:noProof/>
            <w:webHidden/>
          </w:rPr>
          <w:fldChar w:fldCharType="begin"/>
        </w:r>
        <w:r>
          <w:rPr>
            <w:noProof/>
            <w:webHidden/>
          </w:rPr>
          <w:instrText xml:space="preserve"> PAGEREF _Toc237908031 \h </w:instrText>
        </w:r>
        <w:r>
          <w:rPr>
            <w:noProof/>
            <w:webHidden/>
          </w:rPr>
        </w:r>
        <w:r>
          <w:rPr>
            <w:noProof/>
            <w:webHidden/>
          </w:rPr>
          <w:fldChar w:fldCharType="separate"/>
        </w:r>
        <w:r>
          <w:rPr>
            <w:noProof/>
            <w:webHidden/>
          </w:rPr>
          <w:t>1</w:t>
        </w:r>
        <w:r>
          <w:rPr>
            <w:noProof/>
            <w:webHidden/>
          </w:rPr>
          <w:fldChar w:fldCharType="end"/>
        </w:r>
      </w:hyperlink>
    </w:p>
    <w:p w14:paraId="7D3FA7C6" w14:textId="77777777" w:rsidR="008B0B69" w:rsidRDefault="008B0B69">
      <w:pPr>
        <w:pStyle w:val="TOC2"/>
        <w:tabs>
          <w:tab w:val="right" w:leader="dot" w:pos="8778"/>
        </w:tabs>
        <w:rPr>
          <w:noProof/>
        </w:rPr>
      </w:pPr>
      <w:hyperlink w:anchor="_Toc237908032" w:history="1">
        <w:r w:rsidRPr="00457FCD">
          <w:rPr>
            <w:rStyle w:val="Hyperlink"/>
            <w:noProof/>
          </w:rPr>
          <w:t>2.11. Tiểu kết chương 2</w:t>
        </w:r>
        <w:r>
          <w:rPr>
            <w:noProof/>
            <w:webHidden/>
          </w:rPr>
          <w:tab/>
        </w:r>
        <w:r>
          <w:rPr>
            <w:noProof/>
            <w:webHidden/>
          </w:rPr>
          <w:fldChar w:fldCharType="begin"/>
        </w:r>
        <w:r>
          <w:rPr>
            <w:noProof/>
            <w:webHidden/>
          </w:rPr>
          <w:instrText xml:space="preserve"> PAGEREF _Toc237908032 \h </w:instrText>
        </w:r>
        <w:r>
          <w:rPr>
            <w:noProof/>
            <w:webHidden/>
          </w:rPr>
        </w:r>
        <w:r>
          <w:rPr>
            <w:noProof/>
            <w:webHidden/>
          </w:rPr>
          <w:fldChar w:fldCharType="separate"/>
        </w:r>
        <w:r>
          <w:rPr>
            <w:noProof/>
            <w:webHidden/>
          </w:rPr>
          <w:t>1</w:t>
        </w:r>
        <w:r>
          <w:rPr>
            <w:noProof/>
            <w:webHidden/>
          </w:rPr>
          <w:fldChar w:fldCharType="end"/>
        </w:r>
      </w:hyperlink>
    </w:p>
    <w:p w14:paraId="0E143F02" w14:textId="77777777" w:rsidR="008B0B69" w:rsidRDefault="008B0B69">
      <w:pPr>
        <w:pStyle w:val="TOC1"/>
        <w:tabs>
          <w:tab w:val="right" w:leader="dot" w:pos="8778"/>
        </w:tabs>
        <w:rPr>
          <w:noProof/>
        </w:rPr>
      </w:pPr>
      <w:hyperlink w:anchor="_Toc237908033" w:history="1">
        <w:r w:rsidRPr="00457F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_Toc237908033 \h </w:instrText>
        </w:r>
        <w:r>
          <w:rPr>
            <w:noProof/>
            <w:webHidden/>
          </w:rPr>
        </w:r>
        <w:r>
          <w:rPr>
            <w:noProof/>
            <w:webHidden/>
          </w:rPr>
          <w:fldChar w:fldCharType="separate"/>
        </w:r>
        <w:r>
          <w:rPr>
            <w:noProof/>
            <w:webHidden/>
          </w:rPr>
          <w:t>1</w:t>
        </w:r>
        <w:r>
          <w:rPr>
            <w:noProof/>
            <w:webHidden/>
          </w:rPr>
          <w:fldChar w:fldCharType="end"/>
        </w:r>
      </w:hyperlink>
    </w:p>
    <w:p w14:paraId="39C1EEBE" w14:textId="77777777" w:rsidR="008B0B69" w:rsidRDefault="008B0B69">
      <w:pPr>
        <w:pStyle w:val="TOC2"/>
        <w:tabs>
          <w:tab w:val="right" w:leader="dot" w:pos="8778"/>
        </w:tabs>
        <w:rPr>
          <w:noProof/>
        </w:rPr>
      </w:pPr>
      <w:hyperlink w:anchor="_Toc237908034" w:history="1">
        <w:r w:rsidRPr="00457FCD">
          <w:rPr>
            <w:rStyle w:val="Hyperlink"/>
            <w:noProof/>
          </w:rPr>
          <w:t>3.1. Phân tích bài toán</w:t>
        </w:r>
        <w:r>
          <w:rPr>
            <w:noProof/>
            <w:webHidden/>
          </w:rPr>
          <w:tab/>
        </w:r>
        <w:r>
          <w:rPr>
            <w:noProof/>
            <w:webHidden/>
          </w:rPr>
          <w:fldChar w:fldCharType="begin"/>
        </w:r>
        <w:r>
          <w:rPr>
            <w:noProof/>
            <w:webHidden/>
          </w:rPr>
          <w:instrText xml:space="preserve"> PAGEREF _Toc237908034 \h </w:instrText>
        </w:r>
        <w:r>
          <w:rPr>
            <w:noProof/>
            <w:webHidden/>
          </w:rPr>
        </w:r>
        <w:r>
          <w:rPr>
            <w:noProof/>
            <w:webHidden/>
          </w:rPr>
          <w:fldChar w:fldCharType="separate"/>
        </w:r>
        <w:r>
          <w:rPr>
            <w:noProof/>
            <w:webHidden/>
          </w:rPr>
          <w:t>1</w:t>
        </w:r>
        <w:r>
          <w:rPr>
            <w:noProof/>
            <w:webHidden/>
          </w:rPr>
          <w:fldChar w:fldCharType="end"/>
        </w:r>
      </w:hyperlink>
    </w:p>
    <w:p w14:paraId="5FF0BFA5" w14:textId="77777777" w:rsidR="008B0B69" w:rsidRDefault="008B0B69">
      <w:pPr>
        <w:pStyle w:val="TOC2"/>
        <w:tabs>
          <w:tab w:val="right" w:leader="dot" w:pos="8778"/>
        </w:tabs>
        <w:rPr>
          <w:noProof/>
        </w:rPr>
      </w:pPr>
      <w:hyperlink w:anchor="_Toc237908035" w:history="1">
        <w:r w:rsidRPr="00457FCD">
          <w:rPr>
            <w:rStyle w:val="Hyperlink"/>
            <w:noProof/>
          </w:rPr>
          <w:t>3.2. Tác nhân và yêu cầu chức năng</w:t>
        </w:r>
        <w:r>
          <w:rPr>
            <w:noProof/>
            <w:webHidden/>
          </w:rPr>
          <w:tab/>
        </w:r>
        <w:r>
          <w:rPr>
            <w:noProof/>
            <w:webHidden/>
          </w:rPr>
          <w:fldChar w:fldCharType="begin"/>
        </w:r>
        <w:r>
          <w:rPr>
            <w:noProof/>
            <w:webHidden/>
          </w:rPr>
          <w:instrText xml:space="preserve"> PAGEREF _Toc237908035 \h </w:instrText>
        </w:r>
        <w:r>
          <w:rPr>
            <w:noProof/>
            <w:webHidden/>
          </w:rPr>
        </w:r>
        <w:r>
          <w:rPr>
            <w:noProof/>
            <w:webHidden/>
          </w:rPr>
          <w:fldChar w:fldCharType="separate"/>
        </w:r>
        <w:r>
          <w:rPr>
            <w:noProof/>
            <w:webHidden/>
          </w:rPr>
          <w:t>1</w:t>
        </w:r>
        <w:r>
          <w:rPr>
            <w:noProof/>
            <w:webHidden/>
          </w:rPr>
          <w:fldChar w:fldCharType="end"/>
        </w:r>
      </w:hyperlink>
    </w:p>
    <w:p w14:paraId="31F507DE" w14:textId="77777777" w:rsidR="008B0B69" w:rsidRDefault="008B0B69">
      <w:pPr>
        <w:pStyle w:val="TOC2"/>
        <w:tabs>
          <w:tab w:val="right" w:leader="dot" w:pos="8778"/>
        </w:tabs>
        <w:rPr>
          <w:noProof/>
        </w:rPr>
      </w:pPr>
      <w:hyperlink w:anchor="_Toc237908036" w:history="1">
        <w:r w:rsidRPr="00457FCD">
          <w:rPr>
            <w:rStyle w:val="Hyperlink"/>
            <w:noProof/>
          </w:rPr>
          <w:t>3.3. Yêu cầu phi chức năng</w:t>
        </w:r>
        <w:r>
          <w:rPr>
            <w:noProof/>
            <w:webHidden/>
          </w:rPr>
          <w:tab/>
        </w:r>
        <w:r>
          <w:rPr>
            <w:noProof/>
            <w:webHidden/>
          </w:rPr>
          <w:fldChar w:fldCharType="begin"/>
        </w:r>
        <w:r>
          <w:rPr>
            <w:noProof/>
            <w:webHidden/>
          </w:rPr>
          <w:instrText xml:space="preserve"> PAGEREF _Toc237908036 \h </w:instrText>
        </w:r>
        <w:r>
          <w:rPr>
            <w:noProof/>
            <w:webHidden/>
          </w:rPr>
        </w:r>
        <w:r>
          <w:rPr>
            <w:noProof/>
            <w:webHidden/>
          </w:rPr>
          <w:fldChar w:fldCharType="separate"/>
        </w:r>
        <w:r>
          <w:rPr>
            <w:noProof/>
            <w:webHidden/>
          </w:rPr>
          <w:t>1</w:t>
        </w:r>
        <w:r>
          <w:rPr>
            <w:noProof/>
            <w:webHidden/>
          </w:rPr>
          <w:fldChar w:fldCharType="end"/>
        </w:r>
      </w:hyperlink>
    </w:p>
    <w:p w14:paraId="203B8AD8" w14:textId="77777777" w:rsidR="008B0B69" w:rsidRDefault="008B0B69">
      <w:pPr>
        <w:pStyle w:val="TOC2"/>
        <w:tabs>
          <w:tab w:val="right" w:leader="dot" w:pos="8778"/>
        </w:tabs>
        <w:rPr>
          <w:noProof/>
        </w:rPr>
      </w:pPr>
      <w:hyperlink w:anchor="_Toc237908037" w:history="1">
        <w:r w:rsidRPr="00457FCD">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_Toc237908037 \h </w:instrText>
        </w:r>
        <w:r>
          <w:rPr>
            <w:noProof/>
            <w:webHidden/>
          </w:rPr>
        </w:r>
        <w:r>
          <w:rPr>
            <w:noProof/>
            <w:webHidden/>
          </w:rPr>
          <w:fldChar w:fldCharType="separate"/>
        </w:r>
        <w:r>
          <w:rPr>
            <w:noProof/>
            <w:webHidden/>
          </w:rPr>
          <w:t>1</w:t>
        </w:r>
        <w:r>
          <w:rPr>
            <w:noProof/>
            <w:webHidden/>
          </w:rPr>
          <w:fldChar w:fldCharType="end"/>
        </w:r>
      </w:hyperlink>
    </w:p>
    <w:p w14:paraId="274A46FA" w14:textId="77777777" w:rsidR="008B0B69" w:rsidRDefault="008B0B69">
      <w:pPr>
        <w:pStyle w:val="TOC3"/>
        <w:tabs>
          <w:tab w:val="right" w:leader="dot" w:pos="8778"/>
        </w:tabs>
        <w:rPr>
          <w:noProof/>
        </w:rPr>
      </w:pPr>
      <w:hyperlink w:anchor="_Toc237908038" w:history="1">
        <w:r w:rsidRPr="00457FCD">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_Toc237908038 \h </w:instrText>
        </w:r>
        <w:r>
          <w:rPr>
            <w:noProof/>
            <w:webHidden/>
          </w:rPr>
        </w:r>
        <w:r>
          <w:rPr>
            <w:noProof/>
            <w:webHidden/>
          </w:rPr>
          <w:fldChar w:fldCharType="separate"/>
        </w:r>
        <w:r>
          <w:rPr>
            <w:noProof/>
            <w:webHidden/>
          </w:rPr>
          <w:t>1</w:t>
        </w:r>
        <w:r>
          <w:rPr>
            <w:noProof/>
            <w:webHidden/>
          </w:rPr>
          <w:fldChar w:fldCharType="end"/>
        </w:r>
      </w:hyperlink>
    </w:p>
    <w:p w14:paraId="6791BBBC" w14:textId="77777777" w:rsidR="008B0B69" w:rsidRDefault="008B0B69">
      <w:pPr>
        <w:pStyle w:val="TOC3"/>
        <w:tabs>
          <w:tab w:val="right" w:leader="dot" w:pos="8778"/>
        </w:tabs>
        <w:rPr>
          <w:noProof/>
        </w:rPr>
      </w:pPr>
      <w:hyperlink w:anchor="_Toc237908039" w:history="1">
        <w:r w:rsidRPr="00457FCD">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_Toc237908039 \h </w:instrText>
        </w:r>
        <w:r>
          <w:rPr>
            <w:noProof/>
            <w:webHidden/>
          </w:rPr>
        </w:r>
        <w:r>
          <w:rPr>
            <w:noProof/>
            <w:webHidden/>
          </w:rPr>
          <w:fldChar w:fldCharType="separate"/>
        </w:r>
        <w:r>
          <w:rPr>
            <w:noProof/>
            <w:webHidden/>
          </w:rPr>
          <w:t>1</w:t>
        </w:r>
        <w:r>
          <w:rPr>
            <w:noProof/>
            <w:webHidden/>
          </w:rPr>
          <w:fldChar w:fldCharType="end"/>
        </w:r>
      </w:hyperlink>
    </w:p>
    <w:p w14:paraId="5CDC101C" w14:textId="77777777" w:rsidR="008B0B69" w:rsidRDefault="008B0B69">
      <w:pPr>
        <w:pStyle w:val="TOC3"/>
        <w:tabs>
          <w:tab w:val="right" w:leader="dot" w:pos="8778"/>
        </w:tabs>
        <w:rPr>
          <w:noProof/>
        </w:rPr>
      </w:pPr>
      <w:hyperlink w:anchor="_Toc237908040" w:history="1">
        <w:r w:rsidRPr="00457FCD">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_Toc237908040 \h </w:instrText>
        </w:r>
        <w:r>
          <w:rPr>
            <w:noProof/>
            <w:webHidden/>
          </w:rPr>
        </w:r>
        <w:r>
          <w:rPr>
            <w:noProof/>
            <w:webHidden/>
          </w:rPr>
          <w:fldChar w:fldCharType="separate"/>
        </w:r>
        <w:r>
          <w:rPr>
            <w:noProof/>
            <w:webHidden/>
          </w:rPr>
          <w:t>1</w:t>
        </w:r>
        <w:r>
          <w:rPr>
            <w:noProof/>
            <w:webHidden/>
          </w:rPr>
          <w:fldChar w:fldCharType="end"/>
        </w:r>
      </w:hyperlink>
    </w:p>
    <w:p w14:paraId="0162E2D5" w14:textId="77777777" w:rsidR="008B0B69" w:rsidRDefault="008B0B69">
      <w:pPr>
        <w:pStyle w:val="TOC2"/>
        <w:tabs>
          <w:tab w:val="right" w:leader="dot" w:pos="8778"/>
        </w:tabs>
        <w:rPr>
          <w:noProof/>
        </w:rPr>
      </w:pPr>
      <w:hyperlink w:anchor="_Toc237908041" w:history="1">
        <w:r w:rsidRPr="00457FCD">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_Toc237908041 \h </w:instrText>
        </w:r>
        <w:r>
          <w:rPr>
            <w:noProof/>
            <w:webHidden/>
          </w:rPr>
        </w:r>
        <w:r>
          <w:rPr>
            <w:noProof/>
            <w:webHidden/>
          </w:rPr>
          <w:fldChar w:fldCharType="separate"/>
        </w:r>
        <w:r>
          <w:rPr>
            <w:noProof/>
            <w:webHidden/>
          </w:rPr>
          <w:t>1</w:t>
        </w:r>
        <w:r>
          <w:rPr>
            <w:noProof/>
            <w:webHidden/>
          </w:rPr>
          <w:fldChar w:fldCharType="end"/>
        </w:r>
      </w:hyperlink>
    </w:p>
    <w:p w14:paraId="49A4C4FE" w14:textId="77777777" w:rsidR="008B0B69" w:rsidRDefault="008B0B69">
      <w:pPr>
        <w:pStyle w:val="TOC2"/>
        <w:tabs>
          <w:tab w:val="right" w:leader="dot" w:pos="8778"/>
        </w:tabs>
        <w:rPr>
          <w:noProof/>
        </w:rPr>
      </w:pPr>
      <w:hyperlink w:anchor="_Toc237908042" w:history="1">
        <w:r w:rsidRPr="00457FCD">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_Toc237908042 \h </w:instrText>
        </w:r>
        <w:r>
          <w:rPr>
            <w:noProof/>
            <w:webHidden/>
          </w:rPr>
        </w:r>
        <w:r>
          <w:rPr>
            <w:noProof/>
            <w:webHidden/>
          </w:rPr>
          <w:fldChar w:fldCharType="separate"/>
        </w:r>
        <w:r>
          <w:rPr>
            <w:noProof/>
            <w:webHidden/>
          </w:rPr>
          <w:t>1</w:t>
        </w:r>
        <w:r>
          <w:rPr>
            <w:noProof/>
            <w:webHidden/>
          </w:rPr>
          <w:fldChar w:fldCharType="end"/>
        </w:r>
      </w:hyperlink>
    </w:p>
    <w:p w14:paraId="51262648" w14:textId="77777777" w:rsidR="008B0B69" w:rsidRDefault="008B0B69">
      <w:pPr>
        <w:pStyle w:val="TOC3"/>
        <w:tabs>
          <w:tab w:val="right" w:leader="dot" w:pos="8778"/>
        </w:tabs>
        <w:rPr>
          <w:noProof/>
        </w:rPr>
      </w:pPr>
      <w:hyperlink w:anchor="_Toc237908043" w:history="1">
        <w:r w:rsidRPr="00457FCD">
          <w:rPr>
            <w:rStyle w:val="Hyperlink"/>
            <w:noProof/>
          </w:rPr>
          <w:t>3.6.1. Mô hình lớp miền nghiệp vụ</w:t>
        </w:r>
        <w:r>
          <w:rPr>
            <w:noProof/>
            <w:webHidden/>
          </w:rPr>
          <w:tab/>
        </w:r>
        <w:r>
          <w:rPr>
            <w:noProof/>
            <w:webHidden/>
          </w:rPr>
          <w:fldChar w:fldCharType="begin"/>
        </w:r>
        <w:r>
          <w:rPr>
            <w:noProof/>
            <w:webHidden/>
          </w:rPr>
          <w:instrText xml:space="preserve"> PAGEREF _Toc237908043 \h </w:instrText>
        </w:r>
        <w:r>
          <w:rPr>
            <w:noProof/>
            <w:webHidden/>
          </w:rPr>
        </w:r>
        <w:r>
          <w:rPr>
            <w:noProof/>
            <w:webHidden/>
          </w:rPr>
          <w:fldChar w:fldCharType="separate"/>
        </w:r>
        <w:r>
          <w:rPr>
            <w:noProof/>
            <w:webHidden/>
          </w:rPr>
          <w:t>1</w:t>
        </w:r>
        <w:r>
          <w:rPr>
            <w:noProof/>
            <w:webHidden/>
          </w:rPr>
          <w:fldChar w:fldCharType="end"/>
        </w:r>
      </w:hyperlink>
    </w:p>
    <w:p w14:paraId="3F976D93" w14:textId="77777777" w:rsidR="008B0B69" w:rsidRDefault="008B0B69">
      <w:pPr>
        <w:pStyle w:val="TOC3"/>
        <w:tabs>
          <w:tab w:val="right" w:leader="dot" w:pos="8778"/>
        </w:tabs>
        <w:rPr>
          <w:noProof/>
        </w:rPr>
      </w:pPr>
      <w:hyperlink w:anchor="_Toc237908044" w:history="1">
        <w:r w:rsidRPr="00457FCD">
          <w:rPr>
            <w:rStyle w:val="Hyperlink"/>
            <w:noProof/>
          </w:rPr>
          <w:t>3.6.2. Trạng thái và bất biến nghiệp vụ</w:t>
        </w:r>
        <w:r>
          <w:rPr>
            <w:noProof/>
            <w:webHidden/>
          </w:rPr>
          <w:tab/>
        </w:r>
        <w:r>
          <w:rPr>
            <w:noProof/>
            <w:webHidden/>
          </w:rPr>
          <w:fldChar w:fldCharType="begin"/>
        </w:r>
        <w:r>
          <w:rPr>
            <w:noProof/>
            <w:webHidden/>
          </w:rPr>
          <w:instrText xml:space="preserve"> PAGEREF _Toc237908044 \h </w:instrText>
        </w:r>
        <w:r>
          <w:rPr>
            <w:noProof/>
            <w:webHidden/>
          </w:rPr>
        </w:r>
        <w:r>
          <w:rPr>
            <w:noProof/>
            <w:webHidden/>
          </w:rPr>
          <w:fldChar w:fldCharType="separate"/>
        </w:r>
        <w:r>
          <w:rPr>
            <w:noProof/>
            <w:webHidden/>
          </w:rPr>
          <w:t>1</w:t>
        </w:r>
        <w:r>
          <w:rPr>
            <w:noProof/>
            <w:webHidden/>
          </w:rPr>
          <w:fldChar w:fldCharType="end"/>
        </w:r>
      </w:hyperlink>
    </w:p>
    <w:p w14:paraId="2F537CF1" w14:textId="77777777" w:rsidR="008B0B69" w:rsidRDefault="008B0B69">
      <w:pPr>
        <w:pStyle w:val="TOC2"/>
        <w:tabs>
          <w:tab w:val="right" w:leader="dot" w:pos="8778"/>
        </w:tabs>
        <w:rPr>
          <w:noProof/>
        </w:rPr>
      </w:pPr>
      <w:hyperlink w:anchor="_Toc237908045" w:history="1">
        <w:r w:rsidRPr="00457FCD">
          <w:rPr>
            <w:rStyle w:val="Hyperlink"/>
            <w:noProof/>
          </w:rPr>
          <w:t>3.7. Thiết kế cơ sở dữ liệu</w:t>
        </w:r>
        <w:r>
          <w:rPr>
            <w:noProof/>
            <w:webHidden/>
          </w:rPr>
          <w:tab/>
        </w:r>
        <w:r>
          <w:rPr>
            <w:noProof/>
            <w:webHidden/>
          </w:rPr>
          <w:fldChar w:fldCharType="begin"/>
        </w:r>
        <w:r>
          <w:rPr>
            <w:noProof/>
            <w:webHidden/>
          </w:rPr>
          <w:instrText xml:space="preserve"> PAGEREF _Toc237908045 \h </w:instrText>
        </w:r>
        <w:r>
          <w:rPr>
            <w:noProof/>
            <w:webHidden/>
          </w:rPr>
        </w:r>
        <w:r>
          <w:rPr>
            <w:noProof/>
            <w:webHidden/>
          </w:rPr>
          <w:fldChar w:fldCharType="separate"/>
        </w:r>
        <w:r>
          <w:rPr>
            <w:noProof/>
            <w:webHidden/>
          </w:rPr>
          <w:t>1</w:t>
        </w:r>
        <w:r>
          <w:rPr>
            <w:noProof/>
            <w:webHidden/>
          </w:rPr>
          <w:fldChar w:fldCharType="end"/>
        </w:r>
      </w:hyperlink>
    </w:p>
    <w:p w14:paraId="30ECE98A" w14:textId="77777777" w:rsidR="008B0B69" w:rsidRDefault="008B0B69">
      <w:pPr>
        <w:pStyle w:val="TOC2"/>
        <w:tabs>
          <w:tab w:val="right" w:leader="dot" w:pos="8778"/>
        </w:tabs>
        <w:rPr>
          <w:noProof/>
        </w:rPr>
      </w:pPr>
      <w:hyperlink w:anchor="_Toc237908046" w:history="1">
        <w:r w:rsidRPr="00457FCD">
          <w:rPr>
            <w:rStyle w:val="Hyperlink"/>
            <w:noProof/>
          </w:rPr>
          <w:t>3.8. Thiết kế RESTful API</w:t>
        </w:r>
        <w:r>
          <w:rPr>
            <w:noProof/>
            <w:webHidden/>
          </w:rPr>
          <w:tab/>
        </w:r>
        <w:r>
          <w:rPr>
            <w:noProof/>
            <w:webHidden/>
          </w:rPr>
          <w:fldChar w:fldCharType="begin"/>
        </w:r>
        <w:r>
          <w:rPr>
            <w:noProof/>
            <w:webHidden/>
          </w:rPr>
          <w:instrText xml:space="preserve"> PAGEREF _Toc237908046 \h </w:instrText>
        </w:r>
        <w:r>
          <w:rPr>
            <w:noProof/>
            <w:webHidden/>
          </w:rPr>
        </w:r>
        <w:r>
          <w:rPr>
            <w:noProof/>
            <w:webHidden/>
          </w:rPr>
          <w:fldChar w:fldCharType="separate"/>
        </w:r>
        <w:r>
          <w:rPr>
            <w:noProof/>
            <w:webHidden/>
          </w:rPr>
          <w:t>1</w:t>
        </w:r>
        <w:r>
          <w:rPr>
            <w:noProof/>
            <w:webHidden/>
          </w:rPr>
          <w:fldChar w:fldCharType="end"/>
        </w:r>
      </w:hyperlink>
    </w:p>
    <w:p w14:paraId="0BC8319F" w14:textId="77777777" w:rsidR="008B0B69" w:rsidRDefault="008B0B69">
      <w:pPr>
        <w:pStyle w:val="TOC2"/>
        <w:tabs>
          <w:tab w:val="right" w:leader="dot" w:pos="8778"/>
        </w:tabs>
        <w:rPr>
          <w:noProof/>
        </w:rPr>
      </w:pPr>
      <w:hyperlink w:anchor="_Toc237908047" w:history="1">
        <w:r w:rsidRPr="00457FCD">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_Toc237908047 \h </w:instrText>
        </w:r>
        <w:r>
          <w:rPr>
            <w:noProof/>
            <w:webHidden/>
          </w:rPr>
        </w:r>
        <w:r>
          <w:rPr>
            <w:noProof/>
            <w:webHidden/>
          </w:rPr>
          <w:fldChar w:fldCharType="separate"/>
        </w:r>
        <w:r>
          <w:rPr>
            <w:noProof/>
            <w:webHidden/>
          </w:rPr>
          <w:t>1</w:t>
        </w:r>
        <w:r>
          <w:rPr>
            <w:noProof/>
            <w:webHidden/>
          </w:rPr>
          <w:fldChar w:fldCharType="end"/>
        </w:r>
      </w:hyperlink>
    </w:p>
    <w:p w14:paraId="1A24561D" w14:textId="77777777" w:rsidR="008B0B69" w:rsidRDefault="008B0B69">
      <w:pPr>
        <w:pStyle w:val="TOC3"/>
        <w:tabs>
          <w:tab w:val="right" w:leader="dot" w:pos="8778"/>
        </w:tabs>
        <w:rPr>
          <w:noProof/>
        </w:rPr>
      </w:pPr>
      <w:hyperlink w:anchor="_Toc237908048" w:history="1">
        <w:r w:rsidRPr="00457FCD">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_Toc237908048 \h </w:instrText>
        </w:r>
        <w:r>
          <w:rPr>
            <w:noProof/>
            <w:webHidden/>
          </w:rPr>
        </w:r>
        <w:r>
          <w:rPr>
            <w:noProof/>
            <w:webHidden/>
          </w:rPr>
          <w:fldChar w:fldCharType="separate"/>
        </w:r>
        <w:r>
          <w:rPr>
            <w:noProof/>
            <w:webHidden/>
          </w:rPr>
          <w:t>1</w:t>
        </w:r>
        <w:r>
          <w:rPr>
            <w:noProof/>
            <w:webHidden/>
          </w:rPr>
          <w:fldChar w:fldCharType="end"/>
        </w:r>
      </w:hyperlink>
    </w:p>
    <w:p w14:paraId="7F085698" w14:textId="77777777" w:rsidR="008B0B69" w:rsidRDefault="008B0B69">
      <w:pPr>
        <w:pStyle w:val="TOC3"/>
        <w:tabs>
          <w:tab w:val="right" w:leader="dot" w:pos="8778"/>
        </w:tabs>
        <w:rPr>
          <w:noProof/>
        </w:rPr>
      </w:pPr>
      <w:hyperlink w:anchor="_Toc237908049" w:history="1">
        <w:r w:rsidRPr="00457FCD">
          <w:rPr>
            <w:rStyle w:val="Hyperlink"/>
            <w:noProof/>
          </w:rPr>
          <w:t>3.9.2. Giữ ghế và tạo đơn đặt vé</w:t>
        </w:r>
        <w:r>
          <w:rPr>
            <w:noProof/>
            <w:webHidden/>
          </w:rPr>
          <w:tab/>
        </w:r>
        <w:r>
          <w:rPr>
            <w:noProof/>
            <w:webHidden/>
          </w:rPr>
          <w:fldChar w:fldCharType="begin"/>
        </w:r>
        <w:r>
          <w:rPr>
            <w:noProof/>
            <w:webHidden/>
          </w:rPr>
          <w:instrText xml:space="preserve"> PAGEREF _Toc237908049 \h </w:instrText>
        </w:r>
        <w:r>
          <w:rPr>
            <w:noProof/>
            <w:webHidden/>
          </w:rPr>
        </w:r>
        <w:r>
          <w:rPr>
            <w:noProof/>
            <w:webHidden/>
          </w:rPr>
          <w:fldChar w:fldCharType="separate"/>
        </w:r>
        <w:r>
          <w:rPr>
            <w:noProof/>
            <w:webHidden/>
          </w:rPr>
          <w:t>1</w:t>
        </w:r>
        <w:r>
          <w:rPr>
            <w:noProof/>
            <w:webHidden/>
          </w:rPr>
          <w:fldChar w:fldCharType="end"/>
        </w:r>
      </w:hyperlink>
    </w:p>
    <w:p w14:paraId="7DEF1108" w14:textId="77777777" w:rsidR="008B0B69" w:rsidRDefault="008B0B69">
      <w:pPr>
        <w:pStyle w:val="TOC3"/>
        <w:tabs>
          <w:tab w:val="right" w:leader="dot" w:pos="8778"/>
        </w:tabs>
        <w:rPr>
          <w:noProof/>
        </w:rPr>
      </w:pPr>
      <w:hyperlink w:anchor="_Toc237908050" w:history="1">
        <w:r w:rsidRPr="00457FCD">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_Toc237908050 \h </w:instrText>
        </w:r>
        <w:r>
          <w:rPr>
            <w:noProof/>
            <w:webHidden/>
          </w:rPr>
        </w:r>
        <w:r>
          <w:rPr>
            <w:noProof/>
            <w:webHidden/>
          </w:rPr>
          <w:fldChar w:fldCharType="separate"/>
        </w:r>
        <w:r>
          <w:rPr>
            <w:noProof/>
            <w:webHidden/>
          </w:rPr>
          <w:t>1</w:t>
        </w:r>
        <w:r>
          <w:rPr>
            <w:noProof/>
            <w:webHidden/>
          </w:rPr>
          <w:fldChar w:fldCharType="end"/>
        </w:r>
      </w:hyperlink>
    </w:p>
    <w:p w14:paraId="576D5E02" w14:textId="77777777" w:rsidR="008B0B69" w:rsidRDefault="008B0B69">
      <w:pPr>
        <w:pStyle w:val="TOC3"/>
        <w:tabs>
          <w:tab w:val="right" w:leader="dot" w:pos="8778"/>
        </w:tabs>
        <w:rPr>
          <w:noProof/>
        </w:rPr>
      </w:pPr>
      <w:hyperlink w:anchor="_Toc237908051" w:history="1">
        <w:r w:rsidRPr="00457FCD">
          <w:rPr>
            <w:rStyle w:val="Hyperlink"/>
            <w:noProof/>
          </w:rPr>
          <w:t>3.9.4. Thanh toán qua VNPay</w:t>
        </w:r>
        <w:r>
          <w:rPr>
            <w:noProof/>
            <w:webHidden/>
          </w:rPr>
          <w:tab/>
        </w:r>
        <w:r>
          <w:rPr>
            <w:noProof/>
            <w:webHidden/>
          </w:rPr>
          <w:fldChar w:fldCharType="begin"/>
        </w:r>
        <w:r>
          <w:rPr>
            <w:noProof/>
            <w:webHidden/>
          </w:rPr>
          <w:instrText xml:space="preserve"> PAGEREF _Toc237908051 \h </w:instrText>
        </w:r>
        <w:r>
          <w:rPr>
            <w:noProof/>
            <w:webHidden/>
          </w:rPr>
        </w:r>
        <w:r>
          <w:rPr>
            <w:noProof/>
            <w:webHidden/>
          </w:rPr>
          <w:fldChar w:fldCharType="separate"/>
        </w:r>
        <w:r>
          <w:rPr>
            <w:noProof/>
            <w:webHidden/>
          </w:rPr>
          <w:t>1</w:t>
        </w:r>
        <w:r>
          <w:rPr>
            <w:noProof/>
            <w:webHidden/>
          </w:rPr>
          <w:fldChar w:fldCharType="end"/>
        </w:r>
      </w:hyperlink>
    </w:p>
    <w:p w14:paraId="19BC678B" w14:textId="77777777" w:rsidR="008B0B69" w:rsidRDefault="008B0B69">
      <w:pPr>
        <w:pStyle w:val="TOC3"/>
        <w:tabs>
          <w:tab w:val="right" w:leader="dot" w:pos="8778"/>
        </w:tabs>
        <w:rPr>
          <w:noProof/>
        </w:rPr>
      </w:pPr>
      <w:hyperlink w:anchor="_Toc237908052" w:history="1">
        <w:r w:rsidRPr="00457FCD">
          <w:rPr>
            <w:rStyle w:val="Hyperlink"/>
            <w:noProof/>
          </w:rPr>
          <w:t>3.9.5. Thanh toán chuyển khoản qua SePay/VietQR</w:t>
        </w:r>
        <w:r>
          <w:rPr>
            <w:noProof/>
            <w:webHidden/>
          </w:rPr>
          <w:tab/>
        </w:r>
        <w:r>
          <w:rPr>
            <w:noProof/>
            <w:webHidden/>
          </w:rPr>
          <w:fldChar w:fldCharType="begin"/>
        </w:r>
        <w:r>
          <w:rPr>
            <w:noProof/>
            <w:webHidden/>
          </w:rPr>
          <w:instrText xml:space="preserve"> PAGEREF _Toc237908052 \h </w:instrText>
        </w:r>
        <w:r>
          <w:rPr>
            <w:noProof/>
            <w:webHidden/>
          </w:rPr>
        </w:r>
        <w:r>
          <w:rPr>
            <w:noProof/>
            <w:webHidden/>
          </w:rPr>
          <w:fldChar w:fldCharType="separate"/>
        </w:r>
        <w:r>
          <w:rPr>
            <w:noProof/>
            <w:webHidden/>
          </w:rPr>
          <w:t>1</w:t>
        </w:r>
        <w:r>
          <w:rPr>
            <w:noProof/>
            <w:webHidden/>
          </w:rPr>
          <w:fldChar w:fldCharType="end"/>
        </w:r>
      </w:hyperlink>
    </w:p>
    <w:p w14:paraId="6BDCF9CA" w14:textId="77777777" w:rsidR="008B0B69" w:rsidRDefault="008B0B69">
      <w:pPr>
        <w:pStyle w:val="TOC3"/>
        <w:tabs>
          <w:tab w:val="right" w:leader="dot" w:pos="8778"/>
        </w:tabs>
        <w:rPr>
          <w:noProof/>
        </w:rPr>
      </w:pPr>
      <w:hyperlink w:anchor="_Toc237908053" w:history="1">
        <w:r w:rsidRPr="00457FCD">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_Toc237908053 \h </w:instrText>
        </w:r>
        <w:r>
          <w:rPr>
            <w:noProof/>
            <w:webHidden/>
          </w:rPr>
        </w:r>
        <w:r>
          <w:rPr>
            <w:noProof/>
            <w:webHidden/>
          </w:rPr>
          <w:fldChar w:fldCharType="separate"/>
        </w:r>
        <w:r>
          <w:rPr>
            <w:noProof/>
            <w:webHidden/>
          </w:rPr>
          <w:t>1</w:t>
        </w:r>
        <w:r>
          <w:rPr>
            <w:noProof/>
            <w:webHidden/>
          </w:rPr>
          <w:fldChar w:fldCharType="end"/>
        </w:r>
      </w:hyperlink>
    </w:p>
    <w:p w14:paraId="1767A05D" w14:textId="77777777" w:rsidR="008B0B69" w:rsidRDefault="008B0B69">
      <w:pPr>
        <w:pStyle w:val="TOC3"/>
        <w:tabs>
          <w:tab w:val="right" w:leader="dot" w:pos="8778"/>
        </w:tabs>
        <w:rPr>
          <w:noProof/>
        </w:rPr>
      </w:pPr>
      <w:hyperlink w:anchor="_Toc237908054" w:history="1">
        <w:r w:rsidRPr="00457FCD">
          <w:rPr>
            <w:rStyle w:val="Hyperlink"/>
            <w:noProof/>
          </w:rPr>
          <w:t>3.9.7. Phát hành và soát vé bằng mã QR</w:t>
        </w:r>
        <w:r>
          <w:rPr>
            <w:noProof/>
            <w:webHidden/>
          </w:rPr>
          <w:tab/>
        </w:r>
        <w:r>
          <w:rPr>
            <w:noProof/>
            <w:webHidden/>
          </w:rPr>
          <w:fldChar w:fldCharType="begin"/>
        </w:r>
        <w:r>
          <w:rPr>
            <w:noProof/>
            <w:webHidden/>
          </w:rPr>
          <w:instrText xml:space="preserve"> PAGEREF _Toc237908054 \h </w:instrText>
        </w:r>
        <w:r>
          <w:rPr>
            <w:noProof/>
            <w:webHidden/>
          </w:rPr>
        </w:r>
        <w:r>
          <w:rPr>
            <w:noProof/>
            <w:webHidden/>
          </w:rPr>
          <w:fldChar w:fldCharType="separate"/>
        </w:r>
        <w:r>
          <w:rPr>
            <w:noProof/>
            <w:webHidden/>
          </w:rPr>
          <w:t>1</w:t>
        </w:r>
        <w:r>
          <w:rPr>
            <w:noProof/>
            <w:webHidden/>
          </w:rPr>
          <w:fldChar w:fldCharType="end"/>
        </w:r>
      </w:hyperlink>
    </w:p>
    <w:p w14:paraId="7D7FCB80" w14:textId="77777777" w:rsidR="008B0B69" w:rsidRDefault="008B0B69">
      <w:pPr>
        <w:pStyle w:val="TOC3"/>
        <w:tabs>
          <w:tab w:val="right" w:leader="dot" w:pos="8778"/>
        </w:tabs>
        <w:rPr>
          <w:noProof/>
        </w:rPr>
      </w:pPr>
      <w:hyperlink w:anchor="_Toc237908055" w:history="1">
        <w:r w:rsidRPr="00457FCD">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_Toc237908055 \h </w:instrText>
        </w:r>
        <w:r>
          <w:rPr>
            <w:noProof/>
            <w:webHidden/>
          </w:rPr>
        </w:r>
        <w:r>
          <w:rPr>
            <w:noProof/>
            <w:webHidden/>
          </w:rPr>
          <w:fldChar w:fldCharType="separate"/>
        </w:r>
        <w:r>
          <w:rPr>
            <w:noProof/>
            <w:webHidden/>
          </w:rPr>
          <w:t>1</w:t>
        </w:r>
        <w:r>
          <w:rPr>
            <w:noProof/>
            <w:webHidden/>
          </w:rPr>
          <w:fldChar w:fldCharType="end"/>
        </w:r>
      </w:hyperlink>
    </w:p>
    <w:p w14:paraId="2AAEE4CA" w14:textId="77777777" w:rsidR="008B0B69" w:rsidRDefault="008B0B69">
      <w:pPr>
        <w:pStyle w:val="TOC3"/>
        <w:tabs>
          <w:tab w:val="right" w:leader="dot" w:pos="8778"/>
        </w:tabs>
        <w:rPr>
          <w:noProof/>
        </w:rPr>
      </w:pPr>
      <w:hyperlink w:anchor="_Toc237908056" w:history="1">
        <w:r w:rsidRPr="00457FCD">
          <w:rPr>
            <w:rStyle w:val="Hyperlink"/>
            <w:noProof/>
          </w:rPr>
          <w:t>3.9.9. Quản lý lịch chiếu và ngăn xung đột phòng chiếu</w:t>
        </w:r>
        <w:r>
          <w:rPr>
            <w:noProof/>
            <w:webHidden/>
          </w:rPr>
          <w:tab/>
        </w:r>
        <w:r>
          <w:rPr>
            <w:noProof/>
            <w:webHidden/>
          </w:rPr>
          <w:fldChar w:fldCharType="begin"/>
        </w:r>
        <w:r>
          <w:rPr>
            <w:noProof/>
            <w:webHidden/>
          </w:rPr>
          <w:instrText xml:space="preserve"> PAGEREF _Toc237908056 \h </w:instrText>
        </w:r>
        <w:r>
          <w:rPr>
            <w:noProof/>
            <w:webHidden/>
          </w:rPr>
        </w:r>
        <w:r>
          <w:rPr>
            <w:noProof/>
            <w:webHidden/>
          </w:rPr>
          <w:fldChar w:fldCharType="separate"/>
        </w:r>
        <w:r>
          <w:rPr>
            <w:noProof/>
            <w:webHidden/>
          </w:rPr>
          <w:t>1</w:t>
        </w:r>
        <w:r>
          <w:rPr>
            <w:noProof/>
            <w:webHidden/>
          </w:rPr>
          <w:fldChar w:fldCharType="end"/>
        </w:r>
      </w:hyperlink>
    </w:p>
    <w:p w14:paraId="128BD375" w14:textId="77777777" w:rsidR="008B0B69" w:rsidRDefault="008B0B69">
      <w:pPr>
        <w:pStyle w:val="TOC3"/>
        <w:tabs>
          <w:tab w:val="right" w:leader="dot" w:pos="8778"/>
        </w:tabs>
        <w:rPr>
          <w:noProof/>
        </w:rPr>
      </w:pPr>
      <w:hyperlink w:anchor="_Toc237908057" w:history="1">
        <w:r w:rsidRPr="00457FCD">
          <w:rPr>
            <w:rStyle w:val="Hyperlink"/>
            <w:noProof/>
          </w:rPr>
          <w:t>3.9.10. Tìm rạp gần vị trí hiện tại</w:t>
        </w:r>
        <w:r>
          <w:rPr>
            <w:noProof/>
            <w:webHidden/>
          </w:rPr>
          <w:tab/>
        </w:r>
        <w:r>
          <w:rPr>
            <w:noProof/>
            <w:webHidden/>
          </w:rPr>
          <w:fldChar w:fldCharType="begin"/>
        </w:r>
        <w:r>
          <w:rPr>
            <w:noProof/>
            <w:webHidden/>
          </w:rPr>
          <w:instrText xml:space="preserve"> PAGEREF _Toc237908057 \h </w:instrText>
        </w:r>
        <w:r>
          <w:rPr>
            <w:noProof/>
            <w:webHidden/>
          </w:rPr>
        </w:r>
        <w:r>
          <w:rPr>
            <w:noProof/>
            <w:webHidden/>
          </w:rPr>
          <w:fldChar w:fldCharType="separate"/>
        </w:r>
        <w:r>
          <w:rPr>
            <w:noProof/>
            <w:webHidden/>
          </w:rPr>
          <w:t>1</w:t>
        </w:r>
        <w:r>
          <w:rPr>
            <w:noProof/>
            <w:webHidden/>
          </w:rPr>
          <w:fldChar w:fldCharType="end"/>
        </w:r>
      </w:hyperlink>
    </w:p>
    <w:p w14:paraId="193BDA37" w14:textId="77777777" w:rsidR="008B0B69" w:rsidRDefault="008B0B69">
      <w:pPr>
        <w:pStyle w:val="TOC2"/>
        <w:tabs>
          <w:tab w:val="right" w:leader="dot" w:pos="8778"/>
        </w:tabs>
        <w:rPr>
          <w:noProof/>
        </w:rPr>
      </w:pPr>
      <w:hyperlink w:anchor="_Toc237908058" w:history="1">
        <w:r w:rsidRPr="00457FCD">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_Toc237908058 \h </w:instrText>
        </w:r>
        <w:r>
          <w:rPr>
            <w:noProof/>
            <w:webHidden/>
          </w:rPr>
        </w:r>
        <w:r>
          <w:rPr>
            <w:noProof/>
            <w:webHidden/>
          </w:rPr>
          <w:fldChar w:fldCharType="separate"/>
        </w:r>
        <w:r>
          <w:rPr>
            <w:noProof/>
            <w:webHidden/>
          </w:rPr>
          <w:t>1</w:t>
        </w:r>
        <w:r>
          <w:rPr>
            <w:noProof/>
            <w:webHidden/>
          </w:rPr>
          <w:fldChar w:fldCharType="end"/>
        </w:r>
      </w:hyperlink>
    </w:p>
    <w:p w14:paraId="282F37FD" w14:textId="77777777" w:rsidR="008B0B69" w:rsidRDefault="008B0B69">
      <w:pPr>
        <w:pStyle w:val="TOC2"/>
        <w:tabs>
          <w:tab w:val="right" w:leader="dot" w:pos="8778"/>
        </w:tabs>
        <w:rPr>
          <w:noProof/>
        </w:rPr>
      </w:pPr>
      <w:hyperlink w:anchor="_Toc237908059" w:history="1">
        <w:r w:rsidRPr="00457FCD">
          <w:rPr>
            <w:rStyle w:val="Hyperlink"/>
            <w:noProof/>
          </w:rPr>
          <w:t>3.11. Tiểu kết chương 3</w:t>
        </w:r>
        <w:r>
          <w:rPr>
            <w:noProof/>
            <w:webHidden/>
          </w:rPr>
          <w:tab/>
        </w:r>
        <w:r>
          <w:rPr>
            <w:noProof/>
            <w:webHidden/>
          </w:rPr>
          <w:fldChar w:fldCharType="begin"/>
        </w:r>
        <w:r>
          <w:rPr>
            <w:noProof/>
            <w:webHidden/>
          </w:rPr>
          <w:instrText xml:space="preserve"> PAGEREF _Toc237908059 \h </w:instrText>
        </w:r>
        <w:r>
          <w:rPr>
            <w:noProof/>
            <w:webHidden/>
          </w:rPr>
        </w:r>
        <w:r>
          <w:rPr>
            <w:noProof/>
            <w:webHidden/>
          </w:rPr>
          <w:fldChar w:fldCharType="separate"/>
        </w:r>
        <w:r>
          <w:rPr>
            <w:noProof/>
            <w:webHidden/>
          </w:rPr>
          <w:t>1</w:t>
        </w:r>
        <w:r>
          <w:rPr>
            <w:noProof/>
            <w:webHidden/>
          </w:rPr>
          <w:fldChar w:fldCharType="end"/>
        </w:r>
      </w:hyperlink>
    </w:p>
    <w:p w14:paraId="3683ADBE" w14:textId="77777777" w:rsidR="008B0B69" w:rsidRDefault="008B0B69">
      <w:pPr>
        <w:pStyle w:val="TOC1"/>
        <w:tabs>
          <w:tab w:val="right" w:leader="dot" w:pos="8778"/>
        </w:tabs>
        <w:rPr>
          <w:noProof/>
        </w:rPr>
      </w:pPr>
      <w:hyperlink w:anchor="_Toc237908060" w:history="1">
        <w:r w:rsidRPr="00457FCD">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_Toc237908060 \h </w:instrText>
        </w:r>
        <w:r>
          <w:rPr>
            <w:noProof/>
            <w:webHidden/>
          </w:rPr>
        </w:r>
        <w:r>
          <w:rPr>
            <w:noProof/>
            <w:webHidden/>
          </w:rPr>
          <w:fldChar w:fldCharType="separate"/>
        </w:r>
        <w:r>
          <w:rPr>
            <w:noProof/>
            <w:webHidden/>
          </w:rPr>
          <w:t>1</w:t>
        </w:r>
        <w:r>
          <w:rPr>
            <w:noProof/>
            <w:webHidden/>
          </w:rPr>
          <w:fldChar w:fldCharType="end"/>
        </w:r>
      </w:hyperlink>
    </w:p>
    <w:p w14:paraId="74AD1AC7" w14:textId="77777777" w:rsidR="008B0B69" w:rsidRDefault="008B0B69">
      <w:pPr>
        <w:pStyle w:val="TOC2"/>
        <w:tabs>
          <w:tab w:val="right" w:leader="dot" w:pos="8778"/>
        </w:tabs>
        <w:rPr>
          <w:noProof/>
        </w:rPr>
      </w:pPr>
      <w:hyperlink w:anchor="_Toc237908061" w:history="1">
        <w:r w:rsidRPr="00457FCD">
          <w:rPr>
            <w:rStyle w:val="Hyperlink"/>
            <w:noProof/>
          </w:rPr>
          <w:t>4.1. Môi trường phát triển</w:t>
        </w:r>
        <w:r>
          <w:rPr>
            <w:noProof/>
            <w:webHidden/>
          </w:rPr>
          <w:tab/>
        </w:r>
        <w:r>
          <w:rPr>
            <w:noProof/>
            <w:webHidden/>
          </w:rPr>
          <w:fldChar w:fldCharType="begin"/>
        </w:r>
        <w:r>
          <w:rPr>
            <w:noProof/>
            <w:webHidden/>
          </w:rPr>
          <w:instrText xml:space="preserve"> PAGEREF _Toc237908061 \h </w:instrText>
        </w:r>
        <w:r>
          <w:rPr>
            <w:noProof/>
            <w:webHidden/>
          </w:rPr>
        </w:r>
        <w:r>
          <w:rPr>
            <w:noProof/>
            <w:webHidden/>
          </w:rPr>
          <w:fldChar w:fldCharType="separate"/>
        </w:r>
        <w:r>
          <w:rPr>
            <w:noProof/>
            <w:webHidden/>
          </w:rPr>
          <w:t>1</w:t>
        </w:r>
        <w:r>
          <w:rPr>
            <w:noProof/>
            <w:webHidden/>
          </w:rPr>
          <w:fldChar w:fldCharType="end"/>
        </w:r>
      </w:hyperlink>
    </w:p>
    <w:p w14:paraId="2FE92C72" w14:textId="77777777" w:rsidR="008B0B69" w:rsidRDefault="008B0B69">
      <w:pPr>
        <w:pStyle w:val="TOC2"/>
        <w:tabs>
          <w:tab w:val="right" w:leader="dot" w:pos="8778"/>
        </w:tabs>
        <w:rPr>
          <w:noProof/>
        </w:rPr>
      </w:pPr>
      <w:hyperlink w:anchor="_Toc237908062" w:history="1">
        <w:r w:rsidRPr="00457FCD">
          <w:rPr>
            <w:rStyle w:val="Hyperlink"/>
            <w:noProof/>
          </w:rPr>
          <w:t>4.2. Hiện thực Back-end</w:t>
        </w:r>
        <w:r>
          <w:rPr>
            <w:noProof/>
            <w:webHidden/>
          </w:rPr>
          <w:tab/>
        </w:r>
        <w:r>
          <w:rPr>
            <w:noProof/>
            <w:webHidden/>
          </w:rPr>
          <w:fldChar w:fldCharType="begin"/>
        </w:r>
        <w:r>
          <w:rPr>
            <w:noProof/>
            <w:webHidden/>
          </w:rPr>
          <w:instrText xml:space="preserve"> PAGEREF _Toc237908062 \h </w:instrText>
        </w:r>
        <w:r>
          <w:rPr>
            <w:noProof/>
            <w:webHidden/>
          </w:rPr>
        </w:r>
        <w:r>
          <w:rPr>
            <w:noProof/>
            <w:webHidden/>
          </w:rPr>
          <w:fldChar w:fldCharType="separate"/>
        </w:r>
        <w:r>
          <w:rPr>
            <w:noProof/>
            <w:webHidden/>
          </w:rPr>
          <w:t>1</w:t>
        </w:r>
        <w:r>
          <w:rPr>
            <w:noProof/>
            <w:webHidden/>
          </w:rPr>
          <w:fldChar w:fldCharType="end"/>
        </w:r>
      </w:hyperlink>
    </w:p>
    <w:p w14:paraId="1F5AD779" w14:textId="77777777" w:rsidR="008B0B69" w:rsidRDefault="008B0B69">
      <w:pPr>
        <w:pStyle w:val="TOC3"/>
        <w:tabs>
          <w:tab w:val="right" w:leader="dot" w:pos="8778"/>
        </w:tabs>
        <w:rPr>
          <w:noProof/>
        </w:rPr>
      </w:pPr>
      <w:hyperlink w:anchor="_Toc237908063" w:history="1">
        <w:r w:rsidRPr="00457FCD">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_Toc237908063 \h </w:instrText>
        </w:r>
        <w:r>
          <w:rPr>
            <w:noProof/>
            <w:webHidden/>
          </w:rPr>
        </w:r>
        <w:r>
          <w:rPr>
            <w:noProof/>
            <w:webHidden/>
          </w:rPr>
          <w:fldChar w:fldCharType="separate"/>
        </w:r>
        <w:r>
          <w:rPr>
            <w:noProof/>
            <w:webHidden/>
          </w:rPr>
          <w:t>1</w:t>
        </w:r>
        <w:r>
          <w:rPr>
            <w:noProof/>
            <w:webHidden/>
          </w:rPr>
          <w:fldChar w:fldCharType="end"/>
        </w:r>
      </w:hyperlink>
    </w:p>
    <w:p w14:paraId="7B09106D" w14:textId="77777777" w:rsidR="008B0B69" w:rsidRDefault="008B0B69">
      <w:pPr>
        <w:pStyle w:val="TOC3"/>
        <w:tabs>
          <w:tab w:val="right" w:leader="dot" w:pos="8778"/>
        </w:tabs>
        <w:rPr>
          <w:noProof/>
        </w:rPr>
      </w:pPr>
      <w:hyperlink w:anchor="_Toc237908064" w:history="1">
        <w:r w:rsidRPr="00457FCD">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_Toc237908064 \h </w:instrText>
        </w:r>
        <w:r>
          <w:rPr>
            <w:noProof/>
            <w:webHidden/>
          </w:rPr>
        </w:r>
        <w:r>
          <w:rPr>
            <w:noProof/>
            <w:webHidden/>
          </w:rPr>
          <w:fldChar w:fldCharType="separate"/>
        </w:r>
        <w:r>
          <w:rPr>
            <w:noProof/>
            <w:webHidden/>
          </w:rPr>
          <w:t>1</w:t>
        </w:r>
        <w:r>
          <w:rPr>
            <w:noProof/>
            <w:webHidden/>
          </w:rPr>
          <w:fldChar w:fldCharType="end"/>
        </w:r>
      </w:hyperlink>
    </w:p>
    <w:p w14:paraId="25C80CC7" w14:textId="77777777" w:rsidR="008B0B69" w:rsidRDefault="008B0B69">
      <w:pPr>
        <w:pStyle w:val="TOC3"/>
        <w:tabs>
          <w:tab w:val="right" w:leader="dot" w:pos="8778"/>
        </w:tabs>
        <w:rPr>
          <w:noProof/>
        </w:rPr>
      </w:pPr>
      <w:hyperlink w:anchor="_Toc237908065" w:history="1">
        <w:r w:rsidRPr="00457FCD">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_Toc237908065 \h </w:instrText>
        </w:r>
        <w:r>
          <w:rPr>
            <w:noProof/>
            <w:webHidden/>
          </w:rPr>
        </w:r>
        <w:r>
          <w:rPr>
            <w:noProof/>
            <w:webHidden/>
          </w:rPr>
          <w:fldChar w:fldCharType="separate"/>
        </w:r>
        <w:r>
          <w:rPr>
            <w:noProof/>
            <w:webHidden/>
          </w:rPr>
          <w:t>1</w:t>
        </w:r>
        <w:r>
          <w:rPr>
            <w:noProof/>
            <w:webHidden/>
          </w:rPr>
          <w:fldChar w:fldCharType="end"/>
        </w:r>
      </w:hyperlink>
    </w:p>
    <w:p w14:paraId="069EE66B" w14:textId="77777777" w:rsidR="008B0B69" w:rsidRDefault="008B0B69">
      <w:pPr>
        <w:pStyle w:val="TOC3"/>
        <w:tabs>
          <w:tab w:val="right" w:leader="dot" w:pos="8778"/>
        </w:tabs>
        <w:rPr>
          <w:noProof/>
        </w:rPr>
      </w:pPr>
      <w:hyperlink w:anchor="_Toc237908066" w:history="1">
        <w:r w:rsidRPr="00457FCD">
          <w:rPr>
            <w:rStyle w:val="Hyperlink"/>
            <w:noProof/>
          </w:rPr>
          <w:t>4.2.4. Validation, xử lý ngoại lệ và audit</w:t>
        </w:r>
        <w:r>
          <w:rPr>
            <w:noProof/>
            <w:webHidden/>
          </w:rPr>
          <w:tab/>
        </w:r>
        <w:r>
          <w:rPr>
            <w:noProof/>
            <w:webHidden/>
          </w:rPr>
          <w:fldChar w:fldCharType="begin"/>
        </w:r>
        <w:r>
          <w:rPr>
            <w:noProof/>
            <w:webHidden/>
          </w:rPr>
          <w:instrText xml:space="preserve"> PAGEREF _Toc237908066 \h </w:instrText>
        </w:r>
        <w:r>
          <w:rPr>
            <w:noProof/>
            <w:webHidden/>
          </w:rPr>
        </w:r>
        <w:r>
          <w:rPr>
            <w:noProof/>
            <w:webHidden/>
          </w:rPr>
          <w:fldChar w:fldCharType="separate"/>
        </w:r>
        <w:r>
          <w:rPr>
            <w:noProof/>
            <w:webHidden/>
          </w:rPr>
          <w:t>1</w:t>
        </w:r>
        <w:r>
          <w:rPr>
            <w:noProof/>
            <w:webHidden/>
          </w:rPr>
          <w:fldChar w:fldCharType="end"/>
        </w:r>
      </w:hyperlink>
    </w:p>
    <w:p w14:paraId="18FA4C39" w14:textId="77777777" w:rsidR="008B0B69" w:rsidRDefault="008B0B69">
      <w:pPr>
        <w:pStyle w:val="TOC3"/>
        <w:tabs>
          <w:tab w:val="right" w:leader="dot" w:pos="8778"/>
        </w:tabs>
        <w:rPr>
          <w:noProof/>
        </w:rPr>
      </w:pPr>
      <w:hyperlink w:anchor="_Toc237908067" w:history="1">
        <w:r w:rsidRPr="00457FCD">
          <w:rPr>
            <w:rStyle w:val="Hyperlink"/>
            <w:noProof/>
          </w:rPr>
          <w:t>4.2.5. Tối ưu truy vấn và sử dụng cache</w:t>
        </w:r>
        <w:r>
          <w:rPr>
            <w:noProof/>
            <w:webHidden/>
          </w:rPr>
          <w:tab/>
        </w:r>
        <w:r>
          <w:rPr>
            <w:noProof/>
            <w:webHidden/>
          </w:rPr>
          <w:fldChar w:fldCharType="begin"/>
        </w:r>
        <w:r>
          <w:rPr>
            <w:noProof/>
            <w:webHidden/>
          </w:rPr>
          <w:instrText xml:space="preserve"> PAGEREF _Toc237908067 \h </w:instrText>
        </w:r>
        <w:r>
          <w:rPr>
            <w:noProof/>
            <w:webHidden/>
          </w:rPr>
        </w:r>
        <w:r>
          <w:rPr>
            <w:noProof/>
            <w:webHidden/>
          </w:rPr>
          <w:fldChar w:fldCharType="separate"/>
        </w:r>
        <w:r>
          <w:rPr>
            <w:noProof/>
            <w:webHidden/>
          </w:rPr>
          <w:t>1</w:t>
        </w:r>
        <w:r>
          <w:rPr>
            <w:noProof/>
            <w:webHidden/>
          </w:rPr>
          <w:fldChar w:fldCharType="end"/>
        </w:r>
      </w:hyperlink>
    </w:p>
    <w:p w14:paraId="554AE6C5" w14:textId="77777777" w:rsidR="008B0B69" w:rsidRDefault="008B0B69">
      <w:pPr>
        <w:pStyle w:val="TOC3"/>
        <w:tabs>
          <w:tab w:val="right" w:leader="dot" w:pos="8778"/>
        </w:tabs>
        <w:rPr>
          <w:noProof/>
        </w:rPr>
      </w:pPr>
      <w:hyperlink w:anchor="_Toc237908068" w:history="1">
        <w:r w:rsidRPr="00457FCD">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_Toc237908068 \h </w:instrText>
        </w:r>
        <w:r>
          <w:rPr>
            <w:noProof/>
            <w:webHidden/>
          </w:rPr>
        </w:r>
        <w:r>
          <w:rPr>
            <w:noProof/>
            <w:webHidden/>
          </w:rPr>
          <w:fldChar w:fldCharType="separate"/>
        </w:r>
        <w:r>
          <w:rPr>
            <w:noProof/>
            <w:webHidden/>
          </w:rPr>
          <w:t>1</w:t>
        </w:r>
        <w:r>
          <w:rPr>
            <w:noProof/>
            <w:webHidden/>
          </w:rPr>
          <w:fldChar w:fldCharType="end"/>
        </w:r>
      </w:hyperlink>
    </w:p>
    <w:p w14:paraId="3583F905" w14:textId="77777777" w:rsidR="008B0B69" w:rsidRDefault="008B0B69">
      <w:pPr>
        <w:pStyle w:val="TOC2"/>
        <w:tabs>
          <w:tab w:val="right" w:leader="dot" w:pos="8778"/>
        </w:tabs>
        <w:rPr>
          <w:noProof/>
        </w:rPr>
      </w:pPr>
      <w:hyperlink w:anchor="_Toc237908069" w:history="1">
        <w:r w:rsidRPr="00457FCD">
          <w:rPr>
            <w:rStyle w:val="Hyperlink"/>
            <w:noProof/>
          </w:rPr>
          <w:t>4.3. Hiện thực Front-end</w:t>
        </w:r>
        <w:r>
          <w:rPr>
            <w:noProof/>
            <w:webHidden/>
          </w:rPr>
          <w:tab/>
        </w:r>
        <w:r>
          <w:rPr>
            <w:noProof/>
            <w:webHidden/>
          </w:rPr>
          <w:fldChar w:fldCharType="begin"/>
        </w:r>
        <w:r>
          <w:rPr>
            <w:noProof/>
            <w:webHidden/>
          </w:rPr>
          <w:instrText xml:space="preserve"> PAGEREF _Toc237908069 \h </w:instrText>
        </w:r>
        <w:r>
          <w:rPr>
            <w:noProof/>
            <w:webHidden/>
          </w:rPr>
        </w:r>
        <w:r>
          <w:rPr>
            <w:noProof/>
            <w:webHidden/>
          </w:rPr>
          <w:fldChar w:fldCharType="separate"/>
        </w:r>
        <w:r>
          <w:rPr>
            <w:noProof/>
            <w:webHidden/>
          </w:rPr>
          <w:t>1</w:t>
        </w:r>
        <w:r>
          <w:rPr>
            <w:noProof/>
            <w:webHidden/>
          </w:rPr>
          <w:fldChar w:fldCharType="end"/>
        </w:r>
      </w:hyperlink>
    </w:p>
    <w:p w14:paraId="22F50C69" w14:textId="77777777" w:rsidR="008B0B69" w:rsidRDefault="008B0B69">
      <w:pPr>
        <w:pStyle w:val="TOC3"/>
        <w:tabs>
          <w:tab w:val="right" w:leader="dot" w:pos="8778"/>
        </w:tabs>
        <w:rPr>
          <w:noProof/>
        </w:rPr>
      </w:pPr>
      <w:hyperlink w:anchor="_Toc237908070" w:history="1">
        <w:r w:rsidRPr="00457FCD">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_Toc237908070 \h </w:instrText>
        </w:r>
        <w:r>
          <w:rPr>
            <w:noProof/>
            <w:webHidden/>
          </w:rPr>
        </w:r>
        <w:r>
          <w:rPr>
            <w:noProof/>
            <w:webHidden/>
          </w:rPr>
          <w:fldChar w:fldCharType="separate"/>
        </w:r>
        <w:r>
          <w:rPr>
            <w:noProof/>
            <w:webHidden/>
          </w:rPr>
          <w:t>1</w:t>
        </w:r>
        <w:r>
          <w:rPr>
            <w:noProof/>
            <w:webHidden/>
          </w:rPr>
          <w:fldChar w:fldCharType="end"/>
        </w:r>
      </w:hyperlink>
    </w:p>
    <w:p w14:paraId="2DE9D896" w14:textId="77777777" w:rsidR="008B0B69" w:rsidRDefault="008B0B69">
      <w:pPr>
        <w:pStyle w:val="TOC3"/>
        <w:tabs>
          <w:tab w:val="right" w:leader="dot" w:pos="8778"/>
        </w:tabs>
        <w:rPr>
          <w:noProof/>
        </w:rPr>
      </w:pPr>
      <w:hyperlink w:anchor="_Toc237908071" w:history="1">
        <w:r w:rsidRPr="00457FCD">
          <w:rPr>
            <w:rStyle w:val="Hyperlink"/>
            <w:noProof/>
          </w:rPr>
          <w:t>4.3.2. Giao diện chọn ghế và thanh toán</w:t>
        </w:r>
        <w:r>
          <w:rPr>
            <w:noProof/>
            <w:webHidden/>
          </w:rPr>
          <w:tab/>
        </w:r>
        <w:r>
          <w:rPr>
            <w:noProof/>
            <w:webHidden/>
          </w:rPr>
          <w:fldChar w:fldCharType="begin"/>
        </w:r>
        <w:r>
          <w:rPr>
            <w:noProof/>
            <w:webHidden/>
          </w:rPr>
          <w:instrText xml:space="preserve"> PAGEREF _Toc237908071 \h </w:instrText>
        </w:r>
        <w:r>
          <w:rPr>
            <w:noProof/>
            <w:webHidden/>
          </w:rPr>
        </w:r>
        <w:r>
          <w:rPr>
            <w:noProof/>
            <w:webHidden/>
          </w:rPr>
          <w:fldChar w:fldCharType="separate"/>
        </w:r>
        <w:r>
          <w:rPr>
            <w:noProof/>
            <w:webHidden/>
          </w:rPr>
          <w:t>1</w:t>
        </w:r>
        <w:r>
          <w:rPr>
            <w:noProof/>
            <w:webHidden/>
          </w:rPr>
          <w:fldChar w:fldCharType="end"/>
        </w:r>
      </w:hyperlink>
    </w:p>
    <w:p w14:paraId="7F26AE0F" w14:textId="77777777" w:rsidR="008B0B69" w:rsidRDefault="008B0B69">
      <w:pPr>
        <w:pStyle w:val="TOC3"/>
        <w:tabs>
          <w:tab w:val="right" w:leader="dot" w:pos="8778"/>
        </w:tabs>
        <w:rPr>
          <w:noProof/>
        </w:rPr>
      </w:pPr>
      <w:hyperlink w:anchor="_Toc237908072" w:history="1">
        <w:r w:rsidRPr="00457FCD">
          <w:rPr>
            <w:rStyle w:val="Hyperlink"/>
            <w:noProof/>
          </w:rPr>
          <w:t>4.3.3. Giao diện vé và tài khoản khách hàng</w:t>
        </w:r>
        <w:r>
          <w:rPr>
            <w:noProof/>
            <w:webHidden/>
          </w:rPr>
          <w:tab/>
        </w:r>
        <w:r>
          <w:rPr>
            <w:noProof/>
            <w:webHidden/>
          </w:rPr>
          <w:fldChar w:fldCharType="begin"/>
        </w:r>
        <w:r>
          <w:rPr>
            <w:noProof/>
            <w:webHidden/>
          </w:rPr>
          <w:instrText xml:space="preserve"> PAGEREF _Toc237908072 \h </w:instrText>
        </w:r>
        <w:r>
          <w:rPr>
            <w:noProof/>
            <w:webHidden/>
          </w:rPr>
        </w:r>
        <w:r>
          <w:rPr>
            <w:noProof/>
            <w:webHidden/>
          </w:rPr>
          <w:fldChar w:fldCharType="separate"/>
        </w:r>
        <w:r>
          <w:rPr>
            <w:noProof/>
            <w:webHidden/>
          </w:rPr>
          <w:t>1</w:t>
        </w:r>
        <w:r>
          <w:rPr>
            <w:noProof/>
            <w:webHidden/>
          </w:rPr>
          <w:fldChar w:fldCharType="end"/>
        </w:r>
      </w:hyperlink>
    </w:p>
    <w:p w14:paraId="09F05ECD" w14:textId="77777777" w:rsidR="008B0B69" w:rsidRDefault="008B0B69">
      <w:pPr>
        <w:pStyle w:val="TOC3"/>
        <w:tabs>
          <w:tab w:val="right" w:leader="dot" w:pos="8778"/>
        </w:tabs>
        <w:rPr>
          <w:noProof/>
        </w:rPr>
      </w:pPr>
      <w:hyperlink w:anchor="_Toc237908073" w:history="1">
        <w:r w:rsidRPr="00457FCD">
          <w:rPr>
            <w:rStyle w:val="Hyperlink"/>
            <w:noProof/>
          </w:rPr>
          <w:t>4.3.4. Giao diện quản trị hệ thống</w:t>
        </w:r>
        <w:r>
          <w:rPr>
            <w:noProof/>
            <w:webHidden/>
          </w:rPr>
          <w:tab/>
        </w:r>
        <w:r>
          <w:rPr>
            <w:noProof/>
            <w:webHidden/>
          </w:rPr>
          <w:fldChar w:fldCharType="begin"/>
        </w:r>
        <w:r>
          <w:rPr>
            <w:noProof/>
            <w:webHidden/>
          </w:rPr>
          <w:instrText xml:space="preserve"> PAGEREF _Toc237908073 \h </w:instrText>
        </w:r>
        <w:r>
          <w:rPr>
            <w:noProof/>
            <w:webHidden/>
          </w:rPr>
        </w:r>
        <w:r>
          <w:rPr>
            <w:noProof/>
            <w:webHidden/>
          </w:rPr>
          <w:fldChar w:fldCharType="separate"/>
        </w:r>
        <w:r>
          <w:rPr>
            <w:noProof/>
            <w:webHidden/>
          </w:rPr>
          <w:t>1</w:t>
        </w:r>
        <w:r>
          <w:rPr>
            <w:noProof/>
            <w:webHidden/>
          </w:rPr>
          <w:fldChar w:fldCharType="end"/>
        </w:r>
      </w:hyperlink>
    </w:p>
    <w:p w14:paraId="6571A0EF" w14:textId="77777777" w:rsidR="008B0B69" w:rsidRDefault="008B0B69">
      <w:pPr>
        <w:pStyle w:val="TOC3"/>
        <w:tabs>
          <w:tab w:val="right" w:leader="dot" w:pos="8778"/>
        </w:tabs>
        <w:rPr>
          <w:noProof/>
        </w:rPr>
      </w:pPr>
      <w:hyperlink w:anchor="_Toc237908074" w:history="1">
        <w:r w:rsidRPr="00457FCD">
          <w:rPr>
            <w:rStyle w:val="Hyperlink"/>
            <w:noProof/>
          </w:rPr>
          <w:t>4.3.5. Giao diện vận hành dành cho nhân viên</w:t>
        </w:r>
        <w:r>
          <w:rPr>
            <w:noProof/>
            <w:webHidden/>
          </w:rPr>
          <w:tab/>
        </w:r>
        <w:r>
          <w:rPr>
            <w:noProof/>
            <w:webHidden/>
          </w:rPr>
          <w:fldChar w:fldCharType="begin"/>
        </w:r>
        <w:r>
          <w:rPr>
            <w:noProof/>
            <w:webHidden/>
          </w:rPr>
          <w:instrText xml:space="preserve"> PAGEREF _Toc237908074 \h </w:instrText>
        </w:r>
        <w:r>
          <w:rPr>
            <w:noProof/>
            <w:webHidden/>
          </w:rPr>
        </w:r>
        <w:r>
          <w:rPr>
            <w:noProof/>
            <w:webHidden/>
          </w:rPr>
          <w:fldChar w:fldCharType="separate"/>
        </w:r>
        <w:r>
          <w:rPr>
            <w:noProof/>
            <w:webHidden/>
          </w:rPr>
          <w:t>1</w:t>
        </w:r>
        <w:r>
          <w:rPr>
            <w:noProof/>
            <w:webHidden/>
          </w:rPr>
          <w:fldChar w:fldCharType="end"/>
        </w:r>
      </w:hyperlink>
    </w:p>
    <w:p w14:paraId="5337CF15" w14:textId="77777777" w:rsidR="008B0B69" w:rsidRDefault="008B0B69">
      <w:pPr>
        <w:pStyle w:val="TOC2"/>
        <w:tabs>
          <w:tab w:val="right" w:leader="dot" w:pos="8778"/>
        </w:tabs>
        <w:rPr>
          <w:noProof/>
        </w:rPr>
      </w:pPr>
      <w:hyperlink w:anchor="_Toc237908075" w:history="1">
        <w:r w:rsidRPr="00457FCD">
          <w:rPr>
            <w:rStyle w:val="Hyperlink"/>
            <w:noProof/>
          </w:rPr>
          <w:t>4.4. Kế hoạch triển khai hệ thống</w:t>
        </w:r>
        <w:r>
          <w:rPr>
            <w:noProof/>
            <w:webHidden/>
          </w:rPr>
          <w:tab/>
        </w:r>
        <w:r>
          <w:rPr>
            <w:noProof/>
            <w:webHidden/>
          </w:rPr>
          <w:fldChar w:fldCharType="begin"/>
        </w:r>
        <w:r>
          <w:rPr>
            <w:noProof/>
            <w:webHidden/>
          </w:rPr>
          <w:instrText xml:space="preserve"> PAGEREF _Toc237908075 \h </w:instrText>
        </w:r>
        <w:r>
          <w:rPr>
            <w:noProof/>
            <w:webHidden/>
          </w:rPr>
        </w:r>
        <w:r>
          <w:rPr>
            <w:noProof/>
            <w:webHidden/>
          </w:rPr>
          <w:fldChar w:fldCharType="separate"/>
        </w:r>
        <w:r>
          <w:rPr>
            <w:noProof/>
            <w:webHidden/>
          </w:rPr>
          <w:t>1</w:t>
        </w:r>
        <w:r>
          <w:rPr>
            <w:noProof/>
            <w:webHidden/>
          </w:rPr>
          <w:fldChar w:fldCharType="end"/>
        </w:r>
      </w:hyperlink>
    </w:p>
    <w:p w14:paraId="1F1045CD" w14:textId="77777777" w:rsidR="008B0B69" w:rsidRDefault="008B0B69">
      <w:pPr>
        <w:pStyle w:val="TOC2"/>
        <w:tabs>
          <w:tab w:val="right" w:leader="dot" w:pos="8778"/>
        </w:tabs>
        <w:rPr>
          <w:noProof/>
        </w:rPr>
      </w:pPr>
      <w:hyperlink w:anchor="_Toc237908076" w:history="1">
        <w:r w:rsidRPr="00457FCD">
          <w:rPr>
            <w:rStyle w:val="Hyperlink"/>
            <w:noProof/>
          </w:rPr>
          <w:t>4.5. Quản lý mã nguồn bằng Git và GitHub</w:t>
        </w:r>
        <w:r>
          <w:rPr>
            <w:noProof/>
            <w:webHidden/>
          </w:rPr>
          <w:tab/>
        </w:r>
        <w:r>
          <w:rPr>
            <w:noProof/>
            <w:webHidden/>
          </w:rPr>
          <w:fldChar w:fldCharType="begin"/>
        </w:r>
        <w:r>
          <w:rPr>
            <w:noProof/>
            <w:webHidden/>
          </w:rPr>
          <w:instrText xml:space="preserve"> PAGEREF _Toc237908076 \h </w:instrText>
        </w:r>
        <w:r>
          <w:rPr>
            <w:noProof/>
            <w:webHidden/>
          </w:rPr>
        </w:r>
        <w:r>
          <w:rPr>
            <w:noProof/>
            <w:webHidden/>
          </w:rPr>
          <w:fldChar w:fldCharType="separate"/>
        </w:r>
        <w:r>
          <w:rPr>
            <w:noProof/>
            <w:webHidden/>
          </w:rPr>
          <w:t>1</w:t>
        </w:r>
        <w:r>
          <w:rPr>
            <w:noProof/>
            <w:webHidden/>
          </w:rPr>
          <w:fldChar w:fldCharType="end"/>
        </w:r>
      </w:hyperlink>
    </w:p>
    <w:p w14:paraId="4E5295E6" w14:textId="77777777" w:rsidR="008B0B69" w:rsidRDefault="008B0B69">
      <w:pPr>
        <w:pStyle w:val="TOC2"/>
        <w:tabs>
          <w:tab w:val="right" w:leader="dot" w:pos="8778"/>
        </w:tabs>
        <w:rPr>
          <w:noProof/>
        </w:rPr>
      </w:pPr>
      <w:hyperlink w:anchor="_Toc237908077" w:history="1">
        <w:r w:rsidRPr="00457FCD">
          <w:rPr>
            <w:rStyle w:val="Hyperlink"/>
            <w:noProof/>
          </w:rPr>
          <w:t>4.6. Kiểm thử chức năng</w:t>
        </w:r>
        <w:r>
          <w:rPr>
            <w:noProof/>
            <w:webHidden/>
          </w:rPr>
          <w:tab/>
        </w:r>
        <w:r>
          <w:rPr>
            <w:noProof/>
            <w:webHidden/>
          </w:rPr>
          <w:fldChar w:fldCharType="begin"/>
        </w:r>
        <w:r>
          <w:rPr>
            <w:noProof/>
            <w:webHidden/>
          </w:rPr>
          <w:instrText xml:space="preserve"> PAGEREF _Toc237908077 \h </w:instrText>
        </w:r>
        <w:r>
          <w:rPr>
            <w:noProof/>
            <w:webHidden/>
          </w:rPr>
        </w:r>
        <w:r>
          <w:rPr>
            <w:noProof/>
            <w:webHidden/>
          </w:rPr>
          <w:fldChar w:fldCharType="separate"/>
        </w:r>
        <w:r>
          <w:rPr>
            <w:noProof/>
            <w:webHidden/>
          </w:rPr>
          <w:t>1</w:t>
        </w:r>
        <w:r>
          <w:rPr>
            <w:noProof/>
            <w:webHidden/>
          </w:rPr>
          <w:fldChar w:fldCharType="end"/>
        </w:r>
      </w:hyperlink>
    </w:p>
    <w:p w14:paraId="514D7CE2" w14:textId="77777777" w:rsidR="008B0B69" w:rsidRDefault="008B0B69">
      <w:pPr>
        <w:pStyle w:val="TOC3"/>
        <w:tabs>
          <w:tab w:val="right" w:leader="dot" w:pos="8778"/>
        </w:tabs>
        <w:rPr>
          <w:noProof/>
        </w:rPr>
      </w:pPr>
      <w:hyperlink w:anchor="_Toc237908078" w:history="1">
        <w:r w:rsidRPr="00457FCD">
          <w:rPr>
            <w:rStyle w:val="Hyperlink"/>
            <w:noProof/>
          </w:rPr>
          <w:t>4.6.1. Phương pháp và phạm vi kiểm thử</w:t>
        </w:r>
        <w:r>
          <w:rPr>
            <w:noProof/>
            <w:webHidden/>
          </w:rPr>
          <w:tab/>
        </w:r>
        <w:r>
          <w:rPr>
            <w:noProof/>
            <w:webHidden/>
          </w:rPr>
          <w:fldChar w:fldCharType="begin"/>
        </w:r>
        <w:r>
          <w:rPr>
            <w:noProof/>
            <w:webHidden/>
          </w:rPr>
          <w:instrText xml:space="preserve"> PAGEREF _Toc237908078 \h </w:instrText>
        </w:r>
        <w:r>
          <w:rPr>
            <w:noProof/>
            <w:webHidden/>
          </w:rPr>
        </w:r>
        <w:r>
          <w:rPr>
            <w:noProof/>
            <w:webHidden/>
          </w:rPr>
          <w:fldChar w:fldCharType="separate"/>
        </w:r>
        <w:r>
          <w:rPr>
            <w:noProof/>
            <w:webHidden/>
          </w:rPr>
          <w:t>1</w:t>
        </w:r>
        <w:r>
          <w:rPr>
            <w:noProof/>
            <w:webHidden/>
          </w:rPr>
          <w:fldChar w:fldCharType="end"/>
        </w:r>
      </w:hyperlink>
    </w:p>
    <w:p w14:paraId="24BCCC42" w14:textId="77777777" w:rsidR="008B0B69" w:rsidRDefault="008B0B69">
      <w:pPr>
        <w:pStyle w:val="TOC3"/>
        <w:tabs>
          <w:tab w:val="right" w:leader="dot" w:pos="8778"/>
        </w:tabs>
        <w:rPr>
          <w:noProof/>
        </w:rPr>
      </w:pPr>
      <w:hyperlink w:anchor="_Toc237908079" w:history="1">
        <w:r w:rsidRPr="00457FCD">
          <w:rPr>
            <w:rStyle w:val="Hyperlink"/>
            <w:noProof/>
          </w:rPr>
          <w:t>4.6.2. Kết quả kiểm thử Back-end</w:t>
        </w:r>
        <w:r>
          <w:rPr>
            <w:noProof/>
            <w:webHidden/>
          </w:rPr>
          <w:tab/>
        </w:r>
        <w:r>
          <w:rPr>
            <w:noProof/>
            <w:webHidden/>
          </w:rPr>
          <w:fldChar w:fldCharType="begin"/>
        </w:r>
        <w:r>
          <w:rPr>
            <w:noProof/>
            <w:webHidden/>
          </w:rPr>
          <w:instrText xml:space="preserve"> PAGEREF _Toc237908079 \h </w:instrText>
        </w:r>
        <w:r>
          <w:rPr>
            <w:noProof/>
            <w:webHidden/>
          </w:rPr>
        </w:r>
        <w:r>
          <w:rPr>
            <w:noProof/>
            <w:webHidden/>
          </w:rPr>
          <w:fldChar w:fldCharType="separate"/>
        </w:r>
        <w:r>
          <w:rPr>
            <w:noProof/>
            <w:webHidden/>
          </w:rPr>
          <w:t>1</w:t>
        </w:r>
        <w:r>
          <w:rPr>
            <w:noProof/>
            <w:webHidden/>
          </w:rPr>
          <w:fldChar w:fldCharType="end"/>
        </w:r>
      </w:hyperlink>
    </w:p>
    <w:p w14:paraId="79F4D7DD" w14:textId="77777777" w:rsidR="008B0B69" w:rsidRDefault="008B0B69">
      <w:pPr>
        <w:pStyle w:val="TOC3"/>
        <w:tabs>
          <w:tab w:val="right" w:leader="dot" w:pos="8778"/>
        </w:tabs>
        <w:rPr>
          <w:noProof/>
        </w:rPr>
      </w:pPr>
      <w:hyperlink w:anchor="_Toc237908080" w:history="1">
        <w:r w:rsidRPr="00457FCD">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_Toc237908080 \h </w:instrText>
        </w:r>
        <w:r>
          <w:rPr>
            <w:noProof/>
            <w:webHidden/>
          </w:rPr>
        </w:r>
        <w:r>
          <w:rPr>
            <w:noProof/>
            <w:webHidden/>
          </w:rPr>
          <w:fldChar w:fldCharType="separate"/>
        </w:r>
        <w:r>
          <w:rPr>
            <w:noProof/>
            <w:webHidden/>
          </w:rPr>
          <w:t>1</w:t>
        </w:r>
        <w:r>
          <w:rPr>
            <w:noProof/>
            <w:webHidden/>
          </w:rPr>
          <w:fldChar w:fldCharType="end"/>
        </w:r>
      </w:hyperlink>
    </w:p>
    <w:p w14:paraId="410A3BF6" w14:textId="77777777" w:rsidR="008B0B69" w:rsidRDefault="008B0B69">
      <w:pPr>
        <w:pStyle w:val="TOC3"/>
        <w:tabs>
          <w:tab w:val="right" w:leader="dot" w:pos="8778"/>
        </w:tabs>
        <w:rPr>
          <w:noProof/>
        </w:rPr>
      </w:pPr>
      <w:hyperlink w:anchor="_Toc237908081" w:history="1">
        <w:r w:rsidRPr="00457FCD">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_Toc237908081 \h </w:instrText>
        </w:r>
        <w:r>
          <w:rPr>
            <w:noProof/>
            <w:webHidden/>
          </w:rPr>
        </w:r>
        <w:r>
          <w:rPr>
            <w:noProof/>
            <w:webHidden/>
          </w:rPr>
          <w:fldChar w:fldCharType="separate"/>
        </w:r>
        <w:r>
          <w:rPr>
            <w:noProof/>
            <w:webHidden/>
          </w:rPr>
          <w:t>1</w:t>
        </w:r>
        <w:r>
          <w:rPr>
            <w:noProof/>
            <w:webHidden/>
          </w:rPr>
          <w:fldChar w:fldCharType="end"/>
        </w:r>
      </w:hyperlink>
    </w:p>
    <w:p w14:paraId="40AB1DD1" w14:textId="77777777" w:rsidR="008B0B69" w:rsidRDefault="008B0B69">
      <w:pPr>
        <w:pStyle w:val="TOC2"/>
        <w:tabs>
          <w:tab w:val="right" w:leader="dot" w:pos="8778"/>
        </w:tabs>
        <w:rPr>
          <w:noProof/>
        </w:rPr>
      </w:pPr>
      <w:hyperlink w:anchor="_Toc237908082" w:history="1">
        <w:r w:rsidRPr="00457FCD">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_Toc237908082 \h </w:instrText>
        </w:r>
        <w:r>
          <w:rPr>
            <w:noProof/>
            <w:webHidden/>
          </w:rPr>
        </w:r>
        <w:r>
          <w:rPr>
            <w:noProof/>
            <w:webHidden/>
          </w:rPr>
          <w:fldChar w:fldCharType="separate"/>
        </w:r>
        <w:r>
          <w:rPr>
            <w:noProof/>
            <w:webHidden/>
          </w:rPr>
          <w:t>1</w:t>
        </w:r>
        <w:r>
          <w:rPr>
            <w:noProof/>
            <w:webHidden/>
          </w:rPr>
          <w:fldChar w:fldCharType="end"/>
        </w:r>
      </w:hyperlink>
    </w:p>
    <w:p w14:paraId="7FA39F68" w14:textId="77777777" w:rsidR="008B0B69" w:rsidRDefault="008B0B69">
      <w:pPr>
        <w:pStyle w:val="TOC3"/>
        <w:tabs>
          <w:tab w:val="right" w:leader="dot" w:pos="8778"/>
        </w:tabs>
        <w:rPr>
          <w:noProof/>
        </w:rPr>
      </w:pPr>
      <w:hyperlink w:anchor="_Toc237908083" w:history="1">
        <w:r w:rsidRPr="00457FCD">
          <w:rPr>
            <w:rStyle w:val="Hyperlink"/>
            <w:noProof/>
          </w:rPr>
          <w:t>4.7.1. Mục tiêu và nguyên tắc kiểm thử</w:t>
        </w:r>
        <w:r>
          <w:rPr>
            <w:noProof/>
            <w:webHidden/>
          </w:rPr>
          <w:tab/>
        </w:r>
        <w:r>
          <w:rPr>
            <w:noProof/>
            <w:webHidden/>
          </w:rPr>
          <w:fldChar w:fldCharType="begin"/>
        </w:r>
        <w:r>
          <w:rPr>
            <w:noProof/>
            <w:webHidden/>
          </w:rPr>
          <w:instrText xml:space="preserve"> PAGEREF _Toc237908083 \h </w:instrText>
        </w:r>
        <w:r>
          <w:rPr>
            <w:noProof/>
            <w:webHidden/>
          </w:rPr>
        </w:r>
        <w:r>
          <w:rPr>
            <w:noProof/>
            <w:webHidden/>
          </w:rPr>
          <w:fldChar w:fldCharType="separate"/>
        </w:r>
        <w:r>
          <w:rPr>
            <w:noProof/>
            <w:webHidden/>
          </w:rPr>
          <w:t>1</w:t>
        </w:r>
        <w:r>
          <w:rPr>
            <w:noProof/>
            <w:webHidden/>
          </w:rPr>
          <w:fldChar w:fldCharType="end"/>
        </w:r>
      </w:hyperlink>
    </w:p>
    <w:p w14:paraId="432759BC" w14:textId="77777777" w:rsidR="008B0B69" w:rsidRDefault="008B0B69">
      <w:pPr>
        <w:pStyle w:val="TOC3"/>
        <w:tabs>
          <w:tab w:val="right" w:leader="dot" w:pos="8778"/>
        </w:tabs>
        <w:rPr>
          <w:noProof/>
        </w:rPr>
      </w:pPr>
      <w:hyperlink w:anchor="_Toc237908084" w:history="1">
        <w:r w:rsidRPr="00457FCD">
          <w:rPr>
            <w:rStyle w:val="Hyperlink"/>
            <w:noProof/>
          </w:rPr>
          <w:t>4.7.2. Thiết lập kịch bản</w:t>
        </w:r>
        <w:r>
          <w:rPr>
            <w:noProof/>
            <w:webHidden/>
          </w:rPr>
          <w:tab/>
        </w:r>
        <w:r>
          <w:rPr>
            <w:noProof/>
            <w:webHidden/>
          </w:rPr>
          <w:fldChar w:fldCharType="begin"/>
        </w:r>
        <w:r>
          <w:rPr>
            <w:noProof/>
            <w:webHidden/>
          </w:rPr>
          <w:instrText xml:space="preserve"> PAGEREF _Toc237908084 \h </w:instrText>
        </w:r>
        <w:r>
          <w:rPr>
            <w:noProof/>
            <w:webHidden/>
          </w:rPr>
        </w:r>
        <w:r>
          <w:rPr>
            <w:noProof/>
            <w:webHidden/>
          </w:rPr>
          <w:fldChar w:fldCharType="separate"/>
        </w:r>
        <w:r>
          <w:rPr>
            <w:noProof/>
            <w:webHidden/>
          </w:rPr>
          <w:t>1</w:t>
        </w:r>
        <w:r>
          <w:rPr>
            <w:noProof/>
            <w:webHidden/>
          </w:rPr>
          <w:fldChar w:fldCharType="end"/>
        </w:r>
      </w:hyperlink>
    </w:p>
    <w:p w14:paraId="57AA4C00" w14:textId="77777777" w:rsidR="008B0B69" w:rsidRDefault="008B0B69">
      <w:pPr>
        <w:pStyle w:val="TOC3"/>
        <w:tabs>
          <w:tab w:val="right" w:leader="dot" w:pos="8778"/>
        </w:tabs>
        <w:rPr>
          <w:noProof/>
        </w:rPr>
      </w:pPr>
      <w:hyperlink w:anchor="_Toc237908085" w:history="1">
        <w:r w:rsidRPr="00457FCD">
          <w:rPr>
            <w:rStyle w:val="Hyperlink"/>
            <w:noProof/>
          </w:rPr>
          <w:t>4.7.3. Kết quả thực nghiệm</w:t>
        </w:r>
        <w:r>
          <w:rPr>
            <w:noProof/>
            <w:webHidden/>
          </w:rPr>
          <w:tab/>
        </w:r>
        <w:r>
          <w:rPr>
            <w:noProof/>
            <w:webHidden/>
          </w:rPr>
          <w:fldChar w:fldCharType="begin"/>
        </w:r>
        <w:r>
          <w:rPr>
            <w:noProof/>
            <w:webHidden/>
          </w:rPr>
          <w:instrText xml:space="preserve"> PAGEREF _Toc237908085 \h </w:instrText>
        </w:r>
        <w:r>
          <w:rPr>
            <w:noProof/>
            <w:webHidden/>
          </w:rPr>
        </w:r>
        <w:r>
          <w:rPr>
            <w:noProof/>
            <w:webHidden/>
          </w:rPr>
          <w:fldChar w:fldCharType="separate"/>
        </w:r>
        <w:r>
          <w:rPr>
            <w:noProof/>
            <w:webHidden/>
          </w:rPr>
          <w:t>1</w:t>
        </w:r>
        <w:r>
          <w:rPr>
            <w:noProof/>
            <w:webHidden/>
          </w:rPr>
          <w:fldChar w:fldCharType="end"/>
        </w:r>
      </w:hyperlink>
    </w:p>
    <w:p w14:paraId="3B327983" w14:textId="77777777" w:rsidR="008B0B69" w:rsidRDefault="008B0B69">
      <w:pPr>
        <w:pStyle w:val="TOC3"/>
        <w:tabs>
          <w:tab w:val="right" w:leader="dot" w:pos="8778"/>
        </w:tabs>
        <w:rPr>
          <w:noProof/>
        </w:rPr>
      </w:pPr>
      <w:hyperlink w:anchor="_Toc237908086" w:history="1">
        <w:r w:rsidRPr="00457FCD">
          <w:rPr>
            <w:rStyle w:val="Hyperlink"/>
            <w:noProof/>
          </w:rPr>
          <w:t>4.7.4. Đối chiếu nội dung phản hồi</w:t>
        </w:r>
        <w:r>
          <w:rPr>
            <w:noProof/>
            <w:webHidden/>
          </w:rPr>
          <w:tab/>
        </w:r>
        <w:r>
          <w:rPr>
            <w:noProof/>
            <w:webHidden/>
          </w:rPr>
          <w:fldChar w:fldCharType="begin"/>
        </w:r>
        <w:r>
          <w:rPr>
            <w:noProof/>
            <w:webHidden/>
          </w:rPr>
          <w:instrText xml:space="preserve"> PAGEREF _Toc237908086 \h </w:instrText>
        </w:r>
        <w:r>
          <w:rPr>
            <w:noProof/>
            <w:webHidden/>
          </w:rPr>
        </w:r>
        <w:r>
          <w:rPr>
            <w:noProof/>
            <w:webHidden/>
          </w:rPr>
          <w:fldChar w:fldCharType="separate"/>
        </w:r>
        <w:r>
          <w:rPr>
            <w:noProof/>
            <w:webHidden/>
          </w:rPr>
          <w:t>1</w:t>
        </w:r>
        <w:r>
          <w:rPr>
            <w:noProof/>
            <w:webHidden/>
          </w:rPr>
          <w:fldChar w:fldCharType="end"/>
        </w:r>
      </w:hyperlink>
    </w:p>
    <w:p w14:paraId="1A6C6471" w14:textId="77777777" w:rsidR="008B0B69" w:rsidRDefault="008B0B69">
      <w:pPr>
        <w:pStyle w:val="TOC3"/>
        <w:tabs>
          <w:tab w:val="right" w:leader="dot" w:pos="8778"/>
        </w:tabs>
        <w:rPr>
          <w:noProof/>
        </w:rPr>
      </w:pPr>
      <w:hyperlink w:anchor="_Toc237908087" w:history="1">
        <w:r w:rsidRPr="00457FCD">
          <w:rPr>
            <w:rStyle w:val="Hyperlink"/>
            <w:noProof/>
          </w:rPr>
          <w:t>4.7.5. Giới hạn của phép thử</w:t>
        </w:r>
        <w:r>
          <w:rPr>
            <w:noProof/>
            <w:webHidden/>
          </w:rPr>
          <w:tab/>
        </w:r>
        <w:r>
          <w:rPr>
            <w:noProof/>
            <w:webHidden/>
          </w:rPr>
          <w:fldChar w:fldCharType="begin"/>
        </w:r>
        <w:r>
          <w:rPr>
            <w:noProof/>
            <w:webHidden/>
          </w:rPr>
          <w:instrText xml:space="preserve"> PAGEREF _Toc237908087 \h </w:instrText>
        </w:r>
        <w:r>
          <w:rPr>
            <w:noProof/>
            <w:webHidden/>
          </w:rPr>
        </w:r>
        <w:r>
          <w:rPr>
            <w:noProof/>
            <w:webHidden/>
          </w:rPr>
          <w:fldChar w:fldCharType="separate"/>
        </w:r>
        <w:r>
          <w:rPr>
            <w:noProof/>
            <w:webHidden/>
          </w:rPr>
          <w:t>1</w:t>
        </w:r>
        <w:r>
          <w:rPr>
            <w:noProof/>
            <w:webHidden/>
          </w:rPr>
          <w:fldChar w:fldCharType="end"/>
        </w:r>
      </w:hyperlink>
    </w:p>
    <w:p w14:paraId="4B561253" w14:textId="77777777" w:rsidR="008B0B69" w:rsidRDefault="008B0B69">
      <w:pPr>
        <w:pStyle w:val="TOC2"/>
        <w:tabs>
          <w:tab w:val="right" w:leader="dot" w:pos="8778"/>
        </w:tabs>
        <w:rPr>
          <w:noProof/>
        </w:rPr>
      </w:pPr>
      <w:hyperlink w:anchor="_Toc237908088" w:history="1">
        <w:r w:rsidRPr="00457FCD">
          <w:rPr>
            <w:rStyle w:val="Hyperlink"/>
            <w:noProof/>
          </w:rPr>
          <w:t>4.8. Đánh giá kiểm thử</w:t>
        </w:r>
        <w:r>
          <w:rPr>
            <w:noProof/>
            <w:webHidden/>
          </w:rPr>
          <w:tab/>
        </w:r>
        <w:r>
          <w:rPr>
            <w:noProof/>
            <w:webHidden/>
          </w:rPr>
          <w:fldChar w:fldCharType="begin"/>
        </w:r>
        <w:r>
          <w:rPr>
            <w:noProof/>
            <w:webHidden/>
          </w:rPr>
          <w:instrText xml:space="preserve"> PAGEREF _Toc237908088 \h </w:instrText>
        </w:r>
        <w:r>
          <w:rPr>
            <w:noProof/>
            <w:webHidden/>
          </w:rPr>
        </w:r>
        <w:r>
          <w:rPr>
            <w:noProof/>
            <w:webHidden/>
          </w:rPr>
          <w:fldChar w:fldCharType="separate"/>
        </w:r>
        <w:r>
          <w:rPr>
            <w:noProof/>
            <w:webHidden/>
          </w:rPr>
          <w:t>1</w:t>
        </w:r>
        <w:r>
          <w:rPr>
            <w:noProof/>
            <w:webHidden/>
          </w:rPr>
          <w:fldChar w:fldCharType="end"/>
        </w:r>
      </w:hyperlink>
    </w:p>
    <w:p w14:paraId="4009DABC" w14:textId="77777777" w:rsidR="008B0B69" w:rsidRDefault="008B0B69">
      <w:pPr>
        <w:pStyle w:val="TOC2"/>
        <w:tabs>
          <w:tab w:val="right" w:leader="dot" w:pos="8778"/>
        </w:tabs>
        <w:rPr>
          <w:noProof/>
        </w:rPr>
      </w:pPr>
      <w:hyperlink w:anchor="_Toc237908089" w:history="1">
        <w:r w:rsidRPr="00457FCD">
          <w:rPr>
            <w:rStyle w:val="Hyperlink"/>
            <w:noProof/>
          </w:rPr>
          <w:t>4.9. Tiểu kết chương 4</w:t>
        </w:r>
        <w:r>
          <w:rPr>
            <w:noProof/>
            <w:webHidden/>
          </w:rPr>
          <w:tab/>
        </w:r>
        <w:r>
          <w:rPr>
            <w:noProof/>
            <w:webHidden/>
          </w:rPr>
          <w:fldChar w:fldCharType="begin"/>
        </w:r>
        <w:r>
          <w:rPr>
            <w:noProof/>
            <w:webHidden/>
          </w:rPr>
          <w:instrText xml:space="preserve"> PAGEREF _Toc237908089 \h </w:instrText>
        </w:r>
        <w:r>
          <w:rPr>
            <w:noProof/>
            <w:webHidden/>
          </w:rPr>
        </w:r>
        <w:r>
          <w:rPr>
            <w:noProof/>
            <w:webHidden/>
          </w:rPr>
          <w:fldChar w:fldCharType="separate"/>
        </w:r>
        <w:r>
          <w:rPr>
            <w:noProof/>
            <w:webHidden/>
          </w:rPr>
          <w:t>1</w:t>
        </w:r>
        <w:r>
          <w:rPr>
            <w:noProof/>
            <w:webHidden/>
          </w:rPr>
          <w:fldChar w:fldCharType="end"/>
        </w:r>
      </w:hyperlink>
    </w:p>
    <w:p w14:paraId="55193D4E" w14:textId="77777777" w:rsidR="008B0B69" w:rsidRDefault="008B0B69">
      <w:pPr>
        <w:pStyle w:val="TOC1"/>
        <w:tabs>
          <w:tab w:val="right" w:leader="dot" w:pos="8778"/>
        </w:tabs>
        <w:rPr>
          <w:noProof/>
        </w:rPr>
      </w:pPr>
      <w:hyperlink w:anchor="_Toc237908090" w:history="1">
        <w:r w:rsidRPr="00457FC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_Toc237908090 \h </w:instrText>
        </w:r>
        <w:r>
          <w:rPr>
            <w:noProof/>
            <w:webHidden/>
          </w:rPr>
        </w:r>
        <w:r>
          <w:rPr>
            <w:noProof/>
            <w:webHidden/>
          </w:rPr>
          <w:fldChar w:fldCharType="separate"/>
        </w:r>
        <w:r>
          <w:rPr>
            <w:noProof/>
            <w:webHidden/>
          </w:rPr>
          <w:t>1</w:t>
        </w:r>
        <w:r>
          <w:rPr>
            <w:noProof/>
            <w:webHidden/>
          </w:rPr>
          <w:fldChar w:fldCharType="end"/>
        </w:r>
      </w:hyperlink>
    </w:p>
    <w:p w14:paraId="4451BF77" w14:textId="77777777" w:rsidR="008B0B69" w:rsidRDefault="008B0B69">
      <w:pPr>
        <w:pStyle w:val="TOC2"/>
        <w:tabs>
          <w:tab w:val="right" w:leader="dot" w:pos="8778"/>
        </w:tabs>
        <w:rPr>
          <w:noProof/>
        </w:rPr>
      </w:pPr>
      <w:hyperlink w:anchor="_Toc237908091" w:history="1">
        <w:r w:rsidRPr="00457FCD">
          <w:rPr>
            <w:rStyle w:val="Hyperlink"/>
            <w:noProof/>
          </w:rPr>
          <w:t>5.1. Kết quả đạt được</w:t>
        </w:r>
        <w:r>
          <w:rPr>
            <w:noProof/>
            <w:webHidden/>
          </w:rPr>
          <w:tab/>
        </w:r>
        <w:r>
          <w:rPr>
            <w:noProof/>
            <w:webHidden/>
          </w:rPr>
          <w:fldChar w:fldCharType="begin"/>
        </w:r>
        <w:r>
          <w:rPr>
            <w:noProof/>
            <w:webHidden/>
          </w:rPr>
          <w:instrText xml:space="preserve"> PAGEREF _Toc237908091 \h </w:instrText>
        </w:r>
        <w:r>
          <w:rPr>
            <w:noProof/>
            <w:webHidden/>
          </w:rPr>
        </w:r>
        <w:r>
          <w:rPr>
            <w:noProof/>
            <w:webHidden/>
          </w:rPr>
          <w:fldChar w:fldCharType="separate"/>
        </w:r>
        <w:r>
          <w:rPr>
            <w:noProof/>
            <w:webHidden/>
          </w:rPr>
          <w:t>1</w:t>
        </w:r>
        <w:r>
          <w:rPr>
            <w:noProof/>
            <w:webHidden/>
          </w:rPr>
          <w:fldChar w:fldCharType="end"/>
        </w:r>
      </w:hyperlink>
    </w:p>
    <w:p w14:paraId="0F2B01D0" w14:textId="77777777" w:rsidR="008B0B69" w:rsidRDefault="008B0B69">
      <w:pPr>
        <w:pStyle w:val="TOC2"/>
        <w:tabs>
          <w:tab w:val="right" w:leader="dot" w:pos="8778"/>
        </w:tabs>
        <w:rPr>
          <w:noProof/>
        </w:rPr>
      </w:pPr>
      <w:hyperlink w:anchor="_Toc237908092" w:history="1">
        <w:r w:rsidRPr="00457FCD">
          <w:rPr>
            <w:rStyle w:val="Hyperlink"/>
            <w:noProof/>
          </w:rPr>
          <w:t>5.2. Hạn chế</w:t>
        </w:r>
        <w:r>
          <w:rPr>
            <w:noProof/>
            <w:webHidden/>
          </w:rPr>
          <w:tab/>
        </w:r>
        <w:r>
          <w:rPr>
            <w:noProof/>
            <w:webHidden/>
          </w:rPr>
          <w:fldChar w:fldCharType="begin"/>
        </w:r>
        <w:r>
          <w:rPr>
            <w:noProof/>
            <w:webHidden/>
          </w:rPr>
          <w:instrText xml:space="preserve"> PAGEREF _Toc237908092 \h </w:instrText>
        </w:r>
        <w:r>
          <w:rPr>
            <w:noProof/>
            <w:webHidden/>
          </w:rPr>
        </w:r>
        <w:r>
          <w:rPr>
            <w:noProof/>
            <w:webHidden/>
          </w:rPr>
          <w:fldChar w:fldCharType="separate"/>
        </w:r>
        <w:r>
          <w:rPr>
            <w:noProof/>
            <w:webHidden/>
          </w:rPr>
          <w:t>1</w:t>
        </w:r>
        <w:r>
          <w:rPr>
            <w:noProof/>
            <w:webHidden/>
          </w:rPr>
          <w:fldChar w:fldCharType="end"/>
        </w:r>
      </w:hyperlink>
    </w:p>
    <w:p w14:paraId="7FF14A45" w14:textId="77777777" w:rsidR="008B0B69" w:rsidRDefault="008B0B69">
      <w:pPr>
        <w:pStyle w:val="TOC2"/>
        <w:tabs>
          <w:tab w:val="right" w:leader="dot" w:pos="8778"/>
        </w:tabs>
        <w:rPr>
          <w:noProof/>
        </w:rPr>
      </w:pPr>
      <w:hyperlink w:anchor="_Toc237908093" w:history="1">
        <w:r w:rsidRPr="00457FCD">
          <w:rPr>
            <w:rStyle w:val="Hyperlink"/>
            <w:noProof/>
          </w:rPr>
          <w:t>5.3. Hướng phát triển</w:t>
        </w:r>
        <w:r>
          <w:rPr>
            <w:noProof/>
            <w:webHidden/>
          </w:rPr>
          <w:tab/>
        </w:r>
        <w:r>
          <w:rPr>
            <w:noProof/>
            <w:webHidden/>
          </w:rPr>
          <w:fldChar w:fldCharType="begin"/>
        </w:r>
        <w:r>
          <w:rPr>
            <w:noProof/>
            <w:webHidden/>
          </w:rPr>
          <w:instrText xml:space="preserve"> PAGEREF _Toc237908093 \h </w:instrText>
        </w:r>
        <w:r>
          <w:rPr>
            <w:noProof/>
            <w:webHidden/>
          </w:rPr>
        </w:r>
        <w:r>
          <w:rPr>
            <w:noProof/>
            <w:webHidden/>
          </w:rPr>
          <w:fldChar w:fldCharType="separate"/>
        </w:r>
        <w:r>
          <w:rPr>
            <w:noProof/>
            <w:webHidden/>
          </w:rPr>
          <w:t>1</w:t>
        </w:r>
        <w:r>
          <w:rPr>
            <w:noProof/>
            <w:webHidden/>
          </w:rPr>
          <w:fldChar w:fldCharType="end"/>
        </w:r>
      </w:hyperlink>
    </w:p>
    <w:p w14:paraId="66BB44BB" w14:textId="77777777" w:rsidR="008B0B69" w:rsidRDefault="008B0B69">
      <w:pPr>
        <w:pStyle w:val="TOC1"/>
        <w:tabs>
          <w:tab w:val="right" w:leader="dot" w:pos="8778"/>
        </w:tabs>
        <w:rPr>
          <w:noProof/>
        </w:rPr>
      </w:pPr>
      <w:hyperlink w:anchor="_Toc237908094" w:history="1">
        <w:r w:rsidRPr="00457FCD">
          <w:rPr>
            <w:rStyle w:val="Hyperlink"/>
            <w:noProof/>
          </w:rPr>
          <w:t>TÀI LIỆU THAM KHẢO</w:t>
        </w:r>
        <w:r>
          <w:rPr>
            <w:noProof/>
            <w:webHidden/>
          </w:rPr>
          <w:tab/>
        </w:r>
        <w:r>
          <w:rPr>
            <w:noProof/>
            <w:webHidden/>
          </w:rPr>
          <w:fldChar w:fldCharType="begin"/>
        </w:r>
        <w:r>
          <w:rPr>
            <w:noProof/>
            <w:webHidden/>
          </w:rPr>
          <w:instrText xml:space="preserve"> PAGEREF _Toc237908094 \h </w:instrText>
        </w:r>
        <w:r>
          <w:rPr>
            <w:noProof/>
            <w:webHidden/>
          </w:rPr>
        </w:r>
        <w:r>
          <w:rPr>
            <w:noProof/>
            <w:webHidden/>
          </w:rPr>
          <w:fldChar w:fldCharType="separate"/>
        </w:r>
        <w:r>
          <w:rPr>
            <w:noProof/>
            <w:webHidden/>
          </w:rPr>
          <w:t>1</w:t>
        </w:r>
        <w:r>
          <w:rPr>
            <w:noProof/>
            <w:webHidden/>
          </w:rPr>
          <w:fldChar w:fldCharType="end"/>
        </w:r>
      </w:hyperlink>
    </w:p>
    <w:p w14:paraId="3948A9F4" w14:textId="77777777" w:rsidR="008B0B69" w:rsidRDefault="008B0B69">
      <w:pPr>
        <w:pStyle w:val="TOC1"/>
        <w:tabs>
          <w:tab w:val="right" w:leader="dot" w:pos="8778"/>
        </w:tabs>
        <w:rPr>
          <w:noProof/>
        </w:rPr>
      </w:pPr>
      <w:hyperlink w:anchor="_Toc237908095" w:history="1">
        <w:r w:rsidRPr="00457FCD">
          <w:rPr>
            <w:rStyle w:val="Hyperlink"/>
            <w:noProof/>
          </w:rPr>
          <w:t>PHỤ LỤC A. MA TRẬN TRUY VẾT YÊU CẦU</w:t>
        </w:r>
        <w:r>
          <w:rPr>
            <w:noProof/>
            <w:webHidden/>
          </w:rPr>
          <w:tab/>
        </w:r>
        <w:r>
          <w:rPr>
            <w:noProof/>
            <w:webHidden/>
          </w:rPr>
          <w:fldChar w:fldCharType="begin"/>
        </w:r>
        <w:r>
          <w:rPr>
            <w:noProof/>
            <w:webHidden/>
          </w:rPr>
          <w:instrText xml:space="preserve"> PAGEREF _Toc237908095 \h </w:instrText>
        </w:r>
        <w:r>
          <w:rPr>
            <w:noProof/>
            <w:webHidden/>
          </w:rPr>
        </w:r>
        <w:r>
          <w:rPr>
            <w:noProof/>
            <w:webHidden/>
          </w:rPr>
          <w:fldChar w:fldCharType="separate"/>
        </w:r>
        <w:r>
          <w:rPr>
            <w:noProof/>
            <w:webHidden/>
          </w:rPr>
          <w:t>1</w:t>
        </w:r>
        <w:r>
          <w:rPr>
            <w:noProof/>
            <w:webHidden/>
          </w:rPr>
          <w:fldChar w:fldCharType="end"/>
        </w:r>
      </w:hyperlink>
    </w:p>
    <w:p w14:paraId="33ACBE52" w14:textId="77777777" w:rsidR="008B0B69" w:rsidRDefault="008B0B69">
      <w:pPr>
        <w:pStyle w:val="TOC1"/>
        <w:tabs>
          <w:tab w:val="right" w:leader="dot" w:pos="8778"/>
        </w:tabs>
        <w:rPr>
          <w:noProof/>
        </w:rPr>
      </w:pPr>
      <w:hyperlink w:anchor="_Toc237908096" w:history="1">
        <w:r w:rsidRPr="00457FCD">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_Toc237908096 \h </w:instrText>
        </w:r>
        <w:r>
          <w:rPr>
            <w:noProof/>
            <w:webHidden/>
          </w:rPr>
        </w:r>
        <w:r>
          <w:rPr>
            <w:noProof/>
            <w:webHidden/>
          </w:rPr>
          <w:fldChar w:fldCharType="separate"/>
        </w:r>
        <w:r>
          <w:rPr>
            <w:noProof/>
            <w:webHidden/>
          </w:rPr>
          <w:t>1</w:t>
        </w:r>
        <w:r>
          <w:rPr>
            <w:noProof/>
            <w:webHidden/>
          </w:rPr>
          <w:fldChar w:fldCharType="end"/>
        </w:r>
      </w:hyperlink>
    </w:p>
    <w:p w14:paraId="050E30FA" w14:textId="77777777" w:rsidR="008B0B69" w:rsidRDefault="008B0B69">
      <w:pPr>
        <w:pStyle w:val="TOC1"/>
        <w:tabs>
          <w:tab w:val="right" w:leader="dot" w:pos="8778"/>
        </w:tabs>
        <w:rPr>
          <w:noProof/>
        </w:rPr>
      </w:pPr>
      <w:hyperlink w:anchor="_Toc237908097" w:history="1">
        <w:r w:rsidRPr="00457FCD">
          <w:rPr>
            <w:rStyle w:val="Hyperlink"/>
            <w:noProof/>
          </w:rPr>
          <w:t>PHỤ LỤC C. TỪ ĐIỂN DỮ LIỆU</w:t>
        </w:r>
        <w:r>
          <w:rPr>
            <w:noProof/>
            <w:webHidden/>
          </w:rPr>
          <w:tab/>
        </w:r>
        <w:r>
          <w:rPr>
            <w:noProof/>
            <w:webHidden/>
          </w:rPr>
          <w:fldChar w:fldCharType="begin"/>
        </w:r>
        <w:r>
          <w:rPr>
            <w:noProof/>
            <w:webHidden/>
          </w:rPr>
          <w:instrText xml:space="preserve"> PAGEREF _Toc237908097 \h </w:instrText>
        </w:r>
        <w:r>
          <w:rPr>
            <w:noProof/>
            <w:webHidden/>
          </w:rPr>
        </w:r>
        <w:r>
          <w:rPr>
            <w:noProof/>
            <w:webHidden/>
          </w:rPr>
          <w:fldChar w:fldCharType="separate"/>
        </w:r>
        <w:r>
          <w:rPr>
            <w:noProof/>
            <w:webHidden/>
          </w:rPr>
          <w:t>1</w:t>
        </w:r>
        <w:r>
          <w:rPr>
            <w:noProof/>
            <w:webHidden/>
          </w:rPr>
          <w:fldChar w:fldCharType="end"/>
        </w:r>
      </w:hyperlink>
    </w:p>
    <w:p w14:paraId="0C798A7D" w14:textId="77777777" w:rsidR="008B0B69" w:rsidRDefault="008B0B69">
      <w:pPr>
        <w:pStyle w:val="TOC2"/>
        <w:tabs>
          <w:tab w:val="right" w:leader="dot" w:pos="8778"/>
        </w:tabs>
        <w:rPr>
          <w:noProof/>
        </w:rPr>
      </w:pPr>
      <w:hyperlink w:anchor="_Toc237908098" w:history="1">
        <w:r w:rsidRPr="00457FCD">
          <w:rPr>
            <w:rStyle w:val="Hyperlink"/>
            <w:noProof/>
          </w:rPr>
          <w:t>C.1. Từ điển dữ liệu theo nhóm bảng</w:t>
        </w:r>
        <w:r>
          <w:rPr>
            <w:noProof/>
            <w:webHidden/>
          </w:rPr>
          <w:tab/>
        </w:r>
        <w:r>
          <w:rPr>
            <w:noProof/>
            <w:webHidden/>
          </w:rPr>
          <w:fldChar w:fldCharType="begin"/>
        </w:r>
        <w:r>
          <w:rPr>
            <w:noProof/>
            <w:webHidden/>
          </w:rPr>
          <w:instrText xml:space="preserve"> PAGEREF _Toc237908098 \h </w:instrText>
        </w:r>
        <w:r>
          <w:rPr>
            <w:noProof/>
            <w:webHidden/>
          </w:rPr>
        </w:r>
        <w:r>
          <w:rPr>
            <w:noProof/>
            <w:webHidden/>
          </w:rPr>
          <w:fldChar w:fldCharType="separate"/>
        </w:r>
        <w:r>
          <w:rPr>
            <w:noProof/>
            <w:webHidden/>
          </w:rPr>
          <w:t>1</w:t>
        </w:r>
        <w:r>
          <w:rPr>
            <w:noProof/>
            <w:webHidden/>
          </w:rPr>
          <w:fldChar w:fldCharType="end"/>
        </w:r>
      </w:hyperlink>
    </w:p>
    <w:p w14:paraId="2DC2A292" w14:textId="77777777" w:rsidR="0072030B" w:rsidRDefault="00000000">
      <w:r>
        <w:lastRenderedPageBreak/>
        <w:fldChar w:fldCharType="end"/>
      </w:r>
    </w:p>
    <w:p w14:paraId="1EE3879E" w14:textId="77777777" w:rsidR="0072030B" w:rsidRDefault="00000000">
      <w:r>
        <w:br w:type="page"/>
      </w:r>
    </w:p>
    <w:p w14:paraId="19D6844E" w14:textId="77777777" w:rsidR="0072030B" w:rsidRDefault="00000000">
      <w:pPr>
        <w:pStyle w:val="Heading1"/>
      </w:pPr>
      <w:bookmarkStart w:id="3" w:name="_Toc237908003"/>
      <w:r>
        <w:lastRenderedPageBreak/>
        <w:t>DANH MỤC TỪ VIẾT TẮT</w:t>
      </w:r>
      <w:bookmarkEnd w:id="3"/>
    </w:p>
    <w:p w14:paraId="559E57E3" w14:textId="77777777" w:rsidR="0072030B" w:rsidRDefault="00000000">
      <w:pPr>
        <w:pStyle w:val="TableCaption"/>
      </w:pPr>
      <w:bookmarkStart w:id="4" w:name="_Toc237908154"/>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72030B" w14:paraId="248F86F5" w14:textId="77777777">
        <w:trPr>
          <w:tblHeader/>
          <w:jc w:val="center"/>
        </w:trPr>
        <w:tc>
          <w:tcPr>
            <w:tcW w:w="2929" w:type="dxa"/>
            <w:shd w:val="clear" w:color="auto" w:fill="EAF2FF"/>
          </w:tcPr>
          <w:p w14:paraId="369E781B" w14:textId="77777777" w:rsidR="0072030B" w:rsidRDefault="00000000">
            <w:r>
              <w:rPr>
                <w:b/>
                <w:color w:val="07172E"/>
                <w:sz w:val="18"/>
              </w:rPr>
              <w:t>Từ viết tắt</w:t>
            </w:r>
          </w:p>
        </w:tc>
        <w:tc>
          <w:tcPr>
            <w:tcW w:w="2929" w:type="dxa"/>
            <w:shd w:val="clear" w:color="auto" w:fill="EAF2FF"/>
          </w:tcPr>
          <w:p w14:paraId="78727913" w14:textId="77777777" w:rsidR="0072030B" w:rsidRDefault="00000000">
            <w:r>
              <w:rPr>
                <w:b/>
                <w:color w:val="07172E"/>
                <w:sz w:val="18"/>
              </w:rPr>
              <w:t>Tiếng Anh</w:t>
            </w:r>
          </w:p>
        </w:tc>
        <w:tc>
          <w:tcPr>
            <w:tcW w:w="2929" w:type="dxa"/>
            <w:shd w:val="clear" w:color="auto" w:fill="EAF2FF"/>
          </w:tcPr>
          <w:p w14:paraId="5A9BC2DD" w14:textId="77777777" w:rsidR="0072030B" w:rsidRDefault="00000000">
            <w:r>
              <w:rPr>
                <w:b/>
                <w:color w:val="07172E"/>
                <w:sz w:val="18"/>
              </w:rPr>
              <w:t>Ý nghĩa trong đề tài</w:t>
            </w:r>
          </w:p>
        </w:tc>
      </w:tr>
      <w:tr w:rsidR="0072030B" w14:paraId="37053B8E" w14:textId="77777777">
        <w:trPr>
          <w:jc w:val="center"/>
        </w:trPr>
        <w:tc>
          <w:tcPr>
            <w:tcW w:w="2929" w:type="dxa"/>
          </w:tcPr>
          <w:p w14:paraId="31392358" w14:textId="77777777" w:rsidR="0072030B" w:rsidRDefault="00000000">
            <w:pPr>
              <w:jc w:val="left"/>
            </w:pPr>
            <w:r>
              <w:rPr>
                <w:sz w:val="18"/>
              </w:rPr>
              <w:t>API</w:t>
            </w:r>
          </w:p>
        </w:tc>
        <w:tc>
          <w:tcPr>
            <w:tcW w:w="2929" w:type="dxa"/>
          </w:tcPr>
          <w:p w14:paraId="780DC59A" w14:textId="77777777" w:rsidR="0072030B" w:rsidRDefault="00000000">
            <w:pPr>
              <w:jc w:val="left"/>
            </w:pPr>
            <w:r>
              <w:rPr>
                <w:sz w:val="18"/>
              </w:rPr>
              <w:t>Application Programming Interface</w:t>
            </w:r>
          </w:p>
        </w:tc>
        <w:tc>
          <w:tcPr>
            <w:tcW w:w="2929" w:type="dxa"/>
          </w:tcPr>
          <w:p w14:paraId="43628E98" w14:textId="77777777" w:rsidR="0072030B" w:rsidRDefault="00000000">
            <w:pPr>
              <w:jc w:val="left"/>
            </w:pPr>
            <w:r>
              <w:rPr>
                <w:sz w:val="18"/>
              </w:rPr>
              <w:t>Giao diện lập trình giữa React, Spring Boot và các hệ thống ngoài.</w:t>
            </w:r>
          </w:p>
        </w:tc>
      </w:tr>
      <w:tr w:rsidR="0072030B" w14:paraId="03CFC516" w14:textId="77777777">
        <w:trPr>
          <w:jc w:val="center"/>
        </w:trPr>
        <w:tc>
          <w:tcPr>
            <w:tcW w:w="2929" w:type="dxa"/>
          </w:tcPr>
          <w:p w14:paraId="5ECA845C" w14:textId="77777777" w:rsidR="0072030B" w:rsidRDefault="00000000">
            <w:pPr>
              <w:jc w:val="left"/>
            </w:pPr>
            <w:r>
              <w:rPr>
                <w:sz w:val="18"/>
              </w:rPr>
              <w:t>DTO</w:t>
            </w:r>
          </w:p>
        </w:tc>
        <w:tc>
          <w:tcPr>
            <w:tcW w:w="2929" w:type="dxa"/>
          </w:tcPr>
          <w:p w14:paraId="1A44AC18" w14:textId="77777777" w:rsidR="0072030B" w:rsidRDefault="00000000">
            <w:pPr>
              <w:jc w:val="left"/>
            </w:pPr>
            <w:r>
              <w:rPr>
                <w:sz w:val="18"/>
              </w:rPr>
              <w:t>Data Transfer Object</w:t>
            </w:r>
          </w:p>
        </w:tc>
        <w:tc>
          <w:tcPr>
            <w:tcW w:w="2929" w:type="dxa"/>
          </w:tcPr>
          <w:p w14:paraId="578AD30F" w14:textId="77777777" w:rsidR="0072030B" w:rsidRDefault="00000000">
            <w:pPr>
              <w:jc w:val="left"/>
            </w:pPr>
            <w:r>
              <w:rPr>
                <w:sz w:val="18"/>
              </w:rPr>
              <w:t>Đối tượng request/response tách khỏi Entity JPA.</w:t>
            </w:r>
          </w:p>
        </w:tc>
      </w:tr>
      <w:tr w:rsidR="0072030B" w14:paraId="19C3E8BB" w14:textId="77777777">
        <w:trPr>
          <w:jc w:val="center"/>
        </w:trPr>
        <w:tc>
          <w:tcPr>
            <w:tcW w:w="2929" w:type="dxa"/>
          </w:tcPr>
          <w:p w14:paraId="54C8A047" w14:textId="77777777" w:rsidR="0072030B" w:rsidRDefault="00000000">
            <w:pPr>
              <w:jc w:val="left"/>
            </w:pPr>
            <w:r>
              <w:rPr>
                <w:sz w:val="18"/>
              </w:rPr>
              <w:t>ERD</w:t>
            </w:r>
          </w:p>
        </w:tc>
        <w:tc>
          <w:tcPr>
            <w:tcW w:w="2929" w:type="dxa"/>
          </w:tcPr>
          <w:p w14:paraId="2FB9A1FB" w14:textId="77777777" w:rsidR="0072030B" w:rsidRDefault="00000000">
            <w:pPr>
              <w:jc w:val="left"/>
            </w:pPr>
            <w:r>
              <w:rPr>
                <w:sz w:val="18"/>
              </w:rPr>
              <w:t>Entity Relationship Diagram</w:t>
            </w:r>
          </w:p>
        </w:tc>
        <w:tc>
          <w:tcPr>
            <w:tcW w:w="2929" w:type="dxa"/>
          </w:tcPr>
          <w:p w14:paraId="7F87DA05" w14:textId="77777777" w:rsidR="0072030B" w:rsidRDefault="00000000">
            <w:pPr>
              <w:jc w:val="left"/>
            </w:pPr>
            <w:r>
              <w:rPr>
                <w:sz w:val="18"/>
              </w:rPr>
              <w:t>Sơ đồ quan hệ các bảng PostgreSQL.</w:t>
            </w:r>
          </w:p>
        </w:tc>
      </w:tr>
      <w:tr w:rsidR="0072030B" w14:paraId="0830E64E" w14:textId="77777777">
        <w:trPr>
          <w:jc w:val="center"/>
        </w:trPr>
        <w:tc>
          <w:tcPr>
            <w:tcW w:w="2929" w:type="dxa"/>
          </w:tcPr>
          <w:p w14:paraId="0BC40B9A" w14:textId="77777777" w:rsidR="0072030B" w:rsidRDefault="00000000">
            <w:pPr>
              <w:jc w:val="left"/>
            </w:pPr>
            <w:r>
              <w:rPr>
                <w:sz w:val="18"/>
              </w:rPr>
              <w:t>FK</w:t>
            </w:r>
          </w:p>
        </w:tc>
        <w:tc>
          <w:tcPr>
            <w:tcW w:w="2929" w:type="dxa"/>
          </w:tcPr>
          <w:p w14:paraId="7AFDD93A" w14:textId="77777777" w:rsidR="0072030B" w:rsidRDefault="00000000">
            <w:pPr>
              <w:jc w:val="left"/>
            </w:pPr>
            <w:r>
              <w:rPr>
                <w:sz w:val="18"/>
              </w:rPr>
              <w:t>Foreign Key</w:t>
            </w:r>
          </w:p>
        </w:tc>
        <w:tc>
          <w:tcPr>
            <w:tcW w:w="2929" w:type="dxa"/>
          </w:tcPr>
          <w:p w14:paraId="77836E71" w14:textId="77777777" w:rsidR="0072030B" w:rsidRDefault="00000000">
            <w:pPr>
              <w:jc w:val="left"/>
            </w:pPr>
            <w:r>
              <w:rPr>
                <w:sz w:val="18"/>
              </w:rPr>
              <w:t>Khóa ngoại bảo đảm quan hệ tham chiếu.</w:t>
            </w:r>
          </w:p>
        </w:tc>
      </w:tr>
      <w:tr w:rsidR="0072030B" w14:paraId="3D34B722" w14:textId="77777777">
        <w:trPr>
          <w:jc w:val="center"/>
        </w:trPr>
        <w:tc>
          <w:tcPr>
            <w:tcW w:w="2929" w:type="dxa"/>
          </w:tcPr>
          <w:p w14:paraId="56FFFE8C" w14:textId="77777777" w:rsidR="0072030B" w:rsidRDefault="00000000">
            <w:pPr>
              <w:jc w:val="left"/>
            </w:pPr>
            <w:r>
              <w:rPr>
                <w:sz w:val="18"/>
              </w:rPr>
              <w:t>HMAC</w:t>
            </w:r>
          </w:p>
        </w:tc>
        <w:tc>
          <w:tcPr>
            <w:tcW w:w="2929" w:type="dxa"/>
          </w:tcPr>
          <w:p w14:paraId="35D53440" w14:textId="77777777" w:rsidR="0072030B" w:rsidRDefault="00000000">
            <w:pPr>
              <w:jc w:val="left"/>
            </w:pPr>
            <w:r>
              <w:rPr>
                <w:sz w:val="18"/>
              </w:rPr>
              <w:t>Hash-based Message Authentication Code</w:t>
            </w:r>
          </w:p>
        </w:tc>
        <w:tc>
          <w:tcPr>
            <w:tcW w:w="2929" w:type="dxa"/>
          </w:tcPr>
          <w:p w14:paraId="4F424A99" w14:textId="77777777" w:rsidR="0072030B" w:rsidRDefault="00000000">
            <w:pPr>
              <w:jc w:val="left"/>
            </w:pPr>
            <w:r>
              <w:rPr>
                <w:sz w:val="18"/>
              </w:rPr>
              <w:t>Cơ chế kiểm tra tính toàn vẹn và nguồn gốc payload.</w:t>
            </w:r>
          </w:p>
        </w:tc>
      </w:tr>
      <w:tr w:rsidR="0072030B" w14:paraId="08F70866" w14:textId="77777777">
        <w:trPr>
          <w:jc w:val="center"/>
        </w:trPr>
        <w:tc>
          <w:tcPr>
            <w:tcW w:w="2929" w:type="dxa"/>
          </w:tcPr>
          <w:p w14:paraId="2A626E3E" w14:textId="77777777" w:rsidR="0072030B" w:rsidRDefault="00000000">
            <w:pPr>
              <w:jc w:val="left"/>
            </w:pPr>
            <w:r>
              <w:rPr>
                <w:sz w:val="18"/>
              </w:rPr>
              <w:t>HTTP</w:t>
            </w:r>
          </w:p>
        </w:tc>
        <w:tc>
          <w:tcPr>
            <w:tcW w:w="2929" w:type="dxa"/>
          </w:tcPr>
          <w:p w14:paraId="1D2C00AA" w14:textId="77777777" w:rsidR="0072030B" w:rsidRDefault="00000000">
            <w:pPr>
              <w:jc w:val="left"/>
            </w:pPr>
            <w:r>
              <w:rPr>
                <w:sz w:val="18"/>
              </w:rPr>
              <w:t>Hypertext Transfer Protocol</w:t>
            </w:r>
          </w:p>
        </w:tc>
        <w:tc>
          <w:tcPr>
            <w:tcW w:w="2929" w:type="dxa"/>
          </w:tcPr>
          <w:p w14:paraId="3C223FD1" w14:textId="77777777" w:rsidR="0072030B" w:rsidRDefault="00000000">
            <w:pPr>
              <w:jc w:val="left"/>
            </w:pPr>
            <w:r>
              <w:rPr>
                <w:sz w:val="18"/>
              </w:rPr>
              <w:t>Giao thức nền của REST API.</w:t>
            </w:r>
          </w:p>
        </w:tc>
      </w:tr>
      <w:tr w:rsidR="0072030B" w14:paraId="4010B65A" w14:textId="77777777">
        <w:trPr>
          <w:jc w:val="center"/>
        </w:trPr>
        <w:tc>
          <w:tcPr>
            <w:tcW w:w="2929" w:type="dxa"/>
          </w:tcPr>
          <w:p w14:paraId="0809F1DF" w14:textId="77777777" w:rsidR="0072030B" w:rsidRDefault="00000000">
            <w:pPr>
              <w:jc w:val="left"/>
            </w:pPr>
            <w:r>
              <w:rPr>
                <w:sz w:val="18"/>
              </w:rPr>
              <w:t>JWT</w:t>
            </w:r>
          </w:p>
        </w:tc>
        <w:tc>
          <w:tcPr>
            <w:tcW w:w="2929" w:type="dxa"/>
          </w:tcPr>
          <w:p w14:paraId="0090B010" w14:textId="77777777" w:rsidR="0072030B" w:rsidRDefault="00000000">
            <w:pPr>
              <w:jc w:val="left"/>
            </w:pPr>
            <w:r>
              <w:rPr>
                <w:sz w:val="18"/>
              </w:rPr>
              <w:t>JSON Web Token</w:t>
            </w:r>
          </w:p>
        </w:tc>
        <w:tc>
          <w:tcPr>
            <w:tcW w:w="2929" w:type="dxa"/>
          </w:tcPr>
          <w:p w14:paraId="49BF0431" w14:textId="77777777" w:rsidR="0072030B" w:rsidRDefault="00000000">
            <w:pPr>
              <w:jc w:val="left"/>
            </w:pPr>
            <w:r>
              <w:rPr>
                <w:sz w:val="18"/>
              </w:rPr>
              <w:t>Định dạng token ký số dùng cho xác thực.</w:t>
            </w:r>
          </w:p>
        </w:tc>
      </w:tr>
      <w:tr w:rsidR="0072030B" w14:paraId="45C80FE6" w14:textId="77777777">
        <w:trPr>
          <w:jc w:val="center"/>
        </w:trPr>
        <w:tc>
          <w:tcPr>
            <w:tcW w:w="2929" w:type="dxa"/>
          </w:tcPr>
          <w:p w14:paraId="5C3064DF" w14:textId="77777777" w:rsidR="0072030B" w:rsidRDefault="00000000">
            <w:pPr>
              <w:jc w:val="left"/>
            </w:pPr>
            <w:r>
              <w:rPr>
                <w:sz w:val="18"/>
              </w:rPr>
              <w:t>JPA</w:t>
            </w:r>
          </w:p>
        </w:tc>
        <w:tc>
          <w:tcPr>
            <w:tcW w:w="2929" w:type="dxa"/>
          </w:tcPr>
          <w:p w14:paraId="479AB878" w14:textId="77777777" w:rsidR="0072030B" w:rsidRDefault="00000000">
            <w:pPr>
              <w:jc w:val="left"/>
            </w:pPr>
            <w:r>
              <w:rPr>
                <w:sz w:val="18"/>
              </w:rPr>
              <w:t>Jakarta Persistence API</w:t>
            </w:r>
          </w:p>
        </w:tc>
        <w:tc>
          <w:tcPr>
            <w:tcW w:w="2929" w:type="dxa"/>
          </w:tcPr>
          <w:p w14:paraId="15A3BE4B" w14:textId="77777777" w:rsidR="0072030B" w:rsidRDefault="00000000">
            <w:pPr>
              <w:jc w:val="left"/>
            </w:pPr>
            <w:r>
              <w:rPr>
                <w:sz w:val="18"/>
              </w:rPr>
              <w:t>Chuẩn ánh xạ đối tượng - quan hệ được Hibernate hiện thực.</w:t>
            </w:r>
          </w:p>
        </w:tc>
      </w:tr>
      <w:tr w:rsidR="0072030B" w14:paraId="4B93D6B7" w14:textId="77777777">
        <w:trPr>
          <w:jc w:val="center"/>
        </w:trPr>
        <w:tc>
          <w:tcPr>
            <w:tcW w:w="2929" w:type="dxa"/>
          </w:tcPr>
          <w:p w14:paraId="2716BD6D" w14:textId="77777777" w:rsidR="0072030B" w:rsidRDefault="00000000">
            <w:pPr>
              <w:jc w:val="left"/>
            </w:pPr>
            <w:r>
              <w:rPr>
                <w:sz w:val="18"/>
              </w:rPr>
              <w:t>PK</w:t>
            </w:r>
          </w:p>
        </w:tc>
        <w:tc>
          <w:tcPr>
            <w:tcW w:w="2929" w:type="dxa"/>
          </w:tcPr>
          <w:p w14:paraId="2E6DD464" w14:textId="77777777" w:rsidR="0072030B" w:rsidRDefault="00000000">
            <w:pPr>
              <w:jc w:val="left"/>
            </w:pPr>
            <w:r>
              <w:rPr>
                <w:sz w:val="18"/>
              </w:rPr>
              <w:t>Primary Key</w:t>
            </w:r>
          </w:p>
        </w:tc>
        <w:tc>
          <w:tcPr>
            <w:tcW w:w="2929" w:type="dxa"/>
          </w:tcPr>
          <w:p w14:paraId="4679D958" w14:textId="77777777" w:rsidR="0072030B" w:rsidRDefault="00000000">
            <w:pPr>
              <w:jc w:val="left"/>
            </w:pPr>
            <w:r>
              <w:rPr>
                <w:sz w:val="18"/>
              </w:rPr>
              <w:t>Khóa chính định danh duy nhất bản ghi.</w:t>
            </w:r>
          </w:p>
        </w:tc>
      </w:tr>
      <w:tr w:rsidR="0072030B" w14:paraId="3037AE58" w14:textId="77777777">
        <w:trPr>
          <w:jc w:val="center"/>
        </w:trPr>
        <w:tc>
          <w:tcPr>
            <w:tcW w:w="2929" w:type="dxa"/>
          </w:tcPr>
          <w:p w14:paraId="01A10AD8" w14:textId="77777777" w:rsidR="0072030B" w:rsidRDefault="00000000">
            <w:pPr>
              <w:jc w:val="left"/>
            </w:pPr>
            <w:r>
              <w:rPr>
                <w:sz w:val="18"/>
              </w:rPr>
              <w:t>QR</w:t>
            </w:r>
          </w:p>
        </w:tc>
        <w:tc>
          <w:tcPr>
            <w:tcW w:w="2929" w:type="dxa"/>
          </w:tcPr>
          <w:p w14:paraId="1A29A436" w14:textId="77777777" w:rsidR="0072030B" w:rsidRDefault="00000000">
            <w:pPr>
              <w:jc w:val="left"/>
            </w:pPr>
            <w:r>
              <w:rPr>
                <w:sz w:val="18"/>
              </w:rPr>
              <w:t>Quick Response</w:t>
            </w:r>
          </w:p>
        </w:tc>
        <w:tc>
          <w:tcPr>
            <w:tcW w:w="2929" w:type="dxa"/>
          </w:tcPr>
          <w:p w14:paraId="4A8D77BF" w14:textId="77777777" w:rsidR="0072030B" w:rsidRDefault="00000000">
            <w:pPr>
              <w:jc w:val="left"/>
            </w:pPr>
            <w:r>
              <w:rPr>
                <w:sz w:val="18"/>
              </w:rPr>
              <w:t>Mã vé điện tử và mã chuyển khoản ngân hàng.</w:t>
            </w:r>
          </w:p>
        </w:tc>
      </w:tr>
      <w:tr w:rsidR="0072030B" w14:paraId="34E5E5B0" w14:textId="77777777">
        <w:trPr>
          <w:jc w:val="center"/>
        </w:trPr>
        <w:tc>
          <w:tcPr>
            <w:tcW w:w="2929" w:type="dxa"/>
          </w:tcPr>
          <w:p w14:paraId="632840EE" w14:textId="77777777" w:rsidR="0072030B" w:rsidRDefault="00000000">
            <w:pPr>
              <w:jc w:val="left"/>
            </w:pPr>
            <w:r>
              <w:rPr>
                <w:sz w:val="18"/>
              </w:rPr>
              <w:t>RBAC</w:t>
            </w:r>
          </w:p>
        </w:tc>
        <w:tc>
          <w:tcPr>
            <w:tcW w:w="2929" w:type="dxa"/>
          </w:tcPr>
          <w:p w14:paraId="1A4FD7EF" w14:textId="77777777" w:rsidR="0072030B" w:rsidRDefault="00000000">
            <w:pPr>
              <w:jc w:val="left"/>
            </w:pPr>
            <w:r>
              <w:rPr>
                <w:sz w:val="18"/>
              </w:rPr>
              <w:t>Role-Based Access Control</w:t>
            </w:r>
          </w:p>
        </w:tc>
        <w:tc>
          <w:tcPr>
            <w:tcW w:w="2929" w:type="dxa"/>
          </w:tcPr>
          <w:p w14:paraId="041BADC4" w14:textId="77777777" w:rsidR="0072030B" w:rsidRDefault="00000000">
            <w:pPr>
              <w:jc w:val="left"/>
            </w:pPr>
            <w:r>
              <w:rPr>
                <w:sz w:val="18"/>
              </w:rPr>
              <w:t>Mô hình phân quyền dựa trên vai trò và permission.</w:t>
            </w:r>
          </w:p>
        </w:tc>
      </w:tr>
      <w:tr w:rsidR="0072030B" w14:paraId="5C5C4C1A" w14:textId="77777777">
        <w:trPr>
          <w:jc w:val="center"/>
        </w:trPr>
        <w:tc>
          <w:tcPr>
            <w:tcW w:w="2929" w:type="dxa"/>
          </w:tcPr>
          <w:p w14:paraId="72A94E3A" w14:textId="77777777" w:rsidR="0072030B" w:rsidRDefault="00000000">
            <w:pPr>
              <w:jc w:val="left"/>
            </w:pPr>
            <w:r>
              <w:rPr>
                <w:sz w:val="18"/>
              </w:rPr>
              <w:t>REST</w:t>
            </w:r>
          </w:p>
        </w:tc>
        <w:tc>
          <w:tcPr>
            <w:tcW w:w="2929" w:type="dxa"/>
          </w:tcPr>
          <w:p w14:paraId="642AF73C" w14:textId="77777777" w:rsidR="0072030B" w:rsidRDefault="00000000">
            <w:pPr>
              <w:jc w:val="left"/>
            </w:pPr>
            <w:r>
              <w:rPr>
                <w:sz w:val="18"/>
              </w:rPr>
              <w:t>Representational State Transfer</w:t>
            </w:r>
          </w:p>
        </w:tc>
        <w:tc>
          <w:tcPr>
            <w:tcW w:w="2929" w:type="dxa"/>
          </w:tcPr>
          <w:p w14:paraId="5F5BB5DA" w14:textId="77777777" w:rsidR="0072030B" w:rsidRDefault="00000000">
            <w:pPr>
              <w:jc w:val="left"/>
            </w:pPr>
            <w:r>
              <w:rPr>
                <w:sz w:val="18"/>
              </w:rPr>
              <w:t>Phong cách thiết kế API tài nguyên qua HTTP.</w:t>
            </w:r>
          </w:p>
        </w:tc>
      </w:tr>
      <w:tr w:rsidR="0072030B" w14:paraId="5E5B3FEF" w14:textId="77777777">
        <w:trPr>
          <w:jc w:val="center"/>
        </w:trPr>
        <w:tc>
          <w:tcPr>
            <w:tcW w:w="2929" w:type="dxa"/>
          </w:tcPr>
          <w:p w14:paraId="5BE06E77" w14:textId="77777777" w:rsidR="0072030B" w:rsidRDefault="00000000">
            <w:pPr>
              <w:jc w:val="left"/>
            </w:pPr>
            <w:r>
              <w:rPr>
                <w:sz w:val="18"/>
              </w:rPr>
              <w:t>STOMP</w:t>
            </w:r>
          </w:p>
        </w:tc>
        <w:tc>
          <w:tcPr>
            <w:tcW w:w="2929" w:type="dxa"/>
          </w:tcPr>
          <w:p w14:paraId="4BFAB015" w14:textId="77777777" w:rsidR="0072030B" w:rsidRDefault="00000000">
            <w:pPr>
              <w:jc w:val="left"/>
            </w:pPr>
            <w:r>
              <w:rPr>
                <w:sz w:val="18"/>
              </w:rPr>
              <w:t>Simple Text Oriented Messaging Protocol</w:t>
            </w:r>
          </w:p>
        </w:tc>
        <w:tc>
          <w:tcPr>
            <w:tcW w:w="2929" w:type="dxa"/>
          </w:tcPr>
          <w:p w14:paraId="6B420233" w14:textId="77777777" w:rsidR="0072030B" w:rsidRDefault="00000000">
            <w:pPr>
              <w:jc w:val="left"/>
            </w:pPr>
            <w:r>
              <w:rPr>
                <w:sz w:val="18"/>
              </w:rPr>
              <w:t>Giao thức nhắn tin dùng trên WebSocket.</w:t>
            </w:r>
          </w:p>
        </w:tc>
      </w:tr>
      <w:tr w:rsidR="0072030B" w14:paraId="04B5DD74" w14:textId="77777777">
        <w:trPr>
          <w:jc w:val="center"/>
        </w:trPr>
        <w:tc>
          <w:tcPr>
            <w:tcW w:w="2929" w:type="dxa"/>
          </w:tcPr>
          <w:p w14:paraId="6DB092C2" w14:textId="77777777" w:rsidR="0072030B" w:rsidRDefault="00000000">
            <w:pPr>
              <w:jc w:val="left"/>
            </w:pPr>
            <w:r>
              <w:rPr>
                <w:sz w:val="18"/>
              </w:rPr>
              <w:t>TPS</w:t>
            </w:r>
          </w:p>
        </w:tc>
        <w:tc>
          <w:tcPr>
            <w:tcW w:w="2929" w:type="dxa"/>
          </w:tcPr>
          <w:p w14:paraId="29FAFBA3" w14:textId="77777777" w:rsidR="0072030B" w:rsidRDefault="00000000">
            <w:pPr>
              <w:jc w:val="left"/>
            </w:pPr>
            <w:r>
              <w:rPr>
                <w:sz w:val="18"/>
              </w:rPr>
              <w:t>Transactions Per Second</w:t>
            </w:r>
          </w:p>
        </w:tc>
        <w:tc>
          <w:tcPr>
            <w:tcW w:w="2929" w:type="dxa"/>
          </w:tcPr>
          <w:p w14:paraId="1C946A11" w14:textId="77777777" w:rsidR="0072030B" w:rsidRDefault="00000000">
            <w:pPr>
              <w:jc w:val="left"/>
            </w:pPr>
            <w:r>
              <w:rPr>
                <w:sz w:val="18"/>
              </w:rPr>
              <w:t>Chỉ số tải chỉ được báo cáo khi có đo thực tế.</w:t>
            </w:r>
          </w:p>
        </w:tc>
      </w:tr>
      <w:tr w:rsidR="0072030B" w14:paraId="6519B6EF" w14:textId="77777777">
        <w:trPr>
          <w:jc w:val="center"/>
        </w:trPr>
        <w:tc>
          <w:tcPr>
            <w:tcW w:w="2929" w:type="dxa"/>
          </w:tcPr>
          <w:p w14:paraId="4FFD655C" w14:textId="77777777" w:rsidR="0072030B" w:rsidRDefault="00000000">
            <w:pPr>
              <w:jc w:val="left"/>
            </w:pPr>
            <w:r>
              <w:rPr>
                <w:sz w:val="18"/>
              </w:rPr>
              <w:t>UML</w:t>
            </w:r>
          </w:p>
        </w:tc>
        <w:tc>
          <w:tcPr>
            <w:tcW w:w="2929" w:type="dxa"/>
          </w:tcPr>
          <w:p w14:paraId="4726596E" w14:textId="77777777" w:rsidR="0072030B" w:rsidRDefault="00000000">
            <w:pPr>
              <w:jc w:val="left"/>
            </w:pPr>
            <w:r>
              <w:rPr>
                <w:sz w:val="18"/>
              </w:rPr>
              <w:t>Unified Modeling Language</w:t>
            </w:r>
          </w:p>
        </w:tc>
        <w:tc>
          <w:tcPr>
            <w:tcW w:w="2929" w:type="dxa"/>
          </w:tcPr>
          <w:p w14:paraId="2541B717" w14:textId="77777777" w:rsidR="0072030B" w:rsidRDefault="00000000">
            <w:pPr>
              <w:jc w:val="left"/>
            </w:pPr>
            <w:r>
              <w:rPr>
                <w:sz w:val="18"/>
              </w:rPr>
              <w:t>Ngôn ngữ mô hình hóa dùng cho sơ đồ hệ thống.</w:t>
            </w:r>
          </w:p>
        </w:tc>
      </w:tr>
    </w:tbl>
    <w:p w14:paraId="268BD6E7" w14:textId="77777777" w:rsidR="0072030B" w:rsidRDefault="0072030B"/>
    <w:p w14:paraId="5DC01ADB" w14:textId="77777777" w:rsidR="0072030B" w:rsidRDefault="00000000">
      <w:r>
        <w:br w:type="page"/>
      </w:r>
    </w:p>
    <w:p w14:paraId="2DD33394" w14:textId="77777777" w:rsidR="0072030B" w:rsidRDefault="00000000">
      <w:pPr>
        <w:pStyle w:val="Heading1"/>
      </w:pPr>
      <w:bookmarkStart w:id="5" w:name="_Toc237908004"/>
      <w:r>
        <w:lastRenderedPageBreak/>
        <w:t>DANH MỤC HÌNH ẢNH</w:t>
      </w:r>
      <w:bookmarkEnd w:id="5"/>
    </w:p>
    <w:p w14:paraId="1A6E7D73"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908099" w:history="1">
        <w:r w:rsidR="008B0B69" w:rsidRPr="00CD1E14">
          <w:rPr>
            <w:rStyle w:val="Hyperlink"/>
            <w:noProof/>
          </w:rPr>
          <w:t>Hình 3.1. Sơ đồ trường hợp sử dụng tổng quát của hệ thống CinemaBooking</w:t>
        </w:r>
        <w:r w:rsidR="008B0B69">
          <w:rPr>
            <w:noProof/>
            <w:webHidden/>
          </w:rPr>
          <w:tab/>
        </w:r>
        <w:r w:rsidR="008B0B69">
          <w:rPr>
            <w:noProof/>
            <w:webHidden/>
          </w:rPr>
          <w:fldChar w:fldCharType="begin"/>
        </w:r>
        <w:r w:rsidR="008B0B69">
          <w:rPr>
            <w:noProof/>
            <w:webHidden/>
          </w:rPr>
          <w:instrText xml:space="preserve"> PAGEREF _Toc237908099 \h </w:instrText>
        </w:r>
        <w:r w:rsidR="008B0B69">
          <w:rPr>
            <w:noProof/>
            <w:webHidden/>
          </w:rPr>
        </w:r>
        <w:r w:rsidR="008B0B69">
          <w:rPr>
            <w:noProof/>
            <w:webHidden/>
          </w:rPr>
          <w:fldChar w:fldCharType="separate"/>
        </w:r>
        <w:r w:rsidR="008B0B69">
          <w:rPr>
            <w:noProof/>
            <w:webHidden/>
          </w:rPr>
          <w:t>1</w:t>
        </w:r>
        <w:r w:rsidR="008B0B69">
          <w:rPr>
            <w:noProof/>
            <w:webHidden/>
          </w:rPr>
          <w:fldChar w:fldCharType="end"/>
        </w:r>
      </w:hyperlink>
    </w:p>
    <w:p w14:paraId="1BCF5F9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0" w:history="1">
        <w:r w:rsidRPr="00CD1E14">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_Toc237908100 \h </w:instrText>
        </w:r>
        <w:r>
          <w:rPr>
            <w:noProof/>
            <w:webHidden/>
          </w:rPr>
        </w:r>
        <w:r>
          <w:rPr>
            <w:noProof/>
            <w:webHidden/>
          </w:rPr>
          <w:fldChar w:fldCharType="separate"/>
        </w:r>
        <w:r>
          <w:rPr>
            <w:noProof/>
            <w:webHidden/>
          </w:rPr>
          <w:t>1</w:t>
        </w:r>
        <w:r>
          <w:rPr>
            <w:noProof/>
            <w:webHidden/>
          </w:rPr>
          <w:fldChar w:fldCharType="end"/>
        </w:r>
      </w:hyperlink>
    </w:p>
    <w:p w14:paraId="7D933A9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1" w:history="1">
        <w:r w:rsidRPr="00CD1E14">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_Toc237908101 \h </w:instrText>
        </w:r>
        <w:r>
          <w:rPr>
            <w:noProof/>
            <w:webHidden/>
          </w:rPr>
        </w:r>
        <w:r>
          <w:rPr>
            <w:noProof/>
            <w:webHidden/>
          </w:rPr>
          <w:fldChar w:fldCharType="separate"/>
        </w:r>
        <w:r>
          <w:rPr>
            <w:noProof/>
            <w:webHidden/>
          </w:rPr>
          <w:t>1</w:t>
        </w:r>
        <w:r>
          <w:rPr>
            <w:noProof/>
            <w:webHidden/>
          </w:rPr>
          <w:fldChar w:fldCharType="end"/>
        </w:r>
      </w:hyperlink>
    </w:p>
    <w:p w14:paraId="143C5E3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2" w:history="1">
        <w:r w:rsidRPr="00CD1E14">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_Toc237908102 \h </w:instrText>
        </w:r>
        <w:r>
          <w:rPr>
            <w:noProof/>
            <w:webHidden/>
          </w:rPr>
        </w:r>
        <w:r>
          <w:rPr>
            <w:noProof/>
            <w:webHidden/>
          </w:rPr>
          <w:fldChar w:fldCharType="separate"/>
        </w:r>
        <w:r>
          <w:rPr>
            <w:noProof/>
            <w:webHidden/>
          </w:rPr>
          <w:t>1</w:t>
        </w:r>
        <w:r>
          <w:rPr>
            <w:noProof/>
            <w:webHidden/>
          </w:rPr>
          <w:fldChar w:fldCharType="end"/>
        </w:r>
      </w:hyperlink>
    </w:p>
    <w:p w14:paraId="6AF670D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3" w:history="1">
        <w:r w:rsidRPr="00CD1E14">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_Toc237908103 \h </w:instrText>
        </w:r>
        <w:r>
          <w:rPr>
            <w:noProof/>
            <w:webHidden/>
          </w:rPr>
        </w:r>
        <w:r>
          <w:rPr>
            <w:noProof/>
            <w:webHidden/>
          </w:rPr>
          <w:fldChar w:fldCharType="separate"/>
        </w:r>
        <w:r>
          <w:rPr>
            <w:noProof/>
            <w:webHidden/>
          </w:rPr>
          <w:t>1</w:t>
        </w:r>
        <w:r>
          <w:rPr>
            <w:noProof/>
            <w:webHidden/>
          </w:rPr>
          <w:fldChar w:fldCharType="end"/>
        </w:r>
      </w:hyperlink>
    </w:p>
    <w:p w14:paraId="0B52D4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4" w:history="1">
        <w:r w:rsidRPr="00CD1E14">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_Toc237908104 \h </w:instrText>
        </w:r>
        <w:r>
          <w:rPr>
            <w:noProof/>
            <w:webHidden/>
          </w:rPr>
        </w:r>
        <w:r>
          <w:rPr>
            <w:noProof/>
            <w:webHidden/>
          </w:rPr>
          <w:fldChar w:fldCharType="separate"/>
        </w:r>
        <w:r>
          <w:rPr>
            <w:noProof/>
            <w:webHidden/>
          </w:rPr>
          <w:t>1</w:t>
        </w:r>
        <w:r>
          <w:rPr>
            <w:noProof/>
            <w:webHidden/>
          </w:rPr>
          <w:fldChar w:fldCharType="end"/>
        </w:r>
      </w:hyperlink>
    </w:p>
    <w:p w14:paraId="03BA6C0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5" w:history="1">
        <w:r w:rsidRPr="00CD1E14">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_Toc237908105 \h </w:instrText>
        </w:r>
        <w:r>
          <w:rPr>
            <w:noProof/>
            <w:webHidden/>
          </w:rPr>
        </w:r>
        <w:r>
          <w:rPr>
            <w:noProof/>
            <w:webHidden/>
          </w:rPr>
          <w:fldChar w:fldCharType="separate"/>
        </w:r>
        <w:r>
          <w:rPr>
            <w:noProof/>
            <w:webHidden/>
          </w:rPr>
          <w:t>1</w:t>
        </w:r>
        <w:r>
          <w:rPr>
            <w:noProof/>
            <w:webHidden/>
          </w:rPr>
          <w:fldChar w:fldCharType="end"/>
        </w:r>
      </w:hyperlink>
    </w:p>
    <w:p w14:paraId="21D015A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6" w:history="1">
        <w:r w:rsidRPr="00CD1E14">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_Toc237908106 \h </w:instrText>
        </w:r>
        <w:r>
          <w:rPr>
            <w:noProof/>
            <w:webHidden/>
          </w:rPr>
        </w:r>
        <w:r>
          <w:rPr>
            <w:noProof/>
            <w:webHidden/>
          </w:rPr>
          <w:fldChar w:fldCharType="separate"/>
        </w:r>
        <w:r>
          <w:rPr>
            <w:noProof/>
            <w:webHidden/>
          </w:rPr>
          <w:t>1</w:t>
        </w:r>
        <w:r>
          <w:rPr>
            <w:noProof/>
            <w:webHidden/>
          </w:rPr>
          <w:fldChar w:fldCharType="end"/>
        </w:r>
      </w:hyperlink>
    </w:p>
    <w:p w14:paraId="46DC575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7" w:history="1">
        <w:r w:rsidRPr="00CD1E14">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_Toc237908107 \h </w:instrText>
        </w:r>
        <w:r>
          <w:rPr>
            <w:noProof/>
            <w:webHidden/>
          </w:rPr>
        </w:r>
        <w:r>
          <w:rPr>
            <w:noProof/>
            <w:webHidden/>
          </w:rPr>
          <w:fldChar w:fldCharType="separate"/>
        </w:r>
        <w:r>
          <w:rPr>
            <w:noProof/>
            <w:webHidden/>
          </w:rPr>
          <w:t>1</w:t>
        </w:r>
        <w:r>
          <w:rPr>
            <w:noProof/>
            <w:webHidden/>
          </w:rPr>
          <w:fldChar w:fldCharType="end"/>
        </w:r>
      </w:hyperlink>
    </w:p>
    <w:p w14:paraId="0E0FF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8" w:history="1">
        <w:r w:rsidRPr="00CD1E14">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_Toc237908108 \h </w:instrText>
        </w:r>
        <w:r>
          <w:rPr>
            <w:noProof/>
            <w:webHidden/>
          </w:rPr>
        </w:r>
        <w:r>
          <w:rPr>
            <w:noProof/>
            <w:webHidden/>
          </w:rPr>
          <w:fldChar w:fldCharType="separate"/>
        </w:r>
        <w:r>
          <w:rPr>
            <w:noProof/>
            <w:webHidden/>
          </w:rPr>
          <w:t>1</w:t>
        </w:r>
        <w:r>
          <w:rPr>
            <w:noProof/>
            <w:webHidden/>
          </w:rPr>
          <w:fldChar w:fldCharType="end"/>
        </w:r>
      </w:hyperlink>
    </w:p>
    <w:p w14:paraId="15C8B9E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9" w:history="1">
        <w:r w:rsidRPr="00CD1E14">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_Toc237908109 \h </w:instrText>
        </w:r>
        <w:r>
          <w:rPr>
            <w:noProof/>
            <w:webHidden/>
          </w:rPr>
        </w:r>
        <w:r>
          <w:rPr>
            <w:noProof/>
            <w:webHidden/>
          </w:rPr>
          <w:fldChar w:fldCharType="separate"/>
        </w:r>
        <w:r>
          <w:rPr>
            <w:noProof/>
            <w:webHidden/>
          </w:rPr>
          <w:t>1</w:t>
        </w:r>
        <w:r>
          <w:rPr>
            <w:noProof/>
            <w:webHidden/>
          </w:rPr>
          <w:fldChar w:fldCharType="end"/>
        </w:r>
      </w:hyperlink>
    </w:p>
    <w:p w14:paraId="509075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0" w:history="1">
        <w:r w:rsidRPr="00CD1E14">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_Toc237908110 \h </w:instrText>
        </w:r>
        <w:r>
          <w:rPr>
            <w:noProof/>
            <w:webHidden/>
          </w:rPr>
        </w:r>
        <w:r>
          <w:rPr>
            <w:noProof/>
            <w:webHidden/>
          </w:rPr>
          <w:fldChar w:fldCharType="separate"/>
        </w:r>
        <w:r>
          <w:rPr>
            <w:noProof/>
            <w:webHidden/>
          </w:rPr>
          <w:t>1</w:t>
        </w:r>
        <w:r>
          <w:rPr>
            <w:noProof/>
            <w:webHidden/>
          </w:rPr>
          <w:fldChar w:fldCharType="end"/>
        </w:r>
      </w:hyperlink>
    </w:p>
    <w:p w14:paraId="51055E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1" w:history="1">
        <w:r w:rsidRPr="00CD1E14">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_Toc237908111 \h </w:instrText>
        </w:r>
        <w:r>
          <w:rPr>
            <w:noProof/>
            <w:webHidden/>
          </w:rPr>
        </w:r>
        <w:r>
          <w:rPr>
            <w:noProof/>
            <w:webHidden/>
          </w:rPr>
          <w:fldChar w:fldCharType="separate"/>
        </w:r>
        <w:r>
          <w:rPr>
            <w:noProof/>
            <w:webHidden/>
          </w:rPr>
          <w:t>1</w:t>
        </w:r>
        <w:r>
          <w:rPr>
            <w:noProof/>
            <w:webHidden/>
          </w:rPr>
          <w:fldChar w:fldCharType="end"/>
        </w:r>
      </w:hyperlink>
    </w:p>
    <w:p w14:paraId="5618395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2" w:history="1">
        <w:r w:rsidRPr="00CD1E14">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_Toc237908112 \h </w:instrText>
        </w:r>
        <w:r>
          <w:rPr>
            <w:noProof/>
            <w:webHidden/>
          </w:rPr>
        </w:r>
        <w:r>
          <w:rPr>
            <w:noProof/>
            <w:webHidden/>
          </w:rPr>
          <w:fldChar w:fldCharType="separate"/>
        </w:r>
        <w:r>
          <w:rPr>
            <w:noProof/>
            <w:webHidden/>
          </w:rPr>
          <w:t>1</w:t>
        </w:r>
        <w:r>
          <w:rPr>
            <w:noProof/>
            <w:webHidden/>
          </w:rPr>
          <w:fldChar w:fldCharType="end"/>
        </w:r>
      </w:hyperlink>
    </w:p>
    <w:p w14:paraId="7A5C86C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3" w:history="1">
        <w:r w:rsidRPr="00CD1E14">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_Toc237908113 \h </w:instrText>
        </w:r>
        <w:r>
          <w:rPr>
            <w:noProof/>
            <w:webHidden/>
          </w:rPr>
        </w:r>
        <w:r>
          <w:rPr>
            <w:noProof/>
            <w:webHidden/>
          </w:rPr>
          <w:fldChar w:fldCharType="separate"/>
        </w:r>
        <w:r>
          <w:rPr>
            <w:noProof/>
            <w:webHidden/>
          </w:rPr>
          <w:t>1</w:t>
        </w:r>
        <w:r>
          <w:rPr>
            <w:noProof/>
            <w:webHidden/>
          </w:rPr>
          <w:fldChar w:fldCharType="end"/>
        </w:r>
      </w:hyperlink>
    </w:p>
    <w:p w14:paraId="4AAABD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4" w:history="1">
        <w:r w:rsidRPr="00CD1E14">
          <w:rPr>
            <w:rStyle w:val="Hyperlink"/>
            <w:noProof/>
          </w:rPr>
          <w:t>Hình 4.1. Giao diện đăng nhập</w:t>
        </w:r>
        <w:r>
          <w:rPr>
            <w:noProof/>
            <w:webHidden/>
          </w:rPr>
          <w:tab/>
        </w:r>
        <w:r>
          <w:rPr>
            <w:noProof/>
            <w:webHidden/>
          </w:rPr>
          <w:fldChar w:fldCharType="begin"/>
        </w:r>
        <w:r>
          <w:rPr>
            <w:noProof/>
            <w:webHidden/>
          </w:rPr>
          <w:instrText xml:space="preserve"> PAGEREF _Toc237908114 \h </w:instrText>
        </w:r>
        <w:r>
          <w:rPr>
            <w:noProof/>
            <w:webHidden/>
          </w:rPr>
        </w:r>
        <w:r>
          <w:rPr>
            <w:noProof/>
            <w:webHidden/>
          </w:rPr>
          <w:fldChar w:fldCharType="separate"/>
        </w:r>
        <w:r>
          <w:rPr>
            <w:noProof/>
            <w:webHidden/>
          </w:rPr>
          <w:t>1</w:t>
        </w:r>
        <w:r>
          <w:rPr>
            <w:noProof/>
            <w:webHidden/>
          </w:rPr>
          <w:fldChar w:fldCharType="end"/>
        </w:r>
      </w:hyperlink>
    </w:p>
    <w:p w14:paraId="1338CA5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5" w:history="1">
        <w:r w:rsidRPr="00CD1E14">
          <w:rPr>
            <w:rStyle w:val="Hyperlink"/>
            <w:noProof/>
          </w:rPr>
          <w:t>Hình 4.2. Giao diện đăng ký tài khoản</w:t>
        </w:r>
        <w:r>
          <w:rPr>
            <w:noProof/>
            <w:webHidden/>
          </w:rPr>
          <w:tab/>
        </w:r>
        <w:r>
          <w:rPr>
            <w:noProof/>
            <w:webHidden/>
          </w:rPr>
          <w:fldChar w:fldCharType="begin"/>
        </w:r>
        <w:r>
          <w:rPr>
            <w:noProof/>
            <w:webHidden/>
          </w:rPr>
          <w:instrText xml:space="preserve"> PAGEREF _Toc237908115 \h </w:instrText>
        </w:r>
        <w:r>
          <w:rPr>
            <w:noProof/>
            <w:webHidden/>
          </w:rPr>
        </w:r>
        <w:r>
          <w:rPr>
            <w:noProof/>
            <w:webHidden/>
          </w:rPr>
          <w:fldChar w:fldCharType="separate"/>
        </w:r>
        <w:r>
          <w:rPr>
            <w:noProof/>
            <w:webHidden/>
          </w:rPr>
          <w:t>1</w:t>
        </w:r>
        <w:r>
          <w:rPr>
            <w:noProof/>
            <w:webHidden/>
          </w:rPr>
          <w:fldChar w:fldCharType="end"/>
        </w:r>
      </w:hyperlink>
    </w:p>
    <w:p w14:paraId="04B715B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6" w:history="1">
        <w:r w:rsidRPr="00CD1E14">
          <w:rPr>
            <w:rStyle w:val="Hyperlink"/>
            <w:noProof/>
          </w:rPr>
          <w:t>Hình 4.3. Giao diện trang chủ</w:t>
        </w:r>
        <w:r>
          <w:rPr>
            <w:noProof/>
            <w:webHidden/>
          </w:rPr>
          <w:tab/>
        </w:r>
        <w:r>
          <w:rPr>
            <w:noProof/>
            <w:webHidden/>
          </w:rPr>
          <w:fldChar w:fldCharType="begin"/>
        </w:r>
        <w:r>
          <w:rPr>
            <w:noProof/>
            <w:webHidden/>
          </w:rPr>
          <w:instrText xml:space="preserve"> PAGEREF _Toc237908116 \h </w:instrText>
        </w:r>
        <w:r>
          <w:rPr>
            <w:noProof/>
            <w:webHidden/>
          </w:rPr>
        </w:r>
        <w:r>
          <w:rPr>
            <w:noProof/>
            <w:webHidden/>
          </w:rPr>
          <w:fldChar w:fldCharType="separate"/>
        </w:r>
        <w:r>
          <w:rPr>
            <w:noProof/>
            <w:webHidden/>
          </w:rPr>
          <w:t>1</w:t>
        </w:r>
        <w:r>
          <w:rPr>
            <w:noProof/>
            <w:webHidden/>
          </w:rPr>
          <w:fldChar w:fldCharType="end"/>
        </w:r>
      </w:hyperlink>
    </w:p>
    <w:p w14:paraId="7EC8EA7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7" w:history="1">
        <w:r w:rsidRPr="00CD1E14">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_Toc237908117 \h </w:instrText>
        </w:r>
        <w:r>
          <w:rPr>
            <w:noProof/>
            <w:webHidden/>
          </w:rPr>
        </w:r>
        <w:r>
          <w:rPr>
            <w:noProof/>
            <w:webHidden/>
          </w:rPr>
          <w:fldChar w:fldCharType="separate"/>
        </w:r>
        <w:r>
          <w:rPr>
            <w:noProof/>
            <w:webHidden/>
          </w:rPr>
          <w:t>1</w:t>
        </w:r>
        <w:r>
          <w:rPr>
            <w:noProof/>
            <w:webHidden/>
          </w:rPr>
          <w:fldChar w:fldCharType="end"/>
        </w:r>
      </w:hyperlink>
    </w:p>
    <w:p w14:paraId="7CD7C10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8" w:history="1">
        <w:r w:rsidRPr="00CD1E14">
          <w:rPr>
            <w:rStyle w:val="Hyperlink"/>
            <w:noProof/>
          </w:rPr>
          <w:t>Hình 4.5. Giao diện tra cứu rạp chiếu trên bản đồ và chức năng Gần tôi</w:t>
        </w:r>
        <w:r>
          <w:rPr>
            <w:noProof/>
            <w:webHidden/>
          </w:rPr>
          <w:tab/>
        </w:r>
        <w:r>
          <w:rPr>
            <w:noProof/>
            <w:webHidden/>
          </w:rPr>
          <w:fldChar w:fldCharType="begin"/>
        </w:r>
        <w:r>
          <w:rPr>
            <w:noProof/>
            <w:webHidden/>
          </w:rPr>
          <w:instrText xml:space="preserve"> PAGEREF _Toc237908118 \h </w:instrText>
        </w:r>
        <w:r>
          <w:rPr>
            <w:noProof/>
            <w:webHidden/>
          </w:rPr>
        </w:r>
        <w:r>
          <w:rPr>
            <w:noProof/>
            <w:webHidden/>
          </w:rPr>
          <w:fldChar w:fldCharType="separate"/>
        </w:r>
        <w:r>
          <w:rPr>
            <w:noProof/>
            <w:webHidden/>
          </w:rPr>
          <w:t>1</w:t>
        </w:r>
        <w:r>
          <w:rPr>
            <w:noProof/>
            <w:webHidden/>
          </w:rPr>
          <w:fldChar w:fldCharType="end"/>
        </w:r>
      </w:hyperlink>
    </w:p>
    <w:p w14:paraId="7C1515A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9" w:history="1">
        <w:r w:rsidRPr="00CD1E14">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_Toc237908119 \h </w:instrText>
        </w:r>
        <w:r>
          <w:rPr>
            <w:noProof/>
            <w:webHidden/>
          </w:rPr>
        </w:r>
        <w:r>
          <w:rPr>
            <w:noProof/>
            <w:webHidden/>
          </w:rPr>
          <w:fldChar w:fldCharType="separate"/>
        </w:r>
        <w:r>
          <w:rPr>
            <w:noProof/>
            <w:webHidden/>
          </w:rPr>
          <w:t>1</w:t>
        </w:r>
        <w:r>
          <w:rPr>
            <w:noProof/>
            <w:webHidden/>
          </w:rPr>
          <w:fldChar w:fldCharType="end"/>
        </w:r>
      </w:hyperlink>
    </w:p>
    <w:p w14:paraId="4FECF8C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0" w:history="1">
        <w:r w:rsidRPr="00CD1E14">
          <w:rPr>
            <w:rStyle w:val="Hyperlink"/>
            <w:noProof/>
          </w:rPr>
          <w:t>Hình 4.7. Giao diện lựa chọn ghế</w:t>
        </w:r>
        <w:r>
          <w:rPr>
            <w:noProof/>
            <w:webHidden/>
          </w:rPr>
          <w:tab/>
        </w:r>
        <w:r>
          <w:rPr>
            <w:noProof/>
            <w:webHidden/>
          </w:rPr>
          <w:fldChar w:fldCharType="begin"/>
        </w:r>
        <w:r>
          <w:rPr>
            <w:noProof/>
            <w:webHidden/>
          </w:rPr>
          <w:instrText xml:space="preserve"> PAGEREF _Toc237908120 \h </w:instrText>
        </w:r>
        <w:r>
          <w:rPr>
            <w:noProof/>
            <w:webHidden/>
          </w:rPr>
        </w:r>
        <w:r>
          <w:rPr>
            <w:noProof/>
            <w:webHidden/>
          </w:rPr>
          <w:fldChar w:fldCharType="separate"/>
        </w:r>
        <w:r>
          <w:rPr>
            <w:noProof/>
            <w:webHidden/>
          </w:rPr>
          <w:t>1</w:t>
        </w:r>
        <w:r>
          <w:rPr>
            <w:noProof/>
            <w:webHidden/>
          </w:rPr>
          <w:fldChar w:fldCharType="end"/>
        </w:r>
      </w:hyperlink>
    </w:p>
    <w:p w14:paraId="51115C1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1" w:history="1">
        <w:r w:rsidRPr="00CD1E14">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_Toc237908121 \h </w:instrText>
        </w:r>
        <w:r>
          <w:rPr>
            <w:noProof/>
            <w:webHidden/>
          </w:rPr>
        </w:r>
        <w:r>
          <w:rPr>
            <w:noProof/>
            <w:webHidden/>
          </w:rPr>
          <w:fldChar w:fldCharType="separate"/>
        </w:r>
        <w:r>
          <w:rPr>
            <w:noProof/>
            <w:webHidden/>
          </w:rPr>
          <w:t>1</w:t>
        </w:r>
        <w:r>
          <w:rPr>
            <w:noProof/>
            <w:webHidden/>
          </w:rPr>
          <w:fldChar w:fldCharType="end"/>
        </w:r>
      </w:hyperlink>
    </w:p>
    <w:p w14:paraId="220697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2" w:history="1">
        <w:r w:rsidRPr="00CD1E14">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_Toc237908122 \h </w:instrText>
        </w:r>
        <w:r>
          <w:rPr>
            <w:noProof/>
            <w:webHidden/>
          </w:rPr>
        </w:r>
        <w:r>
          <w:rPr>
            <w:noProof/>
            <w:webHidden/>
          </w:rPr>
          <w:fldChar w:fldCharType="separate"/>
        </w:r>
        <w:r>
          <w:rPr>
            <w:noProof/>
            <w:webHidden/>
          </w:rPr>
          <w:t>1</w:t>
        </w:r>
        <w:r>
          <w:rPr>
            <w:noProof/>
            <w:webHidden/>
          </w:rPr>
          <w:fldChar w:fldCharType="end"/>
        </w:r>
      </w:hyperlink>
    </w:p>
    <w:p w14:paraId="71F87F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3" w:history="1">
        <w:r w:rsidRPr="00CD1E14">
          <w:rPr>
            <w:rStyle w:val="Hyperlink"/>
            <w:noProof/>
          </w:rPr>
          <w:t>Hình 4.10. Giao diện kết quả giao dịch</w:t>
        </w:r>
        <w:r>
          <w:rPr>
            <w:noProof/>
            <w:webHidden/>
          </w:rPr>
          <w:tab/>
        </w:r>
        <w:r>
          <w:rPr>
            <w:noProof/>
            <w:webHidden/>
          </w:rPr>
          <w:fldChar w:fldCharType="begin"/>
        </w:r>
        <w:r>
          <w:rPr>
            <w:noProof/>
            <w:webHidden/>
          </w:rPr>
          <w:instrText xml:space="preserve"> PAGEREF _Toc237908123 \h </w:instrText>
        </w:r>
        <w:r>
          <w:rPr>
            <w:noProof/>
            <w:webHidden/>
          </w:rPr>
        </w:r>
        <w:r>
          <w:rPr>
            <w:noProof/>
            <w:webHidden/>
          </w:rPr>
          <w:fldChar w:fldCharType="separate"/>
        </w:r>
        <w:r>
          <w:rPr>
            <w:noProof/>
            <w:webHidden/>
          </w:rPr>
          <w:t>1</w:t>
        </w:r>
        <w:r>
          <w:rPr>
            <w:noProof/>
            <w:webHidden/>
          </w:rPr>
          <w:fldChar w:fldCharType="end"/>
        </w:r>
      </w:hyperlink>
    </w:p>
    <w:p w14:paraId="654CFB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4" w:history="1">
        <w:r w:rsidRPr="00CD1E14">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_Toc237908124 \h </w:instrText>
        </w:r>
        <w:r>
          <w:rPr>
            <w:noProof/>
            <w:webHidden/>
          </w:rPr>
        </w:r>
        <w:r>
          <w:rPr>
            <w:noProof/>
            <w:webHidden/>
          </w:rPr>
          <w:fldChar w:fldCharType="separate"/>
        </w:r>
        <w:r>
          <w:rPr>
            <w:noProof/>
            <w:webHidden/>
          </w:rPr>
          <w:t>1</w:t>
        </w:r>
        <w:r>
          <w:rPr>
            <w:noProof/>
            <w:webHidden/>
          </w:rPr>
          <w:fldChar w:fldCharType="end"/>
        </w:r>
      </w:hyperlink>
    </w:p>
    <w:p w14:paraId="55583CC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5" w:history="1">
        <w:r w:rsidRPr="00CD1E14">
          <w:rPr>
            <w:rStyle w:val="Hyperlink"/>
            <w:noProof/>
          </w:rPr>
          <w:t>Hình 4.12. Giao diện chi tiết vé điện tử</w:t>
        </w:r>
        <w:r>
          <w:rPr>
            <w:noProof/>
            <w:webHidden/>
          </w:rPr>
          <w:tab/>
        </w:r>
        <w:r>
          <w:rPr>
            <w:noProof/>
            <w:webHidden/>
          </w:rPr>
          <w:fldChar w:fldCharType="begin"/>
        </w:r>
        <w:r>
          <w:rPr>
            <w:noProof/>
            <w:webHidden/>
          </w:rPr>
          <w:instrText xml:space="preserve"> PAGEREF _Toc237908125 \h </w:instrText>
        </w:r>
        <w:r>
          <w:rPr>
            <w:noProof/>
            <w:webHidden/>
          </w:rPr>
        </w:r>
        <w:r>
          <w:rPr>
            <w:noProof/>
            <w:webHidden/>
          </w:rPr>
          <w:fldChar w:fldCharType="separate"/>
        </w:r>
        <w:r>
          <w:rPr>
            <w:noProof/>
            <w:webHidden/>
          </w:rPr>
          <w:t>1</w:t>
        </w:r>
        <w:r>
          <w:rPr>
            <w:noProof/>
            <w:webHidden/>
          </w:rPr>
          <w:fldChar w:fldCharType="end"/>
        </w:r>
      </w:hyperlink>
    </w:p>
    <w:p w14:paraId="352086B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6" w:history="1">
        <w:r w:rsidRPr="00CD1E14">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_Toc237908126 \h </w:instrText>
        </w:r>
        <w:r>
          <w:rPr>
            <w:noProof/>
            <w:webHidden/>
          </w:rPr>
        </w:r>
        <w:r>
          <w:rPr>
            <w:noProof/>
            <w:webHidden/>
          </w:rPr>
          <w:fldChar w:fldCharType="separate"/>
        </w:r>
        <w:r>
          <w:rPr>
            <w:noProof/>
            <w:webHidden/>
          </w:rPr>
          <w:t>1</w:t>
        </w:r>
        <w:r>
          <w:rPr>
            <w:noProof/>
            <w:webHidden/>
          </w:rPr>
          <w:fldChar w:fldCharType="end"/>
        </w:r>
      </w:hyperlink>
    </w:p>
    <w:p w14:paraId="3BDE0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7" w:history="1">
        <w:r w:rsidRPr="00CD1E14">
          <w:rPr>
            <w:rStyle w:val="Hyperlink"/>
            <w:noProof/>
          </w:rPr>
          <w:t>Hình 4.14. Giao diện dashboard quản trị</w:t>
        </w:r>
        <w:r>
          <w:rPr>
            <w:noProof/>
            <w:webHidden/>
          </w:rPr>
          <w:tab/>
        </w:r>
        <w:r>
          <w:rPr>
            <w:noProof/>
            <w:webHidden/>
          </w:rPr>
          <w:fldChar w:fldCharType="begin"/>
        </w:r>
        <w:r>
          <w:rPr>
            <w:noProof/>
            <w:webHidden/>
          </w:rPr>
          <w:instrText xml:space="preserve"> PAGEREF _Toc237908127 \h </w:instrText>
        </w:r>
        <w:r>
          <w:rPr>
            <w:noProof/>
            <w:webHidden/>
          </w:rPr>
        </w:r>
        <w:r>
          <w:rPr>
            <w:noProof/>
            <w:webHidden/>
          </w:rPr>
          <w:fldChar w:fldCharType="separate"/>
        </w:r>
        <w:r>
          <w:rPr>
            <w:noProof/>
            <w:webHidden/>
          </w:rPr>
          <w:t>1</w:t>
        </w:r>
        <w:r>
          <w:rPr>
            <w:noProof/>
            <w:webHidden/>
          </w:rPr>
          <w:fldChar w:fldCharType="end"/>
        </w:r>
      </w:hyperlink>
    </w:p>
    <w:p w14:paraId="5004A23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8" w:history="1">
        <w:r w:rsidRPr="00CD1E14">
          <w:rPr>
            <w:rStyle w:val="Hyperlink"/>
            <w:noProof/>
          </w:rPr>
          <w:t>Hình 4.15. Giao diện quản lý phim</w:t>
        </w:r>
        <w:r>
          <w:rPr>
            <w:noProof/>
            <w:webHidden/>
          </w:rPr>
          <w:tab/>
        </w:r>
        <w:r>
          <w:rPr>
            <w:noProof/>
            <w:webHidden/>
          </w:rPr>
          <w:fldChar w:fldCharType="begin"/>
        </w:r>
        <w:r>
          <w:rPr>
            <w:noProof/>
            <w:webHidden/>
          </w:rPr>
          <w:instrText xml:space="preserve"> PAGEREF _Toc237908128 \h </w:instrText>
        </w:r>
        <w:r>
          <w:rPr>
            <w:noProof/>
            <w:webHidden/>
          </w:rPr>
        </w:r>
        <w:r>
          <w:rPr>
            <w:noProof/>
            <w:webHidden/>
          </w:rPr>
          <w:fldChar w:fldCharType="separate"/>
        </w:r>
        <w:r>
          <w:rPr>
            <w:noProof/>
            <w:webHidden/>
          </w:rPr>
          <w:t>1</w:t>
        </w:r>
        <w:r>
          <w:rPr>
            <w:noProof/>
            <w:webHidden/>
          </w:rPr>
          <w:fldChar w:fldCharType="end"/>
        </w:r>
      </w:hyperlink>
    </w:p>
    <w:p w14:paraId="5CD13B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9" w:history="1">
        <w:r w:rsidRPr="00CD1E14">
          <w:rPr>
            <w:rStyle w:val="Hyperlink"/>
            <w:noProof/>
          </w:rPr>
          <w:t>Hình 4.16. Giao diện quản lý rạp chiếu</w:t>
        </w:r>
        <w:r>
          <w:rPr>
            <w:noProof/>
            <w:webHidden/>
          </w:rPr>
          <w:tab/>
        </w:r>
        <w:r>
          <w:rPr>
            <w:noProof/>
            <w:webHidden/>
          </w:rPr>
          <w:fldChar w:fldCharType="begin"/>
        </w:r>
        <w:r>
          <w:rPr>
            <w:noProof/>
            <w:webHidden/>
          </w:rPr>
          <w:instrText xml:space="preserve"> PAGEREF _Toc237908129 \h </w:instrText>
        </w:r>
        <w:r>
          <w:rPr>
            <w:noProof/>
            <w:webHidden/>
          </w:rPr>
        </w:r>
        <w:r>
          <w:rPr>
            <w:noProof/>
            <w:webHidden/>
          </w:rPr>
          <w:fldChar w:fldCharType="separate"/>
        </w:r>
        <w:r>
          <w:rPr>
            <w:noProof/>
            <w:webHidden/>
          </w:rPr>
          <w:t>1</w:t>
        </w:r>
        <w:r>
          <w:rPr>
            <w:noProof/>
            <w:webHidden/>
          </w:rPr>
          <w:fldChar w:fldCharType="end"/>
        </w:r>
      </w:hyperlink>
    </w:p>
    <w:p w14:paraId="61F01D6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0" w:history="1">
        <w:r w:rsidRPr="00CD1E14">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_Toc237908130 \h </w:instrText>
        </w:r>
        <w:r>
          <w:rPr>
            <w:noProof/>
            <w:webHidden/>
          </w:rPr>
        </w:r>
        <w:r>
          <w:rPr>
            <w:noProof/>
            <w:webHidden/>
          </w:rPr>
          <w:fldChar w:fldCharType="separate"/>
        </w:r>
        <w:r>
          <w:rPr>
            <w:noProof/>
            <w:webHidden/>
          </w:rPr>
          <w:t>1</w:t>
        </w:r>
        <w:r>
          <w:rPr>
            <w:noProof/>
            <w:webHidden/>
          </w:rPr>
          <w:fldChar w:fldCharType="end"/>
        </w:r>
      </w:hyperlink>
    </w:p>
    <w:p w14:paraId="53A51B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1" w:history="1">
        <w:r w:rsidRPr="00CD1E14">
          <w:rPr>
            <w:rStyle w:val="Hyperlink"/>
            <w:noProof/>
          </w:rPr>
          <w:t>Hình 4.18. Giao diện quản lý suất chiếu</w:t>
        </w:r>
        <w:r>
          <w:rPr>
            <w:noProof/>
            <w:webHidden/>
          </w:rPr>
          <w:tab/>
        </w:r>
        <w:r>
          <w:rPr>
            <w:noProof/>
            <w:webHidden/>
          </w:rPr>
          <w:fldChar w:fldCharType="begin"/>
        </w:r>
        <w:r>
          <w:rPr>
            <w:noProof/>
            <w:webHidden/>
          </w:rPr>
          <w:instrText xml:space="preserve"> PAGEREF _Toc237908131 \h </w:instrText>
        </w:r>
        <w:r>
          <w:rPr>
            <w:noProof/>
            <w:webHidden/>
          </w:rPr>
        </w:r>
        <w:r>
          <w:rPr>
            <w:noProof/>
            <w:webHidden/>
          </w:rPr>
          <w:fldChar w:fldCharType="separate"/>
        </w:r>
        <w:r>
          <w:rPr>
            <w:noProof/>
            <w:webHidden/>
          </w:rPr>
          <w:t>1</w:t>
        </w:r>
        <w:r>
          <w:rPr>
            <w:noProof/>
            <w:webHidden/>
          </w:rPr>
          <w:fldChar w:fldCharType="end"/>
        </w:r>
      </w:hyperlink>
    </w:p>
    <w:p w14:paraId="0012C1B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2" w:history="1">
        <w:r w:rsidRPr="00CD1E14">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_Toc237908132 \h </w:instrText>
        </w:r>
        <w:r>
          <w:rPr>
            <w:noProof/>
            <w:webHidden/>
          </w:rPr>
        </w:r>
        <w:r>
          <w:rPr>
            <w:noProof/>
            <w:webHidden/>
          </w:rPr>
          <w:fldChar w:fldCharType="separate"/>
        </w:r>
        <w:r>
          <w:rPr>
            <w:noProof/>
            <w:webHidden/>
          </w:rPr>
          <w:t>1</w:t>
        </w:r>
        <w:r>
          <w:rPr>
            <w:noProof/>
            <w:webHidden/>
          </w:rPr>
          <w:fldChar w:fldCharType="end"/>
        </w:r>
      </w:hyperlink>
    </w:p>
    <w:p w14:paraId="6A9D3E3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3" w:history="1">
        <w:r w:rsidRPr="00CD1E14">
          <w:rPr>
            <w:rStyle w:val="Hyperlink"/>
            <w:noProof/>
          </w:rPr>
          <w:t>Hình 4.20. Giao diện quản lý đơn đặt vé</w:t>
        </w:r>
        <w:r>
          <w:rPr>
            <w:noProof/>
            <w:webHidden/>
          </w:rPr>
          <w:tab/>
        </w:r>
        <w:r>
          <w:rPr>
            <w:noProof/>
            <w:webHidden/>
          </w:rPr>
          <w:fldChar w:fldCharType="begin"/>
        </w:r>
        <w:r>
          <w:rPr>
            <w:noProof/>
            <w:webHidden/>
          </w:rPr>
          <w:instrText xml:space="preserve"> PAGEREF _Toc237908133 \h </w:instrText>
        </w:r>
        <w:r>
          <w:rPr>
            <w:noProof/>
            <w:webHidden/>
          </w:rPr>
        </w:r>
        <w:r>
          <w:rPr>
            <w:noProof/>
            <w:webHidden/>
          </w:rPr>
          <w:fldChar w:fldCharType="separate"/>
        </w:r>
        <w:r>
          <w:rPr>
            <w:noProof/>
            <w:webHidden/>
          </w:rPr>
          <w:t>1</w:t>
        </w:r>
        <w:r>
          <w:rPr>
            <w:noProof/>
            <w:webHidden/>
          </w:rPr>
          <w:fldChar w:fldCharType="end"/>
        </w:r>
      </w:hyperlink>
    </w:p>
    <w:p w14:paraId="2D680C6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4" w:history="1">
        <w:r w:rsidRPr="00CD1E14">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_Toc237908134 \h </w:instrText>
        </w:r>
        <w:r>
          <w:rPr>
            <w:noProof/>
            <w:webHidden/>
          </w:rPr>
        </w:r>
        <w:r>
          <w:rPr>
            <w:noProof/>
            <w:webHidden/>
          </w:rPr>
          <w:fldChar w:fldCharType="separate"/>
        </w:r>
        <w:r>
          <w:rPr>
            <w:noProof/>
            <w:webHidden/>
          </w:rPr>
          <w:t>1</w:t>
        </w:r>
        <w:r>
          <w:rPr>
            <w:noProof/>
            <w:webHidden/>
          </w:rPr>
          <w:fldChar w:fldCharType="end"/>
        </w:r>
      </w:hyperlink>
    </w:p>
    <w:p w14:paraId="0BAFF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5" w:history="1">
        <w:r w:rsidRPr="00CD1E14">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_Toc237908135 \h </w:instrText>
        </w:r>
        <w:r>
          <w:rPr>
            <w:noProof/>
            <w:webHidden/>
          </w:rPr>
        </w:r>
        <w:r>
          <w:rPr>
            <w:noProof/>
            <w:webHidden/>
          </w:rPr>
          <w:fldChar w:fldCharType="separate"/>
        </w:r>
        <w:r>
          <w:rPr>
            <w:noProof/>
            <w:webHidden/>
          </w:rPr>
          <w:t>1</w:t>
        </w:r>
        <w:r>
          <w:rPr>
            <w:noProof/>
            <w:webHidden/>
          </w:rPr>
          <w:fldChar w:fldCharType="end"/>
        </w:r>
      </w:hyperlink>
    </w:p>
    <w:p w14:paraId="7954CB7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6" w:history="1">
        <w:r w:rsidRPr="00CD1E14">
          <w:rPr>
            <w:rStyle w:val="Hyperlink"/>
            <w:noProof/>
          </w:rPr>
          <w:t>Hình 4.23. Giao diện đối soát thanh toán</w:t>
        </w:r>
        <w:r>
          <w:rPr>
            <w:noProof/>
            <w:webHidden/>
          </w:rPr>
          <w:tab/>
        </w:r>
        <w:r>
          <w:rPr>
            <w:noProof/>
            <w:webHidden/>
          </w:rPr>
          <w:fldChar w:fldCharType="begin"/>
        </w:r>
        <w:r>
          <w:rPr>
            <w:noProof/>
            <w:webHidden/>
          </w:rPr>
          <w:instrText xml:space="preserve"> PAGEREF _Toc237908136 \h </w:instrText>
        </w:r>
        <w:r>
          <w:rPr>
            <w:noProof/>
            <w:webHidden/>
          </w:rPr>
        </w:r>
        <w:r>
          <w:rPr>
            <w:noProof/>
            <w:webHidden/>
          </w:rPr>
          <w:fldChar w:fldCharType="separate"/>
        </w:r>
        <w:r>
          <w:rPr>
            <w:noProof/>
            <w:webHidden/>
          </w:rPr>
          <w:t>1</w:t>
        </w:r>
        <w:r>
          <w:rPr>
            <w:noProof/>
            <w:webHidden/>
          </w:rPr>
          <w:fldChar w:fldCharType="end"/>
        </w:r>
      </w:hyperlink>
    </w:p>
    <w:p w14:paraId="450D8F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7" w:history="1">
        <w:r w:rsidRPr="00CD1E14">
          <w:rPr>
            <w:rStyle w:val="Hyperlink"/>
            <w:noProof/>
          </w:rPr>
          <w:t>Hình 4.24. Giao diện nhật ký vận hành</w:t>
        </w:r>
        <w:r>
          <w:rPr>
            <w:noProof/>
            <w:webHidden/>
          </w:rPr>
          <w:tab/>
        </w:r>
        <w:r>
          <w:rPr>
            <w:noProof/>
            <w:webHidden/>
          </w:rPr>
          <w:fldChar w:fldCharType="begin"/>
        </w:r>
        <w:r>
          <w:rPr>
            <w:noProof/>
            <w:webHidden/>
          </w:rPr>
          <w:instrText xml:space="preserve"> PAGEREF _Toc237908137 \h </w:instrText>
        </w:r>
        <w:r>
          <w:rPr>
            <w:noProof/>
            <w:webHidden/>
          </w:rPr>
        </w:r>
        <w:r>
          <w:rPr>
            <w:noProof/>
            <w:webHidden/>
          </w:rPr>
          <w:fldChar w:fldCharType="separate"/>
        </w:r>
        <w:r>
          <w:rPr>
            <w:noProof/>
            <w:webHidden/>
          </w:rPr>
          <w:t>1</w:t>
        </w:r>
        <w:r>
          <w:rPr>
            <w:noProof/>
            <w:webHidden/>
          </w:rPr>
          <w:fldChar w:fldCharType="end"/>
        </w:r>
      </w:hyperlink>
    </w:p>
    <w:p w14:paraId="343CBAE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8" w:history="1">
        <w:r w:rsidRPr="00CD1E14">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_Toc237908138 \h </w:instrText>
        </w:r>
        <w:r>
          <w:rPr>
            <w:noProof/>
            <w:webHidden/>
          </w:rPr>
        </w:r>
        <w:r>
          <w:rPr>
            <w:noProof/>
            <w:webHidden/>
          </w:rPr>
          <w:fldChar w:fldCharType="separate"/>
        </w:r>
        <w:r>
          <w:rPr>
            <w:noProof/>
            <w:webHidden/>
          </w:rPr>
          <w:t>1</w:t>
        </w:r>
        <w:r>
          <w:rPr>
            <w:noProof/>
            <w:webHidden/>
          </w:rPr>
          <w:fldChar w:fldCharType="end"/>
        </w:r>
      </w:hyperlink>
    </w:p>
    <w:p w14:paraId="18DAFC0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9" w:history="1">
        <w:r w:rsidRPr="00CD1E14">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_Toc237908139 \h </w:instrText>
        </w:r>
        <w:r>
          <w:rPr>
            <w:noProof/>
            <w:webHidden/>
          </w:rPr>
        </w:r>
        <w:r>
          <w:rPr>
            <w:noProof/>
            <w:webHidden/>
          </w:rPr>
          <w:fldChar w:fldCharType="separate"/>
        </w:r>
        <w:r>
          <w:rPr>
            <w:noProof/>
            <w:webHidden/>
          </w:rPr>
          <w:t>1</w:t>
        </w:r>
        <w:r>
          <w:rPr>
            <w:noProof/>
            <w:webHidden/>
          </w:rPr>
          <w:fldChar w:fldCharType="end"/>
        </w:r>
      </w:hyperlink>
    </w:p>
    <w:p w14:paraId="240420D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0" w:history="1">
        <w:r w:rsidRPr="00CD1E14">
          <w:rPr>
            <w:rStyle w:val="Hyperlink"/>
            <w:noProof/>
          </w:rPr>
          <w:t>Hình 4.27. Giao diện lựa chọn rạp và suất chiếu để soát vé</w:t>
        </w:r>
        <w:r>
          <w:rPr>
            <w:noProof/>
            <w:webHidden/>
          </w:rPr>
          <w:tab/>
        </w:r>
        <w:r>
          <w:rPr>
            <w:noProof/>
            <w:webHidden/>
          </w:rPr>
          <w:fldChar w:fldCharType="begin"/>
        </w:r>
        <w:r>
          <w:rPr>
            <w:noProof/>
            <w:webHidden/>
          </w:rPr>
          <w:instrText xml:space="preserve"> PAGEREF _Toc237908140 \h </w:instrText>
        </w:r>
        <w:r>
          <w:rPr>
            <w:noProof/>
            <w:webHidden/>
          </w:rPr>
        </w:r>
        <w:r>
          <w:rPr>
            <w:noProof/>
            <w:webHidden/>
          </w:rPr>
          <w:fldChar w:fldCharType="separate"/>
        </w:r>
        <w:r>
          <w:rPr>
            <w:noProof/>
            <w:webHidden/>
          </w:rPr>
          <w:t>1</w:t>
        </w:r>
        <w:r>
          <w:rPr>
            <w:noProof/>
            <w:webHidden/>
          </w:rPr>
          <w:fldChar w:fldCharType="end"/>
        </w:r>
      </w:hyperlink>
    </w:p>
    <w:p w14:paraId="4D6BBE3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1" w:history="1">
        <w:r w:rsidRPr="00CD1E14">
          <w:rPr>
            <w:rStyle w:val="Hyperlink"/>
            <w:noProof/>
          </w:rPr>
          <w:t>Hình 4.28. Trạng thái không có suất chiếu đang mở check-in</w:t>
        </w:r>
        <w:r>
          <w:rPr>
            <w:noProof/>
            <w:webHidden/>
          </w:rPr>
          <w:tab/>
        </w:r>
        <w:r>
          <w:rPr>
            <w:noProof/>
            <w:webHidden/>
          </w:rPr>
          <w:fldChar w:fldCharType="begin"/>
        </w:r>
        <w:r>
          <w:rPr>
            <w:noProof/>
            <w:webHidden/>
          </w:rPr>
          <w:instrText xml:space="preserve"> PAGEREF _Toc237908141 \h </w:instrText>
        </w:r>
        <w:r>
          <w:rPr>
            <w:noProof/>
            <w:webHidden/>
          </w:rPr>
        </w:r>
        <w:r>
          <w:rPr>
            <w:noProof/>
            <w:webHidden/>
          </w:rPr>
          <w:fldChar w:fldCharType="separate"/>
        </w:r>
        <w:r>
          <w:rPr>
            <w:noProof/>
            <w:webHidden/>
          </w:rPr>
          <w:t>1</w:t>
        </w:r>
        <w:r>
          <w:rPr>
            <w:noProof/>
            <w:webHidden/>
          </w:rPr>
          <w:fldChar w:fldCharType="end"/>
        </w:r>
      </w:hyperlink>
    </w:p>
    <w:p w14:paraId="396CA74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2" w:history="1">
        <w:r w:rsidRPr="00CD1E14">
          <w:rPr>
            <w:rStyle w:val="Hyperlink"/>
            <w:noProof/>
          </w:rPr>
          <w:t>Hình 4.29. Kết quả soát vé hợp lệ</w:t>
        </w:r>
        <w:r>
          <w:rPr>
            <w:noProof/>
            <w:webHidden/>
          </w:rPr>
          <w:tab/>
        </w:r>
        <w:r>
          <w:rPr>
            <w:noProof/>
            <w:webHidden/>
          </w:rPr>
          <w:fldChar w:fldCharType="begin"/>
        </w:r>
        <w:r>
          <w:rPr>
            <w:noProof/>
            <w:webHidden/>
          </w:rPr>
          <w:instrText xml:space="preserve"> PAGEREF _Toc237908142 \h </w:instrText>
        </w:r>
        <w:r>
          <w:rPr>
            <w:noProof/>
            <w:webHidden/>
          </w:rPr>
        </w:r>
        <w:r>
          <w:rPr>
            <w:noProof/>
            <w:webHidden/>
          </w:rPr>
          <w:fldChar w:fldCharType="separate"/>
        </w:r>
        <w:r>
          <w:rPr>
            <w:noProof/>
            <w:webHidden/>
          </w:rPr>
          <w:t>1</w:t>
        </w:r>
        <w:r>
          <w:rPr>
            <w:noProof/>
            <w:webHidden/>
          </w:rPr>
          <w:fldChar w:fldCharType="end"/>
        </w:r>
      </w:hyperlink>
    </w:p>
    <w:p w14:paraId="185A5F8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3" w:history="1">
        <w:r w:rsidRPr="00CD1E14">
          <w:rPr>
            <w:rStyle w:val="Hyperlink"/>
            <w:noProof/>
          </w:rPr>
          <w:t>Hình 4.30. Kết quả soát lại vé đã được sử dụng</w:t>
        </w:r>
        <w:r>
          <w:rPr>
            <w:noProof/>
            <w:webHidden/>
          </w:rPr>
          <w:tab/>
        </w:r>
        <w:r>
          <w:rPr>
            <w:noProof/>
            <w:webHidden/>
          </w:rPr>
          <w:fldChar w:fldCharType="begin"/>
        </w:r>
        <w:r>
          <w:rPr>
            <w:noProof/>
            <w:webHidden/>
          </w:rPr>
          <w:instrText xml:space="preserve"> PAGEREF _Toc237908143 \h </w:instrText>
        </w:r>
        <w:r>
          <w:rPr>
            <w:noProof/>
            <w:webHidden/>
          </w:rPr>
        </w:r>
        <w:r>
          <w:rPr>
            <w:noProof/>
            <w:webHidden/>
          </w:rPr>
          <w:fldChar w:fldCharType="separate"/>
        </w:r>
        <w:r>
          <w:rPr>
            <w:noProof/>
            <w:webHidden/>
          </w:rPr>
          <w:t>1</w:t>
        </w:r>
        <w:r>
          <w:rPr>
            <w:noProof/>
            <w:webHidden/>
          </w:rPr>
          <w:fldChar w:fldCharType="end"/>
        </w:r>
      </w:hyperlink>
    </w:p>
    <w:p w14:paraId="5E10A1B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4" w:history="1">
        <w:r w:rsidRPr="00CD1E14">
          <w:rPr>
            <w:rStyle w:val="Hyperlink"/>
            <w:noProof/>
          </w:rPr>
          <w:t>Hình 4.31. Kết quả xác thực mã QR không hợp lệ</w:t>
        </w:r>
        <w:r>
          <w:rPr>
            <w:noProof/>
            <w:webHidden/>
          </w:rPr>
          <w:tab/>
        </w:r>
        <w:r>
          <w:rPr>
            <w:noProof/>
            <w:webHidden/>
          </w:rPr>
          <w:fldChar w:fldCharType="begin"/>
        </w:r>
        <w:r>
          <w:rPr>
            <w:noProof/>
            <w:webHidden/>
          </w:rPr>
          <w:instrText xml:space="preserve"> PAGEREF _Toc237908144 \h </w:instrText>
        </w:r>
        <w:r>
          <w:rPr>
            <w:noProof/>
            <w:webHidden/>
          </w:rPr>
        </w:r>
        <w:r>
          <w:rPr>
            <w:noProof/>
            <w:webHidden/>
          </w:rPr>
          <w:fldChar w:fldCharType="separate"/>
        </w:r>
        <w:r>
          <w:rPr>
            <w:noProof/>
            <w:webHidden/>
          </w:rPr>
          <w:t>1</w:t>
        </w:r>
        <w:r>
          <w:rPr>
            <w:noProof/>
            <w:webHidden/>
          </w:rPr>
          <w:fldChar w:fldCharType="end"/>
        </w:r>
      </w:hyperlink>
    </w:p>
    <w:p w14:paraId="3F193FE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5" w:history="1">
        <w:r w:rsidRPr="00CD1E14">
          <w:rPr>
            <w:rStyle w:val="Hyperlink"/>
            <w:noProof/>
          </w:rPr>
          <w:t>Hình 4.32. Kết quả soát vé sai rạp hoặc sai suất chiếu</w:t>
        </w:r>
        <w:r>
          <w:rPr>
            <w:noProof/>
            <w:webHidden/>
          </w:rPr>
          <w:tab/>
        </w:r>
        <w:r>
          <w:rPr>
            <w:noProof/>
            <w:webHidden/>
          </w:rPr>
          <w:fldChar w:fldCharType="begin"/>
        </w:r>
        <w:r>
          <w:rPr>
            <w:noProof/>
            <w:webHidden/>
          </w:rPr>
          <w:instrText xml:space="preserve"> PAGEREF _Toc237908145 \h </w:instrText>
        </w:r>
        <w:r>
          <w:rPr>
            <w:noProof/>
            <w:webHidden/>
          </w:rPr>
        </w:r>
        <w:r>
          <w:rPr>
            <w:noProof/>
            <w:webHidden/>
          </w:rPr>
          <w:fldChar w:fldCharType="separate"/>
        </w:r>
        <w:r>
          <w:rPr>
            <w:noProof/>
            <w:webHidden/>
          </w:rPr>
          <w:t>1</w:t>
        </w:r>
        <w:r>
          <w:rPr>
            <w:noProof/>
            <w:webHidden/>
          </w:rPr>
          <w:fldChar w:fldCharType="end"/>
        </w:r>
      </w:hyperlink>
    </w:p>
    <w:p w14:paraId="46B63B6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6" w:history="1">
        <w:r w:rsidRPr="00CD1E14">
          <w:rPr>
            <w:rStyle w:val="Hyperlink"/>
            <w:noProof/>
          </w:rPr>
          <w:t>Hình 4.33. Kết quả soát vé ngoài cửa sổ check-in</w:t>
        </w:r>
        <w:r>
          <w:rPr>
            <w:noProof/>
            <w:webHidden/>
          </w:rPr>
          <w:tab/>
        </w:r>
        <w:r>
          <w:rPr>
            <w:noProof/>
            <w:webHidden/>
          </w:rPr>
          <w:fldChar w:fldCharType="begin"/>
        </w:r>
        <w:r>
          <w:rPr>
            <w:noProof/>
            <w:webHidden/>
          </w:rPr>
          <w:instrText xml:space="preserve"> PAGEREF _Toc237908146 \h </w:instrText>
        </w:r>
        <w:r>
          <w:rPr>
            <w:noProof/>
            <w:webHidden/>
          </w:rPr>
        </w:r>
        <w:r>
          <w:rPr>
            <w:noProof/>
            <w:webHidden/>
          </w:rPr>
          <w:fldChar w:fldCharType="separate"/>
        </w:r>
        <w:r>
          <w:rPr>
            <w:noProof/>
            <w:webHidden/>
          </w:rPr>
          <w:t>1</w:t>
        </w:r>
        <w:r>
          <w:rPr>
            <w:noProof/>
            <w:webHidden/>
          </w:rPr>
          <w:fldChar w:fldCharType="end"/>
        </w:r>
      </w:hyperlink>
    </w:p>
    <w:p w14:paraId="5811526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7" w:history="1">
        <w:r w:rsidRPr="00CD1E14">
          <w:rPr>
            <w:rStyle w:val="Hyperlink"/>
            <w:noProof/>
          </w:rPr>
          <w:t>Hình 4.34. Cấu hình Thread Group cho kiểm thử giữ ghế đồng thời</w:t>
        </w:r>
        <w:r>
          <w:rPr>
            <w:noProof/>
            <w:webHidden/>
          </w:rPr>
          <w:tab/>
        </w:r>
        <w:r>
          <w:rPr>
            <w:noProof/>
            <w:webHidden/>
          </w:rPr>
          <w:fldChar w:fldCharType="begin"/>
        </w:r>
        <w:r>
          <w:rPr>
            <w:noProof/>
            <w:webHidden/>
          </w:rPr>
          <w:instrText xml:space="preserve"> PAGEREF _Toc237908147 \h </w:instrText>
        </w:r>
        <w:r>
          <w:rPr>
            <w:noProof/>
            <w:webHidden/>
          </w:rPr>
        </w:r>
        <w:r>
          <w:rPr>
            <w:noProof/>
            <w:webHidden/>
          </w:rPr>
          <w:fldChar w:fldCharType="separate"/>
        </w:r>
        <w:r>
          <w:rPr>
            <w:noProof/>
            <w:webHidden/>
          </w:rPr>
          <w:t>1</w:t>
        </w:r>
        <w:r>
          <w:rPr>
            <w:noProof/>
            <w:webHidden/>
          </w:rPr>
          <w:fldChar w:fldCharType="end"/>
        </w:r>
      </w:hyperlink>
    </w:p>
    <w:p w14:paraId="2B941D6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8" w:history="1">
        <w:r w:rsidRPr="00CD1E14">
          <w:rPr>
            <w:rStyle w:val="Hyperlink"/>
            <w:noProof/>
          </w:rPr>
          <w:t>Hình 4.35. Cấu hình Synchronizing Timer cho yêu cầu giữ ghế</w:t>
        </w:r>
        <w:r>
          <w:rPr>
            <w:noProof/>
            <w:webHidden/>
          </w:rPr>
          <w:tab/>
        </w:r>
        <w:r>
          <w:rPr>
            <w:noProof/>
            <w:webHidden/>
          </w:rPr>
          <w:fldChar w:fldCharType="begin"/>
        </w:r>
        <w:r>
          <w:rPr>
            <w:noProof/>
            <w:webHidden/>
          </w:rPr>
          <w:instrText xml:space="preserve"> PAGEREF _Toc237908148 \h </w:instrText>
        </w:r>
        <w:r>
          <w:rPr>
            <w:noProof/>
            <w:webHidden/>
          </w:rPr>
        </w:r>
        <w:r>
          <w:rPr>
            <w:noProof/>
            <w:webHidden/>
          </w:rPr>
          <w:fldChar w:fldCharType="separate"/>
        </w:r>
        <w:r>
          <w:rPr>
            <w:noProof/>
            <w:webHidden/>
          </w:rPr>
          <w:t>1</w:t>
        </w:r>
        <w:r>
          <w:rPr>
            <w:noProof/>
            <w:webHidden/>
          </w:rPr>
          <w:fldChar w:fldCharType="end"/>
        </w:r>
      </w:hyperlink>
    </w:p>
    <w:p w14:paraId="6C38D1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9" w:history="1">
        <w:r w:rsidRPr="00CD1E14">
          <w:rPr>
            <w:rStyle w:val="Hyperlink"/>
            <w:noProof/>
          </w:rPr>
          <w:t>Hình 4.36. Kết quả kiểm thử đồng thời trong Summary Report</w:t>
        </w:r>
        <w:r>
          <w:rPr>
            <w:noProof/>
            <w:webHidden/>
          </w:rPr>
          <w:tab/>
        </w:r>
        <w:r>
          <w:rPr>
            <w:noProof/>
            <w:webHidden/>
          </w:rPr>
          <w:fldChar w:fldCharType="begin"/>
        </w:r>
        <w:r>
          <w:rPr>
            <w:noProof/>
            <w:webHidden/>
          </w:rPr>
          <w:instrText xml:space="preserve"> PAGEREF _Toc237908149 \h </w:instrText>
        </w:r>
        <w:r>
          <w:rPr>
            <w:noProof/>
            <w:webHidden/>
          </w:rPr>
        </w:r>
        <w:r>
          <w:rPr>
            <w:noProof/>
            <w:webHidden/>
          </w:rPr>
          <w:fldChar w:fldCharType="separate"/>
        </w:r>
        <w:r>
          <w:rPr>
            <w:noProof/>
            <w:webHidden/>
          </w:rPr>
          <w:t>1</w:t>
        </w:r>
        <w:r>
          <w:rPr>
            <w:noProof/>
            <w:webHidden/>
          </w:rPr>
          <w:fldChar w:fldCharType="end"/>
        </w:r>
      </w:hyperlink>
    </w:p>
    <w:p w14:paraId="5AC1A15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0" w:history="1">
        <w:r w:rsidRPr="00CD1E14">
          <w:rPr>
            <w:rStyle w:val="Hyperlink"/>
            <w:noProof/>
          </w:rPr>
          <w:t>Hình 4.37. Nội dung phản hồi của yêu cầu giữ ghế thành công</w:t>
        </w:r>
        <w:r>
          <w:rPr>
            <w:noProof/>
            <w:webHidden/>
          </w:rPr>
          <w:tab/>
        </w:r>
        <w:r>
          <w:rPr>
            <w:noProof/>
            <w:webHidden/>
          </w:rPr>
          <w:fldChar w:fldCharType="begin"/>
        </w:r>
        <w:r>
          <w:rPr>
            <w:noProof/>
            <w:webHidden/>
          </w:rPr>
          <w:instrText xml:space="preserve"> PAGEREF _Toc237908150 \h </w:instrText>
        </w:r>
        <w:r>
          <w:rPr>
            <w:noProof/>
            <w:webHidden/>
          </w:rPr>
        </w:r>
        <w:r>
          <w:rPr>
            <w:noProof/>
            <w:webHidden/>
          </w:rPr>
          <w:fldChar w:fldCharType="separate"/>
        </w:r>
        <w:r>
          <w:rPr>
            <w:noProof/>
            <w:webHidden/>
          </w:rPr>
          <w:t>1</w:t>
        </w:r>
        <w:r>
          <w:rPr>
            <w:noProof/>
            <w:webHidden/>
          </w:rPr>
          <w:fldChar w:fldCharType="end"/>
        </w:r>
      </w:hyperlink>
    </w:p>
    <w:p w14:paraId="5156FC3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1" w:history="1">
        <w:r w:rsidRPr="00CD1E14">
          <w:rPr>
            <w:rStyle w:val="Hyperlink"/>
            <w:noProof/>
          </w:rPr>
          <w:t>Hình 4.38. Header phản hồi của yêu cầu giữ ghế thành công</w:t>
        </w:r>
        <w:r>
          <w:rPr>
            <w:noProof/>
            <w:webHidden/>
          </w:rPr>
          <w:tab/>
        </w:r>
        <w:r>
          <w:rPr>
            <w:noProof/>
            <w:webHidden/>
          </w:rPr>
          <w:fldChar w:fldCharType="begin"/>
        </w:r>
        <w:r>
          <w:rPr>
            <w:noProof/>
            <w:webHidden/>
          </w:rPr>
          <w:instrText xml:space="preserve"> PAGEREF _Toc237908151 \h </w:instrText>
        </w:r>
        <w:r>
          <w:rPr>
            <w:noProof/>
            <w:webHidden/>
          </w:rPr>
        </w:r>
        <w:r>
          <w:rPr>
            <w:noProof/>
            <w:webHidden/>
          </w:rPr>
          <w:fldChar w:fldCharType="separate"/>
        </w:r>
        <w:r>
          <w:rPr>
            <w:noProof/>
            <w:webHidden/>
          </w:rPr>
          <w:t>1</w:t>
        </w:r>
        <w:r>
          <w:rPr>
            <w:noProof/>
            <w:webHidden/>
          </w:rPr>
          <w:fldChar w:fldCharType="end"/>
        </w:r>
      </w:hyperlink>
    </w:p>
    <w:p w14:paraId="1115B42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2" w:history="1">
        <w:r w:rsidRPr="00CD1E14">
          <w:rPr>
            <w:rStyle w:val="Hyperlink"/>
            <w:noProof/>
          </w:rPr>
          <w:t>Hình 4.39. Nội dung phản hồi khi ghế đã được người dùng khác giữ</w:t>
        </w:r>
        <w:r>
          <w:rPr>
            <w:noProof/>
            <w:webHidden/>
          </w:rPr>
          <w:tab/>
        </w:r>
        <w:r>
          <w:rPr>
            <w:noProof/>
            <w:webHidden/>
          </w:rPr>
          <w:fldChar w:fldCharType="begin"/>
        </w:r>
        <w:r>
          <w:rPr>
            <w:noProof/>
            <w:webHidden/>
          </w:rPr>
          <w:instrText xml:space="preserve"> PAGEREF _Toc237908152 \h </w:instrText>
        </w:r>
        <w:r>
          <w:rPr>
            <w:noProof/>
            <w:webHidden/>
          </w:rPr>
        </w:r>
        <w:r>
          <w:rPr>
            <w:noProof/>
            <w:webHidden/>
          </w:rPr>
          <w:fldChar w:fldCharType="separate"/>
        </w:r>
        <w:r>
          <w:rPr>
            <w:noProof/>
            <w:webHidden/>
          </w:rPr>
          <w:t>1</w:t>
        </w:r>
        <w:r>
          <w:rPr>
            <w:noProof/>
            <w:webHidden/>
          </w:rPr>
          <w:fldChar w:fldCharType="end"/>
        </w:r>
      </w:hyperlink>
    </w:p>
    <w:p w14:paraId="08ABFEA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3" w:history="1">
        <w:r w:rsidRPr="00CD1E14">
          <w:rPr>
            <w:rStyle w:val="Hyperlink"/>
            <w:noProof/>
          </w:rPr>
          <w:t>Hình 4.40. Header phản hồi HTTP 409 khi xảy ra tranh chấp ghế</w:t>
        </w:r>
        <w:r>
          <w:rPr>
            <w:noProof/>
            <w:webHidden/>
          </w:rPr>
          <w:tab/>
        </w:r>
        <w:r>
          <w:rPr>
            <w:noProof/>
            <w:webHidden/>
          </w:rPr>
          <w:fldChar w:fldCharType="begin"/>
        </w:r>
        <w:r>
          <w:rPr>
            <w:noProof/>
            <w:webHidden/>
          </w:rPr>
          <w:instrText xml:space="preserve"> PAGEREF _Toc237908153 \h </w:instrText>
        </w:r>
        <w:r>
          <w:rPr>
            <w:noProof/>
            <w:webHidden/>
          </w:rPr>
        </w:r>
        <w:r>
          <w:rPr>
            <w:noProof/>
            <w:webHidden/>
          </w:rPr>
          <w:fldChar w:fldCharType="separate"/>
        </w:r>
        <w:r>
          <w:rPr>
            <w:noProof/>
            <w:webHidden/>
          </w:rPr>
          <w:t>1</w:t>
        </w:r>
        <w:r>
          <w:rPr>
            <w:noProof/>
            <w:webHidden/>
          </w:rPr>
          <w:fldChar w:fldCharType="end"/>
        </w:r>
      </w:hyperlink>
    </w:p>
    <w:p w14:paraId="4955FE86" w14:textId="77777777" w:rsidR="0072030B" w:rsidRDefault="00000000">
      <w:pPr>
        <w:ind w:firstLine="0"/>
      </w:pPr>
      <w:r>
        <w:fldChar w:fldCharType="end"/>
      </w:r>
    </w:p>
    <w:p w14:paraId="0312460E" w14:textId="77777777" w:rsidR="0072030B" w:rsidRDefault="00000000">
      <w:r>
        <w:br w:type="page"/>
      </w:r>
    </w:p>
    <w:p w14:paraId="6F1645B9" w14:textId="77777777" w:rsidR="0072030B" w:rsidRDefault="00000000">
      <w:pPr>
        <w:pStyle w:val="Heading1"/>
      </w:pPr>
      <w:bookmarkStart w:id="6" w:name="_Toc237908005"/>
      <w:r>
        <w:lastRenderedPageBreak/>
        <w:t>DANH MỤC BẢNG</w:t>
      </w:r>
      <w:bookmarkEnd w:id="6"/>
    </w:p>
    <w:p w14:paraId="447DC4B8"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908154" w:history="1">
        <w:r w:rsidR="008B0B69" w:rsidRPr="000E5669">
          <w:rPr>
            <w:rStyle w:val="Hyperlink"/>
            <w:noProof/>
          </w:rPr>
          <w:t>Bảng 0.1. Danh mục từ viết tắt</w:t>
        </w:r>
        <w:r w:rsidR="008B0B69">
          <w:rPr>
            <w:noProof/>
            <w:webHidden/>
          </w:rPr>
          <w:tab/>
        </w:r>
        <w:r w:rsidR="008B0B69">
          <w:rPr>
            <w:noProof/>
            <w:webHidden/>
          </w:rPr>
          <w:fldChar w:fldCharType="begin"/>
        </w:r>
        <w:r w:rsidR="008B0B69">
          <w:rPr>
            <w:noProof/>
            <w:webHidden/>
          </w:rPr>
          <w:instrText xml:space="preserve"> PAGEREF _Toc237908154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7F090A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5" w:history="1">
        <w:r w:rsidRPr="000E5669">
          <w:rPr>
            <w:rStyle w:val="Hyperlink"/>
            <w:noProof/>
          </w:rPr>
          <w:t>Bảng 1.1. Phạm vi chức năng của đề tài</w:t>
        </w:r>
        <w:r>
          <w:rPr>
            <w:noProof/>
            <w:webHidden/>
          </w:rPr>
          <w:tab/>
        </w:r>
        <w:r>
          <w:rPr>
            <w:noProof/>
            <w:webHidden/>
          </w:rPr>
          <w:fldChar w:fldCharType="begin"/>
        </w:r>
        <w:r>
          <w:rPr>
            <w:noProof/>
            <w:webHidden/>
          </w:rPr>
          <w:instrText xml:space="preserve"> PAGEREF _Toc237908155 \h </w:instrText>
        </w:r>
        <w:r>
          <w:rPr>
            <w:noProof/>
            <w:webHidden/>
          </w:rPr>
        </w:r>
        <w:r>
          <w:rPr>
            <w:noProof/>
            <w:webHidden/>
          </w:rPr>
          <w:fldChar w:fldCharType="separate"/>
        </w:r>
        <w:r>
          <w:rPr>
            <w:noProof/>
            <w:webHidden/>
          </w:rPr>
          <w:t>1</w:t>
        </w:r>
        <w:r>
          <w:rPr>
            <w:noProof/>
            <w:webHidden/>
          </w:rPr>
          <w:fldChar w:fldCharType="end"/>
        </w:r>
      </w:hyperlink>
    </w:p>
    <w:p w14:paraId="52EA06E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6" w:history="1">
        <w:r w:rsidRPr="000E5669">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_Toc237908156 \h </w:instrText>
        </w:r>
        <w:r>
          <w:rPr>
            <w:noProof/>
            <w:webHidden/>
          </w:rPr>
        </w:r>
        <w:r>
          <w:rPr>
            <w:noProof/>
            <w:webHidden/>
          </w:rPr>
          <w:fldChar w:fldCharType="separate"/>
        </w:r>
        <w:r>
          <w:rPr>
            <w:noProof/>
            <w:webHidden/>
          </w:rPr>
          <w:t>1</w:t>
        </w:r>
        <w:r>
          <w:rPr>
            <w:noProof/>
            <w:webHidden/>
          </w:rPr>
          <w:fldChar w:fldCharType="end"/>
        </w:r>
      </w:hyperlink>
    </w:p>
    <w:p w14:paraId="771864A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7" w:history="1">
        <w:r w:rsidRPr="000E5669">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_Toc237908157 \h </w:instrText>
        </w:r>
        <w:r>
          <w:rPr>
            <w:noProof/>
            <w:webHidden/>
          </w:rPr>
        </w:r>
        <w:r>
          <w:rPr>
            <w:noProof/>
            <w:webHidden/>
          </w:rPr>
          <w:fldChar w:fldCharType="separate"/>
        </w:r>
        <w:r>
          <w:rPr>
            <w:noProof/>
            <w:webHidden/>
          </w:rPr>
          <w:t>1</w:t>
        </w:r>
        <w:r>
          <w:rPr>
            <w:noProof/>
            <w:webHidden/>
          </w:rPr>
          <w:fldChar w:fldCharType="end"/>
        </w:r>
      </w:hyperlink>
    </w:p>
    <w:p w14:paraId="7DDB0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8" w:history="1">
        <w:r w:rsidRPr="000E5669">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_Toc237908158 \h </w:instrText>
        </w:r>
        <w:r>
          <w:rPr>
            <w:noProof/>
            <w:webHidden/>
          </w:rPr>
        </w:r>
        <w:r>
          <w:rPr>
            <w:noProof/>
            <w:webHidden/>
          </w:rPr>
          <w:fldChar w:fldCharType="separate"/>
        </w:r>
        <w:r>
          <w:rPr>
            <w:noProof/>
            <w:webHidden/>
          </w:rPr>
          <w:t>1</w:t>
        </w:r>
        <w:r>
          <w:rPr>
            <w:noProof/>
            <w:webHidden/>
          </w:rPr>
          <w:fldChar w:fldCharType="end"/>
        </w:r>
      </w:hyperlink>
    </w:p>
    <w:p w14:paraId="5759DD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9" w:history="1">
        <w:r w:rsidRPr="000E5669">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_Toc237908159 \h </w:instrText>
        </w:r>
        <w:r>
          <w:rPr>
            <w:noProof/>
            <w:webHidden/>
          </w:rPr>
        </w:r>
        <w:r>
          <w:rPr>
            <w:noProof/>
            <w:webHidden/>
          </w:rPr>
          <w:fldChar w:fldCharType="separate"/>
        </w:r>
        <w:r>
          <w:rPr>
            <w:noProof/>
            <w:webHidden/>
          </w:rPr>
          <w:t>1</w:t>
        </w:r>
        <w:r>
          <w:rPr>
            <w:noProof/>
            <w:webHidden/>
          </w:rPr>
          <w:fldChar w:fldCharType="end"/>
        </w:r>
      </w:hyperlink>
    </w:p>
    <w:p w14:paraId="2D9D0CD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0" w:history="1">
        <w:r w:rsidRPr="000E5669">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_Toc237908160 \h </w:instrText>
        </w:r>
        <w:r>
          <w:rPr>
            <w:noProof/>
            <w:webHidden/>
          </w:rPr>
        </w:r>
        <w:r>
          <w:rPr>
            <w:noProof/>
            <w:webHidden/>
          </w:rPr>
          <w:fldChar w:fldCharType="separate"/>
        </w:r>
        <w:r>
          <w:rPr>
            <w:noProof/>
            <w:webHidden/>
          </w:rPr>
          <w:t>1</w:t>
        </w:r>
        <w:r>
          <w:rPr>
            <w:noProof/>
            <w:webHidden/>
          </w:rPr>
          <w:fldChar w:fldCharType="end"/>
        </w:r>
      </w:hyperlink>
    </w:p>
    <w:p w14:paraId="7D02FBE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1" w:history="1">
        <w:r w:rsidRPr="000E5669">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_Toc237908161 \h </w:instrText>
        </w:r>
        <w:r>
          <w:rPr>
            <w:noProof/>
            <w:webHidden/>
          </w:rPr>
        </w:r>
        <w:r>
          <w:rPr>
            <w:noProof/>
            <w:webHidden/>
          </w:rPr>
          <w:fldChar w:fldCharType="separate"/>
        </w:r>
        <w:r>
          <w:rPr>
            <w:noProof/>
            <w:webHidden/>
          </w:rPr>
          <w:t>1</w:t>
        </w:r>
        <w:r>
          <w:rPr>
            <w:noProof/>
            <w:webHidden/>
          </w:rPr>
          <w:fldChar w:fldCharType="end"/>
        </w:r>
      </w:hyperlink>
    </w:p>
    <w:p w14:paraId="7687D98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2" w:history="1">
        <w:r w:rsidRPr="000E5669">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_Toc237908162 \h </w:instrText>
        </w:r>
        <w:r>
          <w:rPr>
            <w:noProof/>
            <w:webHidden/>
          </w:rPr>
        </w:r>
        <w:r>
          <w:rPr>
            <w:noProof/>
            <w:webHidden/>
          </w:rPr>
          <w:fldChar w:fldCharType="separate"/>
        </w:r>
        <w:r>
          <w:rPr>
            <w:noProof/>
            <w:webHidden/>
          </w:rPr>
          <w:t>1</w:t>
        </w:r>
        <w:r>
          <w:rPr>
            <w:noProof/>
            <w:webHidden/>
          </w:rPr>
          <w:fldChar w:fldCharType="end"/>
        </w:r>
      </w:hyperlink>
    </w:p>
    <w:p w14:paraId="54B060C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3" w:history="1">
        <w:r w:rsidRPr="000E5669">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_Toc237908163 \h </w:instrText>
        </w:r>
        <w:r>
          <w:rPr>
            <w:noProof/>
            <w:webHidden/>
          </w:rPr>
        </w:r>
        <w:r>
          <w:rPr>
            <w:noProof/>
            <w:webHidden/>
          </w:rPr>
          <w:fldChar w:fldCharType="separate"/>
        </w:r>
        <w:r>
          <w:rPr>
            <w:noProof/>
            <w:webHidden/>
          </w:rPr>
          <w:t>1</w:t>
        </w:r>
        <w:r>
          <w:rPr>
            <w:noProof/>
            <w:webHidden/>
          </w:rPr>
          <w:fldChar w:fldCharType="end"/>
        </w:r>
      </w:hyperlink>
    </w:p>
    <w:p w14:paraId="0D7D018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4" w:history="1">
        <w:r w:rsidRPr="000E5669">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_Toc237908164 \h </w:instrText>
        </w:r>
        <w:r>
          <w:rPr>
            <w:noProof/>
            <w:webHidden/>
          </w:rPr>
        </w:r>
        <w:r>
          <w:rPr>
            <w:noProof/>
            <w:webHidden/>
          </w:rPr>
          <w:fldChar w:fldCharType="separate"/>
        </w:r>
        <w:r>
          <w:rPr>
            <w:noProof/>
            <w:webHidden/>
          </w:rPr>
          <w:t>1</w:t>
        </w:r>
        <w:r>
          <w:rPr>
            <w:noProof/>
            <w:webHidden/>
          </w:rPr>
          <w:fldChar w:fldCharType="end"/>
        </w:r>
      </w:hyperlink>
    </w:p>
    <w:p w14:paraId="0FAFF5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5" w:history="1">
        <w:r w:rsidRPr="000E5669">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_Toc237908165 \h </w:instrText>
        </w:r>
        <w:r>
          <w:rPr>
            <w:noProof/>
            <w:webHidden/>
          </w:rPr>
        </w:r>
        <w:r>
          <w:rPr>
            <w:noProof/>
            <w:webHidden/>
          </w:rPr>
          <w:fldChar w:fldCharType="separate"/>
        </w:r>
        <w:r>
          <w:rPr>
            <w:noProof/>
            <w:webHidden/>
          </w:rPr>
          <w:t>1</w:t>
        </w:r>
        <w:r>
          <w:rPr>
            <w:noProof/>
            <w:webHidden/>
          </w:rPr>
          <w:fldChar w:fldCharType="end"/>
        </w:r>
      </w:hyperlink>
    </w:p>
    <w:p w14:paraId="6C6173D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6" w:history="1">
        <w:r w:rsidRPr="000E5669">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_Toc237908166 \h </w:instrText>
        </w:r>
        <w:r>
          <w:rPr>
            <w:noProof/>
            <w:webHidden/>
          </w:rPr>
        </w:r>
        <w:r>
          <w:rPr>
            <w:noProof/>
            <w:webHidden/>
          </w:rPr>
          <w:fldChar w:fldCharType="separate"/>
        </w:r>
        <w:r>
          <w:rPr>
            <w:noProof/>
            <w:webHidden/>
          </w:rPr>
          <w:t>1</w:t>
        </w:r>
        <w:r>
          <w:rPr>
            <w:noProof/>
            <w:webHidden/>
          </w:rPr>
          <w:fldChar w:fldCharType="end"/>
        </w:r>
      </w:hyperlink>
    </w:p>
    <w:p w14:paraId="71A5F12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7" w:history="1">
        <w:r w:rsidRPr="000E5669">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_Toc237908167 \h </w:instrText>
        </w:r>
        <w:r>
          <w:rPr>
            <w:noProof/>
            <w:webHidden/>
          </w:rPr>
        </w:r>
        <w:r>
          <w:rPr>
            <w:noProof/>
            <w:webHidden/>
          </w:rPr>
          <w:fldChar w:fldCharType="separate"/>
        </w:r>
        <w:r>
          <w:rPr>
            <w:noProof/>
            <w:webHidden/>
          </w:rPr>
          <w:t>1</w:t>
        </w:r>
        <w:r>
          <w:rPr>
            <w:noProof/>
            <w:webHidden/>
          </w:rPr>
          <w:fldChar w:fldCharType="end"/>
        </w:r>
      </w:hyperlink>
    </w:p>
    <w:p w14:paraId="062103F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8" w:history="1">
        <w:r w:rsidRPr="000E5669">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_Toc237908168 \h </w:instrText>
        </w:r>
        <w:r>
          <w:rPr>
            <w:noProof/>
            <w:webHidden/>
          </w:rPr>
        </w:r>
        <w:r>
          <w:rPr>
            <w:noProof/>
            <w:webHidden/>
          </w:rPr>
          <w:fldChar w:fldCharType="separate"/>
        </w:r>
        <w:r>
          <w:rPr>
            <w:noProof/>
            <w:webHidden/>
          </w:rPr>
          <w:t>1</w:t>
        </w:r>
        <w:r>
          <w:rPr>
            <w:noProof/>
            <w:webHidden/>
          </w:rPr>
          <w:fldChar w:fldCharType="end"/>
        </w:r>
      </w:hyperlink>
    </w:p>
    <w:p w14:paraId="3BA1E76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9" w:history="1">
        <w:r w:rsidRPr="000E5669">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_Toc237908169 \h </w:instrText>
        </w:r>
        <w:r>
          <w:rPr>
            <w:noProof/>
            <w:webHidden/>
          </w:rPr>
        </w:r>
        <w:r>
          <w:rPr>
            <w:noProof/>
            <w:webHidden/>
          </w:rPr>
          <w:fldChar w:fldCharType="separate"/>
        </w:r>
        <w:r>
          <w:rPr>
            <w:noProof/>
            <w:webHidden/>
          </w:rPr>
          <w:t>1</w:t>
        </w:r>
        <w:r>
          <w:rPr>
            <w:noProof/>
            <w:webHidden/>
          </w:rPr>
          <w:fldChar w:fldCharType="end"/>
        </w:r>
      </w:hyperlink>
    </w:p>
    <w:p w14:paraId="4D366D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0" w:history="1">
        <w:r w:rsidRPr="000E5669">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_Toc237908170 \h </w:instrText>
        </w:r>
        <w:r>
          <w:rPr>
            <w:noProof/>
            <w:webHidden/>
          </w:rPr>
        </w:r>
        <w:r>
          <w:rPr>
            <w:noProof/>
            <w:webHidden/>
          </w:rPr>
          <w:fldChar w:fldCharType="separate"/>
        </w:r>
        <w:r>
          <w:rPr>
            <w:noProof/>
            <w:webHidden/>
          </w:rPr>
          <w:t>1</w:t>
        </w:r>
        <w:r>
          <w:rPr>
            <w:noProof/>
            <w:webHidden/>
          </w:rPr>
          <w:fldChar w:fldCharType="end"/>
        </w:r>
      </w:hyperlink>
    </w:p>
    <w:p w14:paraId="3C1290C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1" w:history="1">
        <w:r w:rsidRPr="000E5669">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_Toc237908171 \h </w:instrText>
        </w:r>
        <w:r>
          <w:rPr>
            <w:noProof/>
            <w:webHidden/>
          </w:rPr>
        </w:r>
        <w:r>
          <w:rPr>
            <w:noProof/>
            <w:webHidden/>
          </w:rPr>
          <w:fldChar w:fldCharType="separate"/>
        </w:r>
        <w:r>
          <w:rPr>
            <w:noProof/>
            <w:webHidden/>
          </w:rPr>
          <w:t>1</w:t>
        </w:r>
        <w:r>
          <w:rPr>
            <w:noProof/>
            <w:webHidden/>
          </w:rPr>
          <w:fldChar w:fldCharType="end"/>
        </w:r>
      </w:hyperlink>
    </w:p>
    <w:p w14:paraId="2F47EEC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2" w:history="1">
        <w:r w:rsidRPr="000E5669">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_Toc237908172 \h </w:instrText>
        </w:r>
        <w:r>
          <w:rPr>
            <w:noProof/>
            <w:webHidden/>
          </w:rPr>
        </w:r>
        <w:r>
          <w:rPr>
            <w:noProof/>
            <w:webHidden/>
          </w:rPr>
          <w:fldChar w:fldCharType="separate"/>
        </w:r>
        <w:r>
          <w:rPr>
            <w:noProof/>
            <w:webHidden/>
          </w:rPr>
          <w:t>1</w:t>
        </w:r>
        <w:r>
          <w:rPr>
            <w:noProof/>
            <w:webHidden/>
          </w:rPr>
          <w:fldChar w:fldCharType="end"/>
        </w:r>
      </w:hyperlink>
    </w:p>
    <w:p w14:paraId="759FA6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3" w:history="1">
        <w:r w:rsidRPr="000E5669">
          <w:rPr>
            <w:rStyle w:val="Hyperlink"/>
            <w:noProof/>
          </w:rPr>
          <w:t>Bảng 4.2. Trách nhiệm các lớp trong Back-end</w:t>
        </w:r>
        <w:r>
          <w:rPr>
            <w:noProof/>
            <w:webHidden/>
          </w:rPr>
          <w:tab/>
        </w:r>
        <w:r>
          <w:rPr>
            <w:noProof/>
            <w:webHidden/>
          </w:rPr>
          <w:fldChar w:fldCharType="begin"/>
        </w:r>
        <w:r>
          <w:rPr>
            <w:noProof/>
            <w:webHidden/>
          </w:rPr>
          <w:instrText xml:space="preserve"> PAGEREF _Toc237908173 \h </w:instrText>
        </w:r>
        <w:r>
          <w:rPr>
            <w:noProof/>
            <w:webHidden/>
          </w:rPr>
        </w:r>
        <w:r>
          <w:rPr>
            <w:noProof/>
            <w:webHidden/>
          </w:rPr>
          <w:fldChar w:fldCharType="separate"/>
        </w:r>
        <w:r>
          <w:rPr>
            <w:noProof/>
            <w:webHidden/>
          </w:rPr>
          <w:t>1</w:t>
        </w:r>
        <w:r>
          <w:rPr>
            <w:noProof/>
            <w:webHidden/>
          </w:rPr>
          <w:fldChar w:fldCharType="end"/>
        </w:r>
      </w:hyperlink>
    </w:p>
    <w:p w14:paraId="08D498A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4" w:history="1">
        <w:r w:rsidRPr="000E5669">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_Toc237908174 \h </w:instrText>
        </w:r>
        <w:r>
          <w:rPr>
            <w:noProof/>
            <w:webHidden/>
          </w:rPr>
        </w:r>
        <w:r>
          <w:rPr>
            <w:noProof/>
            <w:webHidden/>
          </w:rPr>
          <w:fldChar w:fldCharType="separate"/>
        </w:r>
        <w:r>
          <w:rPr>
            <w:noProof/>
            <w:webHidden/>
          </w:rPr>
          <w:t>1</w:t>
        </w:r>
        <w:r>
          <w:rPr>
            <w:noProof/>
            <w:webHidden/>
          </w:rPr>
          <w:fldChar w:fldCharType="end"/>
        </w:r>
      </w:hyperlink>
    </w:p>
    <w:p w14:paraId="5EF06F7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5" w:history="1">
        <w:r w:rsidRPr="000E5669">
          <w:rPr>
            <w:rStyle w:val="Hyperlink"/>
            <w:noProof/>
          </w:rPr>
          <w:t>Bảng 4.4. Cấu trúc hiện thực Front-end</w:t>
        </w:r>
        <w:r>
          <w:rPr>
            <w:noProof/>
            <w:webHidden/>
          </w:rPr>
          <w:tab/>
        </w:r>
        <w:r>
          <w:rPr>
            <w:noProof/>
            <w:webHidden/>
          </w:rPr>
          <w:fldChar w:fldCharType="begin"/>
        </w:r>
        <w:r>
          <w:rPr>
            <w:noProof/>
            <w:webHidden/>
          </w:rPr>
          <w:instrText xml:space="preserve"> PAGEREF _Toc237908175 \h </w:instrText>
        </w:r>
        <w:r>
          <w:rPr>
            <w:noProof/>
            <w:webHidden/>
          </w:rPr>
        </w:r>
        <w:r>
          <w:rPr>
            <w:noProof/>
            <w:webHidden/>
          </w:rPr>
          <w:fldChar w:fldCharType="separate"/>
        </w:r>
        <w:r>
          <w:rPr>
            <w:noProof/>
            <w:webHidden/>
          </w:rPr>
          <w:t>1</w:t>
        </w:r>
        <w:r>
          <w:rPr>
            <w:noProof/>
            <w:webHidden/>
          </w:rPr>
          <w:fldChar w:fldCharType="end"/>
        </w:r>
      </w:hyperlink>
    </w:p>
    <w:p w14:paraId="48F128A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6" w:history="1">
        <w:r w:rsidRPr="000E5669">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_Toc237908176 \h </w:instrText>
        </w:r>
        <w:r>
          <w:rPr>
            <w:noProof/>
            <w:webHidden/>
          </w:rPr>
        </w:r>
        <w:r>
          <w:rPr>
            <w:noProof/>
            <w:webHidden/>
          </w:rPr>
          <w:fldChar w:fldCharType="separate"/>
        </w:r>
        <w:r>
          <w:rPr>
            <w:noProof/>
            <w:webHidden/>
          </w:rPr>
          <w:t>1</w:t>
        </w:r>
        <w:r>
          <w:rPr>
            <w:noProof/>
            <w:webHidden/>
          </w:rPr>
          <w:fldChar w:fldCharType="end"/>
        </w:r>
      </w:hyperlink>
    </w:p>
    <w:p w14:paraId="66B19B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7" w:history="1">
        <w:r w:rsidRPr="000E5669">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_Toc237908177 \h </w:instrText>
        </w:r>
        <w:r>
          <w:rPr>
            <w:noProof/>
            <w:webHidden/>
          </w:rPr>
        </w:r>
        <w:r>
          <w:rPr>
            <w:noProof/>
            <w:webHidden/>
          </w:rPr>
          <w:fldChar w:fldCharType="separate"/>
        </w:r>
        <w:r>
          <w:rPr>
            <w:noProof/>
            <w:webHidden/>
          </w:rPr>
          <w:t>1</w:t>
        </w:r>
        <w:r>
          <w:rPr>
            <w:noProof/>
            <w:webHidden/>
          </w:rPr>
          <w:fldChar w:fldCharType="end"/>
        </w:r>
      </w:hyperlink>
    </w:p>
    <w:p w14:paraId="46AB7CB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8" w:history="1">
        <w:r w:rsidRPr="000E5669">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_Toc237908178 \h </w:instrText>
        </w:r>
        <w:r>
          <w:rPr>
            <w:noProof/>
            <w:webHidden/>
          </w:rPr>
        </w:r>
        <w:r>
          <w:rPr>
            <w:noProof/>
            <w:webHidden/>
          </w:rPr>
          <w:fldChar w:fldCharType="separate"/>
        </w:r>
        <w:r>
          <w:rPr>
            <w:noProof/>
            <w:webHidden/>
          </w:rPr>
          <w:t>1</w:t>
        </w:r>
        <w:r>
          <w:rPr>
            <w:noProof/>
            <w:webHidden/>
          </w:rPr>
          <w:fldChar w:fldCharType="end"/>
        </w:r>
      </w:hyperlink>
    </w:p>
    <w:p w14:paraId="3BDBAE6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9" w:history="1">
        <w:r w:rsidRPr="000E5669">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_Toc237908179 \h </w:instrText>
        </w:r>
        <w:r>
          <w:rPr>
            <w:noProof/>
            <w:webHidden/>
          </w:rPr>
        </w:r>
        <w:r>
          <w:rPr>
            <w:noProof/>
            <w:webHidden/>
          </w:rPr>
          <w:fldChar w:fldCharType="separate"/>
        </w:r>
        <w:r>
          <w:rPr>
            <w:noProof/>
            <w:webHidden/>
          </w:rPr>
          <w:t>1</w:t>
        </w:r>
        <w:r>
          <w:rPr>
            <w:noProof/>
            <w:webHidden/>
          </w:rPr>
          <w:fldChar w:fldCharType="end"/>
        </w:r>
      </w:hyperlink>
    </w:p>
    <w:p w14:paraId="75BD806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0" w:history="1">
        <w:r w:rsidRPr="000E5669">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_Toc237908180 \h </w:instrText>
        </w:r>
        <w:r>
          <w:rPr>
            <w:noProof/>
            <w:webHidden/>
          </w:rPr>
        </w:r>
        <w:r>
          <w:rPr>
            <w:noProof/>
            <w:webHidden/>
          </w:rPr>
          <w:fldChar w:fldCharType="separate"/>
        </w:r>
        <w:r>
          <w:rPr>
            <w:noProof/>
            <w:webHidden/>
          </w:rPr>
          <w:t>1</w:t>
        </w:r>
        <w:r>
          <w:rPr>
            <w:noProof/>
            <w:webHidden/>
          </w:rPr>
          <w:fldChar w:fldCharType="end"/>
        </w:r>
      </w:hyperlink>
    </w:p>
    <w:p w14:paraId="01F4B07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1" w:history="1">
        <w:r w:rsidRPr="000E5669">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_Toc237908181 \h </w:instrText>
        </w:r>
        <w:r>
          <w:rPr>
            <w:noProof/>
            <w:webHidden/>
          </w:rPr>
        </w:r>
        <w:r>
          <w:rPr>
            <w:noProof/>
            <w:webHidden/>
          </w:rPr>
          <w:fldChar w:fldCharType="separate"/>
        </w:r>
        <w:r>
          <w:rPr>
            <w:noProof/>
            <w:webHidden/>
          </w:rPr>
          <w:t>1</w:t>
        </w:r>
        <w:r>
          <w:rPr>
            <w:noProof/>
            <w:webHidden/>
          </w:rPr>
          <w:fldChar w:fldCharType="end"/>
        </w:r>
      </w:hyperlink>
    </w:p>
    <w:p w14:paraId="23236BA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2" w:history="1">
        <w:r w:rsidRPr="000E5669">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_Toc237908182 \h </w:instrText>
        </w:r>
        <w:r>
          <w:rPr>
            <w:noProof/>
            <w:webHidden/>
          </w:rPr>
        </w:r>
        <w:r>
          <w:rPr>
            <w:noProof/>
            <w:webHidden/>
          </w:rPr>
          <w:fldChar w:fldCharType="separate"/>
        </w:r>
        <w:r>
          <w:rPr>
            <w:noProof/>
            <w:webHidden/>
          </w:rPr>
          <w:t>1</w:t>
        </w:r>
        <w:r>
          <w:rPr>
            <w:noProof/>
            <w:webHidden/>
          </w:rPr>
          <w:fldChar w:fldCharType="end"/>
        </w:r>
      </w:hyperlink>
    </w:p>
    <w:p w14:paraId="20E4A62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3" w:history="1">
        <w:r w:rsidRPr="000E5669">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_Toc237908183 \h </w:instrText>
        </w:r>
        <w:r>
          <w:rPr>
            <w:noProof/>
            <w:webHidden/>
          </w:rPr>
        </w:r>
        <w:r>
          <w:rPr>
            <w:noProof/>
            <w:webHidden/>
          </w:rPr>
          <w:fldChar w:fldCharType="separate"/>
        </w:r>
        <w:r>
          <w:rPr>
            <w:noProof/>
            <w:webHidden/>
          </w:rPr>
          <w:t>1</w:t>
        </w:r>
        <w:r>
          <w:rPr>
            <w:noProof/>
            <w:webHidden/>
          </w:rPr>
          <w:fldChar w:fldCharType="end"/>
        </w:r>
      </w:hyperlink>
    </w:p>
    <w:p w14:paraId="7EC70C84" w14:textId="77777777" w:rsidR="0072030B" w:rsidRDefault="00000000">
      <w:pPr>
        <w:ind w:firstLine="0"/>
      </w:pPr>
      <w:r>
        <w:fldChar w:fldCharType="end"/>
      </w:r>
    </w:p>
    <w:p w14:paraId="353828CD" w14:textId="77777777" w:rsidR="0072030B" w:rsidRDefault="00000000">
      <w:r>
        <w:br w:type="page"/>
      </w:r>
    </w:p>
    <w:p w14:paraId="46821C42" w14:textId="77777777" w:rsidR="0072030B" w:rsidRDefault="00000000">
      <w:pPr>
        <w:pStyle w:val="Heading1"/>
      </w:pPr>
      <w:bookmarkStart w:id="7" w:name="_Toc237908006"/>
      <w:r>
        <w:lastRenderedPageBreak/>
        <w:t>TÓM TẮT KHÓA LUẬN</w:t>
      </w:r>
      <w:bookmarkEnd w:id="7"/>
    </w:p>
    <w:p w14:paraId="0882FD60" w14:textId="77777777" w:rsidR="0072030B"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243F06D8" w14:textId="77777777" w:rsidR="0072030B"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20F66470" w14:textId="77777777" w:rsidR="0072030B"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2777D99B" w14:textId="77777777" w:rsidR="0072030B" w:rsidRDefault="00000000">
      <w:pPr>
        <w:ind w:firstLine="0"/>
      </w:pPr>
      <w:r>
        <w:rPr>
          <w:b/>
        </w:rPr>
        <w:t xml:space="preserve">Từ khóa: </w:t>
      </w:r>
      <w:r>
        <w:t>đặt vé xem phim, ReactJS, Spring Boot, PostgreSQL, JWT, WebSocket, xử lý đồng thời, VNPay, SePay, vé QR.</w:t>
      </w:r>
    </w:p>
    <w:p w14:paraId="3BE3DCA3" w14:textId="77777777" w:rsidR="0072030B" w:rsidRDefault="00000000">
      <w:r>
        <w:br w:type="page"/>
      </w:r>
    </w:p>
    <w:p w14:paraId="2F941E13" w14:textId="77777777" w:rsidR="0072030B" w:rsidRDefault="00000000">
      <w:pPr>
        <w:pStyle w:val="Heading1"/>
      </w:pPr>
      <w:bookmarkStart w:id="8" w:name="_Toc237908007"/>
      <w:r>
        <w:lastRenderedPageBreak/>
        <w:t>LỜI NÓI ĐẦU</w:t>
      </w:r>
      <w:bookmarkEnd w:id="8"/>
    </w:p>
    <w:p w14:paraId="605295F8" w14:textId="77777777" w:rsidR="0072030B"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5B50277B" w14:textId="77777777" w:rsidR="0072030B"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D07721A" w14:textId="77777777" w:rsidR="0072030B"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11B10FD0" w14:textId="77777777" w:rsidR="0072030B" w:rsidRDefault="0072030B">
      <w:pPr>
        <w:sectPr w:rsidR="0072030B">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50B85329" w14:textId="77777777" w:rsidR="0072030B" w:rsidRDefault="00000000">
      <w:pPr>
        <w:pStyle w:val="Heading1"/>
      </w:pPr>
      <w:bookmarkStart w:id="9" w:name="_Toc237908008"/>
      <w:r>
        <w:lastRenderedPageBreak/>
        <w:t>CHƯƠNG 1. TỔNG QUAN ĐỀ TÀI</w:t>
      </w:r>
      <w:bookmarkEnd w:id="9"/>
    </w:p>
    <w:p w14:paraId="4A5B395D" w14:textId="77777777" w:rsidR="0072030B" w:rsidRDefault="00000000">
      <w:pPr>
        <w:pStyle w:val="Heading2"/>
      </w:pPr>
      <w:bookmarkStart w:id="10" w:name="_Toc237908009"/>
      <w:r>
        <w:t>1.1. Lý do chọn đề tài</w:t>
      </w:r>
      <w:bookmarkEnd w:id="10"/>
    </w:p>
    <w:p w14:paraId="28B48D16" w14:textId="77777777" w:rsidR="0072030B"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319558D7" w14:textId="77777777" w:rsidR="0072030B"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497DED66" w14:textId="77777777" w:rsidR="0072030B" w:rsidRDefault="00000000">
      <w:pPr>
        <w:pStyle w:val="Heading2"/>
      </w:pPr>
      <w:bookmarkStart w:id="11" w:name="_Toc237908010"/>
      <w:r>
        <w:t>1.2. Mục tiêu đề tài</w:t>
      </w:r>
      <w:bookmarkEnd w:id="11"/>
    </w:p>
    <w:p w14:paraId="7F092BDB" w14:textId="77777777" w:rsidR="0072030B" w:rsidRDefault="00000000">
      <w:pPr>
        <w:pStyle w:val="Heading3"/>
      </w:pPr>
      <w:bookmarkStart w:id="12" w:name="_Toc237908011"/>
      <w:r>
        <w:t>1.2.1. Mục tiêu tổng quát</w:t>
      </w:r>
      <w:bookmarkEnd w:id="12"/>
    </w:p>
    <w:p w14:paraId="1DE46D8B" w14:textId="77777777" w:rsidR="0072030B"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5F4B2012" w14:textId="77777777" w:rsidR="0072030B" w:rsidRDefault="00000000">
      <w:pPr>
        <w:pStyle w:val="Heading3"/>
      </w:pPr>
      <w:bookmarkStart w:id="13" w:name="_Toc237908012"/>
      <w:r>
        <w:t>1.2.2. Mục tiêu cụ thể</w:t>
      </w:r>
      <w:bookmarkEnd w:id="13"/>
    </w:p>
    <w:p w14:paraId="601A43AE" w14:textId="77777777" w:rsidR="0072030B" w:rsidRDefault="00000000">
      <w:pPr>
        <w:pStyle w:val="ListBullet"/>
      </w:pPr>
      <w:r>
        <w:t>Xây dựng REST API phân lớp Controller → Service → Repository → PostgreSQL.</w:t>
      </w:r>
    </w:p>
    <w:p w14:paraId="6AA34EB0" w14:textId="77777777" w:rsidR="0072030B" w:rsidRDefault="00000000">
      <w:pPr>
        <w:pStyle w:val="ListBullet"/>
      </w:pPr>
      <w:r>
        <w:t>Xác thực bằng JWT access token và refresh token có lưu hash, rotation, thu hồi phiên và audit.</w:t>
      </w:r>
    </w:p>
    <w:p w14:paraId="160EA608" w14:textId="77777777" w:rsidR="0072030B" w:rsidRDefault="00000000">
      <w:pPr>
        <w:pStyle w:val="ListBullet"/>
      </w:pPr>
      <w:r>
        <w:t>Phân quyền RBAC theo permission; với STAFF còn kiểm soát phạm vi rạp được phân công.</w:t>
      </w:r>
    </w:p>
    <w:p w14:paraId="4B04508E" w14:textId="77777777" w:rsidR="0072030B" w:rsidRDefault="00000000">
      <w:pPr>
        <w:pStyle w:val="ListBullet"/>
      </w:pPr>
      <w:r>
        <w:lastRenderedPageBreak/>
        <w:t>Xử lý giữ ghế, hết hạn giữ ghế, đặt vé và thanh toán với transaction, khóa dữ liệu và trạng thái rõ ràng.</w:t>
      </w:r>
    </w:p>
    <w:p w14:paraId="7F9334A5" w14:textId="77777777" w:rsidR="0072030B" w:rsidRDefault="00000000">
      <w:pPr>
        <w:pStyle w:val="ListBullet"/>
      </w:pPr>
      <w:r>
        <w:t>Phát đồng bộ trạng thái ghế theo thời gian thực bằng WebSocket/STOMP.</w:t>
      </w:r>
    </w:p>
    <w:p w14:paraId="4D578EB5" w14:textId="77777777" w:rsidR="0072030B" w:rsidRDefault="00000000">
      <w:pPr>
        <w:pStyle w:val="ListBullet"/>
      </w:pPr>
      <w:r>
        <w:t>Tích hợp các luồng thanh toán VNPay và SePay/VietQR; hỗ trợ tạo, theo dõi và ghi nhận kết quả yêu cầu hoàn tiền theo quy trình vận hành.</w:t>
      </w:r>
    </w:p>
    <w:p w14:paraId="330A9DD5" w14:textId="77777777" w:rsidR="0072030B" w:rsidRDefault="00000000">
      <w:pPr>
        <w:pStyle w:val="Heading2"/>
      </w:pPr>
      <w:bookmarkStart w:id="14" w:name="_Toc237908013"/>
      <w:r>
        <w:t>1.3. Đối tượng nghiên cứu</w:t>
      </w:r>
      <w:bookmarkEnd w:id="14"/>
    </w:p>
    <w:p w14:paraId="3955B352" w14:textId="77777777" w:rsidR="0072030B"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27CD1A72" w14:textId="77777777" w:rsidR="0072030B" w:rsidRDefault="00000000">
      <w:pPr>
        <w:pStyle w:val="Heading2"/>
      </w:pPr>
      <w:bookmarkStart w:id="15" w:name="_Toc237908014"/>
      <w:r>
        <w:t>1.4. Phạm vi đề tài</w:t>
      </w:r>
      <w:bookmarkEnd w:id="15"/>
    </w:p>
    <w:p w14:paraId="027C5019" w14:textId="77777777" w:rsidR="0072030B" w:rsidRDefault="00000000">
      <w:pPr>
        <w:pStyle w:val="TableCaption"/>
      </w:pPr>
      <w:bookmarkStart w:id="16" w:name="_Toc237908155"/>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4FE54283" w14:textId="77777777">
        <w:trPr>
          <w:tblHeader/>
          <w:jc w:val="center"/>
        </w:trPr>
        <w:tc>
          <w:tcPr>
            <w:tcW w:w="4394" w:type="dxa"/>
            <w:shd w:val="clear" w:color="auto" w:fill="EAF2FF"/>
            <w:tcMar>
              <w:top w:w="90" w:type="dxa"/>
              <w:left w:w="110" w:type="dxa"/>
              <w:bottom w:w="90" w:type="dxa"/>
              <w:right w:w="110" w:type="dxa"/>
            </w:tcMar>
          </w:tcPr>
          <w:p w14:paraId="761989E6" w14:textId="77777777" w:rsidR="0072030B" w:rsidRDefault="00000000">
            <w:r>
              <w:rPr>
                <w:b/>
                <w:color w:val="07172E"/>
                <w:sz w:val="19"/>
              </w:rPr>
              <w:t>Nhóm</w:t>
            </w:r>
          </w:p>
        </w:tc>
        <w:tc>
          <w:tcPr>
            <w:tcW w:w="4394" w:type="dxa"/>
            <w:shd w:val="clear" w:color="auto" w:fill="EAF2FF"/>
            <w:tcMar>
              <w:top w:w="90" w:type="dxa"/>
              <w:left w:w="110" w:type="dxa"/>
              <w:bottom w:w="90" w:type="dxa"/>
              <w:right w:w="110" w:type="dxa"/>
            </w:tcMar>
          </w:tcPr>
          <w:p w14:paraId="4CCC2CF3" w14:textId="77777777" w:rsidR="0072030B" w:rsidRDefault="00000000">
            <w:r>
              <w:rPr>
                <w:b/>
                <w:color w:val="07172E"/>
                <w:sz w:val="19"/>
              </w:rPr>
              <w:t>Phạm vi chức năng</w:t>
            </w:r>
          </w:p>
        </w:tc>
      </w:tr>
      <w:tr w:rsidR="0072030B" w14:paraId="2A02F2AD" w14:textId="77777777">
        <w:trPr>
          <w:jc w:val="center"/>
        </w:trPr>
        <w:tc>
          <w:tcPr>
            <w:tcW w:w="4394" w:type="dxa"/>
            <w:tcMar>
              <w:top w:w="90" w:type="dxa"/>
              <w:left w:w="110" w:type="dxa"/>
              <w:bottom w:w="90" w:type="dxa"/>
              <w:right w:w="110" w:type="dxa"/>
            </w:tcMar>
          </w:tcPr>
          <w:p w14:paraId="29358C6F" w14:textId="77777777" w:rsidR="0072030B" w:rsidRDefault="00000000">
            <w:r>
              <w:rPr>
                <w:sz w:val="19"/>
              </w:rPr>
              <w:t>Khách hàng</w:t>
            </w:r>
          </w:p>
        </w:tc>
        <w:tc>
          <w:tcPr>
            <w:tcW w:w="4394" w:type="dxa"/>
            <w:tcMar>
              <w:top w:w="90" w:type="dxa"/>
              <w:left w:w="110" w:type="dxa"/>
              <w:bottom w:w="90" w:type="dxa"/>
              <w:right w:w="110" w:type="dxa"/>
            </w:tcMar>
          </w:tcPr>
          <w:p w14:paraId="065946EF" w14:textId="77777777" w:rsidR="0072030B"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72030B" w14:paraId="577CB01E" w14:textId="77777777">
        <w:trPr>
          <w:jc w:val="center"/>
        </w:trPr>
        <w:tc>
          <w:tcPr>
            <w:tcW w:w="4394" w:type="dxa"/>
            <w:tcMar>
              <w:top w:w="90" w:type="dxa"/>
              <w:left w:w="110" w:type="dxa"/>
              <w:bottom w:w="90" w:type="dxa"/>
              <w:right w:w="110" w:type="dxa"/>
            </w:tcMar>
          </w:tcPr>
          <w:p w14:paraId="4E24A4FF" w14:textId="77777777" w:rsidR="0072030B" w:rsidRDefault="00000000">
            <w:r>
              <w:rPr>
                <w:sz w:val="19"/>
              </w:rPr>
              <w:t>Nhân viên</w:t>
            </w:r>
          </w:p>
        </w:tc>
        <w:tc>
          <w:tcPr>
            <w:tcW w:w="4394" w:type="dxa"/>
            <w:tcMar>
              <w:top w:w="90" w:type="dxa"/>
              <w:left w:w="110" w:type="dxa"/>
              <w:bottom w:w="90" w:type="dxa"/>
              <w:right w:w="110" w:type="dxa"/>
            </w:tcMar>
          </w:tcPr>
          <w:p w14:paraId="6EDAB5C8" w14:textId="77777777" w:rsidR="0072030B"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72030B" w14:paraId="3EAA6C6E" w14:textId="77777777">
        <w:trPr>
          <w:jc w:val="center"/>
        </w:trPr>
        <w:tc>
          <w:tcPr>
            <w:tcW w:w="4394" w:type="dxa"/>
            <w:tcMar>
              <w:top w:w="90" w:type="dxa"/>
              <w:left w:w="110" w:type="dxa"/>
              <w:bottom w:w="90" w:type="dxa"/>
              <w:right w:w="110" w:type="dxa"/>
            </w:tcMar>
          </w:tcPr>
          <w:p w14:paraId="657D4F7B" w14:textId="77777777" w:rsidR="0072030B" w:rsidRDefault="00000000">
            <w:r>
              <w:rPr>
                <w:sz w:val="19"/>
              </w:rPr>
              <w:t>Quản trị viên</w:t>
            </w:r>
          </w:p>
        </w:tc>
        <w:tc>
          <w:tcPr>
            <w:tcW w:w="4394" w:type="dxa"/>
            <w:tcMar>
              <w:top w:w="90" w:type="dxa"/>
              <w:left w:w="110" w:type="dxa"/>
              <w:bottom w:w="90" w:type="dxa"/>
              <w:right w:w="110" w:type="dxa"/>
            </w:tcMar>
          </w:tcPr>
          <w:p w14:paraId="135F00B2" w14:textId="77777777" w:rsidR="0072030B"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2B0E818B" w14:textId="77777777" w:rsidR="0072030B" w:rsidRDefault="0072030B"/>
    <w:p w14:paraId="668C7335" w14:textId="77777777" w:rsidR="0072030B" w:rsidRDefault="00000000">
      <w:pPr>
        <w:pStyle w:val="Heading2"/>
      </w:pPr>
      <w:bookmarkStart w:id="17" w:name="_Toc237908015"/>
      <w:r>
        <w:lastRenderedPageBreak/>
        <w:t>1.5. Phương pháp và quy trình thực hiện</w:t>
      </w:r>
      <w:bookmarkEnd w:id="17"/>
    </w:p>
    <w:p w14:paraId="352C9D8F" w14:textId="77777777" w:rsidR="0072030B" w:rsidRDefault="00000000">
      <w:pPr>
        <w:pStyle w:val="Heading3"/>
      </w:pPr>
      <w:bookmarkStart w:id="18" w:name="_Toc237908016"/>
      <w:r>
        <w:t>1.5.1. Phương pháp thực hiện</w:t>
      </w:r>
      <w:bookmarkEnd w:id="18"/>
    </w:p>
    <w:p w14:paraId="0BA5409B" w14:textId="77777777" w:rsidR="0072030B"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5DAC42FD" w14:textId="77777777" w:rsidR="0072030B" w:rsidRDefault="00000000">
      <w:pPr>
        <w:pStyle w:val="Heading3"/>
      </w:pPr>
      <w:bookmarkStart w:id="19" w:name="_Toc237908017"/>
      <w:r>
        <w:t>1.5.2. Quy trình thực hiện đề tài</w:t>
      </w:r>
      <w:bookmarkEnd w:id="19"/>
    </w:p>
    <w:p w14:paraId="3492C518" w14:textId="77777777" w:rsidR="0072030B"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7D9FF3BF" w14:textId="77777777" w:rsidR="0072030B" w:rsidRDefault="00000000">
      <w:pPr>
        <w:pStyle w:val="TableCaption"/>
      </w:pPr>
      <w:bookmarkStart w:id="20" w:name="_Toc237908156"/>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A7D8659" w14:textId="77777777">
        <w:trPr>
          <w:tblHeader/>
          <w:jc w:val="center"/>
        </w:trPr>
        <w:tc>
          <w:tcPr>
            <w:tcW w:w="2929" w:type="dxa"/>
            <w:shd w:val="clear" w:color="auto" w:fill="EAF2FF"/>
            <w:tcMar>
              <w:top w:w="90" w:type="dxa"/>
              <w:left w:w="110" w:type="dxa"/>
              <w:bottom w:w="90" w:type="dxa"/>
              <w:right w:w="110" w:type="dxa"/>
            </w:tcMar>
          </w:tcPr>
          <w:p w14:paraId="7C56D1E8" w14:textId="77777777" w:rsidR="0072030B"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29BFA44C" w14:textId="77777777" w:rsidR="0072030B"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380ECA8E" w14:textId="77777777" w:rsidR="0072030B" w:rsidRDefault="00000000">
            <w:r>
              <w:rPr>
                <w:b/>
                <w:color w:val="07172E"/>
                <w:sz w:val="19"/>
              </w:rPr>
              <w:t>Kết quả</w:t>
            </w:r>
          </w:p>
        </w:tc>
      </w:tr>
      <w:tr w:rsidR="0072030B" w14:paraId="2F4E4514" w14:textId="77777777">
        <w:trPr>
          <w:jc w:val="center"/>
        </w:trPr>
        <w:tc>
          <w:tcPr>
            <w:tcW w:w="2929" w:type="dxa"/>
            <w:tcMar>
              <w:top w:w="90" w:type="dxa"/>
              <w:left w:w="110" w:type="dxa"/>
              <w:bottom w:w="90" w:type="dxa"/>
              <w:right w:w="110" w:type="dxa"/>
            </w:tcMar>
          </w:tcPr>
          <w:p w14:paraId="2C97D93A" w14:textId="77777777" w:rsidR="0072030B" w:rsidRDefault="00000000">
            <w:r>
              <w:rPr>
                <w:sz w:val="19"/>
              </w:rPr>
              <w:t>Khảo sát yêu cầu</w:t>
            </w:r>
          </w:p>
        </w:tc>
        <w:tc>
          <w:tcPr>
            <w:tcW w:w="2929" w:type="dxa"/>
            <w:tcMar>
              <w:top w:w="90" w:type="dxa"/>
              <w:left w:w="110" w:type="dxa"/>
              <w:bottom w:w="90" w:type="dxa"/>
              <w:right w:w="110" w:type="dxa"/>
            </w:tcMar>
          </w:tcPr>
          <w:p w14:paraId="58755831" w14:textId="77777777" w:rsidR="0072030B"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28C52CA4" w14:textId="77777777" w:rsidR="0072030B" w:rsidRDefault="00000000">
            <w:r>
              <w:rPr>
                <w:sz w:val="19"/>
              </w:rPr>
              <w:t>Yêu cầu và phạm vi của đề tài.</w:t>
            </w:r>
          </w:p>
        </w:tc>
      </w:tr>
      <w:tr w:rsidR="0072030B" w14:paraId="27EA6618" w14:textId="77777777">
        <w:trPr>
          <w:jc w:val="center"/>
        </w:trPr>
        <w:tc>
          <w:tcPr>
            <w:tcW w:w="2929" w:type="dxa"/>
            <w:tcMar>
              <w:top w:w="90" w:type="dxa"/>
              <w:left w:w="110" w:type="dxa"/>
              <w:bottom w:w="90" w:type="dxa"/>
              <w:right w:w="110" w:type="dxa"/>
            </w:tcMar>
          </w:tcPr>
          <w:p w14:paraId="68BCDE44" w14:textId="77777777" w:rsidR="0072030B" w:rsidRDefault="00000000">
            <w:r>
              <w:rPr>
                <w:sz w:val="19"/>
              </w:rPr>
              <w:t>Phân tích nghiệp vụ</w:t>
            </w:r>
          </w:p>
        </w:tc>
        <w:tc>
          <w:tcPr>
            <w:tcW w:w="2929" w:type="dxa"/>
            <w:tcMar>
              <w:top w:w="90" w:type="dxa"/>
              <w:left w:w="110" w:type="dxa"/>
              <w:bottom w:w="90" w:type="dxa"/>
              <w:right w:w="110" w:type="dxa"/>
            </w:tcMar>
          </w:tcPr>
          <w:p w14:paraId="30A7B3EA" w14:textId="77777777" w:rsidR="0072030B"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2CADF05A" w14:textId="77777777" w:rsidR="0072030B" w:rsidRDefault="00000000">
            <w:r>
              <w:rPr>
                <w:sz w:val="19"/>
              </w:rPr>
              <w:t>Mô hình trường hợp sử dụng và các quy tắc nghiệp vụ.</w:t>
            </w:r>
          </w:p>
        </w:tc>
      </w:tr>
      <w:tr w:rsidR="0072030B" w14:paraId="4A80FCC5" w14:textId="77777777">
        <w:trPr>
          <w:jc w:val="center"/>
        </w:trPr>
        <w:tc>
          <w:tcPr>
            <w:tcW w:w="2929" w:type="dxa"/>
            <w:tcMar>
              <w:top w:w="90" w:type="dxa"/>
              <w:left w:w="110" w:type="dxa"/>
              <w:bottom w:w="90" w:type="dxa"/>
              <w:right w:w="110" w:type="dxa"/>
            </w:tcMar>
          </w:tcPr>
          <w:p w14:paraId="665B5F70" w14:textId="77777777" w:rsidR="0072030B" w:rsidRDefault="00000000">
            <w:r>
              <w:rPr>
                <w:sz w:val="19"/>
              </w:rPr>
              <w:t>Thiết kế hệ thống</w:t>
            </w:r>
          </w:p>
        </w:tc>
        <w:tc>
          <w:tcPr>
            <w:tcW w:w="2929" w:type="dxa"/>
            <w:tcMar>
              <w:top w:w="90" w:type="dxa"/>
              <w:left w:w="110" w:type="dxa"/>
              <w:bottom w:w="90" w:type="dxa"/>
              <w:right w:w="110" w:type="dxa"/>
            </w:tcMar>
          </w:tcPr>
          <w:p w14:paraId="5A6938C8" w14:textId="77777777" w:rsidR="0072030B"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11B43C7B" w14:textId="77777777" w:rsidR="0072030B" w:rsidRDefault="00000000">
            <w:r>
              <w:rPr>
                <w:sz w:val="19"/>
              </w:rPr>
              <w:t>Sơ đồ thiết kế, mô hình dữ liệu và đặc tả giao tiếp.</w:t>
            </w:r>
          </w:p>
        </w:tc>
      </w:tr>
      <w:tr w:rsidR="0072030B" w14:paraId="118D4A21" w14:textId="77777777">
        <w:trPr>
          <w:jc w:val="center"/>
        </w:trPr>
        <w:tc>
          <w:tcPr>
            <w:tcW w:w="2929" w:type="dxa"/>
            <w:tcMar>
              <w:top w:w="90" w:type="dxa"/>
              <w:left w:w="110" w:type="dxa"/>
              <w:bottom w:w="90" w:type="dxa"/>
              <w:right w:w="110" w:type="dxa"/>
            </w:tcMar>
          </w:tcPr>
          <w:p w14:paraId="516DF359" w14:textId="77777777" w:rsidR="0072030B" w:rsidRDefault="00000000">
            <w:r>
              <w:rPr>
                <w:sz w:val="19"/>
              </w:rPr>
              <w:t>Hiện thực</w:t>
            </w:r>
          </w:p>
        </w:tc>
        <w:tc>
          <w:tcPr>
            <w:tcW w:w="2929" w:type="dxa"/>
            <w:tcMar>
              <w:top w:w="90" w:type="dxa"/>
              <w:left w:w="110" w:type="dxa"/>
              <w:bottom w:w="90" w:type="dxa"/>
              <w:right w:w="110" w:type="dxa"/>
            </w:tcMar>
          </w:tcPr>
          <w:p w14:paraId="021D78C0" w14:textId="77777777" w:rsidR="0072030B"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3FAE01F1" w14:textId="77777777" w:rsidR="0072030B" w:rsidRDefault="00000000">
            <w:r>
              <w:rPr>
                <w:sz w:val="19"/>
              </w:rPr>
              <w:t>Phiên bản CinemaBooking đáp ứng phạm vi chức năng của đề tài.</w:t>
            </w:r>
          </w:p>
        </w:tc>
      </w:tr>
      <w:tr w:rsidR="0072030B" w14:paraId="589E3CE8" w14:textId="77777777">
        <w:trPr>
          <w:jc w:val="center"/>
        </w:trPr>
        <w:tc>
          <w:tcPr>
            <w:tcW w:w="2929" w:type="dxa"/>
            <w:tcMar>
              <w:top w:w="90" w:type="dxa"/>
              <w:left w:w="110" w:type="dxa"/>
              <w:bottom w:w="90" w:type="dxa"/>
              <w:right w:w="110" w:type="dxa"/>
            </w:tcMar>
          </w:tcPr>
          <w:p w14:paraId="74619AB8" w14:textId="77777777" w:rsidR="0072030B" w:rsidRDefault="00000000">
            <w:r>
              <w:rPr>
                <w:sz w:val="19"/>
              </w:rPr>
              <w:lastRenderedPageBreak/>
              <w:t>Kiểm thử</w:t>
            </w:r>
          </w:p>
        </w:tc>
        <w:tc>
          <w:tcPr>
            <w:tcW w:w="2929" w:type="dxa"/>
            <w:tcMar>
              <w:top w:w="90" w:type="dxa"/>
              <w:left w:w="110" w:type="dxa"/>
              <w:bottom w:w="90" w:type="dxa"/>
              <w:right w:w="110" w:type="dxa"/>
            </w:tcMar>
          </w:tcPr>
          <w:p w14:paraId="5F7970AA" w14:textId="77777777" w:rsidR="0072030B"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50E41248" w14:textId="77777777" w:rsidR="0072030B" w:rsidRDefault="00000000">
            <w:r>
              <w:rPr>
                <w:sz w:val="19"/>
              </w:rPr>
              <w:t>Kết quả kiểm thử và các vấn đề cần điều chỉnh.</w:t>
            </w:r>
          </w:p>
        </w:tc>
      </w:tr>
      <w:tr w:rsidR="0072030B" w14:paraId="6C60DF4F" w14:textId="77777777">
        <w:trPr>
          <w:jc w:val="center"/>
        </w:trPr>
        <w:tc>
          <w:tcPr>
            <w:tcW w:w="2929" w:type="dxa"/>
            <w:tcMar>
              <w:top w:w="90" w:type="dxa"/>
              <w:left w:w="110" w:type="dxa"/>
              <w:bottom w:w="90" w:type="dxa"/>
              <w:right w:w="110" w:type="dxa"/>
            </w:tcMar>
          </w:tcPr>
          <w:p w14:paraId="49936793" w14:textId="77777777" w:rsidR="0072030B" w:rsidRDefault="00000000">
            <w:r>
              <w:rPr>
                <w:sz w:val="19"/>
              </w:rPr>
              <w:t>Đánh giá</w:t>
            </w:r>
          </w:p>
        </w:tc>
        <w:tc>
          <w:tcPr>
            <w:tcW w:w="2929" w:type="dxa"/>
            <w:tcMar>
              <w:top w:w="90" w:type="dxa"/>
              <w:left w:w="110" w:type="dxa"/>
              <w:bottom w:w="90" w:type="dxa"/>
              <w:right w:w="110" w:type="dxa"/>
            </w:tcMar>
          </w:tcPr>
          <w:p w14:paraId="36F93D55" w14:textId="77777777" w:rsidR="0072030B"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12B2B1EF" w14:textId="77777777" w:rsidR="0072030B" w:rsidRDefault="00000000">
            <w:r>
              <w:rPr>
                <w:sz w:val="19"/>
              </w:rPr>
              <w:t>Kết luận và hướng phát triển của đề tài.</w:t>
            </w:r>
          </w:p>
        </w:tc>
      </w:tr>
    </w:tbl>
    <w:p w14:paraId="5B63D076" w14:textId="77777777" w:rsidR="0072030B" w:rsidRDefault="0072030B"/>
    <w:p w14:paraId="1F4114F6" w14:textId="77777777" w:rsidR="0072030B" w:rsidRDefault="00000000">
      <w:pPr>
        <w:pStyle w:val="Heading2"/>
      </w:pPr>
      <w:bookmarkStart w:id="21" w:name="_Toc237908018"/>
      <w:r>
        <w:t>1.6. Cấu trúc báo cáo</w:t>
      </w:r>
      <w:bookmarkEnd w:id="21"/>
    </w:p>
    <w:p w14:paraId="1ECDEFE5" w14:textId="77777777" w:rsidR="0072030B"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5D78E574" w14:textId="77777777" w:rsidR="0072030B" w:rsidRDefault="00000000">
      <w:pPr>
        <w:pStyle w:val="Heading2"/>
      </w:pPr>
      <w:bookmarkStart w:id="22" w:name="_Toc237908019"/>
      <w:r>
        <w:t>1.7. Ý nghĩa khoa học và thực tiễn</w:t>
      </w:r>
      <w:bookmarkEnd w:id="22"/>
    </w:p>
    <w:p w14:paraId="02077500" w14:textId="77777777" w:rsidR="0072030B"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73203D04" w14:textId="77777777" w:rsidR="0072030B"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36D1AF41" w14:textId="77777777" w:rsidR="0072030B"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253D1147" w14:textId="77777777" w:rsidR="0072030B" w:rsidRDefault="00000000">
      <w:pPr>
        <w:pStyle w:val="Heading2"/>
      </w:pPr>
      <w:bookmarkStart w:id="23" w:name="_Toc237908020"/>
      <w:r>
        <w:t>1.8. Tiểu kết chương 1</w:t>
      </w:r>
      <w:bookmarkEnd w:id="23"/>
    </w:p>
    <w:p w14:paraId="32CCA144" w14:textId="77777777" w:rsidR="0072030B"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6F538AB0" w14:textId="77777777" w:rsidR="0072030B" w:rsidRDefault="00000000">
      <w:r>
        <w:br w:type="page"/>
      </w:r>
    </w:p>
    <w:p w14:paraId="72FC6BBC" w14:textId="77777777" w:rsidR="0072030B" w:rsidRDefault="00000000">
      <w:pPr>
        <w:pStyle w:val="Heading1"/>
      </w:pPr>
      <w:bookmarkStart w:id="24" w:name="_Toc237908021"/>
      <w:r>
        <w:lastRenderedPageBreak/>
        <w:t>CHƯƠNG 2. CƠ SỞ LÝ THUYẾT VÀ CÔNG NGHỆ</w:t>
      </w:r>
      <w:bookmarkEnd w:id="24"/>
    </w:p>
    <w:p w14:paraId="58BDF76B" w14:textId="77777777" w:rsidR="0072030B" w:rsidRDefault="00000000">
      <w:pPr>
        <w:pStyle w:val="Heading2"/>
      </w:pPr>
      <w:bookmarkStart w:id="25" w:name="_Toc237908022"/>
      <w:r>
        <w:t>2.1. Kiến trúc ứng dụng web</w:t>
      </w:r>
      <w:bookmarkEnd w:id="25"/>
    </w:p>
    <w:p w14:paraId="0AC9A1E9" w14:textId="77777777" w:rsidR="0072030B"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Đối với hệ thống đặt vé, cách phân tách này còn giúp máy chủ giữ vai trò quyết định đối với giá vé, quyền sở hữu lượt giữ ghế, kết quả thanh toán và hiệu lực của vé điện tử.</w:t>
      </w:r>
    </w:p>
    <w:p w14:paraId="7455198B" w14:textId="77777777" w:rsidR="0072030B"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7FC1E8A5" w14:textId="77777777" w:rsidR="0072030B" w:rsidRDefault="00000000">
      <w:pPr>
        <w:pStyle w:val="Heading2"/>
      </w:pPr>
      <w:bookmarkStart w:id="26" w:name="_Toc237908023"/>
      <w:r>
        <w:t>2.2. ReactJS và TypeScript</w:t>
      </w:r>
      <w:bookmarkEnd w:id="26"/>
    </w:p>
    <w:p w14:paraId="4D070B96" w14:textId="77777777" w:rsidR="0072030B"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[1]. TypeScript bổ sung hệ thống kiểu tĩnh cho JavaScript, hỗ trợ phát hiện sớm sai khác giữa dữ liệu API, thuộc tính component và trạng thái của biểu mẫu.</w:t>
      </w:r>
    </w:p>
    <w:p w14:paraId="225446E5" w14:textId="77777777" w:rsidR="0072030B"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16308B06" w14:textId="77777777" w:rsidR="0072030B"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5F5211C3" w14:textId="77777777" w:rsidR="0072030B" w:rsidRDefault="00000000">
      <w:pPr>
        <w:pStyle w:val="TableCaption"/>
      </w:pPr>
      <w:bookmarkStart w:id="27" w:name="_Toc237908157"/>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4BE81D25" w14:textId="77777777">
        <w:trPr>
          <w:tblHeader/>
          <w:jc w:val="center"/>
        </w:trPr>
        <w:tc>
          <w:tcPr>
            <w:tcW w:w="2197" w:type="dxa"/>
            <w:shd w:val="clear" w:color="auto" w:fill="EAF2FF"/>
            <w:tcMar>
              <w:top w:w="90" w:type="dxa"/>
              <w:left w:w="110" w:type="dxa"/>
              <w:bottom w:w="90" w:type="dxa"/>
              <w:right w:w="110" w:type="dxa"/>
            </w:tcMar>
          </w:tcPr>
          <w:p w14:paraId="6A804299" w14:textId="77777777" w:rsidR="0072030B"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5587E2D7" w14:textId="77777777" w:rsidR="0072030B"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5916243A" w14:textId="77777777" w:rsidR="0072030B" w:rsidRDefault="00000000">
            <w:r>
              <w:rPr>
                <w:b/>
                <w:color w:val="07172E"/>
                <w:sz w:val="19"/>
              </w:rPr>
              <w:t>Ví dụ</w:t>
            </w:r>
          </w:p>
        </w:tc>
        <w:tc>
          <w:tcPr>
            <w:tcW w:w="2197" w:type="dxa"/>
            <w:shd w:val="clear" w:color="auto" w:fill="EAF2FF"/>
            <w:tcMar>
              <w:top w:w="90" w:type="dxa"/>
              <w:left w:w="110" w:type="dxa"/>
              <w:bottom w:w="90" w:type="dxa"/>
              <w:right w:w="110" w:type="dxa"/>
            </w:tcMar>
          </w:tcPr>
          <w:p w14:paraId="4178A1E8" w14:textId="77777777" w:rsidR="0072030B" w:rsidRDefault="00000000">
            <w:r>
              <w:rPr>
                <w:b/>
                <w:color w:val="07172E"/>
                <w:sz w:val="19"/>
              </w:rPr>
              <w:t>Mục đích</w:t>
            </w:r>
          </w:p>
        </w:tc>
      </w:tr>
      <w:tr w:rsidR="0072030B" w14:paraId="0802E32E" w14:textId="77777777">
        <w:trPr>
          <w:jc w:val="center"/>
        </w:trPr>
        <w:tc>
          <w:tcPr>
            <w:tcW w:w="2197" w:type="dxa"/>
            <w:tcMar>
              <w:top w:w="90" w:type="dxa"/>
              <w:left w:w="110" w:type="dxa"/>
              <w:bottom w:w="90" w:type="dxa"/>
              <w:right w:w="110" w:type="dxa"/>
            </w:tcMar>
          </w:tcPr>
          <w:p w14:paraId="22B2E272" w14:textId="77777777" w:rsidR="0072030B" w:rsidRDefault="00000000">
            <w:r>
              <w:rPr>
                <w:sz w:val="19"/>
              </w:rPr>
              <w:t>Trạng thái giao diện cục bộ</w:t>
            </w:r>
          </w:p>
        </w:tc>
        <w:tc>
          <w:tcPr>
            <w:tcW w:w="2197" w:type="dxa"/>
            <w:tcMar>
              <w:top w:w="90" w:type="dxa"/>
              <w:left w:w="110" w:type="dxa"/>
              <w:bottom w:w="90" w:type="dxa"/>
              <w:right w:w="110" w:type="dxa"/>
            </w:tcMar>
          </w:tcPr>
          <w:p w14:paraId="43A5E643" w14:textId="77777777" w:rsidR="0072030B" w:rsidRDefault="00000000">
            <w:r>
              <w:rPr>
                <w:sz w:val="19"/>
              </w:rPr>
              <w:t>React Hook</w:t>
            </w:r>
          </w:p>
        </w:tc>
        <w:tc>
          <w:tcPr>
            <w:tcW w:w="2197" w:type="dxa"/>
            <w:tcMar>
              <w:top w:w="90" w:type="dxa"/>
              <w:left w:w="110" w:type="dxa"/>
              <w:bottom w:w="90" w:type="dxa"/>
              <w:right w:w="110" w:type="dxa"/>
            </w:tcMar>
          </w:tcPr>
          <w:p w14:paraId="4E7F70AE" w14:textId="77777777" w:rsidR="0072030B" w:rsidRDefault="00000000">
            <w:r>
              <w:rPr>
                <w:sz w:val="19"/>
              </w:rPr>
              <w:t>Tab, hộp thoại, bộ lọc, trạng thái camera</w:t>
            </w:r>
          </w:p>
        </w:tc>
        <w:tc>
          <w:tcPr>
            <w:tcW w:w="2197" w:type="dxa"/>
            <w:tcMar>
              <w:top w:w="90" w:type="dxa"/>
              <w:left w:w="110" w:type="dxa"/>
              <w:bottom w:w="90" w:type="dxa"/>
              <w:right w:w="110" w:type="dxa"/>
            </w:tcMar>
          </w:tcPr>
          <w:p w14:paraId="0A12A2F9" w14:textId="77777777" w:rsidR="0072030B" w:rsidRDefault="00000000">
            <w:r>
              <w:rPr>
                <w:sz w:val="19"/>
              </w:rPr>
              <w:t>Gắn trạng thái với vòng đời của một component.</w:t>
            </w:r>
          </w:p>
        </w:tc>
      </w:tr>
      <w:tr w:rsidR="0072030B" w14:paraId="24ADA49C" w14:textId="77777777">
        <w:trPr>
          <w:jc w:val="center"/>
        </w:trPr>
        <w:tc>
          <w:tcPr>
            <w:tcW w:w="2197" w:type="dxa"/>
            <w:tcMar>
              <w:top w:w="90" w:type="dxa"/>
              <w:left w:w="110" w:type="dxa"/>
              <w:bottom w:w="90" w:type="dxa"/>
              <w:right w:w="110" w:type="dxa"/>
            </w:tcMar>
          </w:tcPr>
          <w:p w14:paraId="71D22271" w14:textId="77777777" w:rsidR="0072030B" w:rsidRDefault="00000000">
            <w:r>
              <w:rPr>
                <w:sz w:val="19"/>
              </w:rPr>
              <w:t>Dữ liệu biểu mẫu</w:t>
            </w:r>
          </w:p>
        </w:tc>
        <w:tc>
          <w:tcPr>
            <w:tcW w:w="2197" w:type="dxa"/>
            <w:tcMar>
              <w:top w:w="90" w:type="dxa"/>
              <w:left w:w="110" w:type="dxa"/>
              <w:bottom w:w="90" w:type="dxa"/>
              <w:right w:w="110" w:type="dxa"/>
            </w:tcMar>
          </w:tcPr>
          <w:p w14:paraId="258034E0" w14:textId="77777777" w:rsidR="0072030B" w:rsidRDefault="00000000">
            <w:r>
              <w:rPr>
                <w:sz w:val="19"/>
              </w:rPr>
              <w:t>React Hook Form và Zod</w:t>
            </w:r>
          </w:p>
        </w:tc>
        <w:tc>
          <w:tcPr>
            <w:tcW w:w="2197" w:type="dxa"/>
            <w:tcMar>
              <w:top w:w="90" w:type="dxa"/>
              <w:left w:w="110" w:type="dxa"/>
              <w:bottom w:w="90" w:type="dxa"/>
              <w:right w:w="110" w:type="dxa"/>
            </w:tcMar>
          </w:tcPr>
          <w:p w14:paraId="42793789" w14:textId="77777777" w:rsidR="0072030B" w:rsidRDefault="00000000">
            <w:r>
              <w:rPr>
                <w:sz w:val="19"/>
              </w:rPr>
              <w:t>Đăng nhập, đăng ký, hồ sơ và biểu mẫu quản trị</w:t>
            </w:r>
          </w:p>
        </w:tc>
        <w:tc>
          <w:tcPr>
            <w:tcW w:w="2197" w:type="dxa"/>
            <w:tcMar>
              <w:top w:w="90" w:type="dxa"/>
              <w:left w:w="110" w:type="dxa"/>
              <w:bottom w:w="90" w:type="dxa"/>
              <w:right w:w="110" w:type="dxa"/>
            </w:tcMar>
          </w:tcPr>
          <w:p w14:paraId="3F546B85" w14:textId="77777777" w:rsidR="0072030B" w:rsidRDefault="00000000">
            <w:r>
              <w:rPr>
                <w:sz w:val="19"/>
              </w:rPr>
              <w:t>Quản lý giá trị, validation và lỗi nhập liệu.</w:t>
            </w:r>
          </w:p>
        </w:tc>
      </w:tr>
      <w:tr w:rsidR="0072030B" w14:paraId="007C324C" w14:textId="77777777">
        <w:trPr>
          <w:jc w:val="center"/>
        </w:trPr>
        <w:tc>
          <w:tcPr>
            <w:tcW w:w="2197" w:type="dxa"/>
            <w:tcMar>
              <w:top w:w="90" w:type="dxa"/>
              <w:left w:w="110" w:type="dxa"/>
              <w:bottom w:w="90" w:type="dxa"/>
              <w:right w:w="110" w:type="dxa"/>
            </w:tcMar>
          </w:tcPr>
          <w:p w14:paraId="3490BF9A" w14:textId="77777777" w:rsidR="0072030B" w:rsidRDefault="00000000">
            <w:r>
              <w:rPr>
                <w:sz w:val="19"/>
              </w:rPr>
              <w:t>Trạng thái dùng chung</w:t>
            </w:r>
          </w:p>
        </w:tc>
        <w:tc>
          <w:tcPr>
            <w:tcW w:w="2197" w:type="dxa"/>
            <w:tcMar>
              <w:top w:w="90" w:type="dxa"/>
              <w:left w:w="110" w:type="dxa"/>
              <w:bottom w:w="90" w:type="dxa"/>
              <w:right w:w="110" w:type="dxa"/>
            </w:tcMar>
          </w:tcPr>
          <w:p w14:paraId="30134300" w14:textId="77777777" w:rsidR="0072030B" w:rsidRDefault="00000000">
            <w:r>
              <w:rPr>
                <w:sz w:val="19"/>
              </w:rPr>
              <w:t>Zustand</w:t>
            </w:r>
          </w:p>
        </w:tc>
        <w:tc>
          <w:tcPr>
            <w:tcW w:w="2197" w:type="dxa"/>
            <w:tcMar>
              <w:top w:w="90" w:type="dxa"/>
              <w:left w:w="110" w:type="dxa"/>
              <w:bottom w:w="90" w:type="dxa"/>
              <w:right w:w="110" w:type="dxa"/>
            </w:tcMar>
          </w:tcPr>
          <w:p w14:paraId="6DFE187C" w14:textId="77777777" w:rsidR="0072030B" w:rsidRDefault="00000000">
            <w:r>
              <w:rPr>
                <w:sz w:val="19"/>
              </w:rPr>
              <w:t>Phiên người dùng, giao diện và khu vực ưu tiên</w:t>
            </w:r>
          </w:p>
        </w:tc>
        <w:tc>
          <w:tcPr>
            <w:tcW w:w="2197" w:type="dxa"/>
            <w:tcMar>
              <w:top w:w="90" w:type="dxa"/>
              <w:left w:w="110" w:type="dxa"/>
              <w:bottom w:w="90" w:type="dxa"/>
              <w:right w:w="110" w:type="dxa"/>
            </w:tcMar>
          </w:tcPr>
          <w:p w14:paraId="47FE43CF" w14:textId="77777777" w:rsidR="0072030B" w:rsidRDefault="00000000">
            <w:r>
              <w:rPr>
                <w:sz w:val="19"/>
              </w:rPr>
              <w:t>Chia sẻ dữ liệu giữa nhiều route và component.</w:t>
            </w:r>
          </w:p>
        </w:tc>
      </w:tr>
      <w:tr w:rsidR="0072030B" w14:paraId="10F18C37" w14:textId="77777777">
        <w:trPr>
          <w:jc w:val="center"/>
        </w:trPr>
        <w:tc>
          <w:tcPr>
            <w:tcW w:w="2197" w:type="dxa"/>
            <w:tcMar>
              <w:top w:w="90" w:type="dxa"/>
              <w:left w:w="110" w:type="dxa"/>
              <w:bottom w:w="90" w:type="dxa"/>
              <w:right w:w="110" w:type="dxa"/>
            </w:tcMar>
          </w:tcPr>
          <w:p w14:paraId="37A235C6" w14:textId="77777777" w:rsidR="0072030B" w:rsidRDefault="00000000">
            <w:r>
              <w:rPr>
                <w:sz w:val="19"/>
              </w:rPr>
              <w:t>Dữ liệu máy chủ</w:t>
            </w:r>
          </w:p>
        </w:tc>
        <w:tc>
          <w:tcPr>
            <w:tcW w:w="2197" w:type="dxa"/>
            <w:tcMar>
              <w:top w:w="90" w:type="dxa"/>
              <w:left w:w="110" w:type="dxa"/>
              <w:bottom w:w="90" w:type="dxa"/>
              <w:right w:w="110" w:type="dxa"/>
            </w:tcMar>
          </w:tcPr>
          <w:p w14:paraId="64F5AE31" w14:textId="77777777" w:rsidR="0072030B" w:rsidRDefault="00000000">
            <w:r>
              <w:rPr>
                <w:sz w:val="19"/>
              </w:rPr>
              <w:t>React Query</w:t>
            </w:r>
          </w:p>
        </w:tc>
        <w:tc>
          <w:tcPr>
            <w:tcW w:w="2197" w:type="dxa"/>
            <w:tcMar>
              <w:top w:w="90" w:type="dxa"/>
              <w:left w:w="110" w:type="dxa"/>
              <w:bottom w:w="90" w:type="dxa"/>
              <w:right w:w="110" w:type="dxa"/>
            </w:tcMar>
          </w:tcPr>
          <w:p w14:paraId="40287B1F" w14:textId="77777777" w:rsidR="0072030B" w:rsidRDefault="00000000">
            <w:r>
              <w:rPr>
                <w:sz w:val="19"/>
              </w:rPr>
              <w:t>Phim, rạp và lịch chiếu theo khu vực</w:t>
            </w:r>
          </w:p>
        </w:tc>
        <w:tc>
          <w:tcPr>
            <w:tcW w:w="2197" w:type="dxa"/>
            <w:tcMar>
              <w:top w:w="90" w:type="dxa"/>
              <w:left w:w="110" w:type="dxa"/>
              <w:bottom w:w="90" w:type="dxa"/>
              <w:right w:w="110" w:type="dxa"/>
            </w:tcMar>
          </w:tcPr>
          <w:p w14:paraId="6C082E9F" w14:textId="77777777" w:rsidR="0072030B" w:rsidRDefault="00000000">
            <w:r>
              <w:rPr>
                <w:sz w:val="19"/>
              </w:rPr>
              <w:t>Quản lý loading, cache, stale state và refetch.</w:t>
            </w:r>
          </w:p>
        </w:tc>
      </w:tr>
      <w:tr w:rsidR="0072030B" w14:paraId="6DC8C162" w14:textId="77777777">
        <w:trPr>
          <w:jc w:val="center"/>
        </w:trPr>
        <w:tc>
          <w:tcPr>
            <w:tcW w:w="2197" w:type="dxa"/>
            <w:tcMar>
              <w:top w:w="90" w:type="dxa"/>
              <w:left w:w="110" w:type="dxa"/>
              <w:bottom w:w="90" w:type="dxa"/>
              <w:right w:w="110" w:type="dxa"/>
            </w:tcMar>
          </w:tcPr>
          <w:p w14:paraId="1D9CD69A" w14:textId="77777777" w:rsidR="0072030B" w:rsidRDefault="00000000">
            <w:r>
              <w:rPr>
                <w:sz w:val="19"/>
              </w:rPr>
              <w:t>Dữ liệu thời gian thực</w:t>
            </w:r>
          </w:p>
        </w:tc>
        <w:tc>
          <w:tcPr>
            <w:tcW w:w="2197" w:type="dxa"/>
            <w:tcMar>
              <w:top w:w="90" w:type="dxa"/>
              <w:left w:w="110" w:type="dxa"/>
              <w:bottom w:w="90" w:type="dxa"/>
              <w:right w:w="110" w:type="dxa"/>
            </w:tcMar>
          </w:tcPr>
          <w:p w14:paraId="24E18366" w14:textId="77777777" w:rsidR="0072030B" w:rsidRDefault="00000000">
            <w:r>
              <w:rPr>
                <w:sz w:val="19"/>
              </w:rPr>
              <w:t>STOMP Hook</w:t>
            </w:r>
          </w:p>
        </w:tc>
        <w:tc>
          <w:tcPr>
            <w:tcW w:w="2197" w:type="dxa"/>
            <w:tcMar>
              <w:top w:w="90" w:type="dxa"/>
              <w:left w:w="110" w:type="dxa"/>
              <w:bottom w:w="90" w:type="dxa"/>
              <w:right w:w="110" w:type="dxa"/>
            </w:tcMar>
          </w:tcPr>
          <w:p w14:paraId="7A7AB565" w14:textId="77777777" w:rsidR="0072030B" w:rsidRDefault="00000000">
            <w:r>
              <w:rPr>
                <w:sz w:val="19"/>
              </w:rPr>
              <w:t>Thay đổi trạng thái ghế theo suất chiếu</w:t>
            </w:r>
          </w:p>
        </w:tc>
        <w:tc>
          <w:tcPr>
            <w:tcW w:w="2197" w:type="dxa"/>
            <w:tcMar>
              <w:top w:w="90" w:type="dxa"/>
              <w:left w:w="110" w:type="dxa"/>
              <w:bottom w:w="90" w:type="dxa"/>
              <w:right w:w="110" w:type="dxa"/>
            </w:tcMar>
          </w:tcPr>
          <w:p w14:paraId="508DDF9F" w14:textId="77777777" w:rsidR="0072030B" w:rsidRDefault="00000000">
            <w:r>
              <w:rPr>
                <w:sz w:val="19"/>
              </w:rPr>
              <w:t>Tiếp nhận sự kiện do server chủ động gửi.</w:t>
            </w:r>
          </w:p>
        </w:tc>
      </w:tr>
    </w:tbl>
    <w:p w14:paraId="49AFB8A6" w14:textId="77777777" w:rsidR="0072030B" w:rsidRDefault="0072030B"/>
    <w:p w14:paraId="754B8F72" w14:textId="77777777" w:rsidR="0072030B" w:rsidRDefault="00000000">
      <w:pPr>
        <w:pStyle w:val="Heading2"/>
      </w:pPr>
      <w:bookmarkStart w:id="28" w:name="_Toc237908024"/>
      <w:r>
        <w:t>2.3. Java và Spring Boot</w:t>
      </w:r>
      <w:bookmarkEnd w:id="28"/>
    </w:p>
    <w:p w14:paraId="6ECAEBC4" w14:textId="77777777" w:rsidR="0072030B"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[2]. Dependency Injection cho phép một thành phần khai báo các phụ thuộc cần thiết thay vì tự khởi tạo chúng, qua đó giảm liên kết cứng và thuận lợi hơn cho kiểm thử.</w:t>
      </w:r>
    </w:p>
    <w:p w14:paraId="79C3B902" w14:textId="77777777" w:rsidR="0072030B"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649D76D6" w14:textId="77777777" w:rsidR="0072030B" w:rsidRDefault="00000000">
      <w:pPr>
        <w:pStyle w:val="Heading2"/>
      </w:pPr>
      <w:bookmarkStart w:id="29" w:name="_Toc237908025"/>
      <w:r>
        <w:t>2.4. PostgreSQL, JPA và xử lý giao dịch</w:t>
      </w:r>
      <w:bookmarkEnd w:id="29"/>
    </w:p>
    <w:p w14:paraId="07E4EC5A" w14:textId="77777777" w:rsidR="0072030B" w:rsidRDefault="00000000">
      <w:r>
        <w:t>PostgreSQL là hệ quản trị cơ sở dữ liệu quan hệ hỗ trợ khóa ngoại, ràng buộc kiểm tra, chỉ mục, transaction và khóa ở mức bản ghi. Các chỉ mục được lựa chọn theo những đường truy vấn thường xuyên để hỗ trợ truy xuất dữ liệu hiệu quả hơn [3].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744BEECA" w14:textId="77777777" w:rsidR="0072030B" w:rsidRDefault="00000000">
      <w:r>
        <w:t>JPA quy định cách ánh xạ đối tượng Java sang mô hình quan hệ, còn Hibernate là implementation được sử dụng trong dự án. Spring Data JPA cung cấp repository, truy vấn dẫn xuất, JPQL và native SQL. Một rủi ro thường gặp của ánh xạ quan hệ là N+1 query: sau một truy vấn lấy danh sách, mỗi phần tử tiếp tục tạo thêm truy vấn để tải quan hệ. Hệ thống hạn chế rủi ro này bằng fetch query, projection, tải theo lô và tắt Open Session in View; hiệu quả thực tế cần tiếp tục được kiểm tra qua log SQL và EXPLAIN ANALYZE khi quy mô dữ liệu tăng.</w:t>
      </w:r>
    </w:p>
    <w:p w14:paraId="2014C122" w14:textId="77777777" w:rsidR="0072030B" w:rsidRDefault="00000000">
      <w:r>
        <w:t>Transaction bảo đảm một nhóm thay đổi hoặc cùng được ghi nhận hoặc cùng bị hoàn tác.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Khóa bản ghi làm cho các transaction cạnh tranh phải chờ nhau tại tài nguyên cần thay đổi, phù hợp với cơ chế khóa tường minh của PostgreSQL [4]. Mỗi cơ chế giải quyết một dạng xung đột khác nhau và tạo thành nhiều lớp bảo vệ thay vì phụ thuộc vào một biện pháp duy nhất.</w:t>
      </w:r>
    </w:p>
    <w:p w14:paraId="5741F1AB" w14:textId="77777777" w:rsidR="0072030B" w:rsidRDefault="00000000">
      <w:pPr>
        <w:pStyle w:val="TableCaption"/>
      </w:pPr>
      <w:bookmarkStart w:id="30" w:name="_Toc237908158"/>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7F97083A" w14:textId="77777777">
        <w:trPr>
          <w:tblHeader/>
          <w:jc w:val="center"/>
        </w:trPr>
        <w:tc>
          <w:tcPr>
            <w:tcW w:w="2197" w:type="dxa"/>
            <w:shd w:val="clear" w:color="auto" w:fill="EAF2FF"/>
            <w:tcMar>
              <w:top w:w="90" w:type="dxa"/>
              <w:left w:w="110" w:type="dxa"/>
              <w:bottom w:w="90" w:type="dxa"/>
              <w:right w:w="110" w:type="dxa"/>
            </w:tcMar>
          </w:tcPr>
          <w:p w14:paraId="17E10F6E" w14:textId="77777777" w:rsidR="0072030B" w:rsidRDefault="00000000">
            <w:r>
              <w:rPr>
                <w:b/>
                <w:color w:val="07172E"/>
                <w:sz w:val="19"/>
              </w:rPr>
              <w:t>Cơ chế</w:t>
            </w:r>
          </w:p>
        </w:tc>
        <w:tc>
          <w:tcPr>
            <w:tcW w:w="2197" w:type="dxa"/>
            <w:shd w:val="clear" w:color="auto" w:fill="EAF2FF"/>
            <w:tcMar>
              <w:top w:w="90" w:type="dxa"/>
              <w:left w:w="110" w:type="dxa"/>
              <w:bottom w:w="90" w:type="dxa"/>
              <w:right w:w="110" w:type="dxa"/>
            </w:tcMar>
          </w:tcPr>
          <w:p w14:paraId="3019AE6D" w14:textId="77777777" w:rsidR="0072030B" w:rsidRDefault="00000000">
            <w:r>
              <w:rPr>
                <w:b/>
                <w:color w:val="07172E"/>
                <w:sz w:val="19"/>
              </w:rPr>
              <w:t>Nguyên lý</w:t>
            </w:r>
          </w:p>
        </w:tc>
        <w:tc>
          <w:tcPr>
            <w:tcW w:w="2197" w:type="dxa"/>
            <w:shd w:val="clear" w:color="auto" w:fill="EAF2FF"/>
            <w:tcMar>
              <w:top w:w="90" w:type="dxa"/>
              <w:left w:w="110" w:type="dxa"/>
              <w:bottom w:w="90" w:type="dxa"/>
              <w:right w:w="110" w:type="dxa"/>
            </w:tcMar>
          </w:tcPr>
          <w:p w14:paraId="64455FAA" w14:textId="77777777" w:rsidR="0072030B" w:rsidRDefault="00000000">
            <w:r>
              <w:rPr>
                <w:b/>
                <w:color w:val="07172E"/>
                <w:sz w:val="19"/>
              </w:rPr>
              <w:t>Ưu điểm</w:t>
            </w:r>
          </w:p>
        </w:tc>
        <w:tc>
          <w:tcPr>
            <w:tcW w:w="2197" w:type="dxa"/>
            <w:shd w:val="clear" w:color="auto" w:fill="EAF2FF"/>
            <w:tcMar>
              <w:top w:w="90" w:type="dxa"/>
              <w:left w:w="110" w:type="dxa"/>
              <w:bottom w:w="90" w:type="dxa"/>
              <w:right w:w="110" w:type="dxa"/>
            </w:tcMar>
          </w:tcPr>
          <w:p w14:paraId="5473F551" w14:textId="77777777" w:rsidR="0072030B" w:rsidRDefault="00000000">
            <w:r>
              <w:rPr>
                <w:b/>
                <w:color w:val="07172E"/>
                <w:sz w:val="19"/>
              </w:rPr>
              <w:t>Phạm vi vận dụng</w:t>
            </w:r>
          </w:p>
        </w:tc>
      </w:tr>
      <w:tr w:rsidR="0072030B" w14:paraId="15845CB8" w14:textId="77777777">
        <w:trPr>
          <w:jc w:val="center"/>
        </w:trPr>
        <w:tc>
          <w:tcPr>
            <w:tcW w:w="2197" w:type="dxa"/>
            <w:tcMar>
              <w:top w:w="90" w:type="dxa"/>
              <w:left w:w="110" w:type="dxa"/>
              <w:bottom w:w="90" w:type="dxa"/>
              <w:right w:w="110" w:type="dxa"/>
            </w:tcMar>
          </w:tcPr>
          <w:p w14:paraId="6023972C" w14:textId="77777777" w:rsidR="0072030B" w:rsidRDefault="00000000">
            <w:r>
              <w:rPr>
                <w:sz w:val="19"/>
              </w:rPr>
              <w:t>Khóa bi quan</w:t>
            </w:r>
          </w:p>
        </w:tc>
        <w:tc>
          <w:tcPr>
            <w:tcW w:w="2197" w:type="dxa"/>
            <w:tcMar>
              <w:top w:w="90" w:type="dxa"/>
              <w:left w:w="110" w:type="dxa"/>
              <w:bottom w:w="90" w:type="dxa"/>
              <w:right w:w="110" w:type="dxa"/>
            </w:tcMar>
          </w:tcPr>
          <w:p w14:paraId="506B67CC" w14:textId="77777777" w:rsidR="0072030B" w:rsidRDefault="00000000">
            <w:r>
              <w:rPr>
                <w:sz w:val="19"/>
              </w:rPr>
              <w:t xml:space="preserve">Khóa bản ghi trong </w:t>
            </w:r>
            <w:r>
              <w:rPr>
                <w:sz w:val="19"/>
              </w:rPr>
              <w:lastRenderedPageBreak/>
              <w:t>thời gian transaction xử lý</w:t>
            </w:r>
          </w:p>
        </w:tc>
        <w:tc>
          <w:tcPr>
            <w:tcW w:w="2197" w:type="dxa"/>
            <w:tcMar>
              <w:top w:w="90" w:type="dxa"/>
              <w:left w:w="110" w:type="dxa"/>
              <w:bottom w:w="90" w:type="dxa"/>
              <w:right w:w="110" w:type="dxa"/>
            </w:tcMar>
          </w:tcPr>
          <w:p w14:paraId="4379DDC4" w14:textId="77777777" w:rsidR="0072030B" w:rsidRDefault="00000000">
            <w:r>
              <w:rPr>
                <w:sz w:val="19"/>
              </w:rPr>
              <w:lastRenderedPageBreak/>
              <w:t xml:space="preserve">Ngăn transaction </w:t>
            </w:r>
            <w:r>
              <w:rPr>
                <w:sz w:val="19"/>
              </w:rPr>
              <w:lastRenderedPageBreak/>
              <w:t>khác đồng thời sửa cùng tài nguyên</w:t>
            </w:r>
          </w:p>
        </w:tc>
        <w:tc>
          <w:tcPr>
            <w:tcW w:w="2197" w:type="dxa"/>
            <w:tcMar>
              <w:top w:w="90" w:type="dxa"/>
              <w:left w:w="110" w:type="dxa"/>
              <w:bottom w:w="90" w:type="dxa"/>
              <w:right w:w="110" w:type="dxa"/>
            </w:tcMar>
          </w:tcPr>
          <w:p w14:paraId="353D8E2E" w14:textId="77777777" w:rsidR="0072030B" w:rsidRDefault="00000000">
            <w:r>
              <w:rPr>
                <w:sz w:val="19"/>
              </w:rPr>
              <w:lastRenderedPageBreak/>
              <w:t xml:space="preserve">Giữ ghế, xử lý </w:t>
            </w:r>
            <w:r>
              <w:rPr>
                <w:sz w:val="19"/>
              </w:rPr>
              <w:lastRenderedPageBreak/>
              <w:t>payment và check-in.</w:t>
            </w:r>
          </w:p>
        </w:tc>
      </w:tr>
      <w:tr w:rsidR="0072030B" w14:paraId="0F564458" w14:textId="77777777">
        <w:trPr>
          <w:jc w:val="center"/>
        </w:trPr>
        <w:tc>
          <w:tcPr>
            <w:tcW w:w="2197" w:type="dxa"/>
            <w:tcMar>
              <w:top w:w="90" w:type="dxa"/>
              <w:left w:w="110" w:type="dxa"/>
              <w:bottom w:w="90" w:type="dxa"/>
              <w:right w:w="110" w:type="dxa"/>
            </w:tcMar>
          </w:tcPr>
          <w:p w14:paraId="11E5C8CD" w14:textId="77777777" w:rsidR="0072030B" w:rsidRDefault="00000000">
            <w:r>
              <w:rPr>
                <w:sz w:val="19"/>
              </w:rPr>
              <w:lastRenderedPageBreak/>
              <w:t>Khóa lạc quan</w:t>
            </w:r>
          </w:p>
        </w:tc>
        <w:tc>
          <w:tcPr>
            <w:tcW w:w="2197" w:type="dxa"/>
            <w:tcMar>
              <w:top w:w="90" w:type="dxa"/>
              <w:left w:w="110" w:type="dxa"/>
              <w:bottom w:w="90" w:type="dxa"/>
              <w:right w:w="110" w:type="dxa"/>
            </w:tcMar>
          </w:tcPr>
          <w:p w14:paraId="37551EAA" w14:textId="77777777" w:rsidR="0072030B" w:rsidRDefault="00000000">
            <w:r>
              <w:rPr>
                <w:sz w:val="19"/>
              </w:rPr>
              <w:t>So sánh giá trị phiên bản khi cập nhật</w:t>
            </w:r>
          </w:p>
        </w:tc>
        <w:tc>
          <w:tcPr>
            <w:tcW w:w="2197" w:type="dxa"/>
            <w:tcMar>
              <w:top w:w="90" w:type="dxa"/>
              <w:left w:w="110" w:type="dxa"/>
              <w:bottom w:w="90" w:type="dxa"/>
              <w:right w:w="110" w:type="dxa"/>
            </w:tcMar>
          </w:tcPr>
          <w:p w14:paraId="57863074" w14:textId="77777777" w:rsidR="0072030B"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51FDC408" w14:textId="77777777" w:rsidR="0072030B" w:rsidRDefault="00000000">
            <w:r>
              <w:rPr>
                <w:sz w:val="19"/>
              </w:rPr>
              <w:t>Trạng thái ghế có trường version.</w:t>
            </w:r>
          </w:p>
        </w:tc>
      </w:tr>
      <w:tr w:rsidR="0072030B" w14:paraId="6A071F3A" w14:textId="77777777">
        <w:trPr>
          <w:jc w:val="center"/>
        </w:trPr>
        <w:tc>
          <w:tcPr>
            <w:tcW w:w="2197" w:type="dxa"/>
            <w:tcMar>
              <w:top w:w="90" w:type="dxa"/>
              <w:left w:w="110" w:type="dxa"/>
              <w:bottom w:w="90" w:type="dxa"/>
              <w:right w:w="110" w:type="dxa"/>
            </w:tcMar>
          </w:tcPr>
          <w:p w14:paraId="7B88AAD9" w14:textId="77777777" w:rsidR="0072030B" w:rsidRDefault="00000000">
            <w:r>
              <w:rPr>
                <w:sz w:val="19"/>
              </w:rPr>
              <w:t>Cập nhật có điều kiện</w:t>
            </w:r>
          </w:p>
        </w:tc>
        <w:tc>
          <w:tcPr>
            <w:tcW w:w="2197" w:type="dxa"/>
            <w:tcMar>
              <w:top w:w="90" w:type="dxa"/>
              <w:left w:w="110" w:type="dxa"/>
              <w:bottom w:w="90" w:type="dxa"/>
              <w:right w:w="110" w:type="dxa"/>
            </w:tcMar>
          </w:tcPr>
          <w:p w14:paraId="450F4097" w14:textId="77777777" w:rsidR="0072030B"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752DC123" w14:textId="77777777" w:rsidR="0072030B"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77574536" w14:textId="77777777" w:rsidR="0072030B" w:rsidRDefault="00000000">
            <w:r>
              <w:rPr>
                <w:sz w:val="19"/>
              </w:rPr>
              <w:t>Xác nhận hoặc giải phóng lượt giữ ghế.</w:t>
            </w:r>
          </w:p>
        </w:tc>
      </w:tr>
      <w:tr w:rsidR="0072030B" w14:paraId="2C325AC4" w14:textId="77777777">
        <w:trPr>
          <w:jc w:val="center"/>
        </w:trPr>
        <w:tc>
          <w:tcPr>
            <w:tcW w:w="2197" w:type="dxa"/>
            <w:tcMar>
              <w:top w:w="90" w:type="dxa"/>
              <w:left w:w="110" w:type="dxa"/>
              <w:bottom w:w="90" w:type="dxa"/>
              <w:right w:w="110" w:type="dxa"/>
            </w:tcMar>
          </w:tcPr>
          <w:p w14:paraId="2E45E297" w14:textId="77777777" w:rsidR="0072030B" w:rsidRDefault="00000000">
            <w:r>
              <w:rPr>
                <w:sz w:val="19"/>
              </w:rPr>
              <w:t>Ràng buộc duy nhất</w:t>
            </w:r>
          </w:p>
        </w:tc>
        <w:tc>
          <w:tcPr>
            <w:tcW w:w="2197" w:type="dxa"/>
            <w:tcMar>
              <w:top w:w="90" w:type="dxa"/>
              <w:left w:w="110" w:type="dxa"/>
              <w:bottom w:w="90" w:type="dxa"/>
              <w:right w:w="110" w:type="dxa"/>
            </w:tcMar>
          </w:tcPr>
          <w:p w14:paraId="4A12919F" w14:textId="77777777" w:rsidR="0072030B" w:rsidRDefault="00000000">
            <w:r>
              <w:rPr>
                <w:sz w:val="19"/>
              </w:rPr>
              <w:t>Cơ sở dữ liệu từ chối dữ liệu trùng điều kiện</w:t>
            </w:r>
          </w:p>
        </w:tc>
        <w:tc>
          <w:tcPr>
            <w:tcW w:w="2197" w:type="dxa"/>
            <w:tcMar>
              <w:top w:w="90" w:type="dxa"/>
              <w:left w:w="110" w:type="dxa"/>
              <w:bottom w:w="90" w:type="dxa"/>
              <w:right w:w="110" w:type="dxa"/>
            </w:tcMar>
          </w:tcPr>
          <w:p w14:paraId="456967A3" w14:textId="77777777" w:rsidR="0072030B" w:rsidRDefault="00000000">
            <w:r>
              <w:rPr>
                <w:sz w:val="19"/>
              </w:rPr>
              <w:t>Tạo lớp bảo vệ cuối cùng trước request chạy song song</w:t>
            </w:r>
          </w:p>
        </w:tc>
        <w:tc>
          <w:tcPr>
            <w:tcW w:w="2197" w:type="dxa"/>
            <w:tcMar>
              <w:top w:w="90" w:type="dxa"/>
              <w:left w:w="110" w:type="dxa"/>
              <w:bottom w:w="90" w:type="dxa"/>
              <w:right w:w="110" w:type="dxa"/>
            </w:tcMar>
          </w:tcPr>
          <w:p w14:paraId="77B9C11D" w14:textId="77777777" w:rsidR="0072030B" w:rsidRDefault="00000000">
            <w:r>
              <w:rPr>
                <w:sz w:val="19"/>
              </w:rPr>
              <w:t>Trạng thái ghế, booking và payment đang chờ.</w:t>
            </w:r>
          </w:p>
        </w:tc>
      </w:tr>
    </w:tbl>
    <w:p w14:paraId="22D0D3F7" w14:textId="77777777" w:rsidR="0072030B" w:rsidRDefault="0072030B"/>
    <w:p w14:paraId="40607E80" w14:textId="77777777" w:rsidR="0072030B" w:rsidRDefault="00000000">
      <w:pPr>
        <w:pStyle w:val="Heading2"/>
      </w:pPr>
      <w:bookmarkStart w:id="31" w:name="_Toc237908026"/>
      <w:r>
        <w:t>2.5. RESTful API</w:t>
      </w:r>
      <w:bookmarkEnd w:id="31"/>
    </w:p>
    <w:p w14:paraId="50E1D130" w14:textId="77777777" w:rsidR="0072030B" w:rsidRDefault="00000000">
      <w:r>
        <w:t>REST là phong cách kiến trúc tổ chức giao tiếp quanh tài nguyên và sử dụng ngữ nghĩa của HTTP. URI xác định tài nguyên, HTTP method biểu diễn thao tác, còn status code phản ánh kết quả xử lý theo ngữ nghĩa của giao thức [5]. Cách thiết kế này tạo giao diện giao tiếp rõ ràng giữa client và server, đồng thời cho phép các màn hình khác nhau tái sử dụng cùng một nghiệp vụ.</w:t>
      </w:r>
    </w:p>
    <w:p w14:paraId="0222EC5E" w14:textId="77777777" w:rsidR="0072030B"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10D28208" w14:textId="77777777" w:rsidR="0072030B" w:rsidRDefault="00000000">
      <w:pPr>
        <w:pStyle w:val="Heading2"/>
      </w:pPr>
      <w:bookmarkStart w:id="32" w:name="_Toc237908027"/>
      <w:r>
        <w:t>2.6. MVC và kiến trúc phân lớp</w:t>
      </w:r>
      <w:bookmarkEnd w:id="32"/>
    </w:p>
    <w:p w14:paraId="76D32301" w14:textId="77777777" w:rsidR="0072030B" w:rsidRDefault="00000000">
      <w:r>
        <w:t xml:space="preserve">Trong ứng dụng web truyền thống, mô hình MVC phân tách Model, View và Controller. CinemaBooking vận dụng nguyên tắc này trong bối cảnh client-server: React đảm nhiệm View độc lập; Controller phía server tiếp nhận HTTP request; mô hình nghiệp vụ và dữ liệu được tổ chức qua Service, Entity và Repository. Vì vậy, </w:t>
      </w:r>
      <w:r>
        <w:lastRenderedPageBreak/>
        <w:t>kiến trúc thực tế phù hợp hơn với cách gọi kiến trúc REST phân lớp thay vì MVC server-rendered thuần túy.</w:t>
      </w:r>
    </w:p>
    <w:p w14:paraId="1CF2D3C1" w14:textId="77777777" w:rsidR="0072030B" w:rsidRDefault="00000000">
      <w: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14:paraId="2AB2464A" w14:textId="77777777" w:rsidR="0072030B" w:rsidRDefault="00000000">
      <w:pPr>
        <w:pStyle w:val="TableCaption"/>
      </w:pPr>
      <w:bookmarkStart w:id="33" w:name="_Toc237908159"/>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223537F" w14:textId="77777777">
        <w:trPr>
          <w:tblHeader/>
          <w:jc w:val="center"/>
        </w:trPr>
        <w:tc>
          <w:tcPr>
            <w:tcW w:w="2929" w:type="dxa"/>
            <w:shd w:val="clear" w:color="auto" w:fill="EAF2FF"/>
            <w:tcMar>
              <w:top w:w="90" w:type="dxa"/>
              <w:left w:w="110" w:type="dxa"/>
              <w:bottom w:w="90" w:type="dxa"/>
              <w:right w:w="110" w:type="dxa"/>
            </w:tcMar>
          </w:tcPr>
          <w:p w14:paraId="143F610C"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5E7ACCDE" w14:textId="77777777" w:rsidR="0072030B"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281253BD" w14:textId="77777777" w:rsidR="0072030B" w:rsidRDefault="00000000">
            <w:r>
              <w:rPr>
                <w:b/>
                <w:color w:val="07172E"/>
                <w:sz w:val="19"/>
              </w:rPr>
              <w:t>Giới hạn trách nhiệm</w:t>
            </w:r>
          </w:p>
        </w:tc>
      </w:tr>
      <w:tr w:rsidR="0072030B" w14:paraId="25C40896" w14:textId="77777777">
        <w:trPr>
          <w:jc w:val="center"/>
        </w:trPr>
        <w:tc>
          <w:tcPr>
            <w:tcW w:w="2929" w:type="dxa"/>
            <w:tcMar>
              <w:top w:w="90" w:type="dxa"/>
              <w:left w:w="110" w:type="dxa"/>
              <w:bottom w:w="90" w:type="dxa"/>
              <w:right w:w="110" w:type="dxa"/>
            </w:tcMar>
          </w:tcPr>
          <w:p w14:paraId="0047272D" w14:textId="77777777" w:rsidR="0072030B" w:rsidRDefault="00000000">
            <w:r>
              <w:rPr>
                <w:sz w:val="19"/>
              </w:rPr>
              <w:t>Controller</w:t>
            </w:r>
          </w:p>
        </w:tc>
        <w:tc>
          <w:tcPr>
            <w:tcW w:w="2929" w:type="dxa"/>
            <w:tcMar>
              <w:top w:w="90" w:type="dxa"/>
              <w:left w:w="110" w:type="dxa"/>
              <w:bottom w:w="90" w:type="dxa"/>
              <w:right w:w="110" w:type="dxa"/>
            </w:tcMar>
          </w:tcPr>
          <w:p w14:paraId="44B69C60" w14:textId="77777777" w:rsidR="0072030B"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2C99DD1A" w14:textId="77777777" w:rsidR="0072030B" w:rsidRDefault="00000000">
            <w:r>
              <w:rPr>
                <w:sz w:val="19"/>
              </w:rPr>
              <w:t>Không chứa quy trình nghiệp vụ hoặc transaction dài.</w:t>
            </w:r>
          </w:p>
        </w:tc>
      </w:tr>
      <w:tr w:rsidR="0072030B" w14:paraId="74DAAEA4" w14:textId="77777777">
        <w:trPr>
          <w:jc w:val="center"/>
        </w:trPr>
        <w:tc>
          <w:tcPr>
            <w:tcW w:w="2929" w:type="dxa"/>
            <w:tcMar>
              <w:top w:w="90" w:type="dxa"/>
              <w:left w:w="110" w:type="dxa"/>
              <w:bottom w:w="90" w:type="dxa"/>
              <w:right w:w="110" w:type="dxa"/>
            </w:tcMar>
          </w:tcPr>
          <w:p w14:paraId="6C8A29AC" w14:textId="77777777" w:rsidR="0072030B" w:rsidRDefault="00000000">
            <w:r>
              <w:rPr>
                <w:sz w:val="19"/>
              </w:rPr>
              <w:t>Service</w:t>
            </w:r>
          </w:p>
        </w:tc>
        <w:tc>
          <w:tcPr>
            <w:tcW w:w="2929" w:type="dxa"/>
            <w:tcMar>
              <w:top w:w="90" w:type="dxa"/>
              <w:left w:w="110" w:type="dxa"/>
              <w:bottom w:w="90" w:type="dxa"/>
              <w:right w:w="110" w:type="dxa"/>
            </w:tcMar>
          </w:tcPr>
          <w:p w14:paraId="0B6D9AC2" w14:textId="77777777" w:rsidR="0072030B"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06D6ADEA" w14:textId="77777777" w:rsidR="0072030B" w:rsidRDefault="00000000">
            <w:r>
              <w:rPr>
                <w:sz w:val="19"/>
              </w:rPr>
              <w:t>Không phụ thuộc chi tiết trình bày của React.</w:t>
            </w:r>
          </w:p>
        </w:tc>
      </w:tr>
      <w:tr w:rsidR="0072030B" w14:paraId="65D2D652" w14:textId="77777777">
        <w:trPr>
          <w:jc w:val="center"/>
        </w:trPr>
        <w:tc>
          <w:tcPr>
            <w:tcW w:w="2929" w:type="dxa"/>
            <w:tcMar>
              <w:top w:w="90" w:type="dxa"/>
              <w:left w:w="110" w:type="dxa"/>
              <w:bottom w:w="90" w:type="dxa"/>
              <w:right w:w="110" w:type="dxa"/>
            </w:tcMar>
          </w:tcPr>
          <w:p w14:paraId="046AB21B" w14:textId="77777777" w:rsidR="0072030B" w:rsidRDefault="00000000">
            <w:r>
              <w:rPr>
                <w:sz w:val="19"/>
              </w:rPr>
              <w:t>Repository</w:t>
            </w:r>
          </w:p>
        </w:tc>
        <w:tc>
          <w:tcPr>
            <w:tcW w:w="2929" w:type="dxa"/>
            <w:tcMar>
              <w:top w:w="90" w:type="dxa"/>
              <w:left w:w="110" w:type="dxa"/>
              <w:bottom w:w="90" w:type="dxa"/>
              <w:right w:w="110" w:type="dxa"/>
            </w:tcMar>
          </w:tcPr>
          <w:p w14:paraId="0C3F7846" w14:textId="77777777" w:rsidR="0072030B" w:rsidRDefault="00000000">
            <w:r>
              <w:rPr>
                <w:sz w:val="19"/>
              </w:rPr>
              <w:t>Thực hiện truy vấn, khóa và lưu dữ liệu</w:t>
            </w:r>
          </w:p>
        </w:tc>
        <w:tc>
          <w:tcPr>
            <w:tcW w:w="2929" w:type="dxa"/>
            <w:tcMar>
              <w:top w:w="90" w:type="dxa"/>
              <w:left w:w="110" w:type="dxa"/>
              <w:bottom w:w="90" w:type="dxa"/>
              <w:right w:w="110" w:type="dxa"/>
            </w:tcMar>
          </w:tcPr>
          <w:p w14:paraId="79F5CD53" w14:textId="77777777" w:rsidR="0072030B" w:rsidRDefault="00000000">
            <w:r>
              <w:rPr>
                <w:sz w:val="19"/>
              </w:rPr>
              <w:t>Không điều phối giao diện hoặc payment gateway.</w:t>
            </w:r>
          </w:p>
        </w:tc>
      </w:tr>
      <w:tr w:rsidR="0072030B" w14:paraId="6DFF0F8B" w14:textId="77777777">
        <w:trPr>
          <w:jc w:val="center"/>
        </w:trPr>
        <w:tc>
          <w:tcPr>
            <w:tcW w:w="2929" w:type="dxa"/>
            <w:tcMar>
              <w:top w:w="90" w:type="dxa"/>
              <w:left w:w="110" w:type="dxa"/>
              <w:bottom w:w="90" w:type="dxa"/>
              <w:right w:w="110" w:type="dxa"/>
            </w:tcMar>
          </w:tcPr>
          <w:p w14:paraId="6474FAA7" w14:textId="77777777" w:rsidR="0072030B" w:rsidRDefault="00000000">
            <w:r>
              <w:rPr>
                <w:sz w:val="19"/>
              </w:rPr>
              <w:t>Entity</w:t>
            </w:r>
          </w:p>
        </w:tc>
        <w:tc>
          <w:tcPr>
            <w:tcW w:w="2929" w:type="dxa"/>
            <w:tcMar>
              <w:top w:w="90" w:type="dxa"/>
              <w:left w:w="110" w:type="dxa"/>
              <w:bottom w:w="90" w:type="dxa"/>
              <w:right w:w="110" w:type="dxa"/>
            </w:tcMar>
          </w:tcPr>
          <w:p w14:paraId="76C0C3F6" w14:textId="77777777" w:rsidR="0072030B" w:rsidRDefault="00000000">
            <w:r>
              <w:rPr>
                <w:sz w:val="19"/>
              </w:rPr>
              <w:t>Ánh xạ cấu trúc và quan hệ dữ liệu</w:t>
            </w:r>
          </w:p>
        </w:tc>
        <w:tc>
          <w:tcPr>
            <w:tcW w:w="2929" w:type="dxa"/>
            <w:tcMar>
              <w:top w:w="90" w:type="dxa"/>
              <w:left w:w="110" w:type="dxa"/>
              <w:bottom w:w="90" w:type="dxa"/>
              <w:right w:w="110" w:type="dxa"/>
            </w:tcMar>
          </w:tcPr>
          <w:p w14:paraId="5C2AB8C4" w14:textId="77777777" w:rsidR="0072030B" w:rsidRDefault="00000000">
            <w:r>
              <w:rPr>
                <w:sz w:val="19"/>
              </w:rPr>
              <w:t>Không được dùng thay cho contract API.</w:t>
            </w:r>
          </w:p>
        </w:tc>
      </w:tr>
      <w:tr w:rsidR="0072030B" w14:paraId="144B85F4" w14:textId="77777777">
        <w:trPr>
          <w:jc w:val="center"/>
        </w:trPr>
        <w:tc>
          <w:tcPr>
            <w:tcW w:w="2929" w:type="dxa"/>
            <w:tcMar>
              <w:top w:w="90" w:type="dxa"/>
              <w:left w:w="110" w:type="dxa"/>
              <w:bottom w:w="90" w:type="dxa"/>
              <w:right w:w="110" w:type="dxa"/>
            </w:tcMar>
          </w:tcPr>
          <w:p w14:paraId="6D042741" w14:textId="77777777" w:rsidR="0072030B" w:rsidRDefault="00000000">
            <w:r>
              <w:rPr>
                <w:sz w:val="19"/>
              </w:rPr>
              <w:t>DTO và Mapper</w:t>
            </w:r>
          </w:p>
        </w:tc>
        <w:tc>
          <w:tcPr>
            <w:tcW w:w="2929" w:type="dxa"/>
            <w:tcMar>
              <w:top w:w="90" w:type="dxa"/>
              <w:left w:w="110" w:type="dxa"/>
              <w:bottom w:w="90" w:type="dxa"/>
              <w:right w:w="110" w:type="dxa"/>
            </w:tcMar>
          </w:tcPr>
          <w:p w14:paraId="5362C7D9" w14:textId="77777777" w:rsidR="0072030B" w:rsidRDefault="00000000">
            <w:r>
              <w:rPr>
                <w:sz w:val="19"/>
              </w:rPr>
              <w:t>Xác định dữ liệu vào, ra và chuyển đổi mô hình</w:t>
            </w:r>
          </w:p>
        </w:tc>
        <w:tc>
          <w:tcPr>
            <w:tcW w:w="2929" w:type="dxa"/>
            <w:tcMar>
              <w:top w:w="90" w:type="dxa"/>
              <w:left w:w="110" w:type="dxa"/>
              <w:bottom w:w="90" w:type="dxa"/>
              <w:right w:w="110" w:type="dxa"/>
            </w:tcMar>
          </w:tcPr>
          <w:p w14:paraId="0F99A494" w14:textId="77777777" w:rsidR="0072030B" w:rsidRDefault="00000000">
            <w:r>
              <w:rPr>
                <w:sz w:val="19"/>
              </w:rPr>
              <w:t>Không chứa quy tắc thanh toán hoặc phân quyền.</w:t>
            </w:r>
          </w:p>
        </w:tc>
      </w:tr>
      <w:tr w:rsidR="0072030B" w14:paraId="6AF69399" w14:textId="77777777">
        <w:trPr>
          <w:jc w:val="center"/>
        </w:trPr>
        <w:tc>
          <w:tcPr>
            <w:tcW w:w="2929" w:type="dxa"/>
            <w:tcMar>
              <w:top w:w="90" w:type="dxa"/>
              <w:left w:w="110" w:type="dxa"/>
              <w:bottom w:w="90" w:type="dxa"/>
              <w:right w:w="110" w:type="dxa"/>
            </w:tcMar>
          </w:tcPr>
          <w:p w14:paraId="305EA05B" w14:textId="77777777" w:rsidR="0072030B" w:rsidRDefault="00000000">
            <w:r>
              <w:rPr>
                <w:sz w:val="19"/>
              </w:rPr>
              <w:t>Gateway/Adapter</w:t>
            </w:r>
          </w:p>
        </w:tc>
        <w:tc>
          <w:tcPr>
            <w:tcW w:w="2929" w:type="dxa"/>
            <w:tcMar>
              <w:top w:w="90" w:type="dxa"/>
              <w:left w:w="110" w:type="dxa"/>
              <w:bottom w:w="90" w:type="dxa"/>
              <w:right w:w="110" w:type="dxa"/>
            </w:tcMar>
          </w:tcPr>
          <w:p w14:paraId="393A9E2C" w14:textId="77777777" w:rsidR="0072030B" w:rsidRDefault="00000000">
            <w:r>
              <w:rPr>
                <w:sz w:val="19"/>
              </w:rPr>
              <w:t>Đóng gói khác biệt của hệ thống thanh toán bên ngoài</w:t>
            </w:r>
          </w:p>
        </w:tc>
        <w:tc>
          <w:tcPr>
            <w:tcW w:w="2929" w:type="dxa"/>
            <w:tcMar>
              <w:top w:w="90" w:type="dxa"/>
              <w:left w:w="110" w:type="dxa"/>
              <w:bottom w:w="90" w:type="dxa"/>
              <w:right w:w="110" w:type="dxa"/>
            </w:tcMar>
          </w:tcPr>
          <w:p w14:paraId="18D2D308" w14:textId="77777777" w:rsidR="0072030B" w:rsidRDefault="00000000">
            <w:r>
              <w:rPr>
                <w:sz w:val="19"/>
              </w:rPr>
              <w:t>Không tự quyết định trạng thái booking.</w:t>
            </w:r>
          </w:p>
        </w:tc>
      </w:tr>
    </w:tbl>
    <w:p w14:paraId="10894F8B" w14:textId="77777777" w:rsidR="0072030B" w:rsidRDefault="0072030B"/>
    <w:p w14:paraId="7EBD3DD1" w14:textId="77777777" w:rsidR="0072030B" w:rsidRDefault="00000000">
      <w:pPr>
        <w:pStyle w:val="Heading2"/>
      </w:pPr>
      <w:bookmarkStart w:id="34" w:name="_Toc237908028"/>
      <w:r>
        <w:t>2.7. Authentication và authorization</w:t>
      </w:r>
      <w:bookmarkEnd w:id="34"/>
    </w:p>
    <w:p w14:paraId="3CF96F37" w14:textId="77777777" w:rsidR="0072030B"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token do Google cung cấp được xác minh tại phía máy chủ trước khi thông tin định danh được chấp nhận [6]. Sau khi xác thực thành công, server phát access token dạng JWT có thời hạn ngắn. JWT chứa các claim đã được ký, cho phép Resource Server kiểm tra tính hợp lệ và quyền truy cập mà không cần lưu một HTTP session cho từng request [7].</w:t>
      </w:r>
    </w:p>
    <w:p w14:paraId="482C6739" w14:textId="77777777" w:rsidR="0072030B" w:rsidRDefault="00000000">
      <w:r>
        <w:lastRenderedPageBreak/>
        <w:t>Refresh token có thời hạn dài hơn nên được quản lý như một phiên đăng nhập ở phía server: giá trị lưu trong cơ sở dữ liệu được băm, token được luân chuyển sau mỗi lần làm mới và có thể bị thu hồi khi đăng xuất. Trình duyệt nhận refresh token qua cookie HttpOnly với phạm vi đường dẫn hạn chế; JavaScript không đọc trực tiếp giá trị này. Access token vẫn được giữ trong trạng thái ứng dụng và gửi bằng Bearer header. Thiết kế kết hợp hai loại token cân bằng giữa khả năng mở rộng của JWT và yêu cầu quản lý phiên, thu hồi thông tin đăng nhập.</w:t>
      </w:r>
    </w:p>
    <w:p w14:paraId="6A80D22B" w14:textId="77777777" w:rsidR="0072030B"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[8].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6B0B9B01" w14:textId="77777777" w:rsidR="0072030B" w:rsidRDefault="00000000">
      <w:pPr>
        <w:pStyle w:val="Heading2"/>
      </w:pPr>
      <w:bookmarkStart w:id="35" w:name="_Toc237908029"/>
      <w:r>
        <w:t>2.8. WebSocket/STOMP</w:t>
      </w:r>
      <w:bookmarkEnd w:id="35"/>
    </w:p>
    <w:p w14:paraId="374657F8" w14:textId="77777777" w:rsidR="0072030B"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[9].</w:t>
      </w:r>
    </w:p>
    <w:p w14:paraId="20A9A06F" w14:textId="77777777" w:rsidR="0072030B"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267C85E9" w14:textId="77777777" w:rsidR="0072030B" w:rsidRDefault="00000000">
      <w:pPr>
        <w:pStyle w:val="Heading2"/>
      </w:pPr>
      <w:bookmarkStart w:id="36" w:name="_Toc237908030"/>
      <w:r>
        <w:lastRenderedPageBreak/>
        <w:t>2.9. Các công nghệ hỗ trợ</w:t>
      </w:r>
      <w:bookmarkEnd w:id="36"/>
    </w:p>
    <w:p w14:paraId="122A0F58" w14:textId="77777777" w:rsidR="0072030B" w:rsidRDefault="00000000">
      <w:pPr>
        <w:pStyle w:val="TableCaption"/>
      </w:pPr>
      <w:bookmarkStart w:id="37" w:name="_Toc237908160"/>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152A08B" w14:textId="77777777">
        <w:trPr>
          <w:tblHeader/>
          <w:jc w:val="center"/>
        </w:trPr>
        <w:tc>
          <w:tcPr>
            <w:tcW w:w="2929" w:type="dxa"/>
            <w:shd w:val="clear" w:color="auto" w:fill="EAF2FF"/>
            <w:tcMar>
              <w:top w:w="90" w:type="dxa"/>
              <w:left w:w="110" w:type="dxa"/>
              <w:bottom w:w="90" w:type="dxa"/>
              <w:right w:w="110" w:type="dxa"/>
            </w:tcMar>
          </w:tcPr>
          <w:p w14:paraId="729B5252"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BB20C33" w14:textId="77777777" w:rsidR="0072030B"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088AD679" w14:textId="77777777" w:rsidR="0072030B" w:rsidRDefault="00000000">
            <w:r>
              <w:rPr>
                <w:b/>
                <w:color w:val="07172E"/>
                <w:sz w:val="19"/>
              </w:rPr>
              <w:t>Vai trò</w:t>
            </w:r>
          </w:p>
        </w:tc>
      </w:tr>
      <w:tr w:rsidR="0072030B" w14:paraId="53638EE4" w14:textId="77777777">
        <w:trPr>
          <w:jc w:val="center"/>
        </w:trPr>
        <w:tc>
          <w:tcPr>
            <w:tcW w:w="2929" w:type="dxa"/>
            <w:tcMar>
              <w:top w:w="90" w:type="dxa"/>
              <w:left w:w="110" w:type="dxa"/>
              <w:bottom w:w="90" w:type="dxa"/>
              <w:right w:w="110" w:type="dxa"/>
            </w:tcMar>
          </w:tcPr>
          <w:p w14:paraId="69E5E45D" w14:textId="77777777" w:rsidR="0072030B" w:rsidRDefault="00000000">
            <w:r>
              <w:rPr>
                <w:sz w:val="19"/>
              </w:rPr>
              <w:t>Flyway</w:t>
            </w:r>
          </w:p>
        </w:tc>
        <w:tc>
          <w:tcPr>
            <w:tcW w:w="2929" w:type="dxa"/>
            <w:tcMar>
              <w:top w:w="90" w:type="dxa"/>
              <w:left w:w="110" w:type="dxa"/>
              <w:bottom w:w="90" w:type="dxa"/>
              <w:right w:w="110" w:type="dxa"/>
            </w:tcMar>
          </w:tcPr>
          <w:p w14:paraId="3376A4E5" w14:textId="77777777" w:rsidR="0072030B" w:rsidRDefault="00000000">
            <w:r>
              <w:rPr>
                <w:sz w:val="19"/>
              </w:rPr>
              <w:t>Quản lý các migration của PostgreSQL</w:t>
            </w:r>
          </w:p>
        </w:tc>
        <w:tc>
          <w:tcPr>
            <w:tcW w:w="2929" w:type="dxa"/>
            <w:tcMar>
              <w:top w:w="90" w:type="dxa"/>
              <w:left w:w="110" w:type="dxa"/>
              <w:bottom w:w="90" w:type="dxa"/>
              <w:right w:w="110" w:type="dxa"/>
            </w:tcMar>
          </w:tcPr>
          <w:p w14:paraId="69A0A840" w14:textId="77777777" w:rsidR="0072030B" w:rsidRDefault="00000000">
            <w:r>
              <w:rPr>
                <w:sz w:val="19"/>
              </w:rPr>
              <w:t>Theo dõi phiên bản lược đồ và kiểm soát thay đổi cấu trúc dữ liệu.</w:t>
            </w:r>
          </w:p>
        </w:tc>
      </w:tr>
      <w:tr w:rsidR="0072030B" w14:paraId="19773BDB" w14:textId="77777777">
        <w:trPr>
          <w:jc w:val="center"/>
        </w:trPr>
        <w:tc>
          <w:tcPr>
            <w:tcW w:w="2929" w:type="dxa"/>
            <w:tcMar>
              <w:top w:w="90" w:type="dxa"/>
              <w:left w:w="110" w:type="dxa"/>
              <w:bottom w:w="90" w:type="dxa"/>
              <w:right w:w="110" w:type="dxa"/>
            </w:tcMar>
          </w:tcPr>
          <w:p w14:paraId="2D6DB365" w14:textId="77777777" w:rsidR="0072030B" w:rsidRDefault="00000000">
            <w:r>
              <w:rPr>
                <w:sz w:val="19"/>
              </w:rPr>
              <w:t>Caffeine</w:t>
            </w:r>
          </w:p>
        </w:tc>
        <w:tc>
          <w:tcPr>
            <w:tcW w:w="2929" w:type="dxa"/>
            <w:tcMar>
              <w:top w:w="90" w:type="dxa"/>
              <w:left w:w="110" w:type="dxa"/>
              <w:bottom w:w="90" w:type="dxa"/>
              <w:right w:w="110" w:type="dxa"/>
            </w:tcMar>
          </w:tcPr>
          <w:p w14:paraId="6487F91D" w14:textId="77777777" w:rsidR="0072030B" w:rsidRDefault="00000000">
            <w:r>
              <w:rPr>
                <w:sz w:val="19"/>
              </w:rPr>
              <w:t>Lưu đệm phim, rạp, phòng, ghế và khuyến mãi</w:t>
            </w:r>
          </w:p>
        </w:tc>
        <w:tc>
          <w:tcPr>
            <w:tcW w:w="2929" w:type="dxa"/>
            <w:tcMar>
              <w:top w:w="90" w:type="dxa"/>
              <w:left w:w="110" w:type="dxa"/>
              <w:bottom w:w="90" w:type="dxa"/>
              <w:right w:w="110" w:type="dxa"/>
            </w:tcMar>
          </w:tcPr>
          <w:p w14:paraId="4F6CBC0E" w14:textId="77777777" w:rsidR="0072030B" w:rsidRDefault="00000000">
            <w:r>
              <w:rPr>
                <w:sz w:val="19"/>
              </w:rPr>
              <w:t>Giảm số lần truy vấn đối với dữ liệu có tần suất đọc cao và ít thay đổi.</w:t>
            </w:r>
          </w:p>
        </w:tc>
      </w:tr>
      <w:tr w:rsidR="0072030B" w14:paraId="615D8B0E" w14:textId="77777777">
        <w:trPr>
          <w:jc w:val="center"/>
        </w:trPr>
        <w:tc>
          <w:tcPr>
            <w:tcW w:w="2929" w:type="dxa"/>
            <w:tcMar>
              <w:top w:w="90" w:type="dxa"/>
              <w:left w:w="110" w:type="dxa"/>
              <w:bottom w:w="90" w:type="dxa"/>
              <w:right w:w="110" w:type="dxa"/>
            </w:tcMar>
          </w:tcPr>
          <w:p w14:paraId="0E400113" w14:textId="77777777" w:rsidR="0072030B" w:rsidRDefault="00000000">
            <w:r>
              <w:rPr>
                <w:sz w:val="19"/>
              </w:rPr>
              <w:t>ZXing</w:t>
            </w:r>
          </w:p>
        </w:tc>
        <w:tc>
          <w:tcPr>
            <w:tcW w:w="2929" w:type="dxa"/>
            <w:tcMar>
              <w:top w:w="90" w:type="dxa"/>
              <w:left w:w="110" w:type="dxa"/>
              <w:bottom w:w="90" w:type="dxa"/>
              <w:right w:w="110" w:type="dxa"/>
            </w:tcMar>
          </w:tcPr>
          <w:p w14:paraId="4875F870" w14:textId="77777777" w:rsidR="0072030B" w:rsidRDefault="00000000">
            <w:r>
              <w:rPr>
                <w:sz w:val="19"/>
              </w:rPr>
              <w:t>Tạo hình ảnh QR cho từng vé điện tử</w:t>
            </w:r>
          </w:p>
        </w:tc>
        <w:tc>
          <w:tcPr>
            <w:tcW w:w="2929" w:type="dxa"/>
            <w:tcMar>
              <w:top w:w="90" w:type="dxa"/>
              <w:left w:w="110" w:type="dxa"/>
              <w:bottom w:w="90" w:type="dxa"/>
              <w:right w:w="110" w:type="dxa"/>
            </w:tcMar>
          </w:tcPr>
          <w:p w14:paraId="70C8C5EA" w14:textId="77777777" w:rsidR="0072030B" w:rsidRDefault="00000000">
            <w:r>
              <w:rPr>
                <w:sz w:val="19"/>
              </w:rPr>
              <w:t>Mã hóa định danh vé phục vụ hiển thị và soát vé.</w:t>
            </w:r>
          </w:p>
        </w:tc>
      </w:tr>
      <w:tr w:rsidR="0072030B" w14:paraId="423E222B" w14:textId="77777777">
        <w:trPr>
          <w:jc w:val="center"/>
        </w:trPr>
        <w:tc>
          <w:tcPr>
            <w:tcW w:w="2929" w:type="dxa"/>
            <w:tcMar>
              <w:top w:w="90" w:type="dxa"/>
              <w:left w:w="110" w:type="dxa"/>
              <w:bottom w:w="90" w:type="dxa"/>
              <w:right w:w="110" w:type="dxa"/>
            </w:tcMar>
          </w:tcPr>
          <w:p w14:paraId="5CAC8B66" w14:textId="77777777" w:rsidR="0072030B" w:rsidRDefault="00000000">
            <w:r>
              <w:rPr>
                <w:sz w:val="19"/>
              </w:rPr>
              <w:t>Thymeleaf và Spring Mail</w:t>
            </w:r>
          </w:p>
        </w:tc>
        <w:tc>
          <w:tcPr>
            <w:tcW w:w="2929" w:type="dxa"/>
            <w:tcMar>
              <w:top w:w="90" w:type="dxa"/>
              <w:left w:w="110" w:type="dxa"/>
              <w:bottom w:w="90" w:type="dxa"/>
              <w:right w:w="110" w:type="dxa"/>
            </w:tcMar>
          </w:tcPr>
          <w:p w14:paraId="626CB6CC" w14:textId="77777777" w:rsidR="0072030B"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7FAD9BC7" w14:textId="77777777" w:rsidR="0072030B" w:rsidRDefault="00000000">
            <w:r>
              <w:rPr>
                <w:sz w:val="19"/>
              </w:rPr>
              <w:t>Cung cấp kênh thông báo qua thư điện tử.</w:t>
            </w:r>
          </w:p>
        </w:tc>
      </w:tr>
      <w:tr w:rsidR="0072030B" w14:paraId="478F52B4" w14:textId="77777777">
        <w:trPr>
          <w:jc w:val="center"/>
        </w:trPr>
        <w:tc>
          <w:tcPr>
            <w:tcW w:w="2929" w:type="dxa"/>
            <w:tcMar>
              <w:top w:w="90" w:type="dxa"/>
              <w:left w:w="110" w:type="dxa"/>
              <w:bottom w:w="90" w:type="dxa"/>
              <w:right w:w="110" w:type="dxa"/>
            </w:tcMar>
          </w:tcPr>
          <w:p w14:paraId="64B1B5A5" w14:textId="77777777" w:rsidR="0072030B" w:rsidRDefault="00000000">
            <w:r>
              <w:rPr>
                <w:sz w:val="19"/>
              </w:rPr>
              <w:t>Google Identity</w:t>
            </w:r>
          </w:p>
        </w:tc>
        <w:tc>
          <w:tcPr>
            <w:tcW w:w="2929" w:type="dxa"/>
            <w:tcMar>
              <w:top w:w="90" w:type="dxa"/>
              <w:left w:w="110" w:type="dxa"/>
              <w:bottom w:w="90" w:type="dxa"/>
              <w:right w:w="110" w:type="dxa"/>
            </w:tcMar>
          </w:tcPr>
          <w:p w14:paraId="1092559C" w14:textId="77777777" w:rsidR="0072030B" w:rsidRDefault="00000000">
            <w:r>
              <w:rPr>
                <w:sz w:val="19"/>
              </w:rPr>
              <w:t>Xác minh Google ID Token tại phía máy chủ</w:t>
            </w:r>
          </w:p>
        </w:tc>
        <w:tc>
          <w:tcPr>
            <w:tcW w:w="2929" w:type="dxa"/>
            <w:tcMar>
              <w:top w:w="90" w:type="dxa"/>
              <w:left w:w="110" w:type="dxa"/>
              <w:bottom w:w="90" w:type="dxa"/>
              <w:right w:w="110" w:type="dxa"/>
            </w:tcMar>
          </w:tcPr>
          <w:p w14:paraId="58EAECE8" w14:textId="77777777" w:rsidR="0072030B" w:rsidRDefault="00000000">
            <w:r>
              <w:rPr>
                <w:sz w:val="19"/>
              </w:rPr>
              <w:t>Hỗ trợ đăng nhập bằng tài khoản Google.</w:t>
            </w:r>
          </w:p>
        </w:tc>
      </w:tr>
      <w:tr w:rsidR="0072030B" w14:paraId="64CC1179" w14:textId="77777777">
        <w:trPr>
          <w:jc w:val="center"/>
        </w:trPr>
        <w:tc>
          <w:tcPr>
            <w:tcW w:w="2929" w:type="dxa"/>
            <w:tcMar>
              <w:top w:w="90" w:type="dxa"/>
              <w:left w:w="110" w:type="dxa"/>
              <w:bottom w:w="90" w:type="dxa"/>
              <w:right w:w="110" w:type="dxa"/>
            </w:tcMar>
          </w:tcPr>
          <w:p w14:paraId="606495BC" w14:textId="77777777" w:rsidR="0072030B" w:rsidRDefault="00000000">
            <w:r>
              <w:rPr>
                <w:sz w:val="19"/>
              </w:rPr>
              <w:t>Leaflet</w:t>
            </w:r>
          </w:p>
        </w:tc>
        <w:tc>
          <w:tcPr>
            <w:tcW w:w="2929" w:type="dxa"/>
            <w:tcMar>
              <w:top w:w="90" w:type="dxa"/>
              <w:left w:w="110" w:type="dxa"/>
              <w:bottom w:w="90" w:type="dxa"/>
              <w:right w:w="110" w:type="dxa"/>
            </w:tcMar>
          </w:tcPr>
          <w:p w14:paraId="0DD13F0B" w14:textId="77777777" w:rsidR="0072030B" w:rsidRDefault="00000000">
            <w:r>
              <w:rPr>
                <w:sz w:val="19"/>
              </w:rPr>
              <w:t>Hiển thị bản đồ và vị trí rạp</w:t>
            </w:r>
          </w:p>
        </w:tc>
        <w:tc>
          <w:tcPr>
            <w:tcW w:w="2929" w:type="dxa"/>
            <w:tcMar>
              <w:top w:w="90" w:type="dxa"/>
              <w:left w:w="110" w:type="dxa"/>
              <w:bottom w:w="90" w:type="dxa"/>
              <w:right w:w="110" w:type="dxa"/>
            </w:tcMar>
          </w:tcPr>
          <w:p w14:paraId="2F6C3222" w14:textId="77777777" w:rsidR="0072030B" w:rsidRDefault="00000000">
            <w:r>
              <w:rPr>
                <w:sz w:val="19"/>
              </w:rPr>
              <w:t>Hỗ trợ tra cứu rạp theo khu vực và khoảng cách.</w:t>
            </w:r>
          </w:p>
        </w:tc>
      </w:tr>
      <w:tr w:rsidR="0072030B" w14:paraId="0D16BBF0" w14:textId="77777777">
        <w:trPr>
          <w:jc w:val="center"/>
        </w:trPr>
        <w:tc>
          <w:tcPr>
            <w:tcW w:w="2929" w:type="dxa"/>
            <w:tcMar>
              <w:top w:w="90" w:type="dxa"/>
              <w:left w:w="110" w:type="dxa"/>
              <w:bottom w:w="90" w:type="dxa"/>
              <w:right w:w="110" w:type="dxa"/>
            </w:tcMar>
          </w:tcPr>
          <w:p w14:paraId="03C747F8" w14:textId="77777777" w:rsidR="0072030B" w:rsidRDefault="00000000">
            <w:r>
              <w:rPr>
                <w:sz w:val="19"/>
              </w:rPr>
              <w:t>Testcontainers</w:t>
            </w:r>
          </w:p>
        </w:tc>
        <w:tc>
          <w:tcPr>
            <w:tcW w:w="2929" w:type="dxa"/>
            <w:tcMar>
              <w:top w:w="90" w:type="dxa"/>
              <w:left w:w="110" w:type="dxa"/>
              <w:bottom w:w="90" w:type="dxa"/>
              <w:right w:w="110" w:type="dxa"/>
            </w:tcMar>
          </w:tcPr>
          <w:p w14:paraId="0F20B5FC" w14:textId="77777777" w:rsidR="0072030B" w:rsidRDefault="00000000">
            <w:r>
              <w:rPr>
                <w:sz w:val="19"/>
              </w:rPr>
              <w:t>Khởi tạo PostgreSQL container trong kiểm thử tích hợp</w:t>
            </w:r>
          </w:p>
        </w:tc>
        <w:tc>
          <w:tcPr>
            <w:tcW w:w="2929" w:type="dxa"/>
            <w:tcMar>
              <w:top w:w="90" w:type="dxa"/>
              <w:left w:w="110" w:type="dxa"/>
              <w:bottom w:w="90" w:type="dxa"/>
              <w:right w:w="110" w:type="dxa"/>
            </w:tcMar>
          </w:tcPr>
          <w:p w14:paraId="74F2438F" w14:textId="77777777" w:rsidR="0072030B" w:rsidRDefault="00000000">
            <w:r>
              <w:rPr>
                <w:sz w:val="19"/>
              </w:rPr>
              <w:t>Tạo môi trường cơ sở dữ liệu gần với hệ thống thực tế.</w:t>
            </w:r>
          </w:p>
        </w:tc>
      </w:tr>
    </w:tbl>
    <w:p w14:paraId="3C34AABF" w14:textId="77777777" w:rsidR="0072030B" w:rsidRDefault="0072030B"/>
    <w:p w14:paraId="4B8742F1" w14:textId="77777777" w:rsidR="0072030B"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1F20046D" w14:textId="77777777" w:rsidR="0072030B"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2A567A27" w14:textId="77777777" w:rsidR="0072030B" w:rsidRDefault="00000000">
      <w:pPr>
        <w:pStyle w:val="Heading2"/>
      </w:pPr>
      <w:bookmarkStart w:id="38" w:name="_Toc237908031"/>
      <w:r>
        <w:lastRenderedPageBreak/>
        <w:t>2.10. Đánh giá và lựa chọn công nghệ</w:t>
      </w:r>
      <w:bookmarkEnd w:id="38"/>
    </w:p>
    <w:p w14:paraId="5298F89E" w14:textId="77777777" w:rsidR="0072030B" w:rsidRDefault="00000000">
      <w:pPr>
        <w:ind w:firstLine="480"/>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14:paraId="5186A60E" w14:textId="77777777" w:rsidR="0072030B"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359D4D10" w14:textId="77777777" w:rsidR="0072030B" w:rsidRDefault="00000000">
      <w:pPr>
        <w:pStyle w:val="TableCaption"/>
      </w:pPr>
      <w:bookmarkStart w:id="39" w:name="_Toc237908161"/>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08B1DD4D" w14:textId="77777777">
        <w:trPr>
          <w:tblHeader/>
          <w:jc w:val="center"/>
        </w:trPr>
        <w:tc>
          <w:tcPr>
            <w:tcW w:w="2197" w:type="dxa"/>
            <w:shd w:val="clear" w:color="auto" w:fill="EAF2FF"/>
          </w:tcPr>
          <w:p w14:paraId="6EA240D1" w14:textId="77777777" w:rsidR="0072030B" w:rsidRDefault="00000000">
            <w:r>
              <w:rPr>
                <w:b/>
                <w:color w:val="07172E"/>
                <w:sz w:val="18"/>
              </w:rPr>
              <w:t>Bài toán</w:t>
            </w:r>
          </w:p>
        </w:tc>
        <w:tc>
          <w:tcPr>
            <w:tcW w:w="2197" w:type="dxa"/>
            <w:shd w:val="clear" w:color="auto" w:fill="EAF2FF"/>
          </w:tcPr>
          <w:p w14:paraId="619D823E" w14:textId="77777777" w:rsidR="0072030B" w:rsidRDefault="00000000">
            <w:r>
              <w:rPr>
                <w:b/>
                <w:color w:val="07172E"/>
                <w:sz w:val="18"/>
              </w:rPr>
              <w:t>Giải pháp lựa chọn</w:t>
            </w:r>
          </w:p>
        </w:tc>
        <w:tc>
          <w:tcPr>
            <w:tcW w:w="2197" w:type="dxa"/>
            <w:shd w:val="clear" w:color="auto" w:fill="EAF2FF"/>
          </w:tcPr>
          <w:p w14:paraId="729A6926" w14:textId="77777777" w:rsidR="0072030B" w:rsidRDefault="00000000">
            <w:r>
              <w:rPr>
                <w:b/>
                <w:color w:val="07172E"/>
                <w:sz w:val="18"/>
              </w:rPr>
              <w:t>Phương án thay thế</w:t>
            </w:r>
          </w:p>
        </w:tc>
        <w:tc>
          <w:tcPr>
            <w:tcW w:w="2197" w:type="dxa"/>
            <w:shd w:val="clear" w:color="auto" w:fill="EAF2FF"/>
          </w:tcPr>
          <w:p w14:paraId="28C0D4D6" w14:textId="77777777" w:rsidR="0072030B" w:rsidRDefault="00000000">
            <w:r>
              <w:rPr>
                <w:b/>
                <w:color w:val="07172E"/>
                <w:sz w:val="18"/>
              </w:rPr>
              <w:t>Cơ sở lựa chọn</w:t>
            </w:r>
          </w:p>
        </w:tc>
      </w:tr>
      <w:tr w:rsidR="0072030B" w14:paraId="40D668C6" w14:textId="77777777">
        <w:trPr>
          <w:jc w:val="center"/>
        </w:trPr>
        <w:tc>
          <w:tcPr>
            <w:tcW w:w="2197" w:type="dxa"/>
          </w:tcPr>
          <w:p w14:paraId="2A83985C" w14:textId="77777777" w:rsidR="0072030B" w:rsidRDefault="00000000">
            <w:pPr>
              <w:jc w:val="left"/>
            </w:pPr>
            <w:r>
              <w:rPr>
                <w:sz w:val="18"/>
              </w:rPr>
              <w:t>Xây dựng front-end</w:t>
            </w:r>
          </w:p>
        </w:tc>
        <w:tc>
          <w:tcPr>
            <w:tcW w:w="2197" w:type="dxa"/>
          </w:tcPr>
          <w:p w14:paraId="1578BC8B" w14:textId="77777777" w:rsidR="0072030B" w:rsidRDefault="00000000">
            <w:pPr>
              <w:jc w:val="left"/>
            </w:pPr>
            <w:r>
              <w:rPr>
                <w:sz w:val="18"/>
              </w:rPr>
              <w:t>React, TypeScript và Vite</w:t>
            </w:r>
          </w:p>
        </w:tc>
        <w:tc>
          <w:tcPr>
            <w:tcW w:w="2197" w:type="dxa"/>
          </w:tcPr>
          <w:p w14:paraId="53E5E009" w14:textId="77777777" w:rsidR="0072030B" w:rsidRDefault="00000000">
            <w:pPr>
              <w:jc w:val="left"/>
            </w:pPr>
            <w:r>
              <w:rPr>
                <w:sz w:val="18"/>
              </w:rPr>
              <w:t>Angular, Vue hoặc server-rendered template</w:t>
            </w:r>
          </w:p>
        </w:tc>
        <w:tc>
          <w:tcPr>
            <w:tcW w:w="2197" w:type="dxa"/>
          </w:tcPr>
          <w:p w14:paraId="34D0944F" w14:textId="77777777" w:rsidR="0072030B" w:rsidRDefault="00000000">
            <w:pPr>
              <w:jc w:val="left"/>
            </w:pPr>
            <w:r>
              <w:rPr>
                <w:sz w:val="18"/>
              </w:rPr>
              <w:t>React phù hợp với giao diện SPA nhiều trạng thái; TypeScript hỗ trợ kiểm soát contract và Vite rút ngắn chu trình phát triển.</w:t>
            </w:r>
          </w:p>
        </w:tc>
      </w:tr>
      <w:tr w:rsidR="0072030B" w14:paraId="3A902874" w14:textId="77777777">
        <w:trPr>
          <w:jc w:val="center"/>
        </w:trPr>
        <w:tc>
          <w:tcPr>
            <w:tcW w:w="2197" w:type="dxa"/>
          </w:tcPr>
          <w:p w14:paraId="7C7E581B" w14:textId="77777777" w:rsidR="0072030B" w:rsidRDefault="00000000">
            <w:pPr>
              <w:jc w:val="left"/>
            </w:pPr>
            <w:r>
              <w:rPr>
                <w:sz w:val="18"/>
              </w:rPr>
              <w:t>Xây dựng back-end</w:t>
            </w:r>
          </w:p>
        </w:tc>
        <w:tc>
          <w:tcPr>
            <w:tcW w:w="2197" w:type="dxa"/>
          </w:tcPr>
          <w:p w14:paraId="1606FE65" w14:textId="77777777" w:rsidR="0072030B" w:rsidRDefault="00000000">
            <w:pPr>
              <w:jc w:val="left"/>
            </w:pPr>
            <w:r>
              <w:rPr>
                <w:sz w:val="18"/>
              </w:rPr>
              <w:t>Spring Boot theo kiến trúc phân lớp</w:t>
            </w:r>
          </w:p>
        </w:tc>
        <w:tc>
          <w:tcPr>
            <w:tcW w:w="2197" w:type="dxa"/>
          </w:tcPr>
          <w:p w14:paraId="255A2277" w14:textId="77777777" w:rsidR="0072030B" w:rsidRDefault="00000000">
            <w:pPr>
              <w:jc w:val="left"/>
            </w:pPr>
            <w:r>
              <w:rPr>
                <w:sz w:val="18"/>
              </w:rPr>
              <w:t>Node.js/NestJS hoặc .NET</w:t>
            </w:r>
          </w:p>
        </w:tc>
        <w:tc>
          <w:tcPr>
            <w:tcW w:w="2197" w:type="dxa"/>
          </w:tcPr>
          <w:p w14:paraId="0DE8E46F" w14:textId="77777777" w:rsidR="0072030B" w:rsidRDefault="00000000">
            <w:pPr>
              <w:jc w:val="left"/>
            </w:pPr>
            <w:r>
              <w:rPr>
                <w:sz w:val="18"/>
              </w:rPr>
              <w:t>Hệ sinh thái Spring tích hợp transaction, security, validation, JPA và WebSocket phù hợp với nghiệp vụ đặt vé.</w:t>
            </w:r>
          </w:p>
        </w:tc>
      </w:tr>
      <w:tr w:rsidR="0072030B" w14:paraId="52AA7F8C" w14:textId="77777777">
        <w:trPr>
          <w:jc w:val="center"/>
        </w:trPr>
        <w:tc>
          <w:tcPr>
            <w:tcW w:w="2197" w:type="dxa"/>
          </w:tcPr>
          <w:p w14:paraId="476CB179" w14:textId="77777777" w:rsidR="0072030B" w:rsidRDefault="00000000">
            <w:pPr>
              <w:jc w:val="left"/>
            </w:pPr>
            <w:r>
              <w:rPr>
                <w:sz w:val="18"/>
              </w:rPr>
              <w:t>Lưu trữ dữ liệu</w:t>
            </w:r>
          </w:p>
        </w:tc>
        <w:tc>
          <w:tcPr>
            <w:tcW w:w="2197" w:type="dxa"/>
          </w:tcPr>
          <w:p w14:paraId="2FE145CD" w14:textId="77777777" w:rsidR="0072030B" w:rsidRDefault="00000000">
            <w:pPr>
              <w:jc w:val="left"/>
            </w:pPr>
            <w:r>
              <w:rPr>
                <w:sz w:val="18"/>
              </w:rPr>
              <w:t>PostgreSQL</w:t>
            </w:r>
          </w:p>
        </w:tc>
        <w:tc>
          <w:tcPr>
            <w:tcW w:w="2197" w:type="dxa"/>
          </w:tcPr>
          <w:p w14:paraId="703F90F4" w14:textId="77777777" w:rsidR="0072030B" w:rsidRDefault="00000000">
            <w:pPr>
              <w:jc w:val="left"/>
            </w:pPr>
            <w:r>
              <w:rPr>
                <w:sz w:val="18"/>
              </w:rPr>
              <w:t>MySQL hoặc cơ sở dữ liệu tài liệu</w:t>
            </w:r>
          </w:p>
        </w:tc>
        <w:tc>
          <w:tcPr>
            <w:tcW w:w="2197" w:type="dxa"/>
          </w:tcPr>
          <w:p w14:paraId="51A8C56B" w14:textId="77777777" w:rsidR="0072030B" w:rsidRDefault="00000000">
            <w:pPr>
              <w:jc w:val="left"/>
            </w:pPr>
            <w:r>
              <w:rPr>
                <w:sz w:val="18"/>
              </w:rPr>
              <w:t>Mô hình quan hệ, constraint, transaction, khóa bản ghi và partial index phù hợp với booking và payment.</w:t>
            </w:r>
          </w:p>
        </w:tc>
      </w:tr>
      <w:tr w:rsidR="0072030B" w14:paraId="0B3A719C" w14:textId="77777777">
        <w:trPr>
          <w:jc w:val="center"/>
        </w:trPr>
        <w:tc>
          <w:tcPr>
            <w:tcW w:w="2197" w:type="dxa"/>
          </w:tcPr>
          <w:p w14:paraId="71EC0A5A" w14:textId="77777777" w:rsidR="0072030B" w:rsidRDefault="00000000">
            <w:pPr>
              <w:jc w:val="left"/>
            </w:pPr>
            <w:r>
              <w:rPr>
                <w:sz w:val="18"/>
              </w:rPr>
              <w:t>Quản lý phiên đăng nhập</w:t>
            </w:r>
          </w:p>
        </w:tc>
        <w:tc>
          <w:tcPr>
            <w:tcW w:w="2197" w:type="dxa"/>
          </w:tcPr>
          <w:p w14:paraId="07561F80" w14:textId="77777777" w:rsidR="0072030B" w:rsidRDefault="00000000">
            <w:pPr>
              <w:jc w:val="left"/>
            </w:pPr>
            <w:r>
              <w:rPr>
                <w:sz w:val="18"/>
              </w:rPr>
              <w:t>JWT access token kết hợp refresh token có luân chuyển</w:t>
            </w:r>
          </w:p>
        </w:tc>
        <w:tc>
          <w:tcPr>
            <w:tcW w:w="2197" w:type="dxa"/>
          </w:tcPr>
          <w:p w14:paraId="0E032E45" w14:textId="77777777" w:rsidR="0072030B" w:rsidRDefault="00000000">
            <w:pPr>
              <w:jc w:val="left"/>
            </w:pPr>
            <w:r>
              <w:rPr>
                <w:sz w:val="18"/>
              </w:rPr>
              <w:t>HTTP session thuần túy</w:t>
            </w:r>
          </w:p>
        </w:tc>
        <w:tc>
          <w:tcPr>
            <w:tcW w:w="2197" w:type="dxa"/>
          </w:tcPr>
          <w:p w14:paraId="2B12CC75" w14:textId="77777777" w:rsidR="0072030B" w:rsidRDefault="00000000">
            <w:pPr>
              <w:jc w:val="left"/>
            </w:pPr>
            <w:r>
              <w:rPr>
                <w:sz w:val="18"/>
              </w:rPr>
              <w:t>Access token giảm phụ thuộc vào session lookup; refresh token phía server vẫn hỗ trợ quản lý và thu hồi phiên.</w:t>
            </w:r>
          </w:p>
        </w:tc>
      </w:tr>
      <w:tr w:rsidR="0072030B" w14:paraId="5B331E61" w14:textId="77777777">
        <w:trPr>
          <w:jc w:val="center"/>
        </w:trPr>
        <w:tc>
          <w:tcPr>
            <w:tcW w:w="2197" w:type="dxa"/>
          </w:tcPr>
          <w:p w14:paraId="5C251DA0" w14:textId="77777777" w:rsidR="0072030B" w:rsidRDefault="00000000">
            <w:pPr>
              <w:jc w:val="left"/>
            </w:pPr>
            <w:r>
              <w:rPr>
                <w:sz w:val="18"/>
              </w:rPr>
              <w:t>Kiểm soát đồng thời</w:t>
            </w:r>
          </w:p>
        </w:tc>
        <w:tc>
          <w:tcPr>
            <w:tcW w:w="2197" w:type="dxa"/>
          </w:tcPr>
          <w:p w14:paraId="16EE668F" w14:textId="77777777" w:rsidR="0072030B" w:rsidRDefault="00000000">
            <w:pPr>
              <w:jc w:val="left"/>
            </w:pPr>
            <w:r>
              <w:rPr>
                <w:sz w:val="18"/>
              </w:rPr>
              <w:t xml:space="preserve">Khóa cơ sở dữ liệu, cập nhật nguyên tử và </w:t>
            </w:r>
            <w:r>
              <w:rPr>
                <w:sz w:val="18"/>
              </w:rPr>
              <w:lastRenderedPageBreak/>
              <w:t>constraint</w:t>
            </w:r>
          </w:p>
        </w:tc>
        <w:tc>
          <w:tcPr>
            <w:tcW w:w="2197" w:type="dxa"/>
          </w:tcPr>
          <w:p w14:paraId="52E130D9" w14:textId="77777777" w:rsidR="0072030B" w:rsidRDefault="00000000">
            <w:pPr>
              <w:jc w:val="left"/>
            </w:pPr>
            <w:r>
              <w:rPr>
                <w:sz w:val="18"/>
              </w:rPr>
              <w:lastRenderedPageBreak/>
              <w:t>Chỉ dùng optimistic retry hoặc distributed lock</w:t>
            </w:r>
          </w:p>
        </w:tc>
        <w:tc>
          <w:tcPr>
            <w:tcW w:w="2197" w:type="dxa"/>
          </w:tcPr>
          <w:p w14:paraId="241BD7D0" w14:textId="77777777" w:rsidR="0072030B" w:rsidRDefault="00000000">
            <w:pPr>
              <w:jc w:val="left"/>
            </w:pPr>
            <w:r>
              <w:rPr>
                <w:sz w:val="18"/>
              </w:rPr>
              <w:t xml:space="preserve">PostgreSQL là nguồn dữ liệu có thẩm </w:t>
            </w:r>
            <w:r>
              <w:rPr>
                <w:sz w:val="18"/>
              </w:rPr>
              <w:lastRenderedPageBreak/>
              <w:t>quyền; khóa và constraint bảo vệ trực tiếp tài nguyên ghế trong kiến trúc hiện tại.</w:t>
            </w:r>
          </w:p>
        </w:tc>
      </w:tr>
      <w:tr w:rsidR="0072030B" w14:paraId="61B589E2" w14:textId="77777777">
        <w:trPr>
          <w:jc w:val="center"/>
        </w:trPr>
        <w:tc>
          <w:tcPr>
            <w:tcW w:w="2197" w:type="dxa"/>
          </w:tcPr>
          <w:p w14:paraId="53214495" w14:textId="77777777" w:rsidR="0072030B" w:rsidRDefault="00000000">
            <w:pPr>
              <w:jc w:val="left"/>
            </w:pPr>
            <w:r>
              <w:rPr>
                <w:sz w:val="18"/>
              </w:rPr>
              <w:lastRenderedPageBreak/>
              <w:t>Đồng bộ trạng thái ghế</w:t>
            </w:r>
          </w:p>
        </w:tc>
        <w:tc>
          <w:tcPr>
            <w:tcW w:w="2197" w:type="dxa"/>
          </w:tcPr>
          <w:p w14:paraId="3E50DDB3" w14:textId="77777777" w:rsidR="0072030B" w:rsidRDefault="00000000">
            <w:pPr>
              <w:jc w:val="left"/>
            </w:pPr>
            <w:r>
              <w:rPr>
                <w:sz w:val="18"/>
              </w:rPr>
              <w:t>STOMP trên WebSocket</w:t>
            </w:r>
          </w:p>
        </w:tc>
        <w:tc>
          <w:tcPr>
            <w:tcW w:w="2197" w:type="dxa"/>
          </w:tcPr>
          <w:p w14:paraId="3F55E023" w14:textId="77777777" w:rsidR="0072030B" w:rsidRDefault="00000000">
            <w:pPr>
              <w:jc w:val="left"/>
            </w:pPr>
            <w:r>
              <w:rPr>
                <w:sz w:val="18"/>
              </w:rPr>
              <w:t>Polling hoặc Server-Sent Events</w:t>
            </w:r>
          </w:p>
        </w:tc>
        <w:tc>
          <w:tcPr>
            <w:tcW w:w="2197" w:type="dxa"/>
          </w:tcPr>
          <w:p w14:paraId="5C847CD3" w14:textId="77777777" w:rsidR="0072030B" w:rsidRDefault="00000000">
            <w:pPr>
              <w:jc w:val="left"/>
            </w:pPr>
            <w:r>
              <w:rPr>
                <w:sz w:val="18"/>
              </w:rPr>
              <w:t>Topic theo suất chiếu giảm request lặp và chuyển thay đổi đến nhiều client; REST vẫn cung cấp dữ liệu ban đầu.</w:t>
            </w:r>
          </w:p>
        </w:tc>
      </w:tr>
      <w:tr w:rsidR="0072030B" w14:paraId="081AF6EC" w14:textId="77777777">
        <w:trPr>
          <w:jc w:val="center"/>
        </w:trPr>
        <w:tc>
          <w:tcPr>
            <w:tcW w:w="2197" w:type="dxa"/>
          </w:tcPr>
          <w:p w14:paraId="0C779E23" w14:textId="77777777" w:rsidR="0072030B" w:rsidRDefault="00000000">
            <w:pPr>
              <w:jc w:val="left"/>
            </w:pPr>
            <w:r>
              <w:rPr>
                <w:sz w:val="18"/>
              </w:rPr>
              <w:t>Quản lý lược đồ</w:t>
            </w:r>
          </w:p>
        </w:tc>
        <w:tc>
          <w:tcPr>
            <w:tcW w:w="2197" w:type="dxa"/>
          </w:tcPr>
          <w:p w14:paraId="63FA61EE" w14:textId="77777777" w:rsidR="0072030B" w:rsidRDefault="00000000">
            <w:pPr>
              <w:jc w:val="left"/>
            </w:pPr>
            <w:r>
              <w:rPr>
                <w:sz w:val="18"/>
              </w:rPr>
              <w:t>Flyway migration</w:t>
            </w:r>
          </w:p>
        </w:tc>
        <w:tc>
          <w:tcPr>
            <w:tcW w:w="2197" w:type="dxa"/>
          </w:tcPr>
          <w:p w14:paraId="178BD0AA" w14:textId="77777777" w:rsidR="0072030B" w:rsidRDefault="00000000">
            <w:pPr>
              <w:jc w:val="left"/>
            </w:pPr>
            <w:r>
              <w:rPr>
                <w:sz w:val="18"/>
              </w:rPr>
              <w:t>Hibernate auto-DDL hoặc Liquibase</w:t>
            </w:r>
          </w:p>
        </w:tc>
        <w:tc>
          <w:tcPr>
            <w:tcW w:w="2197" w:type="dxa"/>
          </w:tcPr>
          <w:p w14:paraId="69D0BE21" w14:textId="77777777" w:rsidR="0072030B" w:rsidRDefault="00000000">
            <w:pPr>
              <w:jc w:val="left"/>
            </w:pPr>
            <w:r>
              <w:rPr>
                <w:sz w:val="18"/>
              </w:rPr>
              <w:t>Migration SQL cho phép kiểm soát rõ constraint, index và thứ tự nâng cấp PostgreSQL.</w:t>
            </w:r>
          </w:p>
        </w:tc>
      </w:tr>
      <w:tr w:rsidR="0072030B" w14:paraId="001E24D5" w14:textId="77777777">
        <w:trPr>
          <w:jc w:val="center"/>
        </w:trPr>
        <w:tc>
          <w:tcPr>
            <w:tcW w:w="2197" w:type="dxa"/>
          </w:tcPr>
          <w:p w14:paraId="0D7F63AD" w14:textId="77777777" w:rsidR="0072030B" w:rsidRDefault="00000000">
            <w:pPr>
              <w:jc w:val="left"/>
            </w:pPr>
            <w:r>
              <w:rPr>
                <w:sz w:val="18"/>
              </w:rPr>
              <w:t>Bộ nhớ đệm</w:t>
            </w:r>
          </w:p>
        </w:tc>
        <w:tc>
          <w:tcPr>
            <w:tcW w:w="2197" w:type="dxa"/>
          </w:tcPr>
          <w:p w14:paraId="6B1F9034" w14:textId="77777777" w:rsidR="0072030B" w:rsidRDefault="00000000">
            <w:pPr>
              <w:jc w:val="left"/>
            </w:pPr>
            <w:r>
              <w:rPr>
                <w:sz w:val="18"/>
              </w:rPr>
              <w:t>Caffeine cục bộ</w:t>
            </w:r>
          </w:p>
        </w:tc>
        <w:tc>
          <w:tcPr>
            <w:tcW w:w="2197" w:type="dxa"/>
          </w:tcPr>
          <w:p w14:paraId="34EC091C" w14:textId="77777777" w:rsidR="0072030B" w:rsidRDefault="00000000">
            <w:pPr>
              <w:jc w:val="left"/>
            </w:pPr>
            <w:r>
              <w:rPr>
                <w:sz w:val="18"/>
              </w:rPr>
              <w:t>Redis phân tán</w:t>
            </w:r>
          </w:p>
        </w:tc>
        <w:tc>
          <w:tcPr>
            <w:tcW w:w="2197" w:type="dxa"/>
          </w:tcPr>
          <w:p w14:paraId="5E265881" w14:textId="77777777" w:rsidR="0072030B" w:rsidRDefault="00000000">
            <w:pPr>
              <w:jc w:val="left"/>
            </w:pPr>
            <w:r>
              <w:rPr>
                <w:sz w:val="18"/>
              </w:rPr>
              <w:t>Cache trong tiến trình đơn giản và phù hợp triển khai một instance; Redis là hướng mở rộng khi có nhiều instance.</w:t>
            </w:r>
          </w:p>
        </w:tc>
      </w:tr>
    </w:tbl>
    <w:p w14:paraId="1F77BC4C" w14:textId="77777777" w:rsidR="0072030B" w:rsidRDefault="0072030B"/>
    <w:p w14:paraId="4F7F7CF0" w14:textId="77777777" w:rsidR="0072030B" w:rsidRDefault="00000000">
      <w:pPr>
        <w:pStyle w:val="Heading2"/>
      </w:pPr>
      <w:bookmarkStart w:id="40" w:name="_Toc237908032"/>
      <w:r>
        <w:t>2.11. Tiểu kết chương 2</w:t>
      </w:r>
      <w:bookmarkEnd w:id="40"/>
    </w:p>
    <w:p w14:paraId="68E8D66E" w14:textId="77777777" w:rsidR="0072030B"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47773298" w14:textId="77777777" w:rsidR="0072030B" w:rsidRDefault="00000000">
      <w:r>
        <w:br w:type="page"/>
      </w:r>
    </w:p>
    <w:p w14:paraId="42DCDBFE" w14:textId="77777777" w:rsidR="0072030B" w:rsidRDefault="00000000">
      <w:pPr>
        <w:pStyle w:val="Heading1"/>
      </w:pPr>
      <w:bookmarkStart w:id="41" w:name="_Toc237908033"/>
      <w:r>
        <w:lastRenderedPageBreak/>
        <w:t>CHƯƠNG 3. PHÂN TÍCH VÀ THIẾT KẾ HỆ THỐNG</w:t>
      </w:r>
      <w:bookmarkEnd w:id="41"/>
    </w:p>
    <w:p w14:paraId="2DF072E5" w14:textId="77777777" w:rsidR="0072030B" w:rsidRDefault="00000000">
      <w:pPr>
        <w:pStyle w:val="Heading2"/>
      </w:pPr>
      <w:bookmarkStart w:id="42" w:name="_Toc237908034"/>
      <w:r>
        <w:t>3.1. Phân tích bài toán</w:t>
      </w:r>
      <w:bookmarkEnd w:id="42"/>
    </w:p>
    <w:p w14:paraId="7C7489F0" w14:textId="77777777" w:rsidR="0072030B"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1DDCB8B9" w14:textId="77777777" w:rsidR="0072030B"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37A7407D" w14:textId="77777777" w:rsidR="0072030B"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2661C67D" w14:textId="77777777" w:rsidR="0072030B"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10088367" w14:textId="77777777" w:rsidR="0072030B" w:rsidRDefault="00000000">
      <w:pPr>
        <w:pStyle w:val="Heading2"/>
      </w:pPr>
      <w:bookmarkStart w:id="43" w:name="_Toc237908035"/>
      <w:r>
        <w:lastRenderedPageBreak/>
        <w:t>3.2. Tác nhân và yêu cầu chức năng</w:t>
      </w:r>
      <w:bookmarkEnd w:id="43"/>
    </w:p>
    <w:p w14:paraId="31A5BFAA" w14:textId="77777777" w:rsidR="0072030B"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3EB6ADE8" w14:textId="77777777" w:rsidR="0072030B" w:rsidRDefault="00000000">
      <w:pPr>
        <w:pStyle w:val="TableCaption"/>
      </w:pPr>
      <w:bookmarkStart w:id="44" w:name="_Toc237908162"/>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DB56545" w14:textId="77777777">
        <w:trPr>
          <w:tblHeader/>
          <w:jc w:val="center"/>
        </w:trPr>
        <w:tc>
          <w:tcPr>
            <w:tcW w:w="2929" w:type="dxa"/>
            <w:shd w:val="clear" w:color="auto" w:fill="EAF2FF"/>
            <w:tcMar>
              <w:top w:w="90" w:type="dxa"/>
              <w:left w:w="110" w:type="dxa"/>
              <w:bottom w:w="90" w:type="dxa"/>
              <w:right w:w="110" w:type="dxa"/>
            </w:tcMar>
          </w:tcPr>
          <w:p w14:paraId="013A6C43" w14:textId="77777777" w:rsidR="0072030B" w:rsidRDefault="00000000">
            <w:r>
              <w:rPr>
                <w:b/>
                <w:color w:val="07172E"/>
                <w:sz w:val="19"/>
              </w:rPr>
              <w:t>Tác nhân</w:t>
            </w:r>
          </w:p>
        </w:tc>
        <w:tc>
          <w:tcPr>
            <w:tcW w:w="2929" w:type="dxa"/>
            <w:shd w:val="clear" w:color="auto" w:fill="EAF2FF"/>
            <w:tcMar>
              <w:top w:w="90" w:type="dxa"/>
              <w:left w:w="110" w:type="dxa"/>
              <w:bottom w:w="90" w:type="dxa"/>
              <w:right w:w="110" w:type="dxa"/>
            </w:tcMar>
          </w:tcPr>
          <w:p w14:paraId="3957E4B0" w14:textId="77777777" w:rsidR="0072030B"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7BECFD11" w14:textId="77777777" w:rsidR="0072030B" w:rsidRDefault="00000000">
            <w:r>
              <w:rPr>
                <w:b/>
                <w:color w:val="07172E"/>
                <w:sz w:val="19"/>
              </w:rPr>
              <w:t>Chức năng và phạm vi chính</w:t>
            </w:r>
          </w:p>
        </w:tc>
      </w:tr>
      <w:tr w:rsidR="0072030B" w14:paraId="773E498D" w14:textId="77777777">
        <w:trPr>
          <w:jc w:val="center"/>
        </w:trPr>
        <w:tc>
          <w:tcPr>
            <w:tcW w:w="2929" w:type="dxa"/>
            <w:tcMar>
              <w:top w:w="90" w:type="dxa"/>
              <w:left w:w="110" w:type="dxa"/>
              <w:bottom w:w="90" w:type="dxa"/>
              <w:right w:w="110" w:type="dxa"/>
            </w:tcMar>
          </w:tcPr>
          <w:p w14:paraId="42FAD7B7" w14:textId="77777777" w:rsidR="0072030B" w:rsidRDefault="00000000">
            <w:r>
              <w:rPr>
                <w:sz w:val="19"/>
              </w:rPr>
              <w:t>Khách hàng (USER)</w:t>
            </w:r>
          </w:p>
        </w:tc>
        <w:tc>
          <w:tcPr>
            <w:tcW w:w="2929" w:type="dxa"/>
            <w:tcMar>
              <w:top w:w="90" w:type="dxa"/>
              <w:left w:w="110" w:type="dxa"/>
              <w:bottom w:w="90" w:type="dxa"/>
              <w:right w:w="110" w:type="dxa"/>
            </w:tcMar>
          </w:tcPr>
          <w:p w14:paraId="2C32648B" w14:textId="77777777" w:rsidR="0072030B" w:rsidRDefault="00000000">
            <w:r>
              <w:rPr>
                <w:sz w:val="19"/>
              </w:rPr>
              <w:t>Tìm rạp, suất chiếu phù hợp và hoàn tất quá trình mua vé.</w:t>
            </w:r>
          </w:p>
        </w:tc>
        <w:tc>
          <w:tcPr>
            <w:tcW w:w="2929" w:type="dxa"/>
            <w:tcMar>
              <w:top w:w="90" w:type="dxa"/>
              <w:left w:w="110" w:type="dxa"/>
              <w:bottom w:w="90" w:type="dxa"/>
              <w:right w:w="110" w:type="dxa"/>
            </w:tcMar>
          </w:tcPr>
          <w:p w14:paraId="2447F2E7" w14:textId="77777777" w:rsidR="0072030B" w:rsidRDefault="00000000">
            <w:r>
              <w:rPr>
                <w:sz w:val="19"/>
              </w:rPr>
              <w:t>Đăng ký, xác thực email, đăng nhập, tra cứu phim/rạp/lịch chiếu, chủ động dùng vị trí hiện tại để ưu tiên rạp gần, giữ ghế, tạo đơn, áp dụng khuyến mãi, thanh toán, xem vé và quản lý hồ sơ, phiên đăng nhập của chính mình.</w:t>
            </w:r>
          </w:p>
        </w:tc>
      </w:tr>
      <w:tr w:rsidR="0072030B" w14:paraId="6E2DD9C8" w14:textId="77777777">
        <w:trPr>
          <w:jc w:val="center"/>
        </w:trPr>
        <w:tc>
          <w:tcPr>
            <w:tcW w:w="2929" w:type="dxa"/>
            <w:tcMar>
              <w:top w:w="90" w:type="dxa"/>
              <w:left w:w="110" w:type="dxa"/>
              <w:bottom w:w="90" w:type="dxa"/>
              <w:right w:w="110" w:type="dxa"/>
            </w:tcMar>
          </w:tcPr>
          <w:p w14:paraId="2B98AAEC" w14:textId="77777777" w:rsidR="0072030B" w:rsidRDefault="00000000">
            <w:r>
              <w:rPr>
                <w:sz w:val="19"/>
              </w:rPr>
              <w:t>Nhân viên rạp (STAFF)</w:t>
            </w:r>
          </w:p>
        </w:tc>
        <w:tc>
          <w:tcPr>
            <w:tcW w:w="2929" w:type="dxa"/>
            <w:tcMar>
              <w:top w:w="90" w:type="dxa"/>
              <w:left w:w="110" w:type="dxa"/>
              <w:bottom w:w="90" w:type="dxa"/>
              <w:right w:w="110" w:type="dxa"/>
            </w:tcMar>
          </w:tcPr>
          <w:p w14:paraId="1AE1ED96" w14:textId="77777777" w:rsidR="0072030B" w:rsidRDefault="00000000">
            <w:r>
              <w:rPr>
                <w:sz w:val="19"/>
              </w:rPr>
              <w:t>Hỗ trợ vận hành tại những rạp được phân công.</w:t>
            </w:r>
          </w:p>
        </w:tc>
        <w:tc>
          <w:tcPr>
            <w:tcW w:w="2929" w:type="dxa"/>
            <w:tcMar>
              <w:top w:w="90" w:type="dxa"/>
              <w:left w:w="110" w:type="dxa"/>
              <w:bottom w:w="90" w:type="dxa"/>
              <w:right w:w="110" w:type="dxa"/>
            </w:tcMar>
          </w:tcPr>
          <w:p w14:paraId="686462C4" w14:textId="77777777" w:rsidR="0072030B"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72030B" w14:paraId="47159EC2" w14:textId="77777777">
        <w:trPr>
          <w:jc w:val="center"/>
        </w:trPr>
        <w:tc>
          <w:tcPr>
            <w:tcW w:w="2929" w:type="dxa"/>
            <w:tcMar>
              <w:top w:w="90" w:type="dxa"/>
              <w:left w:w="110" w:type="dxa"/>
              <w:bottom w:w="90" w:type="dxa"/>
              <w:right w:w="110" w:type="dxa"/>
            </w:tcMar>
          </w:tcPr>
          <w:p w14:paraId="7008D307" w14:textId="77777777" w:rsidR="0072030B" w:rsidRDefault="00000000">
            <w:r>
              <w:rPr>
                <w:sz w:val="19"/>
              </w:rPr>
              <w:t>Quản trị viên (ADMIN)</w:t>
            </w:r>
          </w:p>
        </w:tc>
        <w:tc>
          <w:tcPr>
            <w:tcW w:w="2929" w:type="dxa"/>
            <w:tcMar>
              <w:top w:w="90" w:type="dxa"/>
              <w:left w:w="110" w:type="dxa"/>
              <w:bottom w:w="90" w:type="dxa"/>
              <w:right w:w="110" w:type="dxa"/>
            </w:tcMar>
          </w:tcPr>
          <w:p w14:paraId="1D9499AC" w14:textId="77777777" w:rsidR="0072030B" w:rsidRDefault="00000000">
            <w:r>
              <w:rPr>
                <w:sz w:val="19"/>
              </w:rPr>
              <w:t>Quản trị và giám sát toàn bộ hệ thống.</w:t>
            </w:r>
          </w:p>
        </w:tc>
        <w:tc>
          <w:tcPr>
            <w:tcW w:w="2929" w:type="dxa"/>
            <w:tcMar>
              <w:top w:w="90" w:type="dxa"/>
              <w:left w:w="110" w:type="dxa"/>
              <w:bottom w:w="90" w:type="dxa"/>
              <w:right w:w="110" w:type="dxa"/>
            </w:tcMar>
          </w:tcPr>
          <w:p w14:paraId="68D82523" w14:textId="77777777" w:rsidR="0072030B"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72030B" w14:paraId="6FCFD30D" w14:textId="77777777">
        <w:trPr>
          <w:jc w:val="center"/>
        </w:trPr>
        <w:tc>
          <w:tcPr>
            <w:tcW w:w="2929" w:type="dxa"/>
            <w:tcMar>
              <w:top w:w="90" w:type="dxa"/>
              <w:left w:w="110" w:type="dxa"/>
              <w:bottom w:w="90" w:type="dxa"/>
              <w:right w:w="110" w:type="dxa"/>
            </w:tcMar>
          </w:tcPr>
          <w:p w14:paraId="237859A9" w14:textId="77777777" w:rsidR="0072030B" w:rsidRDefault="00000000">
            <w:r>
              <w:rPr>
                <w:sz w:val="19"/>
              </w:rPr>
              <w:t>VNPay</w:t>
            </w:r>
          </w:p>
        </w:tc>
        <w:tc>
          <w:tcPr>
            <w:tcW w:w="2929" w:type="dxa"/>
            <w:tcMar>
              <w:top w:w="90" w:type="dxa"/>
              <w:left w:w="110" w:type="dxa"/>
              <w:bottom w:w="90" w:type="dxa"/>
              <w:right w:w="110" w:type="dxa"/>
            </w:tcMar>
          </w:tcPr>
          <w:p w14:paraId="5B14726C" w14:textId="77777777" w:rsidR="0072030B" w:rsidRDefault="00000000">
            <w:r>
              <w:rPr>
                <w:sz w:val="19"/>
              </w:rPr>
              <w:t>Xử lý giao dịch qua cổng thanh toán.</w:t>
            </w:r>
          </w:p>
        </w:tc>
        <w:tc>
          <w:tcPr>
            <w:tcW w:w="2929" w:type="dxa"/>
            <w:tcMar>
              <w:top w:w="90" w:type="dxa"/>
              <w:left w:w="110" w:type="dxa"/>
              <w:bottom w:w="90" w:type="dxa"/>
              <w:right w:w="110" w:type="dxa"/>
            </w:tcMar>
          </w:tcPr>
          <w:p w14:paraId="3A7684C2" w14:textId="77777777" w:rsidR="0072030B" w:rsidRDefault="00000000">
            <w:r>
              <w:rPr>
                <w:sz w:val="19"/>
              </w:rPr>
              <w:t>Tiếp nhận yêu cầu có chữ ký, cung cấp trang thanh toán và trả kết quả qua callback để hệ thống đối chiếu.</w:t>
            </w:r>
          </w:p>
        </w:tc>
      </w:tr>
      <w:tr w:rsidR="0072030B" w14:paraId="2FFC8968" w14:textId="77777777">
        <w:trPr>
          <w:jc w:val="center"/>
        </w:trPr>
        <w:tc>
          <w:tcPr>
            <w:tcW w:w="2929" w:type="dxa"/>
            <w:tcMar>
              <w:top w:w="90" w:type="dxa"/>
              <w:left w:w="110" w:type="dxa"/>
              <w:bottom w:w="90" w:type="dxa"/>
              <w:right w:w="110" w:type="dxa"/>
            </w:tcMar>
          </w:tcPr>
          <w:p w14:paraId="12E08BFE" w14:textId="77777777" w:rsidR="0072030B" w:rsidRDefault="00000000">
            <w:r>
              <w:rPr>
                <w:sz w:val="19"/>
              </w:rPr>
              <w:t>SePay</w:t>
            </w:r>
          </w:p>
        </w:tc>
        <w:tc>
          <w:tcPr>
            <w:tcW w:w="2929" w:type="dxa"/>
            <w:tcMar>
              <w:top w:w="90" w:type="dxa"/>
              <w:left w:w="110" w:type="dxa"/>
              <w:bottom w:w="90" w:type="dxa"/>
              <w:right w:w="110" w:type="dxa"/>
            </w:tcMar>
          </w:tcPr>
          <w:p w14:paraId="4B6742E6" w14:textId="77777777" w:rsidR="0072030B" w:rsidRDefault="00000000">
            <w:r>
              <w:rPr>
                <w:sz w:val="19"/>
              </w:rPr>
              <w:t>Xác nhận giao dịch chuyển khoản ngân hàng.</w:t>
            </w:r>
          </w:p>
        </w:tc>
        <w:tc>
          <w:tcPr>
            <w:tcW w:w="2929" w:type="dxa"/>
            <w:tcMar>
              <w:top w:w="90" w:type="dxa"/>
              <w:left w:w="110" w:type="dxa"/>
              <w:bottom w:w="90" w:type="dxa"/>
              <w:right w:w="110" w:type="dxa"/>
            </w:tcMar>
          </w:tcPr>
          <w:p w14:paraId="537E512A" w14:textId="77777777" w:rsidR="0072030B" w:rsidRDefault="00000000">
            <w:r>
              <w:rPr>
                <w:sz w:val="19"/>
              </w:rPr>
              <w:t>Gửi webhook sau khi ghi nhận tiền vào tài khoản; dữ liệu được kiểm tra khóa xác thực hoặc HMAC, nội dung và số tiền trước khi chấp nhận.</w:t>
            </w:r>
          </w:p>
        </w:tc>
      </w:tr>
    </w:tbl>
    <w:p w14:paraId="063029C2" w14:textId="77777777" w:rsidR="0072030B" w:rsidRDefault="0072030B"/>
    <w:p w14:paraId="00BEBC31" w14:textId="77777777" w:rsidR="0072030B" w:rsidRDefault="00000000">
      <w:pPr>
        <w:pStyle w:val="Heading2"/>
      </w:pPr>
      <w:bookmarkStart w:id="45" w:name="_Toc237908036"/>
      <w:r>
        <w:lastRenderedPageBreak/>
        <w:t>3.3. Yêu cầu phi chức năng</w:t>
      </w:r>
      <w:bookmarkEnd w:id="45"/>
    </w:p>
    <w:p w14:paraId="30464692" w14:textId="77777777" w:rsidR="0072030B"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130E0D4F" w14:textId="77777777" w:rsidR="0072030B" w:rsidRDefault="00000000">
      <w:pPr>
        <w:pStyle w:val="TableCaption"/>
      </w:pPr>
      <w:bookmarkStart w:id="46" w:name="_Toc237908163"/>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902B4B9" w14:textId="77777777">
        <w:trPr>
          <w:tblHeader/>
          <w:jc w:val="center"/>
        </w:trPr>
        <w:tc>
          <w:tcPr>
            <w:tcW w:w="2929" w:type="dxa"/>
            <w:shd w:val="clear" w:color="auto" w:fill="EAF2FF"/>
            <w:tcMar>
              <w:top w:w="90" w:type="dxa"/>
              <w:left w:w="110" w:type="dxa"/>
              <w:bottom w:w="90" w:type="dxa"/>
              <w:right w:w="110" w:type="dxa"/>
            </w:tcMar>
          </w:tcPr>
          <w:p w14:paraId="1D214C82" w14:textId="77777777" w:rsidR="0072030B"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2180C6EC" w14:textId="77777777" w:rsidR="0072030B"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645C0397" w14:textId="77777777" w:rsidR="0072030B" w:rsidRDefault="00000000">
            <w:r>
              <w:rPr>
                <w:b/>
                <w:color w:val="07172E"/>
                <w:sz w:val="17"/>
              </w:rPr>
              <w:t>Định hướng thiết kế</w:t>
            </w:r>
          </w:p>
        </w:tc>
      </w:tr>
      <w:tr w:rsidR="0072030B" w14:paraId="4FAB5420" w14:textId="77777777">
        <w:trPr>
          <w:jc w:val="center"/>
        </w:trPr>
        <w:tc>
          <w:tcPr>
            <w:tcW w:w="2929" w:type="dxa"/>
            <w:tcMar>
              <w:top w:w="90" w:type="dxa"/>
              <w:left w:w="110" w:type="dxa"/>
              <w:bottom w:w="90" w:type="dxa"/>
              <w:right w:w="110" w:type="dxa"/>
            </w:tcMar>
          </w:tcPr>
          <w:p w14:paraId="37DBFEEA" w14:textId="77777777" w:rsidR="0072030B" w:rsidRDefault="00000000">
            <w:r>
              <w:rPr>
                <w:sz w:val="17"/>
              </w:rPr>
              <w:t>Bảo mật</w:t>
            </w:r>
          </w:p>
        </w:tc>
        <w:tc>
          <w:tcPr>
            <w:tcW w:w="2929" w:type="dxa"/>
            <w:tcMar>
              <w:top w:w="90" w:type="dxa"/>
              <w:left w:w="110" w:type="dxa"/>
              <w:bottom w:w="90" w:type="dxa"/>
              <w:right w:w="110" w:type="dxa"/>
            </w:tcMar>
          </w:tcPr>
          <w:p w14:paraId="0DCF2B75" w14:textId="77777777" w:rsidR="0072030B"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5FC2CFD0" w14:textId="77777777" w:rsidR="0072030B" w:rsidRDefault="00000000">
            <w:r>
              <w:rPr>
                <w:sz w:val="17"/>
              </w:rPr>
              <w:t>JWT có chữ ký; refresh token được băm, luân chuyển và thu hồi; RBAC kết hợp phạm vi rạp; giới hạn tần suất đăng nhập và giữ ghế; ghi nhật ký bảo mật.</w:t>
            </w:r>
          </w:p>
        </w:tc>
      </w:tr>
      <w:tr w:rsidR="0072030B" w14:paraId="0BA8F231" w14:textId="77777777">
        <w:trPr>
          <w:jc w:val="center"/>
        </w:trPr>
        <w:tc>
          <w:tcPr>
            <w:tcW w:w="2929" w:type="dxa"/>
            <w:tcMar>
              <w:top w:w="90" w:type="dxa"/>
              <w:left w:w="110" w:type="dxa"/>
              <w:bottom w:w="90" w:type="dxa"/>
              <w:right w:w="110" w:type="dxa"/>
            </w:tcMar>
          </w:tcPr>
          <w:p w14:paraId="7AC7293C" w14:textId="77777777" w:rsidR="0072030B" w:rsidRDefault="00000000">
            <w:r>
              <w:rPr>
                <w:sz w:val="17"/>
              </w:rPr>
              <w:t>Toàn vẹn dữ liệu</w:t>
            </w:r>
          </w:p>
        </w:tc>
        <w:tc>
          <w:tcPr>
            <w:tcW w:w="2929" w:type="dxa"/>
            <w:tcMar>
              <w:top w:w="90" w:type="dxa"/>
              <w:left w:w="110" w:type="dxa"/>
              <w:bottom w:w="90" w:type="dxa"/>
              <w:right w:w="110" w:type="dxa"/>
            </w:tcMar>
          </w:tcPr>
          <w:p w14:paraId="4585EC4A" w14:textId="77777777" w:rsidR="0072030B"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3DC6B8B6" w14:textId="77777777" w:rsidR="0072030B" w:rsidRDefault="00000000">
            <w:r>
              <w:rPr>
                <w:sz w:val="17"/>
              </w:rPr>
              <w:t>Khóa ngoại, CHECK constraint, chỉ mục duy nhất, transaction, khóa bản ghi, cập nhật có điều kiện và kiểm tra idempotency.</w:t>
            </w:r>
          </w:p>
        </w:tc>
      </w:tr>
      <w:tr w:rsidR="0072030B" w14:paraId="13C9894F" w14:textId="77777777">
        <w:trPr>
          <w:jc w:val="center"/>
        </w:trPr>
        <w:tc>
          <w:tcPr>
            <w:tcW w:w="2929" w:type="dxa"/>
            <w:tcMar>
              <w:top w:w="90" w:type="dxa"/>
              <w:left w:w="110" w:type="dxa"/>
              <w:bottom w:w="90" w:type="dxa"/>
              <w:right w:w="110" w:type="dxa"/>
            </w:tcMar>
          </w:tcPr>
          <w:p w14:paraId="6B5FEDA2" w14:textId="77777777" w:rsidR="0072030B" w:rsidRDefault="00000000">
            <w:r>
              <w:rPr>
                <w:sz w:val="17"/>
              </w:rPr>
              <w:t>Hiệu năng</w:t>
            </w:r>
          </w:p>
        </w:tc>
        <w:tc>
          <w:tcPr>
            <w:tcW w:w="2929" w:type="dxa"/>
            <w:tcMar>
              <w:top w:w="90" w:type="dxa"/>
              <w:left w:w="110" w:type="dxa"/>
              <w:bottom w:w="90" w:type="dxa"/>
              <w:right w:w="110" w:type="dxa"/>
            </w:tcMar>
          </w:tcPr>
          <w:p w14:paraId="5A2C43A8" w14:textId="77777777" w:rsidR="0072030B"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6F2C5BC5" w14:textId="77777777" w:rsidR="0072030B" w:rsidRDefault="00000000">
            <w:r>
              <w:rPr>
                <w:sz w:val="17"/>
              </w:rPr>
              <w:t>Projection và fetch query, batch fetching, chỉ mục theo truy vấn, tắt Open Session in View và cache chọn lọc.</w:t>
            </w:r>
          </w:p>
        </w:tc>
      </w:tr>
      <w:tr w:rsidR="0072030B" w14:paraId="6659EF7A" w14:textId="77777777">
        <w:trPr>
          <w:jc w:val="center"/>
        </w:trPr>
        <w:tc>
          <w:tcPr>
            <w:tcW w:w="2929" w:type="dxa"/>
            <w:tcMar>
              <w:top w:w="90" w:type="dxa"/>
              <w:left w:w="110" w:type="dxa"/>
              <w:bottom w:w="90" w:type="dxa"/>
              <w:right w:w="110" w:type="dxa"/>
            </w:tcMar>
          </w:tcPr>
          <w:p w14:paraId="35A54F2D" w14:textId="77777777" w:rsidR="0072030B" w:rsidRDefault="00000000">
            <w:r>
              <w:rPr>
                <w:sz w:val="17"/>
              </w:rPr>
              <w:t>Tính kịp thời</w:t>
            </w:r>
          </w:p>
        </w:tc>
        <w:tc>
          <w:tcPr>
            <w:tcW w:w="2929" w:type="dxa"/>
            <w:tcMar>
              <w:top w:w="90" w:type="dxa"/>
              <w:left w:w="110" w:type="dxa"/>
              <w:bottom w:w="90" w:type="dxa"/>
              <w:right w:w="110" w:type="dxa"/>
            </w:tcMar>
          </w:tcPr>
          <w:p w14:paraId="21DB4306" w14:textId="77777777" w:rsidR="0072030B"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73A6F034" w14:textId="77777777" w:rsidR="0072030B" w:rsidRDefault="00000000">
            <w:r>
              <w:rPr>
                <w:sz w:val="17"/>
              </w:rPr>
              <w:t>REST cung cấp trạng thái ban đầu; STOMP/WebSocket phân phối sự kiện sau khi transaction commit.</w:t>
            </w:r>
          </w:p>
        </w:tc>
      </w:tr>
      <w:tr w:rsidR="0072030B" w14:paraId="0F6E8F1A" w14:textId="77777777">
        <w:trPr>
          <w:jc w:val="center"/>
        </w:trPr>
        <w:tc>
          <w:tcPr>
            <w:tcW w:w="2929" w:type="dxa"/>
            <w:tcMar>
              <w:top w:w="90" w:type="dxa"/>
              <w:left w:w="110" w:type="dxa"/>
              <w:bottom w:w="90" w:type="dxa"/>
              <w:right w:w="110" w:type="dxa"/>
            </w:tcMar>
          </w:tcPr>
          <w:p w14:paraId="23450D70" w14:textId="77777777" w:rsidR="0072030B" w:rsidRDefault="00000000">
            <w:r>
              <w:rPr>
                <w:sz w:val="17"/>
              </w:rPr>
              <w:t>Độ tin cậy</w:t>
            </w:r>
          </w:p>
        </w:tc>
        <w:tc>
          <w:tcPr>
            <w:tcW w:w="2929" w:type="dxa"/>
            <w:tcMar>
              <w:top w:w="90" w:type="dxa"/>
              <w:left w:w="110" w:type="dxa"/>
              <w:bottom w:w="90" w:type="dxa"/>
              <w:right w:w="110" w:type="dxa"/>
            </w:tcMar>
          </w:tcPr>
          <w:p w14:paraId="2B214DAB" w14:textId="77777777" w:rsidR="0072030B"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37AD53A4" w14:textId="77777777" w:rsidR="0072030B" w:rsidRDefault="00000000">
            <w:r>
              <w:rPr>
                <w:sz w:val="17"/>
              </w:rPr>
              <w:t>Thời hạn giữ ghế và thanh toán, scheduler xử lý dữ liệu hết hạn, payment event, reconciliation và quy tắc lũy đẳng.</w:t>
            </w:r>
          </w:p>
        </w:tc>
      </w:tr>
      <w:tr w:rsidR="0072030B" w14:paraId="2B96CBDB" w14:textId="77777777">
        <w:trPr>
          <w:jc w:val="center"/>
        </w:trPr>
        <w:tc>
          <w:tcPr>
            <w:tcW w:w="2929" w:type="dxa"/>
            <w:tcMar>
              <w:top w:w="90" w:type="dxa"/>
              <w:left w:w="110" w:type="dxa"/>
              <w:bottom w:w="90" w:type="dxa"/>
              <w:right w:w="110" w:type="dxa"/>
            </w:tcMar>
          </w:tcPr>
          <w:p w14:paraId="1F7487BA" w14:textId="77777777" w:rsidR="0072030B" w:rsidRDefault="00000000">
            <w:r>
              <w:rPr>
                <w:sz w:val="17"/>
              </w:rPr>
              <w:t>Quyền riêng tư và khả dụng</w:t>
            </w:r>
          </w:p>
        </w:tc>
        <w:tc>
          <w:tcPr>
            <w:tcW w:w="2929" w:type="dxa"/>
            <w:tcMar>
              <w:top w:w="90" w:type="dxa"/>
              <w:left w:w="110" w:type="dxa"/>
              <w:bottom w:w="90" w:type="dxa"/>
              <w:right w:w="110" w:type="dxa"/>
            </w:tcMar>
          </w:tcPr>
          <w:p w14:paraId="5487B5A6" w14:textId="77777777" w:rsidR="0072030B" w:rsidRDefault="00000000">
            <w:r>
              <w:rPr>
                <w:sz w:val="17"/>
              </w:rPr>
              <w:t>Chức năng định vị chỉ hoạt động sau khi người dùng chủ động yêu cầu; việc từ chối quyền, hết thời gian chờ, trình duyệt không hỗ trợ hoặc dữ liệu tọa độ rạp không hợp lệ không được chặn luồng tra cứu thủ công.</w:t>
            </w:r>
          </w:p>
        </w:tc>
        <w:tc>
          <w:tcPr>
            <w:tcW w:w="2929" w:type="dxa"/>
            <w:tcMar>
              <w:top w:w="90" w:type="dxa"/>
              <w:left w:w="110" w:type="dxa"/>
              <w:bottom w:w="90" w:type="dxa"/>
              <w:right w:w="110" w:type="dxa"/>
            </w:tcMar>
          </w:tcPr>
          <w:p w14:paraId="75507B4A" w14:textId="77777777" w:rsidR="0072030B" w:rsidRDefault="00000000">
            <w:r>
              <w:rPr>
                <w:sz w:val="17"/>
              </w:rPr>
              <w:t>Tọa độ hiện tại chỉ được giữ trong state của màn hình; CinemaBooking không lưu tọa độ chính xác vào localStorage hoặc cơ sở dữ liệu. Thành phố ưu tiên có thể được lưu để duy trì trải nghiệm giữa các lần truy cập.</w:t>
            </w:r>
          </w:p>
        </w:tc>
      </w:tr>
      <w:tr w:rsidR="0072030B" w14:paraId="3C3FA812" w14:textId="77777777">
        <w:trPr>
          <w:jc w:val="center"/>
        </w:trPr>
        <w:tc>
          <w:tcPr>
            <w:tcW w:w="2929" w:type="dxa"/>
            <w:tcMar>
              <w:top w:w="90" w:type="dxa"/>
              <w:left w:w="110" w:type="dxa"/>
              <w:bottom w:w="90" w:type="dxa"/>
              <w:right w:w="110" w:type="dxa"/>
            </w:tcMar>
          </w:tcPr>
          <w:p w14:paraId="531761B5" w14:textId="77777777" w:rsidR="0072030B" w:rsidRDefault="00000000">
            <w:r>
              <w:rPr>
                <w:sz w:val="17"/>
              </w:rPr>
              <w:t>Khả năng bảo trì</w:t>
            </w:r>
          </w:p>
        </w:tc>
        <w:tc>
          <w:tcPr>
            <w:tcW w:w="2929" w:type="dxa"/>
            <w:tcMar>
              <w:top w:w="90" w:type="dxa"/>
              <w:left w:w="110" w:type="dxa"/>
              <w:bottom w:w="90" w:type="dxa"/>
              <w:right w:w="110" w:type="dxa"/>
            </w:tcMar>
          </w:tcPr>
          <w:p w14:paraId="430C2BBA" w14:textId="77777777" w:rsidR="0072030B"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44F669A5" w14:textId="77777777" w:rsidR="0072030B" w:rsidRDefault="00000000">
            <w:r>
              <w:rPr>
                <w:sz w:val="17"/>
              </w:rPr>
              <w:t>Kiến trúc phân lớp, DTO/mapper, adapter cổng thanh toán, xử lý ngoại lệ tập trung, Flyway migration và kiểm thử tự động.</w:t>
            </w:r>
          </w:p>
        </w:tc>
      </w:tr>
    </w:tbl>
    <w:p w14:paraId="711F9F2A" w14:textId="77777777" w:rsidR="0072030B" w:rsidRDefault="0072030B"/>
    <w:p w14:paraId="652A0C49" w14:textId="77777777" w:rsidR="0072030B" w:rsidRDefault="00000000">
      <w:pPr>
        <w:pStyle w:val="Heading2"/>
      </w:pPr>
      <w:bookmarkStart w:id="47" w:name="_Toc237908037"/>
      <w:r>
        <w:lastRenderedPageBreak/>
        <w:t>3.4. Sơ đồ và đặc tả trường hợp sử dụng</w:t>
      </w:r>
      <w:bookmarkEnd w:id="47"/>
    </w:p>
    <w:p w14:paraId="19263A71" w14:textId="77777777" w:rsidR="0072030B" w:rsidRDefault="00000000">
      <w: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B7571CF" w14:textId="77777777">
        <w:trPr>
          <w:jc w:val="center"/>
        </w:trPr>
        <w:tc>
          <w:tcPr>
            <w:tcW w:w="8788" w:type="dxa"/>
            <w:shd w:val="clear" w:color="auto" w:fill="FFF8E1"/>
            <w:tcMar>
              <w:top w:w="170" w:type="dxa"/>
              <w:left w:w="160" w:type="dxa"/>
              <w:bottom w:w="170" w:type="dxa"/>
              <w:right w:w="160" w:type="dxa"/>
            </w:tcMar>
          </w:tcPr>
          <w:p w14:paraId="6A9CC66F" w14:textId="77777777" w:rsidR="0072030B"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039BD1BE" w14:textId="77777777" w:rsidR="0072030B" w:rsidRDefault="00000000">
      <w:pPr>
        <w:pStyle w:val="FigureCaption"/>
      </w:pPr>
      <w:bookmarkStart w:id="48" w:name="_Toc237908099"/>
      <w:r>
        <w:t>Hình 3.1. Sơ đồ trường hợp sử dụng tổng quát của hệ thống CinemaBooking</w:t>
      </w:r>
      <w:bookmarkEnd w:id="48"/>
    </w:p>
    <w:p w14:paraId="0BCA1AB4" w14:textId="77777777" w:rsidR="0072030B" w:rsidRDefault="0072030B"/>
    <w:p w14:paraId="636F131A" w14:textId="77777777" w:rsidR="0072030B" w:rsidRDefault="00000000">
      <w:pPr>
        <w:pStyle w:val="Heading3"/>
      </w:pPr>
      <w:bookmarkStart w:id="49" w:name="_Toc237908038"/>
      <w:r>
        <w:t>3.4.1. Trường hợp sử dụng của khách hàng</w:t>
      </w:r>
      <w:bookmarkEnd w:id="49"/>
    </w:p>
    <w:p w14:paraId="373CB0A0" w14:textId="77777777" w:rsidR="0072030B"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2E50BE59" w14:textId="77777777" w:rsidR="0072030B" w:rsidRDefault="00000000">
      <w:pPr>
        <w:pStyle w:val="TableCaption"/>
      </w:pPr>
      <w:bookmarkStart w:id="50" w:name="_Toc237908164"/>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72030B" w14:paraId="652D8FC8" w14:textId="77777777">
        <w:trPr>
          <w:tblHeader/>
          <w:jc w:val="center"/>
        </w:trPr>
        <w:tc>
          <w:tcPr>
            <w:tcW w:w="1758" w:type="dxa"/>
            <w:shd w:val="clear" w:color="auto" w:fill="EAF2FF"/>
            <w:tcMar>
              <w:top w:w="90" w:type="dxa"/>
              <w:left w:w="110" w:type="dxa"/>
              <w:bottom w:w="90" w:type="dxa"/>
              <w:right w:w="110" w:type="dxa"/>
            </w:tcMar>
          </w:tcPr>
          <w:p w14:paraId="6AA31619" w14:textId="77777777" w:rsidR="0072030B" w:rsidRDefault="00000000">
            <w:r>
              <w:rPr>
                <w:b/>
                <w:color w:val="07172E"/>
                <w:sz w:val="16"/>
              </w:rPr>
              <w:t>Mã</w:t>
            </w:r>
          </w:p>
        </w:tc>
        <w:tc>
          <w:tcPr>
            <w:tcW w:w="1758" w:type="dxa"/>
            <w:shd w:val="clear" w:color="auto" w:fill="EAF2FF"/>
            <w:tcMar>
              <w:top w:w="90" w:type="dxa"/>
              <w:left w:w="110" w:type="dxa"/>
              <w:bottom w:w="90" w:type="dxa"/>
              <w:right w:w="110" w:type="dxa"/>
            </w:tcMar>
          </w:tcPr>
          <w:p w14:paraId="0D93BF03" w14:textId="77777777" w:rsidR="0072030B"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78138837" w14:textId="77777777" w:rsidR="0072030B"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205D93AE" w14:textId="77777777" w:rsidR="0072030B"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40F72AB1" w14:textId="77777777" w:rsidR="0072030B" w:rsidRDefault="00000000">
            <w:r>
              <w:rPr>
                <w:b/>
                <w:color w:val="07172E"/>
                <w:sz w:val="16"/>
              </w:rPr>
              <w:t>Ngoại lệ chính</w:t>
            </w:r>
          </w:p>
        </w:tc>
      </w:tr>
      <w:tr w:rsidR="0072030B" w14:paraId="42DD37FF" w14:textId="77777777">
        <w:trPr>
          <w:jc w:val="center"/>
        </w:trPr>
        <w:tc>
          <w:tcPr>
            <w:tcW w:w="1758" w:type="dxa"/>
            <w:tcMar>
              <w:top w:w="90" w:type="dxa"/>
              <w:left w:w="110" w:type="dxa"/>
              <w:bottom w:w="90" w:type="dxa"/>
              <w:right w:w="110" w:type="dxa"/>
            </w:tcMar>
          </w:tcPr>
          <w:p w14:paraId="1FF1D070" w14:textId="77777777" w:rsidR="0072030B" w:rsidRDefault="00000000">
            <w:r>
              <w:rPr>
                <w:sz w:val="16"/>
              </w:rPr>
              <w:t>UC-U01</w:t>
            </w:r>
          </w:p>
        </w:tc>
        <w:tc>
          <w:tcPr>
            <w:tcW w:w="1758" w:type="dxa"/>
            <w:tcMar>
              <w:top w:w="90" w:type="dxa"/>
              <w:left w:w="110" w:type="dxa"/>
              <w:bottom w:w="90" w:type="dxa"/>
              <w:right w:w="110" w:type="dxa"/>
            </w:tcMar>
          </w:tcPr>
          <w:p w14:paraId="1AD617EE" w14:textId="77777777" w:rsidR="0072030B" w:rsidRDefault="00000000">
            <w:r>
              <w:rPr>
                <w:sz w:val="16"/>
              </w:rPr>
              <w:t>Đăng ký và xác thực email</w:t>
            </w:r>
          </w:p>
        </w:tc>
        <w:tc>
          <w:tcPr>
            <w:tcW w:w="1758" w:type="dxa"/>
            <w:tcMar>
              <w:top w:w="90" w:type="dxa"/>
              <w:left w:w="110" w:type="dxa"/>
              <w:bottom w:w="90" w:type="dxa"/>
              <w:right w:w="110" w:type="dxa"/>
            </w:tcMar>
          </w:tcPr>
          <w:p w14:paraId="2260C4A1" w14:textId="77777777" w:rsidR="0072030B" w:rsidRDefault="00000000">
            <w:r>
              <w:rPr>
                <w:sz w:val="16"/>
              </w:rPr>
              <w:t>Tên đăng nhập và email chưa được sử dụng.</w:t>
            </w:r>
          </w:p>
        </w:tc>
        <w:tc>
          <w:tcPr>
            <w:tcW w:w="1758" w:type="dxa"/>
            <w:tcMar>
              <w:top w:w="90" w:type="dxa"/>
              <w:left w:w="110" w:type="dxa"/>
              <w:bottom w:w="90" w:type="dxa"/>
              <w:right w:w="110" w:type="dxa"/>
            </w:tcMar>
          </w:tcPr>
          <w:p w14:paraId="75640CAE" w14:textId="77777777" w:rsidR="0072030B"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1A477842" w14:textId="77777777" w:rsidR="0072030B" w:rsidRDefault="00000000">
            <w:r>
              <w:rPr>
                <w:sz w:val="16"/>
              </w:rPr>
              <w:t>Dữ liệu trùng, token sai hoặc hết hạn.</w:t>
            </w:r>
          </w:p>
        </w:tc>
      </w:tr>
      <w:tr w:rsidR="0072030B" w14:paraId="507F5C0D" w14:textId="77777777">
        <w:trPr>
          <w:jc w:val="center"/>
        </w:trPr>
        <w:tc>
          <w:tcPr>
            <w:tcW w:w="1758" w:type="dxa"/>
            <w:tcMar>
              <w:top w:w="90" w:type="dxa"/>
              <w:left w:w="110" w:type="dxa"/>
              <w:bottom w:w="90" w:type="dxa"/>
              <w:right w:w="110" w:type="dxa"/>
            </w:tcMar>
          </w:tcPr>
          <w:p w14:paraId="3BB9F812" w14:textId="77777777" w:rsidR="0072030B" w:rsidRDefault="00000000">
            <w:r>
              <w:rPr>
                <w:sz w:val="16"/>
              </w:rPr>
              <w:t>UC-U02</w:t>
            </w:r>
          </w:p>
        </w:tc>
        <w:tc>
          <w:tcPr>
            <w:tcW w:w="1758" w:type="dxa"/>
            <w:tcMar>
              <w:top w:w="90" w:type="dxa"/>
              <w:left w:w="110" w:type="dxa"/>
              <w:bottom w:w="90" w:type="dxa"/>
              <w:right w:w="110" w:type="dxa"/>
            </w:tcMar>
          </w:tcPr>
          <w:p w14:paraId="686E9A7C" w14:textId="77777777" w:rsidR="0072030B" w:rsidRDefault="00000000">
            <w:r>
              <w:rPr>
                <w:sz w:val="16"/>
              </w:rPr>
              <w:t>Đăng nhập</w:t>
            </w:r>
          </w:p>
        </w:tc>
        <w:tc>
          <w:tcPr>
            <w:tcW w:w="1758" w:type="dxa"/>
            <w:tcMar>
              <w:top w:w="90" w:type="dxa"/>
              <w:left w:w="110" w:type="dxa"/>
              <w:bottom w:w="90" w:type="dxa"/>
              <w:right w:w="110" w:type="dxa"/>
            </w:tcMar>
          </w:tcPr>
          <w:p w14:paraId="76297FFA" w14:textId="77777777" w:rsidR="0072030B" w:rsidRDefault="00000000">
            <w:r>
              <w:rPr>
                <w:sz w:val="16"/>
              </w:rPr>
              <w:t>Tài khoản hợp lệ và đang hoạt động.</w:t>
            </w:r>
          </w:p>
        </w:tc>
        <w:tc>
          <w:tcPr>
            <w:tcW w:w="1758" w:type="dxa"/>
            <w:tcMar>
              <w:top w:w="90" w:type="dxa"/>
              <w:left w:w="110" w:type="dxa"/>
              <w:bottom w:w="90" w:type="dxa"/>
              <w:right w:w="110" w:type="dxa"/>
            </w:tcMar>
          </w:tcPr>
          <w:p w14:paraId="311FA078" w14:textId="77777777" w:rsidR="0072030B"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255BDECE" w14:textId="77777777" w:rsidR="0072030B" w:rsidRDefault="00000000">
            <w:r>
              <w:rPr>
                <w:sz w:val="16"/>
              </w:rPr>
              <w:t>Sai thông tin, vượt giới hạn tần suất, tài khoản bị khóa hoặc email chưa xác thực.</w:t>
            </w:r>
          </w:p>
        </w:tc>
      </w:tr>
      <w:tr w:rsidR="0072030B" w14:paraId="40AD0A08" w14:textId="77777777">
        <w:trPr>
          <w:jc w:val="center"/>
        </w:trPr>
        <w:tc>
          <w:tcPr>
            <w:tcW w:w="1758" w:type="dxa"/>
            <w:tcMar>
              <w:top w:w="90" w:type="dxa"/>
              <w:left w:w="110" w:type="dxa"/>
              <w:bottom w:w="90" w:type="dxa"/>
              <w:right w:w="110" w:type="dxa"/>
            </w:tcMar>
          </w:tcPr>
          <w:p w14:paraId="40FB490C" w14:textId="77777777" w:rsidR="0072030B" w:rsidRDefault="00000000">
            <w:r>
              <w:rPr>
                <w:sz w:val="16"/>
              </w:rPr>
              <w:t>UC-U03</w:t>
            </w:r>
          </w:p>
        </w:tc>
        <w:tc>
          <w:tcPr>
            <w:tcW w:w="1758" w:type="dxa"/>
            <w:tcMar>
              <w:top w:w="90" w:type="dxa"/>
              <w:left w:w="110" w:type="dxa"/>
              <w:bottom w:w="90" w:type="dxa"/>
              <w:right w:w="110" w:type="dxa"/>
            </w:tcMar>
          </w:tcPr>
          <w:p w14:paraId="032E2189" w14:textId="77777777" w:rsidR="0072030B" w:rsidRDefault="00000000">
            <w:r>
              <w:rPr>
                <w:sz w:val="16"/>
              </w:rPr>
              <w:t>Tra cứu rạp gần và lịch chiếu</w:t>
            </w:r>
          </w:p>
        </w:tc>
        <w:tc>
          <w:tcPr>
            <w:tcW w:w="1758" w:type="dxa"/>
            <w:tcMar>
              <w:top w:w="90" w:type="dxa"/>
              <w:left w:w="110" w:type="dxa"/>
              <w:bottom w:w="90" w:type="dxa"/>
              <w:right w:w="110" w:type="dxa"/>
            </w:tcMar>
          </w:tcPr>
          <w:p w14:paraId="1BC945E2" w14:textId="77777777" w:rsidR="0072030B" w:rsidRDefault="00000000">
            <w:r>
              <w:rPr>
                <w:sz w:val="16"/>
              </w:rPr>
              <w:t>Không bắt buộc đăng nhập; chức năng Gần tôi cần trình duyệt hỗ trợ định vị và người dùng cấp quyền.</w:t>
            </w:r>
          </w:p>
        </w:tc>
        <w:tc>
          <w:tcPr>
            <w:tcW w:w="1758" w:type="dxa"/>
            <w:tcMar>
              <w:top w:w="90" w:type="dxa"/>
              <w:left w:w="110" w:type="dxa"/>
              <w:bottom w:w="90" w:type="dxa"/>
              <w:right w:w="110" w:type="dxa"/>
            </w:tcMar>
          </w:tcPr>
          <w:p w14:paraId="138AC307" w14:textId="77777777" w:rsidR="0072030B" w:rsidRDefault="00000000">
            <w:r>
              <w:rPr>
                <w:sz w:val="16"/>
              </w:rPr>
              <w:t>Chọn khu vực thủ công hoặc yêu cầu vị trí hiện tại; hệ thống ưu tiên thành phố, rạp theo khoảng cách rồi hiển thị các suất đang mở bán.</w:t>
            </w:r>
          </w:p>
        </w:tc>
        <w:tc>
          <w:tcPr>
            <w:tcW w:w="1758" w:type="dxa"/>
            <w:tcMar>
              <w:top w:w="90" w:type="dxa"/>
              <w:left w:w="110" w:type="dxa"/>
              <w:bottom w:w="90" w:type="dxa"/>
              <w:right w:w="110" w:type="dxa"/>
            </w:tcMar>
          </w:tcPr>
          <w:p w14:paraId="4D689871" w14:textId="77777777" w:rsidR="0072030B" w:rsidRDefault="00000000">
            <w:r>
              <w:rPr>
                <w:sz w:val="16"/>
              </w:rPr>
              <w:t>Từ chối quyền, định vị hết thời gian chờ, trình duyệt không hỗ trợ, tọa độ rạp không hợp lệ hoặc không có rạp trong bán kính 10 km; người dùng vẫn có thể chọn rạp thủ công.</w:t>
            </w:r>
          </w:p>
        </w:tc>
      </w:tr>
      <w:tr w:rsidR="0072030B" w14:paraId="5F3B69A6" w14:textId="77777777">
        <w:trPr>
          <w:jc w:val="center"/>
        </w:trPr>
        <w:tc>
          <w:tcPr>
            <w:tcW w:w="1758" w:type="dxa"/>
            <w:tcMar>
              <w:top w:w="90" w:type="dxa"/>
              <w:left w:w="110" w:type="dxa"/>
              <w:bottom w:w="90" w:type="dxa"/>
              <w:right w:w="110" w:type="dxa"/>
            </w:tcMar>
          </w:tcPr>
          <w:p w14:paraId="4966ACB9" w14:textId="77777777" w:rsidR="0072030B" w:rsidRDefault="00000000">
            <w:r>
              <w:rPr>
                <w:sz w:val="16"/>
              </w:rPr>
              <w:lastRenderedPageBreak/>
              <w:t>UC-U04</w:t>
            </w:r>
          </w:p>
        </w:tc>
        <w:tc>
          <w:tcPr>
            <w:tcW w:w="1758" w:type="dxa"/>
            <w:tcMar>
              <w:top w:w="90" w:type="dxa"/>
              <w:left w:w="110" w:type="dxa"/>
              <w:bottom w:w="90" w:type="dxa"/>
              <w:right w:w="110" w:type="dxa"/>
            </w:tcMar>
          </w:tcPr>
          <w:p w14:paraId="02FD0A8E" w14:textId="77777777" w:rsidR="0072030B" w:rsidRDefault="00000000">
            <w:r>
              <w:rPr>
                <w:sz w:val="16"/>
              </w:rPr>
              <w:t>Giữ ghế và tạo đơn</w:t>
            </w:r>
          </w:p>
        </w:tc>
        <w:tc>
          <w:tcPr>
            <w:tcW w:w="1758" w:type="dxa"/>
            <w:tcMar>
              <w:top w:w="90" w:type="dxa"/>
              <w:left w:w="110" w:type="dxa"/>
              <w:bottom w:w="90" w:type="dxa"/>
              <w:right w:w="110" w:type="dxa"/>
            </w:tcMar>
          </w:tcPr>
          <w:p w14:paraId="408A98CB" w14:textId="77777777" w:rsidR="0072030B" w:rsidRDefault="00000000">
            <w:r>
              <w:rPr>
                <w:sz w:val="16"/>
              </w:rPr>
              <w:t>Đã đăng nhập; suất còn mở bán; ghế hợp lệ.</w:t>
            </w:r>
          </w:p>
        </w:tc>
        <w:tc>
          <w:tcPr>
            <w:tcW w:w="1758" w:type="dxa"/>
            <w:tcMar>
              <w:top w:w="90" w:type="dxa"/>
              <w:left w:w="110" w:type="dxa"/>
              <w:bottom w:w="90" w:type="dxa"/>
              <w:right w:w="110" w:type="dxa"/>
            </w:tcMar>
          </w:tcPr>
          <w:p w14:paraId="201467DC" w14:textId="77777777" w:rsidR="0072030B"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49E131AC" w14:textId="77777777" w:rsidR="0072030B" w:rsidRDefault="00000000">
            <w:r>
              <w:rPr>
                <w:sz w:val="16"/>
              </w:rPr>
              <w:t>Ghế không còn khả dụng, lượt giữ hết hạn hoặc đơn chờ đã tồn tại.</w:t>
            </w:r>
          </w:p>
        </w:tc>
      </w:tr>
      <w:tr w:rsidR="0072030B" w14:paraId="22A01D87" w14:textId="77777777">
        <w:trPr>
          <w:jc w:val="center"/>
        </w:trPr>
        <w:tc>
          <w:tcPr>
            <w:tcW w:w="1758" w:type="dxa"/>
            <w:tcMar>
              <w:top w:w="90" w:type="dxa"/>
              <w:left w:w="110" w:type="dxa"/>
              <w:bottom w:w="90" w:type="dxa"/>
              <w:right w:w="110" w:type="dxa"/>
            </w:tcMar>
          </w:tcPr>
          <w:p w14:paraId="0551012A" w14:textId="77777777" w:rsidR="0072030B" w:rsidRDefault="00000000">
            <w:r>
              <w:rPr>
                <w:sz w:val="16"/>
              </w:rPr>
              <w:t>UC-U05</w:t>
            </w:r>
          </w:p>
        </w:tc>
        <w:tc>
          <w:tcPr>
            <w:tcW w:w="1758" w:type="dxa"/>
            <w:tcMar>
              <w:top w:w="90" w:type="dxa"/>
              <w:left w:w="110" w:type="dxa"/>
              <w:bottom w:w="90" w:type="dxa"/>
              <w:right w:w="110" w:type="dxa"/>
            </w:tcMar>
          </w:tcPr>
          <w:p w14:paraId="0FA66567" w14:textId="77777777" w:rsidR="0072030B" w:rsidRDefault="00000000">
            <w:r>
              <w:rPr>
                <w:sz w:val="16"/>
              </w:rPr>
              <w:t>Áp dụng khuyến mãi</w:t>
            </w:r>
          </w:p>
        </w:tc>
        <w:tc>
          <w:tcPr>
            <w:tcW w:w="1758" w:type="dxa"/>
            <w:tcMar>
              <w:top w:w="90" w:type="dxa"/>
              <w:left w:w="110" w:type="dxa"/>
              <w:bottom w:w="90" w:type="dxa"/>
              <w:right w:w="110" w:type="dxa"/>
            </w:tcMar>
          </w:tcPr>
          <w:p w14:paraId="7D8CDC48" w14:textId="77777777" w:rsidR="0072030B"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1FEBBB62" w14:textId="77777777" w:rsidR="0072030B"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31805094" w14:textId="77777777" w:rsidR="0072030B" w:rsidRDefault="00000000">
            <w:r>
              <w:rPr>
                <w:sz w:val="16"/>
              </w:rPr>
              <w:t>Mã hết hạn, hết lượt, không đạt giá trị tối thiểu hoặc payment đang hoạt động.</w:t>
            </w:r>
          </w:p>
        </w:tc>
      </w:tr>
      <w:tr w:rsidR="0072030B" w14:paraId="63919295" w14:textId="77777777">
        <w:trPr>
          <w:jc w:val="center"/>
        </w:trPr>
        <w:tc>
          <w:tcPr>
            <w:tcW w:w="1758" w:type="dxa"/>
            <w:tcMar>
              <w:top w:w="90" w:type="dxa"/>
              <w:left w:w="110" w:type="dxa"/>
              <w:bottom w:w="90" w:type="dxa"/>
              <w:right w:w="110" w:type="dxa"/>
            </w:tcMar>
          </w:tcPr>
          <w:p w14:paraId="73997CC3" w14:textId="77777777" w:rsidR="0072030B" w:rsidRDefault="00000000">
            <w:r>
              <w:rPr>
                <w:sz w:val="16"/>
              </w:rPr>
              <w:t>UC-U06</w:t>
            </w:r>
          </w:p>
        </w:tc>
        <w:tc>
          <w:tcPr>
            <w:tcW w:w="1758" w:type="dxa"/>
            <w:tcMar>
              <w:top w:w="90" w:type="dxa"/>
              <w:left w:w="110" w:type="dxa"/>
              <w:bottom w:w="90" w:type="dxa"/>
              <w:right w:w="110" w:type="dxa"/>
            </w:tcMar>
          </w:tcPr>
          <w:p w14:paraId="625431EF" w14:textId="77777777" w:rsidR="0072030B" w:rsidRDefault="00000000">
            <w:r>
              <w:rPr>
                <w:sz w:val="16"/>
              </w:rPr>
              <w:t>Thanh toán</w:t>
            </w:r>
          </w:p>
        </w:tc>
        <w:tc>
          <w:tcPr>
            <w:tcW w:w="1758" w:type="dxa"/>
            <w:tcMar>
              <w:top w:w="90" w:type="dxa"/>
              <w:left w:w="110" w:type="dxa"/>
              <w:bottom w:w="90" w:type="dxa"/>
              <w:right w:w="110" w:type="dxa"/>
            </w:tcMar>
          </w:tcPr>
          <w:p w14:paraId="530C89A5" w14:textId="77777777" w:rsidR="0072030B" w:rsidRDefault="00000000">
            <w:r>
              <w:rPr>
                <w:sz w:val="16"/>
              </w:rPr>
              <w:t>Đơn còn hiệu lực và thuộc khách hàng.</w:t>
            </w:r>
          </w:p>
        </w:tc>
        <w:tc>
          <w:tcPr>
            <w:tcW w:w="1758" w:type="dxa"/>
            <w:tcMar>
              <w:top w:w="90" w:type="dxa"/>
              <w:left w:w="110" w:type="dxa"/>
              <w:bottom w:w="90" w:type="dxa"/>
              <w:right w:w="110" w:type="dxa"/>
            </w:tcMar>
          </w:tcPr>
          <w:p w14:paraId="23096765" w14:textId="77777777" w:rsidR="0072030B"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3AD0491C" w14:textId="77777777" w:rsidR="0072030B" w:rsidRDefault="00000000">
            <w:r>
              <w:rPr>
                <w:sz w:val="16"/>
              </w:rPr>
              <w:t>Sai chữ ký, lệch số tiền, giao dịch thất bại hoặc hết hạn.</w:t>
            </w:r>
          </w:p>
        </w:tc>
      </w:tr>
      <w:tr w:rsidR="0072030B" w14:paraId="7E1F64DB" w14:textId="77777777">
        <w:trPr>
          <w:jc w:val="center"/>
        </w:trPr>
        <w:tc>
          <w:tcPr>
            <w:tcW w:w="1758" w:type="dxa"/>
            <w:tcMar>
              <w:top w:w="90" w:type="dxa"/>
              <w:left w:w="110" w:type="dxa"/>
              <w:bottom w:w="90" w:type="dxa"/>
              <w:right w:w="110" w:type="dxa"/>
            </w:tcMar>
          </w:tcPr>
          <w:p w14:paraId="62B14F0B" w14:textId="77777777" w:rsidR="0072030B" w:rsidRDefault="00000000">
            <w:r>
              <w:rPr>
                <w:sz w:val="16"/>
              </w:rPr>
              <w:t>UC-U07</w:t>
            </w:r>
          </w:p>
        </w:tc>
        <w:tc>
          <w:tcPr>
            <w:tcW w:w="1758" w:type="dxa"/>
            <w:tcMar>
              <w:top w:w="90" w:type="dxa"/>
              <w:left w:w="110" w:type="dxa"/>
              <w:bottom w:w="90" w:type="dxa"/>
              <w:right w:w="110" w:type="dxa"/>
            </w:tcMar>
          </w:tcPr>
          <w:p w14:paraId="47324EEF" w14:textId="77777777" w:rsidR="0072030B" w:rsidRDefault="00000000">
            <w:r>
              <w:rPr>
                <w:sz w:val="16"/>
              </w:rPr>
              <w:t>Xem và sử dụng vé</w:t>
            </w:r>
          </w:p>
        </w:tc>
        <w:tc>
          <w:tcPr>
            <w:tcW w:w="1758" w:type="dxa"/>
            <w:tcMar>
              <w:top w:w="90" w:type="dxa"/>
              <w:left w:w="110" w:type="dxa"/>
              <w:bottom w:w="90" w:type="dxa"/>
              <w:right w:w="110" w:type="dxa"/>
            </w:tcMar>
          </w:tcPr>
          <w:p w14:paraId="700AFCEA" w14:textId="77777777" w:rsidR="0072030B" w:rsidRDefault="00000000">
            <w:r>
              <w:rPr>
                <w:sz w:val="16"/>
              </w:rPr>
              <w:t>Đơn đã thanh toán thành công.</w:t>
            </w:r>
          </w:p>
        </w:tc>
        <w:tc>
          <w:tcPr>
            <w:tcW w:w="1758" w:type="dxa"/>
            <w:tcMar>
              <w:top w:w="90" w:type="dxa"/>
              <w:left w:w="110" w:type="dxa"/>
              <w:bottom w:w="90" w:type="dxa"/>
              <w:right w:w="110" w:type="dxa"/>
            </w:tcMar>
          </w:tcPr>
          <w:p w14:paraId="709591E5" w14:textId="77777777" w:rsidR="0072030B"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50AE5D1" w14:textId="77777777" w:rsidR="0072030B" w:rsidRDefault="00000000">
            <w:r>
              <w:rPr>
                <w:sz w:val="16"/>
              </w:rPr>
              <w:t>Vé không thuộc khách hàng, đã hủy hoặc không còn hiệu lực.</w:t>
            </w:r>
          </w:p>
        </w:tc>
      </w:tr>
      <w:tr w:rsidR="0072030B" w14:paraId="541916CE" w14:textId="77777777">
        <w:trPr>
          <w:jc w:val="center"/>
        </w:trPr>
        <w:tc>
          <w:tcPr>
            <w:tcW w:w="1758" w:type="dxa"/>
            <w:tcMar>
              <w:top w:w="90" w:type="dxa"/>
              <w:left w:w="110" w:type="dxa"/>
              <w:bottom w:w="90" w:type="dxa"/>
              <w:right w:w="110" w:type="dxa"/>
            </w:tcMar>
          </w:tcPr>
          <w:p w14:paraId="156D0EE9" w14:textId="77777777" w:rsidR="0072030B" w:rsidRDefault="00000000">
            <w:r>
              <w:rPr>
                <w:sz w:val="16"/>
              </w:rPr>
              <w:t>UC-U08</w:t>
            </w:r>
          </w:p>
        </w:tc>
        <w:tc>
          <w:tcPr>
            <w:tcW w:w="1758" w:type="dxa"/>
            <w:tcMar>
              <w:top w:w="90" w:type="dxa"/>
              <w:left w:w="110" w:type="dxa"/>
              <w:bottom w:w="90" w:type="dxa"/>
              <w:right w:w="110" w:type="dxa"/>
            </w:tcMar>
          </w:tcPr>
          <w:p w14:paraId="13E1C31C" w14:textId="77777777" w:rsidR="0072030B" w:rsidRDefault="00000000">
            <w:r>
              <w:rPr>
                <w:sz w:val="16"/>
              </w:rPr>
              <w:t>Quản lý hồ sơ và phiên</w:t>
            </w:r>
          </w:p>
        </w:tc>
        <w:tc>
          <w:tcPr>
            <w:tcW w:w="1758" w:type="dxa"/>
            <w:tcMar>
              <w:top w:w="90" w:type="dxa"/>
              <w:left w:w="110" w:type="dxa"/>
              <w:bottom w:w="90" w:type="dxa"/>
              <w:right w:w="110" w:type="dxa"/>
            </w:tcMar>
          </w:tcPr>
          <w:p w14:paraId="5706C111" w14:textId="77777777" w:rsidR="0072030B" w:rsidRDefault="00000000">
            <w:r>
              <w:rPr>
                <w:sz w:val="16"/>
              </w:rPr>
              <w:t>Đã đăng nhập.</w:t>
            </w:r>
          </w:p>
        </w:tc>
        <w:tc>
          <w:tcPr>
            <w:tcW w:w="1758" w:type="dxa"/>
            <w:tcMar>
              <w:top w:w="90" w:type="dxa"/>
              <w:left w:w="110" w:type="dxa"/>
              <w:bottom w:w="90" w:type="dxa"/>
              <w:right w:w="110" w:type="dxa"/>
            </w:tcMar>
          </w:tcPr>
          <w:p w14:paraId="39299659" w14:textId="77777777" w:rsidR="0072030B"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0B79A0C3" w14:textId="77777777" w:rsidR="0072030B" w:rsidRDefault="00000000">
            <w:r>
              <w:rPr>
                <w:sz w:val="16"/>
              </w:rPr>
              <w:t>Mật khẩu hiện tại sai hoặc phiên không thuộc tài khoản.</w:t>
            </w:r>
          </w:p>
        </w:tc>
      </w:tr>
    </w:tbl>
    <w:p w14:paraId="618CBEFE" w14:textId="77777777" w:rsidR="0072030B" w:rsidRDefault="0072030B"/>
    <w:p w14:paraId="6F87EE29" w14:textId="77777777" w:rsidR="0072030B" w:rsidRDefault="00000000">
      <w:pPr>
        <w:pStyle w:val="Heading3"/>
      </w:pPr>
      <w:bookmarkStart w:id="51" w:name="_Toc237908039"/>
      <w:r>
        <w:t>3.4.2. Trường hợp sử dụng của nhân viên rạp</w:t>
      </w:r>
      <w:bookmarkEnd w:id="51"/>
    </w:p>
    <w:p w14:paraId="4CC89D92" w14:textId="77777777" w:rsidR="0072030B"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4751BB7C" w14:textId="77777777" w:rsidR="0072030B" w:rsidRDefault="00000000">
      <w:pPr>
        <w:pStyle w:val="TableCaption"/>
      </w:pPr>
      <w:bookmarkStart w:id="52" w:name="_Toc237908165"/>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071842CA" w14:textId="77777777">
        <w:trPr>
          <w:tblHeader/>
          <w:jc w:val="center"/>
        </w:trPr>
        <w:tc>
          <w:tcPr>
            <w:tcW w:w="2197" w:type="dxa"/>
            <w:shd w:val="clear" w:color="auto" w:fill="EAF2FF"/>
            <w:tcMar>
              <w:top w:w="90" w:type="dxa"/>
              <w:left w:w="110" w:type="dxa"/>
              <w:bottom w:w="90" w:type="dxa"/>
              <w:right w:w="110" w:type="dxa"/>
            </w:tcMar>
          </w:tcPr>
          <w:p w14:paraId="25926EE6" w14:textId="77777777" w:rsidR="0072030B" w:rsidRDefault="00000000">
            <w:r>
              <w:rPr>
                <w:b/>
                <w:color w:val="07172E"/>
                <w:sz w:val="16"/>
              </w:rPr>
              <w:t>Mã</w:t>
            </w:r>
          </w:p>
        </w:tc>
        <w:tc>
          <w:tcPr>
            <w:tcW w:w="2197" w:type="dxa"/>
            <w:shd w:val="clear" w:color="auto" w:fill="EAF2FF"/>
            <w:tcMar>
              <w:top w:w="90" w:type="dxa"/>
              <w:left w:w="110" w:type="dxa"/>
              <w:bottom w:w="90" w:type="dxa"/>
              <w:right w:w="110" w:type="dxa"/>
            </w:tcMar>
          </w:tcPr>
          <w:p w14:paraId="7DB521C7" w14:textId="77777777" w:rsidR="0072030B"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28DDC049" w14:textId="77777777" w:rsidR="0072030B"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5E26870F" w14:textId="77777777" w:rsidR="0072030B" w:rsidRDefault="00000000">
            <w:r>
              <w:rPr>
                <w:b/>
                <w:color w:val="07172E"/>
                <w:sz w:val="16"/>
              </w:rPr>
              <w:t>Giới hạn dữ liệu</w:t>
            </w:r>
          </w:p>
        </w:tc>
      </w:tr>
      <w:tr w:rsidR="0072030B" w14:paraId="383C4496" w14:textId="77777777">
        <w:trPr>
          <w:jc w:val="center"/>
        </w:trPr>
        <w:tc>
          <w:tcPr>
            <w:tcW w:w="2197" w:type="dxa"/>
            <w:tcMar>
              <w:top w:w="90" w:type="dxa"/>
              <w:left w:w="110" w:type="dxa"/>
              <w:bottom w:w="90" w:type="dxa"/>
              <w:right w:w="110" w:type="dxa"/>
            </w:tcMar>
          </w:tcPr>
          <w:p w14:paraId="48C6E7EB" w14:textId="77777777" w:rsidR="0072030B" w:rsidRDefault="00000000">
            <w:r>
              <w:rPr>
                <w:sz w:val="16"/>
              </w:rPr>
              <w:t>UC-S01</w:t>
            </w:r>
          </w:p>
        </w:tc>
        <w:tc>
          <w:tcPr>
            <w:tcW w:w="2197" w:type="dxa"/>
            <w:tcMar>
              <w:top w:w="90" w:type="dxa"/>
              <w:left w:w="110" w:type="dxa"/>
              <w:bottom w:w="90" w:type="dxa"/>
              <w:right w:w="110" w:type="dxa"/>
            </w:tcMar>
          </w:tcPr>
          <w:p w14:paraId="11BC067A" w14:textId="77777777" w:rsidR="0072030B" w:rsidRDefault="00000000">
            <w:r>
              <w:rPr>
                <w:sz w:val="16"/>
              </w:rPr>
              <w:t>Xem rạp phụ trách</w:t>
            </w:r>
          </w:p>
        </w:tc>
        <w:tc>
          <w:tcPr>
            <w:tcW w:w="2197" w:type="dxa"/>
            <w:tcMar>
              <w:top w:w="90" w:type="dxa"/>
              <w:left w:w="110" w:type="dxa"/>
              <w:bottom w:w="90" w:type="dxa"/>
              <w:right w:w="110" w:type="dxa"/>
            </w:tcMar>
          </w:tcPr>
          <w:p w14:paraId="75514392" w14:textId="77777777" w:rsidR="0072030B" w:rsidRDefault="00000000">
            <w:r>
              <w:rPr>
                <w:sz w:val="16"/>
              </w:rPr>
              <w:t>Quyền vận hành tương ứng.</w:t>
            </w:r>
          </w:p>
        </w:tc>
        <w:tc>
          <w:tcPr>
            <w:tcW w:w="2197" w:type="dxa"/>
            <w:tcMar>
              <w:top w:w="90" w:type="dxa"/>
              <w:left w:w="110" w:type="dxa"/>
              <w:bottom w:w="90" w:type="dxa"/>
              <w:right w:w="110" w:type="dxa"/>
            </w:tcMar>
          </w:tcPr>
          <w:p w14:paraId="499A1C4B" w14:textId="77777777" w:rsidR="0072030B" w:rsidRDefault="00000000">
            <w:r>
              <w:rPr>
                <w:sz w:val="16"/>
              </w:rPr>
              <w:t>Chỉ các rạp được phân công cho nhân viên hiện tại.</w:t>
            </w:r>
          </w:p>
        </w:tc>
      </w:tr>
      <w:tr w:rsidR="0072030B" w14:paraId="73A1DC63" w14:textId="77777777">
        <w:trPr>
          <w:jc w:val="center"/>
        </w:trPr>
        <w:tc>
          <w:tcPr>
            <w:tcW w:w="2197" w:type="dxa"/>
            <w:tcMar>
              <w:top w:w="90" w:type="dxa"/>
              <w:left w:w="110" w:type="dxa"/>
              <w:bottom w:w="90" w:type="dxa"/>
              <w:right w:w="110" w:type="dxa"/>
            </w:tcMar>
          </w:tcPr>
          <w:p w14:paraId="7B1FF213" w14:textId="77777777" w:rsidR="0072030B" w:rsidRDefault="00000000">
            <w:r>
              <w:rPr>
                <w:sz w:val="16"/>
              </w:rPr>
              <w:t>UC-S02</w:t>
            </w:r>
          </w:p>
        </w:tc>
        <w:tc>
          <w:tcPr>
            <w:tcW w:w="2197" w:type="dxa"/>
            <w:tcMar>
              <w:top w:w="90" w:type="dxa"/>
              <w:left w:w="110" w:type="dxa"/>
              <w:bottom w:w="90" w:type="dxa"/>
              <w:right w:w="110" w:type="dxa"/>
            </w:tcMar>
          </w:tcPr>
          <w:p w14:paraId="1396BCF7" w14:textId="77777777" w:rsidR="0072030B" w:rsidRDefault="00000000">
            <w:r>
              <w:rPr>
                <w:sz w:val="16"/>
              </w:rPr>
              <w:t>Tạo hoặc cập nhật suất chiếu</w:t>
            </w:r>
          </w:p>
        </w:tc>
        <w:tc>
          <w:tcPr>
            <w:tcW w:w="2197" w:type="dxa"/>
            <w:tcMar>
              <w:top w:w="90" w:type="dxa"/>
              <w:left w:w="110" w:type="dxa"/>
              <w:bottom w:w="90" w:type="dxa"/>
              <w:right w:w="110" w:type="dxa"/>
            </w:tcMar>
          </w:tcPr>
          <w:p w14:paraId="18DBFF2A" w14:textId="77777777" w:rsidR="0072030B" w:rsidRDefault="00000000">
            <w:r>
              <w:rPr>
                <w:sz w:val="16"/>
              </w:rPr>
              <w:t>SHOWTIME_CREATE hoặc SHOWTIME_UPDATE.</w:t>
            </w:r>
          </w:p>
        </w:tc>
        <w:tc>
          <w:tcPr>
            <w:tcW w:w="2197" w:type="dxa"/>
            <w:tcMar>
              <w:top w:w="90" w:type="dxa"/>
              <w:left w:w="110" w:type="dxa"/>
              <w:bottom w:w="90" w:type="dxa"/>
              <w:right w:w="110" w:type="dxa"/>
            </w:tcMar>
          </w:tcPr>
          <w:p w14:paraId="4AD8A0E9" w14:textId="77777777" w:rsidR="0072030B" w:rsidRDefault="00000000">
            <w:r>
              <w:rPr>
                <w:sz w:val="16"/>
              </w:rPr>
              <w:t>Phòng chiếu phải thuộc rạp được phân công.</w:t>
            </w:r>
          </w:p>
        </w:tc>
      </w:tr>
      <w:tr w:rsidR="0072030B" w14:paraId="11C3F251" w14:textId="77777777">
        <w:trPr>
          <w:jc w:val="center"/>
        </w:trPr>
        <w:tc>
          <w:tcPr>
            <w:tcW w:w="2197" w:type="dxa"/>
            <w:tcMar>
              <w:top w:w="90" w:type="dxa"/>
              <w:left w:w="110" w:type="dxa"/>
              <w:bottom w:w="90" w:type="dxa"/>
              <w:right w:w="110" w:type="dxa"/>
            </w:tcMar>
          </w:tcPr>
          <w:p w14:paraId="2390C8B0" w14:textId="77777777" w:rsidR="0072030B" w:rsidRDefault="00000000">
            <w:r>
              <w:rPr>
                <w:sz w:val="16"/>
              </w:rPr>
              <w:t>UC-S03</w:t>
            </w:r>
          </w:p>
        </w:tc>
        <w:tc>
          <w:tcPr>
            <w:tcW w:w="2197" w:type="dxa"/>
            <w:tcMar>
              <w:top w:w="90" w:type="dxa"/>
              <w:left w:w="110" w:type="dxa"/>
              <w:bottom w:w="90" w:type="dxa"/>
              <w:right w:w="110" w:type="dxa"/>
            </w:tcMar>
          </w:tcPr>
          <w:p w14:paraId="046FD232" w14:textId="77777777" w:rsidR="0072030B" w:rsidRDefault="00000000">
            <w:r>
              <w:rPr>
                <w:sz w:val="16"/>
              </w:rPr>
              <w:t>Xem phòng và sơ đồ ghế</w:t>
            </w:r>
          </w:p>
        </w:tc>
        <w:tc>
          <w:tcPr>
            <w:tcW w:w="2197" w:type="dxa"/>
            <w:tcMar>
              <w:top w:w="90" w:type="dxa"/>
              <w:left w:w="110" w:type="dxa"/>
              <w:bottom w:w="90" w:type="dxa"/>
              <w:right w:w="110" w:type="dxa"/>
            </w:tcMar>
          </w:tcPr>
          <w:p w14:paraId="50DF7BDD" w14:textId="77777777" w:rsidR="0072030B" w:rsidRDefault="00000000">
            <w:r>
              <w:rPr>
                <w:sz w:val="16"/>
              </w:rPr>
              <w:t>ROOM_VIEW hoặc SEAT_VIEW.</w:t>
            </w:r>
          </w:p>
        </w:tc>
        <w:tc>
          <w:tcPr>
            <w:tcW w:w="2197" w:type="dxa"/>
            <w:tcMar>
              <w:top w:w="90" w:type="dxa"/>
              <w:left w:w="110" w:type="dxa"/>
              <w:bottom w:w="90" w:type="dxa"/>
              <w:right w:w="110" w:type="dxa"/>
            </w:tcMar>
          </w:tcPr>
          <w:p w14:paraId="289FB3DD" w14:textId="77777777" w:rsidR="0072030B" w:rsidRDefault="00000000">
            <w:r>
              <w:rPr>
                <w:sz w:val="16"/>
              </w:rPr>
              <w:t>Chỉ phòng và ghế thuộc phạm vi rạp.</w:t>
            </w:r>
          </w:p>
        </w:tc>
      </w:tr>
      <w:tr w:rsidR="0072030B" w14:paraId="6A9BF4A0" w14:textId="77777777">
        <w:trPr>
          <w:jc w:val="center"/>
        </w:trPr>
        <w:tc>
          <w:tcPr>
            <w:tcW w:w="2197" w:type="dxa"/>
            <w:tcMar>
              <w:top w:w="90" w:type="dxa"/>
              <w:left w:w="110" w:type="dxa"/>
              <w:bottom w:w="90" w:type="dxa"/>
              <w:right w:w="110" w:type="dxa"/>
            </w:tcMar>
          </w:tcPr>
          <w:p w14:paraId="2533B66A" w14:textId="77777777" w:rsidR="0072030B" w:rsidRDefault="00000000">
            <w:r>
              <w:rPr>
                <w:sz w:val="16"/>
              </w:rPr>
              <w:t>UC-S04</w:t>
            </w:r>
          </w:p>
        </w:tc>
        <w:tc>
          <w:tcPr>
            <w:tcW w:w="2197" w:type="dxa"/>
            <w:tcMar>
              <w:top w:w="90" w:type="dxa"/>
              <w:left w:w="110" w:type="dxa"/>
              <w:bottom w:w="90" w:type="dxa"/>
              <w:right w:w="110" w:type="dxa"/>
            </w:tcMar>
          </w:tcPr>
          <w:p w14:paraId="4BE9C1B2" w14:textId="77777777" w:rsidR="0072030B" w:rsidRDefault="00000000">
            <w:r>
              <w:rPr>
                <w:sz w:val="16"/>
              </w:rPr>
              <w:t>Theo dõi đơn và giao dịch</w:t>
            </w:r>
          </w:p>
        </w:tc>
        <w:tc>
          <w:tcPr>
            <w:tcW w:w="2197" w:type="dxa"/>
            <w:tcMar>
              <w:top w:w="90" w:type="dxa"/>
              <w:left w:w="110" w:type="dxa"/>
              <w:bottom w:w="90" w:type="dxa"/>
              <w:right w:w="110" w:type="dxa"/>
            </w:tcMar>
          </w:tcPr>
          <w:p w14:paraId="61B8A48D" w14:textId="77777777" w:rsidR="0072030B" w:rsidRDefault="00000000">
            <w:r>
              <w:rPr>
                <w:sz w:val="16"/>
              </w:rPr>
              <w:t>BOOKING_VIEW_ALL hoặc PAYMENT_VIEW_ALL.</w:t>
            </w:r>
          </w:p>
        </w:tc>
        <w:tc>
          <w:tcPr>
            <w:tcW w:w="2197" w:type="dxa"/>
            <w:tcMar>
              <w:top w:w="90" w:type="dxa"/>
              <w:left w:w="110" w:type="dxa"/>
              <w:bottom w:w="90" w:type="dxa"/>
              <w:right w:w="110" w:type="dxa"/>
            </w:tcMar>
          </w:tcPr>
          <w:p w14:paraId="038D9BBB" w14:textId="77777777" w:rsidR="0072030B" w:rsidRDefault="00000000">
            <w:r>
              <w:rPr>
                <w:sz w:val="16"/>
              </w:rPr>
              <w:t>Kết quả truy vấn được giới hạn theo danh sách rạp được phép.</w:t>
            </w:r>
          </w:p>
        </w:tc>
      </w:tr>
      <w:tr w:rsidR="0072030B" w14:paraId="4B2C44CD" w14:textId="77777777">
        <w:trPr>
          <w:jc w:val="center"/>
        </w:trPr>
        <w:tc>
          <w:tcPr>
            <w:tcW w:w="2197" w:type="dxa"/>
            <w:tcMar>
              <w:top w:w="90" w:type="dxa"/>
              <w:left w:w="110" w:type="dxa"/>
              <w:bottom w:w="90" w:type="dxa"/>
              <w:right w:w="110" w:type="dxa"/>
            </w:tcMar>
          </w:tcPr>
          <w:p w14:paraId="7C0497F4" w14:textId="77777777" w:rsidR="0072030B" w:rsidRDefault="00000000">
            <w:r>
              <w:rPr>
                <w:sz w:val="16"/>
              </w:rPr>
              <w:t>UC-S05</w:t>
            </w:r>
          </w:p>
        </w:tc>
        <w:tc>
          <w:tcPr>
            <w:tcW w:w="2197" w:type="dxa"/>
            <w:tcMar>
              <w:top w:w="90" w:type="dxa"/>
              <w:left w:w="110" w:type="dxa"/>
              <w:bottom w:w="90" w:type="dxa"/>
              <w:right w:w="110" w:type="dxa"/>
            </w:tcMar>
          </w:tcPr>
          <w:p w14:paraId="5746792E" w14:textId="77777777" w:rsidR="0072030B" w:rsidRDefault="00000000">
            <w:r>
              <w:rPr>
                <w:sz w:val="16"/>
              </w:rPr>
              <w:t>Soát vé QR</w:t>
            </w:r>
          </w:p>
        </w:tc>
        <w:tc>
          <w:tcPr>
            <w:tcW w:w="2197" w:type="dxa"/>
            <w:tcMar>
              <w:top w:w="90" w:type="dxa"/>
              <w:left w:w="110" w:type="dxa"/>
              <w:bottom w:w="90" w:type="dxa"/>
              <w:right w:w="110" w:type="dxa"/>
            </w:tcMar>
          </w:tcPr>
          <w:p w14:paraId="45A3B832" w14:textId="77777777" w:rsidR="0072030B" w:rsidRDefault="00000000">
            <w:r>
              <w:rPr>
                <w:sz w:val="16"/>
              </w:rPr>
              <w:t>TICKET_CHECKIN.</w:t>
            </w:r>
          </w:p>
        </w:tc>
        <w:tc>
          <w:tcPr>
            <w:tcW w:w="2197" w:type="dxa"/>
            <w:tcMar>
              <w:top w:w="90" w:type="dxa"/>
              <w:left w:w="110" w:type="dxa"/>
              <w:bottom w:w="90" w:type="dxa"/>
              <w:right w:w="110" w:type="dxa"/>
            </w:tcMar>
          </w:tcPr>
          <w:p w14:paraId="34DE31E1" w14:textId="77777777" w:rsidR="0072030B" w:rsidRDefault="00000000">
            <w:r>
              <w:rPr>
                <w:sz w:val="16"/>
              </w:rPr>
              <w:t xml:space="preserve">Vé phải đúng rạp, đúng </w:t>
            </w:r>
            <w:r>
              <w:rPr>
                <w:sz w:val="16"/>
              </w:rPr>
              <w:lastRenderedPageBreak/>
              <w:t>suất chiếu và trong cửa sổ check-in.</w:t>
            </w:r>
          </w:p>
        </w:tc>
      </w:tr>
      <w:tr w:rsidR="0072030B" w14:paraId="0C58B619" w14:textId="77777777">
        <w:trPr>
          <w:jc w:val="center"/>
        </w:trPr>
        <w:tc>
          <w:tcPr>
            <w:tcW w:w="2197" w:type="dxa"/>
            <w:tcMar>
              <w:top w:w="90" w:type="dxa"/>
              <w:left w:w="110" w:type="dxa"/>
              <w:bottom w:w="90" w:type="dxa"/>
              <w:right w:w="110" w:type="dxa"/>
            </w:tcMar>
          </w:tcPr>
          <w:p w14:paraId="7C5851EC" w14:textId="77777777" w:rsidR="0072030B" w:rsidRDefault="00000000">
            <w:r>
              <w:rPr>
                <w:sz w:val="16"/>
              </w:rPr>
              <w:lastRenderedPageBreak/>
              <w:t>UC-S06</w:t>
            </w:r>
          </w:p>
        </w:tc>
        <w:tc>
          <w:tcPr>
            <w:tcW w:w="2197" w:type="dxa"/>
            <w:tcMar>
              <w:top w:w="90" w:type="dxa"/>
              <w:left w:w="110" w:type="dxa"/>
              <w:bottom w:w="90" w:type="dxa"/>
              <w:right w:w="110" w:type="dxa"/>
            </w:tcMar>
          </w:tcPr>
          <w:p w14:paraId="634BC8B0" w14:textId="77777777" w:rsidR="0072030B" w:rsidRDefault="00000000">
            <w:r>
              <w:rPr>
                <w:sz w:val="16"/>
              </w:rPr>
              <w:t>Xem số liệu vận hành</w:t>
            </w:r>
          </w:p>
        </w:tc>
        <w:tc>
          <w:tcPr>
            <w:tcW w:w="2197" w:type="dxa"/>
            <w:tcMar>
              <w:top w:w="90" w:type="dxa"/>
              <w:left w:w="110" w:type="dxa"/>
              <w:bottom w:w="90" w:type="dxa"/>
              <w:right w:w="110" w:type="dxa"/>
            </w:tcMar>
          </w:tcPr>
          <w:p w14:paraId="6D5EEED0" w14:textId="77777777" w:rsidR="0072030B" w:rsidRDefault="00000000">
            <w:r>
              <w:rPr>
                <w:sz w:val="16"/>
              </w:rPr>
              <w:t>DASHBOARD_VIEW hoặc ANALYTICS_VIEW.</w:t>
            </w:r>
          </w:p>
        </w:tc>
        <w:tc>
          <w:tcPr>
            <w:tcW w:w="2197" w:type="dxa"/>
            <w:tcMar>
              <w:top w:w="90" w:type="dxa"/>
              <w:left w:w="110" w:type="dxa"/>
              <w:bottom w:w="90" w:type="dxa"/>
              <w:right w:w="110" w:type="dxa"/>
            </w:tcMar>
          </w:tcPr>
          <w:p w14:paraId="6DFC8A76" w14:textId="77777777" w:rsidR="0072030B" w:rsidRDefault="00000000">
            <w:r>
              <w:rPr>
                <w:sz w:val="16"/>
              </w:rPr>
              <w:t>Số liệu chỉ thuộc các rạp được phân công.</w:t>
            </w:r>
          </w:p>
        </w:tc>
      </w:tr>
    </w:tbl>
    <w:p w14:paraId="424E9FD8" w14:textId="77777777" w:rsidR="0072030B" w:rsidRDefault="0072030B"/>
    <w:p w14:paraId="5D56F53D" w14:textId="77777777" w:rsidR="0072030B" w:rsidRDefault="00000000">
      <w:pPr>
        <w:pStyle w:val="Heading3"/>
      </w:pPr>
      <w:bookmarkStart w:id="53" w:name="_Toc237908040"/>
      <w:r>
        <w:t>3.4.3. Trường hợp sử dụng của quản trị viên</w:t>
      </w:r>
      <w:bookmarkEnd w:id="53"/>
    </w:p>
    <w:p w14:paraId="6C0B01D8" w14:textId="77777777" w:rsidR="0072030B"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D52AFC1" w14:textId="77777777" w:rsidR="0072030B" w:rsidRDefault="00000000">
      <w:pPr>
        <w:pStyle w:val="TableCaption"/>
      </w:pPr>
      <w:bookmarkStart w:id="54" w:name="_Toc237908166"/>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6426056" w14:textId="77777777">
        <w:trPr>
          <w:tblHeader/>
          <w:jc w:val="center"/>
        </w:trPr>
        <w:tc>
          <w:tcPr>
            <w:tcW w:w="2929" w:type="dxa"/>
            <w:shd w:val="clear" w:color="auto" w:fill="EAF2FF"/>
            <w:tcMar>
              <w:top w:w="90" w:type="dxa"/>
              <w:left w:w="110" w:type="dxa"/>
              <w:bottom w:w="90" w:type="dxa"/>
              <w:right w:w="110" w:type="dxa"/>
            </w:tcMar>
          </w:tcPr>
          <w:p w14:paraId="682D7BB8" w14:textId="77777777" w:rsidR="0072030B"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33F01E62" w14:textId="77777777" w:rsidR="0072030B"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1DCA5598" w14:textId="77777777" w:rsidR="0072030B" w:rsidRDefault="00000000">
            <w:r>
              <w:rPr>
                <w:b/>
                <w:color w:val="07172E"/>
                <w:sz w:val="16"/>
              </w:rPr>
              <w:t>Kết quả hoặc dữ liệu liên quan</w:t>
            </w:r>
          </w:p>
        </w:tc>
      </w:tr>
      <w:tr w:rsidR="0072030B" w14:paraId="799CD1C3" w14:textId="77777777">
        <w:trPr>
          <w:jc w:val="center"/>
        </w:trPr>
        <w:tc>
          <w:tcPr>
            <w:tcW w:w="2929" w:type="dxa"/>
            <w:tcMar>
              <w:top w:w="90" w:type="dxa"/>
              <w:left w:w="110" w:type="dxa"/>
              <w:bottom w:w="90" w:type="dxa"/>
              <w:right w:w="110" w:type="dxa"/>
            </w:tcMar>
          </w:tcPr>
          <w:p w14:paraId="6B76C551" w14:textId="77777777" w:rsidR="0072030B" w:rsidRDefault="00000000">
            <w:r>
              <w:rPr>
                <w:sz w:val="16"/>
              </w:rPr>
              <w:t>Danh mục</w:t>
            </w:r>
          </w:p>
        </w:tc>
        <w:tc>
          <w:tcPr>
            <w:tcW w:w="2929" w:type="dxa"/>
            <w:tcMar>
              <w:top w:w="90" w:type="dxa"/>
              <w:left w:w="110" w:type="dxa"/>
              <w:bottom w:w="90" w:type="dxa"/>
              <w:right w:w="110" w:type="dxa"/>
            </w:tcMar>
          </w:tcPr>
          <w:p w14:paraId="467C9ADA" w14:textId="77777777" w:rsidR="0072030B" w:rsidRDefault="00000000">
            <w:r>
              <w:rPr>
                <w:sz w:val="16"/>
              </w:rPr>
              <w:t>Quản lý phim, rạp, phòng, ghế và sinh sơ đồ ghế theo lô.</w:t>
            </w:r>
          </w:p>
        </w:tc>
        <w:tc>
          <w:tcPr>
            <w:tcW w:w="2929" w:type="dxa"/>
            <w:tcMar>
              <w:top w:w="90" w:type="dxa"/>
              <w:left w:w="110" w:type="dxa"/>
              <w:bottom w:w="90" w:type="dxa"/>
              <w:right w:w="110" w:type="dxa"/>
            </w:tcMar>
          </w:tcPr>
          <w:p w14:paraId="354D82B9" w14:textId="77777777" w:rsidR="0072030B" w:rsidRDefault="00000000">
            <w:r>
              <w:rPr>
                <w:sz w:val="16"/>
              </w:rPr>
              <w:t>Dữ liệu nền phục vụ lập lịch và bán vé.</w:t>
            </w:r>
          </w:p>
        </w:tc>
      </w:tr>
      <w:tr w:rsidR="0072030B" w14:paraId="5732F3A2" w14:textId="77777777">
        <w:trPr>
          <w:jc w:val="center"/>
        </w:trPr>
        <w:tc>
          <w:tcPr>
            <w:tcW w:w="2929" w:type="dxa"/>
            <w:tcMar>
              <w:top w:w="90" w:type="dxa"/>
              <w:left w:w="110" w:type="dxa"/>
              <w:bottom w:w="90" w:type="dxa"/>
              <w:right w:w="110" w:type="dxa"/>
            </w:tcMar>
          </w:tcPr>
          <w:p w14:paraId="10282EE3" w14:textId="77777777" w:rsidR="0072030B" w:rsidRDefault="00000000">
            <w:r>
              <w:rPr>
                <w:sz w:val="16"/>
              </w:rPr>
              <w:t>Lịch chiếu</w:t>
            </w:r>
          </w:p>
        </w:tc>
        <w:tc>
          <w:tcPr>
            <w:tcW w:w="2929" w:type="dxa"/>
            <w:tcMar>
              <w:top w:w="90" w:type="dxa"/>
              <w:left w:w="110" w:type="dxa"/>
              <w:bottom w:w="90" w:type="dxa"/>
              <w:right w:w="110" w:type="dxa"/>
            </w:tcMar>
          </w:tcPr>
          <w:p w14:paraId="709B767B" w14:textId="77777777" w:rsidR="0072030B" w:rsidRDefault="00000000">
            <w:r>
              <w:rPr>
                <w:sz w:val="16"/>
              </w:rPr>
              <w:t>Tạo, cập nhật, hủy và theo dõi trạng thái suất chiếu.</w:t>
            </w:r>
          </w:p>
        </w:tc>
        <w:tc>
          <w:tcPr>
            <w:tcW w:w="2929" w:type="dxa"/>
            <w:tcMar>
              <w:top w:w="90" w:type="dxa"/>
              <w:left w:w="110" w:type="dxa"/>
              <w:bottom w:w="90" w:type="dxa"/>
              <w:right w:w="110" w:type="dxa"/>
            </w:tcMar>
          </w:tcPr>
          <w:p w14:paraId="171D397B" w14:textId="77777777" w:rsidR="0072030B" w:rsidRDefault="00000000">
            <w:r>
              <w:rPr>
                <w:sz w:val="16"/>
              </w:rPr>
              <w:t>Suất chiếu, trạng thái ghế, đơn và yêu cầu hoàn tiền được tạo khi hủy.</w:t>
            </w:r>
          </w:p>
        </w:tc>
      </w:tr>
      <w:tr w:rsidR="0072030B" w14:paraId="6DC72663" w14:textId="77777777">
        <w:trPr>
          <w:jc w:val="center"/>
        </w:trPr>
        <w:tc>
          <w:tcPr>
            <w:tcW w:w="2929" w:type="dxa"/>
            <w:tcMar>
              <w:top w:w="90" w:type="dxa"/>
              <w:left w:w="110" w:type="dxa"/>
              <w:bottom w:w="90" w:type="dxa"/>
              <w:right w:w="110" w:type="dxa"/>
            </w:tcMar>
          </w:tcPr>
          <w:p w14:paraId="58B9606C" w14:textId="77777777" w:rsidR="0072030B" w:rsidRDefault="00000000">
            <w:r>
              <w:rPr>
                <w:sz w:val="16"/>
              </w:rPr>
              <w:t>Người dùng và phân quyền</w:t>
            </w:r>
          </w:p>
        </w:tc>
        <w:tc>
          <w:tcPr>
            <w:tcW w:w="2929" w:type="dxa"/>
            <w:tcMar>
              <w:top w:w="90" w:type="dxa"/>
              <w:left w:w="110" w:type="dxa"/>
              <w:bottom w:w="90" w:type="dxa"/>
              <w:right w:w="110" w:type="dxa"/>
            </w:tcMar>
          </w:tcPr>
          <w:p w14:paraId="5AB4EF84" w14:textId="77777777" w:rsidR="0072030B"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6A558473" w14:textId="77777777" w:rsidR="0072030B" w:rsidRDefault="00000000">
            <w:r>
              <w:rPr>
                <w:sz w:val="16"/>
              </w:rPr>
              <w:t>Tài khoản, vai trò, permission và phạm vi làm việc của nhân viên.</w:t>
            </w:r>
          </w:p>
        </w:tc>
      </w:tr>
      <w:tr w:rsidR="0072030B" w14:paraId="75419C2A" w14:textId="77777777">
        <w:trPr>
          <w:jc w:val="center"/>
        </w:trPr>
        <w:tc>
          <w:tcPr>
            <w:tcW w:w="2929" w:type="dxa"/>
            <w:tcMar>
              <w:top w:w="90" w:type="dxa"/>
              <w:left w:w="110" w:type="dxa"/>
              <w:bottom w:w="90" w:type="dxa"/>
              <w:right w:w="110" w:type="dxa"/>
            </w:tcMar>
          </w:tcPr>
          <w:p w14:paraId="0C18926A" w14:textId="77777777" w:rsidR="0072030B" w:rsidRDefault="00000000">
            <w:r>
              <w:rPr>
                <w:sz w:val="16"/>
              </w:rPr>
              <w:t>Khuyến mãi</w:t>
            </w:r>
          </w:p>
        </w:tc>
        <w:tc>
          <w:tcPr>
            <w:tcW w:w="2929" w:type="dxa"/>
            <w:tcMar>
              <w:top w:w="90" w:type="dxa"/>
              <w:left w:w="110" w:type="dxa"/>
              <w:bottom w:w="90" w:type="dxa"/>
              <w:right w:w="110" w:type="dxa"/>
            </w:tcMar>
          </w:tcPr>
          <w:p w14:paraId="25B59618" w14:textId="77777777" w:rsidR="0072030B" w:rsidRDefault="00000000">
            <w:r>
              <w:rPr>
                <w:sz w:val="16"/>
              </w:rPr>
              <w:t>Tạo, cập nhật, xóa mềm và theo dõi khả năng sử dụng.</w:t>
            </w:r>
          </w:p>
        </w:tc>
        <w:tc>
          <w:tcPr>
            <w:tcW w:w="2929" w:type="dxa"/>
            <w:tcMar>
              <w:top w:w="90" w:type="dxa"/>
              <w:left w:w="110" w:type="dxa"/>
              <w:bottom w:w="90" w:type="dxa"/>
              <w:right w:w="110" w:type="dxa"/>
            </w:tcMar>
          </w:tcPr>
          <w:p w14:paraId="424BE94A" w14:textId="77777777" w:rsidR="0072030B" w:rsidRDefault="00000000">
            <w:r>
              <w:rPr>
                <w:sz w:val="16"/>
              </w:rPr>
              <w:t>Điều kiện giảm giá, giới hạn và số lượt đã giữ hoặc sử dụng.</w:t>
            </w:r>
          </w:p>
        </w:tc>
      </w:tr>
      <w:tr w:rsidR="0072030B" w14:paraId="63C83356" w14:textId="77777777">
        <w:trPr>
          <w:jc w:val="center"/>
        </w:trPr>
        <w:tc>
          <w:tcPr>
            <w:tcW w:w="2929" w:type="dxa"/>
            <w:tcMar>
              <w:top w:w="90" w:type="dxa"/>
              <w:left w:w="110" w:type="dxa"/>
              <w:bottom w:w="90" w:type="dxa"/>
              <w:right w:w="110" w:type="dxa"/>
            </w:tcMar>
          </w:tcPr>
          <w:p w14:paraId="7110E0C1"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2F8B42BA" w14:textId="77777777" w:rsidR="0072030B"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0C8BA1BB" w14:textId="77777777" w:rsidR="0072030B" w:rsidRDefault="00000000">
            <w:r>
              <w:rPr>
                <w:sz w:val="16"/>
              </w:rPr>
              <w:t>Payment, PaymentEvent, Refund và trạng thái đơn đặt vé.</w:t>
            </w:r>
          </w:p>
        </w:tc>
      </w:tr>
      <w:tr w:rsidR="0072030B" w14:paraId="6E8A7B5D" w14:textId="77777777">
        <w:trPr>
          <w:jc w:val="center"/>
        </w:trPr>
        <w:tc>
          <w:tcPr>
            <w:tcW w:w="2929" w:type="dxa"/>
            <w:tcMar>
              <w:top w:w="90" w:type="dxa"/>
              <w:left w:w="110" w:type="dxa"/>
              <w:bottom w:w="90" w:type="dxa"/>
              <w:right w:w="110" w:type="dxa"/>
            </w:tcMar>
          </w:tcPr>
          <w:p w14:paraId="1266511F" w14:textId="77777777" w:rsidR="0072030B" w:rsidRDefault="00000000">
            <w:r>
              <w:rPr>
                <w:sz w:val="16"/>
              </w:rPr>
              <w:t>Giám sát</w:t>
            </w:r>
          </w:p>
        </w:tc>
        <w:tc>
          <w:tcPr>
            <w:tcW w:w="2929" w:type="dxa"/>
            <w:tcMar>
              <w:top w:w="90" w:type="dxa"/>
              <w:left w:w="110" w:type="dxa"/>
              <w:bottom w:w="90" w:type="dxa"/>
              <w:right w:w="110" w:type="dxa"/>
            </w:tcMar>
          </w:tcPr>
          <w:p w14:paraId="7A42D4CB" w14:textId="77777777" w:rsidR="0072030B" w:rsidRDefault="00000000">
            <w:r>
              <w:rPr>
                <w:sz w:val="16"/>
              </w:rPr>
              <w:t>Xem dashboard, analytics và nhật ký quản trị, xác thực.</w:t>
            </w:r>
          </w:p>
        </w:tc>
        <w:tc>
          <w:tcPr>
            <w:tcW w:w="2929" w:type="dxa"/>
            <w:tcMar>
              <w:top w:w="90" w:type="dxa"/>
              <w:left w:w="110" w:type="dxa"/>
              <w:bottom w:w="90" w:type="dxa"/>
              <w:right w:w="110" w:type="dxa"/>
            </w:tcMar>
          </w:tcPr>
          <w:p w14:paraId="70EA7B56" w14:textId="77777777" w:rsidR="0072030B" w:rsidRDefault="00000000">
            <w:r>
              <w:rPr>
                <w:sz w:val="16"/>
              </w:rPr>
              <w:t>Số liệu tổng hợp và thông tin truy vết hoạt động.</w:t>
            </w:r>
          </w:p>
        </w:tc>
      </w:tr>
    </w:tbl>
    <w:p w14:paraId="51AB98FE" w14:textId="77777777" w:rsidR="0072030B" w:rsidRDefault="0072030B"/>
    <w:p w14:paraId="3F192C01" w14:textId="77777777" w:rsidR="0072030B" w:rsidRDefault="00000000">
      <w:pPr>
        <w:pStyle w:val="Heading2"/>
      </w:pPr>
      <w:bookmarkStart w:id="55" w:name="_Toc237908041"/>
      <w:r>
        <w:t>3.5. Kiến trúc tổng thể và phân rã mô-đun</w:t>
      </w:r>
      <w:bookmarkEnd w:id="55"/>
    </w:p>
    <w:p w14:paraId="43B9F323" w14:textId="77777777" w:rsidR="0072030B" w:rsidRDefault="00000000">
      <w:r>
        <w:t xml:space="preserve">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w:t>
      </w:r>
      <w:r>
        <w:lastRenderedPageBreak/>
        <w:t>Trong back-end, các mô-đun cùng được triển khai trong một tiến trình và dùng chung cơ sở dữ liệu, nhưng được phân chia theo trách nhiệm nghiệp vụ.</w:t>
      </w:r>
    </w:p>
    <w:p w14:paraId="4FB15836" w14:textId="77777777" w:rsidR="0072030B" w:rsidRDefault="00000000">
      <w: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5A1E015" w14:textId="77777777">
        <w:trPr>
          <w:jc w:val="center"/>
        </w:trPr>
        <w:tc>
          <w:tcPr>
            <w:tcW w:w="8788" w:type="dxa"/>
            <w:shd w:val="clear" w:color="auto" w:fill="FFF8E1"/>
            <w:tcMar>
              <w:top w:w="170" w:type="dxa"/>
              <w:left w:w="160" w:type="dxa"/>
              <w:bottom w:w="170" w:type="dxa"/>
              <w:right w:w="160" w:type="dxa"/>
            </w:tcMar>
          </w:tcPr>
          <w:p w14:paraId="6191E8EE" w14:textId="77777777" w:rsidR="0072030B"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1E1E5581" w14:textId="77777777" w:rsidR="0072030B" w:rsidRDefault="00000000">
      <w:pPr>
        <w:pStyle w:val="FigureCaption"/>
      </w:pPr>
      <w:bookmarkStart w:id="56" w:name="_Toc237908100"/>
      <w:r>
        <w:t>Hình 3.2. Sơ đồ thành phần của hệ thống CinemaBooking</w:t>
      </w:r>
      <w:bookmarkEnd w:id="56"/>
    </w:p>
    <w:p w14:paraId="0CC30178" w14:textId="77777777" w:rsidR="0072030B" w:rsidRDefault="0072030B"/>
    <w:p w14:paraId="301C16A3" w14:textId="77777777" w:rsidR="0072030B" w:rsidRDefault="00000000">
      <w:pPr>
        <w:pStyle w:val="TableCaption"/>
      </w:pPr>
      <w:bookmarkStart w:id="57" w:name="_Toc237908167"/>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1EC066D" w14:textId="77777777">
        <w:trPr>
          <w:tblHeader/>
          <w:jc w:val="center"/>
        </w:trPr>
        <w:tc>
          <w:tcPr>
            <w:tcW w:w="2929" w:type="dxa"/>
            <w:shd w:val="clear" w:color="auto" w:fill="EAF2FF"/>
            <w:tcMar>
              <w:top w:w="90" w:type="dxa"/>
              <w:left w:w="110" w:type="dxa"/>
              <w:bottom w:w="90" w:type="dxa"/>
              <w:right w:w="110" w:type="dxa"/>
            </w:tcMar>
          </w:tcPr>
          <w:p w14:paraId="409D2DFA" w14:textId="77777777" w:rsidR="0072030B" w:rsidRDefault="00000000">
            <w:r>
              <w:rPr>
                <w:b/>
                <w:color w:val="07172E"/>
                <w:sz w:val="19"/>
              </w:rPr>
              <w:t>Mô-đun</w:t>
            </w:r>
          </w:p>
        </w:tc>
        <w:tc>
          <w:tcPr>
            <w:tcW w:w="2929" w:type="dxa"/>
            <w:shd w:val="clear" w:color="auto" w:fill="EAF2FF"/>
            <w:tcMar>
              <w:top w:w="90" w:type="dxa"/>
              <w:left w:w="110" w:type="dxa"/>
              <w:bottom w:w="90" w:type="dxa"/>
              <w:right w:w="110" w:type="dxa"/>
            </w:tcMar>
          </w:tcPr>
          <w:p w14:paraId="68F9A397" w14:textId="77777777" w:rsidR="0072030B"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4C05B48B" w14:textId="77777777" w:rsidR="0072030B" w:rsidRDefault="00000000">
            <w:r>
              <w:rPr>
                <w:b/>
                <w:color w:val="07172E"/>
                <w:sz w:val="19"/>
              </w:rPr>
              <w:t>Trách nhiệm chính</w:t>
            </w:r>
          </w:p>
        </w:tc>
      </w:tr>
      <w:tr w:rsidR="0072030B" w14:paraId="254A1D3E" w14:textId="77777777">
        <w:trPr>
          <w:jc w:val="center"/>
        </w:trPr>
        <w:tc>
          <w:tcPr>
            <w:tcW w:w="2929" w:type="dxa"/>
            <w:tcMar>
              <w:top w:w="90" w:type="dxa"/>
              <w:left w:w="110" w:type="dxa"/>
              <w:bottom w:w="90" w:type="dxa"/>
              <w:right w:w="110" w:type="dxa"/>
            </w:tcMar>
          </w:tcPr>
          <w:p w14:paraId="26BF337B" w14:textId="77777777" w:rsidR="0072030B" w:rsidRDefault="00000000">
            <w:r>
              <w:rPr>
                <w:sz w:val="19"/>
              </w:rPr>
              <w:t>Xác thực và người dùng</w:t>
            </w:r>
          </w:p>
        </w:tc>
        <w:tc>
          <w:tcPr>
            <w:tcW w:w="2929" w:type="dxa"/>
            <w:tcMar>
              <w:top w:w="90" w:type="dxa"/>
              <w:left w:w="110" w:type="dxa"/>
              <w:bottom w:w="90" w:type="dxa"/>
              <w:right w:w="110" w:type="dxa"/>
            </w:tcMar>
          </w:tcPr>
          <w:p w14:paraId="1026ABC9" w14:textId="77777777" w:rsidR="0072030B" w:rsidRDefault="00000000">
            <w:r>
              <w:rPr>
                <w:sz w:val="19"/>
              </w:rPr>
              <w:t>Tài khoản, vai trò, permission, refresh token, phân công rạp</w:t>
            </w:r>
          </w:p>
        </w:tc>
        <w:tc>
          <w:tcPr>
            <w:tcW w:w="2929" w:type="dxa"/>
            <w:tcMar>
              <w:top w:w="90" w:type="dxa"/>
              <w:left w:w="110" w:type="dxa"/>
              <w:bottom w:w="90" w:type="dxa"/>
              <w:right w:w="110" w:type="dxa"/>
            </w:tcMar>
          </w:tcPr>
          <w:p w14:paraId="3698F70A" w14:textId="77777777" w:rsidR="0072030B" w:rsidRDefault="00000000">
            <w:r>
              <w:rPr>
                <w:sz w:val="19"/>
              </w:rPr>
              <w:t>Xác định danh tính, quản lý phiên, hồ sơ, quyền truy cập và phạm vi làm việc.</w:t>
            </w:r>
          </w:p>
        </w:tc>
      </w:tr>
      <w:tr w:rsidR="0072030B" w14:paraId="0B2E22A9" w14:textId="77777777">
        <w:trPr>
          <w:jc w:val="center"/>
        </w:trPr>
        <w:tc>
          <w:tcPr>
            <w:tcW w:w="2929" w:type="dxa"/>
            <w:tcMar>
              <w:top w:w="90" w:type="dxa"/>
              <w:left w:w="110" w:type="dxa"/>
              <w:bottom w:w="90" w:type="dxa"/>
              <w:right w:w="110" w:type="dxa"/>
            </w:tcMar>
          </w:tcPr>
          <w:p w14:paraId="27508880" w14:textId="77777777" w:rsidR="0072030B" w:rsidRDefault="00000000">
            <w:r>
              <w:rPr>
                <w:sz w:val="19"/>
              </w:rPr>
              <w:t>Danh mục rạp chiếu</w:t>
            </w:r>
          </w:p>
        </w:tc>
        <w:tc>
          <w:tcPr>
            <w:tcW w:w="2929" w:type="dxa"/>
            <w:tcMar>
              <w:top w:w="90" w:type="dxa"/>
              <w:left w:w="110" w:type="dxa"/>
              <w:bottom w:w="90" w:type="dxa"/>
              <w:right w:w="110" w:type="dxa"/>
            </w:tcMar>
          </w:tcPr>
          <w:p w14:paraId="57915A16" w14:textId="77777777" w:rsidR="0072030B" w:rsidRDefault="00000000">
            <w:r>
              <w:rPr>
                <w:sz w:val="19"/>
              </w:rPr>
              <w:t>Phim, rạp, phòng, ghế và khuyến mãi</w:t>
            </w:r>
          </w:p>
        </w:tc>
        <w:tc>
          <w:tcPr>
            <w:tcW w:w="2929" w:type="dxa"/>
            <w:tcMar>
              <w:top w:w="90" w:type="dxa"/>
              <w:left w:w="110" w:type="dxa"/>
              <w:bottom w:w="90" w:type="dxa"/>
              <w:right w:w="110" w:type="dxa"/>
            </w:tcMar>
          </w:tcPr>
          <w:p w14:paraId="7E39D1AF" w14:textId="77777777" w:rsidR="0072030B" w:rsidRDefault="00000000">
            <w:r>
              <w:rPr>
                <w:sz w:val="19"/>
              </w:rPr>
              <w:t>Cung cấp dữ liệu nền cho tra cứu, lập lịch và tính giá.</w:t>
            </w:r>
          </w:p>
        </w:tc>
      </w:tr>
      <w:tr w:rsidR="0072030B" w14:paraId="4A6DC2DE" w14:textId="77777777">
        <w:trPr>
          <w:jc w:val="center"/>
        </w:trPr>
        <w:tc>
          <w:tcPr>
            <w:tcW w:w="2929" w:type="dxa"/>
            <w:tcMar>
              <w:top w:w="90" w:type="dxa"/>
              <w:left w:w="110" w:type="dxa"/>
              <w:bottom w:w="90" w:type="dxa"/>
              <w:right w:w="110" w:type="dxa"/>
            </w:tcMar>
          </w:tcPr>
          <w:p w14:paraId="03F45915" w14:textId="77777777" w:rsidR="0072030B" w:rsidRDefault="00000000">
            <w:r>
              <w:rPr>
                <w:sz w:val="19"/>
              </w:rPr>
              <w:t>Suất chiếu</w:t>
            </w:r>
          </w:p>
        </w:tc>
        <w:tc>
          <w:tcPr>
            <w:tcW w:w="2929" w:type="dxa"/>
            <w:tcMar>
              <w:top w:w="90" w:type="dxa"/>
              <w:left w:w="110" w:type="dxa"/>
              <w:bottom w:w="90" w:type="dxa"/>
              <w:right w:w="110" w:type="dxa"/>
            </w:tcMar>
          </w:tcPr>
          <w:p w14:paraId="500A2A22" w14:textId="77777777" w:rsidR="0072030B" w:rsidRDefault="00000000">
            <w:r>
              <w:rPr>
                <w:sz w:val="19"/>
              </w:rPr>
              <w:t>Suất chiếu và trạng thái ghế</w:t>
            </w:r>
          </w:p>
        </w:tc>
        <w:tc>
          <w:tcPr>
            <w:tcW w:w="2929" w:type="dxa"/>
            <w:tcMar>
              <w:top w:w="90" w:type="dxa"/>
              <w:left w:w="110" w:type="dxa"/>
              <w:bottom w:w="90" w:type="dxa"/>
              <w:right w:w="110" w:type="dxa"/>
            </w:tcMar>
          </w:tcPr>
          <w:p w14:paraId="30FF3A56" w14:textId="77777777" w:rsidR="0072030B" w:rsidRDefault="00000000">
            <w:r>
              <w:rPr>
                <w:sz w:val="19"/>
              </w:rPr>
              <w:t>Lập lịch, mở bán, cập nhật trạng thái và xử lý hủy suất.</w:t>
            </w:r>
          </w:p>
        </w:tc>
      </w:tr>
      <w:tr w:rsidR="0072030B" w14:paraId="3F087070" w14:textId="77777777">
        <w:trPr>
          <w:jc w:val="center"/>
        </w:trPr>
        <w:tc>
          <w:tcPr>
            <w:tcW w:w="2929" w:type="dxa"/>
            <w:tcMar>
              <w:top w:w="90" w:type="dxa"/>
              <w:left w:w="110" w:type="dxa"/>
              <w:bottom w:w="90" w:type="dxa"/>
              <w:right w:w="110" w:type="dxa"/>
            </w:tcMar>
          </w:tcPr>
          <w:p w14:paraId="6FD99F61" w14:textId="77777777" w:rsidR="0072030B" w:rsidRDefault="00000000">
            <w:r>
              <w:rPr>
                <w:sz w:val="19"/>
              </w:rPr>
              <w:t>Đặt vé</w:t>
            </w:r>
          </w:p>
        </w:tc>
        <w:tc>
          <w:tcPr>
            <w:tcW w:w="2929" w:type="dxa"/>
            <w:tcMar>
              <w:top w:w="90" w:type="dxa"/>
              <w:left w:w="110" w:type="dxa"/>
              <w:bottom w:w="90" w:type="dxa"/>
              <w:right w:w="110" w:type="dxa"/>
            </w:tcMar>
          </w:tcPr>
          <w:p w14:paraId="0AC43930" w14:textId="77777777" w:rsidR="0072030B" w:rsidRDefault="00000000">
            <w:r>
              <w:rPr>
                <w:sz w:val="19"/>
              </w:rPr>
              <w:t>Lượt giữ ghế, đơn đặt vé và chi tiết đơn</w:t>
            </w:r>
          </w:p>
        </w:tc>
        <w:tc>
          <w:tcPr>
            <w:tcW w:w="2929" w:type="dxa"/>
            <w:tcMar>
              <w:top w:w="90" w:type="dxa"/>
              <w:left w:w="110" w:type="dxa"/>
              <w:bottom w:w="90" w:type="dxa"/>
              <w:right w:w="110" w:type="dxa"/>
            </w:tcMar>
          </w:tcPr>
          <w:p w14:paraId="24D29E1C" w14:textId="77777777" w:rsidR="0072030B" w:rsidRDefault="00000000">
            <w:r>
              <w:rPr>
                <w:sz w:val="19"/>
              </w:rPr>
              <w:t>Giữ ghế, tính tiền, tạo đơn và quản lý vòng đời chờ thanh toán.</w:t>
            </w:r>
          </w:p>
        </w:tc>
      </w:tr>
      <w:tr w:rsidR="0072030B" w14:paraId="7AC6ED65" w14:textId="77777777">
        <w:trPr>
          <w:jc w:val="center"/>
        </w:trPr>
        <w:tc>
          <w:tcPr>
            <w:tcW w:w="2929" w:type="dxa"/>
            <w:tcMar>
              <w:top w:w="90" w:type="dxa"/>
              <w:left w:w="110" w:type="dxa"/>
              <w:bottom w:w="90" w:type="dxa"/>
              <w:right w:w="110" w:type="dxa"/>
            </w:tcMar>
          </w:tcPr>
          <w:p w14:paraId="41CE517A" w14:textId="77777777" w:rsidR="0072030B" w:rsidRDefault="00000000">
            <w:r>
              <w:rPr>
                <w:sz w:val="19"/>
              </w:rPr>
              <w:t>Thanh toán</w:t>
            </w:r>
          </w:p>
        </w:tc>
        <w:tc>
          <w:tcPr>
            <w:tcW w:w="2929" w:type="dxa"/>
            <w:tcMar>
              <w:top w:w="90" w:type="dxa"/>
              <w:left w:w="110" w:type="dxa"/>
              <w:bottom w:w="90" w:type="dxa"/>
              <w:right w:w="110" w:type="dxa"/>
            </w:tcMar>
          </w:tcPr>
          <w:p w14:paraId="23189887" w14:textId="77777777" w:rsidR="0072030B" w:rsidRDefault="00000000">
            <w:r>
              <w:rPr>
                <w:sz w:val="19"/>
              </w:rPr>
              <w:t>Giao dịch, sự kiện thanh toán và yêu cầu hoàn tiền</w:t>
            </w:r>
          </w:p>
        </w:tc>
        <w:tc>
          <w:tcPr>
            <w:tcW w:w="2929" w:type="dxa"/>
            <w:tcMar>
              <w:top w:w="90" w:type="dxa"/>
              <w:left w:w="110" w:type="dxa"/>
              <w:bottom w:w="90" w:type="dxa"/>
              <w:right w:w="110" w:type="dxa"/>
            </w:tcMar>
          </w:tcPr>
          <w:p w14:paraId="01A03968" w14:textId="77777777" w:rsidR="0072030B" w:rsidRDefault="00000000">
            <w:r>
              <w:rPr>
                <w:sz w:val="19"/>
              </w:rPr>
              <w:t>Khởi tạo giao dịch, xác nhận kết quả, đối soát và quản lý yêu cầu hoàn tiền.</w:t>
            </w:r>
          </w:p>
        </w:tc>
      </w:tr>
      <w:tr w:rsidR="0072030B" w14:paraId="779B439B" w14:textId="77777777">
        <w:trPr>
          <w:jc w:val="center"/>
        </w:trPr>
        <w:tc>
          <w:tcPr>
            <w:tcW w:w="2929" w:type="dxa"/>
            <w:tcMar>
              <w:top w:w="90" w:type="dxa"/>
              <w:left w:w="110" w:type="dxa"/>
              <w:bottom w:w="90" w:type="dxa"/>
              <w:right w:w="110" w:type="dxa"/>
            </w:tcMar>
          </w:tcPr>
          <w:p w14:paraId="3C8E38C0" w14:textId="77777777" w:rsidR="0072030B" w:rsidRDefault="00000000">
            <w:r>
              <w:rPr>
                <w:sz w:val="19"/>
              </w:rPr>
              <w:t>Vé điện tử</w:t>
            </w:r>
          </w:p>
        </w:tc>
        <w:tc>
          <w:tcPr>
            <w:tcW w:w="2929" w:type="dxa"/>
            <w:tcMar>
              <w:top w:w="90" w:type="dxa"/>
              <w:left w:w="110" w:type="dxa"/>
              <w:bottom w:w="90" w:type="dxa"/>
              <w:right w:w="110" w:type="dxa"/>
            </w:tcMar>
          </w:tcPr>
          <w:p w14:paraId="3723E2E9" w14:textId="77777777" w:rsidR="0072030B" w:rsidRDefault="00000000">
            <w:r>
              <w:rPr>
                <w:sz w:val="19"/>
              </w:rPr>
              <w:t>Vé và mã QR</w:t>
            </w:r>
          </w:p>
        </w:tc>
        <w:tc>
          <w:tcPr>
            <w:tcW w:w="2929" w:type="dxa"/>
            <w:tcMar>
              <w:top w:w="90" w:type="dxa"/>
              <w:left w:w="110" w:type="dxa"/>
              <w:bottom w:w="90" w:type="dxa"/>
              <w:right w:w="110" w:type="dxa"/>
            </w:tcMar>
          </w:tcPr>
          <w:p w14:paraId="76C4D138" w14:textId="77777777" w:rsidR="0072030B" w:rsidRDefault="00000000">
            <w:r>
              <w:rPr>
                <w:sz w:val="19"/>
              </w:rPr>
              <w:t>Phát hành, hiển thị và soát vé theo đúng ngữ cảnh.</w:t>
            </w:r>
          </w:p>
        </w:tc>
      </w:tr>
      <w:tr w:rsidR="0072030B" w14:paraId="7C277574" w14:textId="77777777">
        <w:trPr>
          <w:jc w:val="center"/>
        </w:trPr>
        <w:tc>
          <w:tcPr>
            <w:tcW w:w="2929" w:type="dxa"/>
            <w:tcMar>
              <w:top w:w="90" w:type="dxa"/>
              <w:left w:w="110" w:type="dxa"/>
              <w:bottom w:w="90" w:type="dxa"/>
              <w:right w:w="110" w:type="dxa"/>
            </w:tcMar>
          </w:tcPr>
          <w:p w14:paraId="1A7D91AA" w14:textId="77777777" w:rsidR="0072030B" w:rsidRDefault="00000000">
            <w:r>
              <w:rPr>
                <w:sz w:val="19"/>
              </w:rPr>
              <w:t>Thời gian thực và tác vụ nền</w:t>
            </w:r>
          </w:p>
        </w:tc>
        <w:tc>
          <w:tcPr>
            <w:tcW w:w="2929" w:type="dxa"/>
            <w:tcMar>
              <w:top w:w="90" w:type="dxa"/>
              <w:left w:w="110" w:type="dxa"/>
              <w:bottom w:w="90" w:type="dxa"/>
              <w:right w:w="110" w:type="dxa"/>
            </w:tcMar>
          </w:tcPr>
          <w:p w14:paraId="5E49E014" w14:textId="77777777" w:rsidR="0072030B" w:rsidRDefault="00000000">
            <w:r>
              <w:rPr>
                <w:sz w:val="19"/>
              </w:rPr>
              <w:t>Sự kiện ghế và dữ liệu phụ thuộc thời gian</w:t>
            </w:r>
          </w:p>
        </w:tc>
        <w:tc>
          <w:tcPr>
            <w:tcW w:w="2929" w:type="dxa"/>
            <w:tcMar>
              <w:top w:w="90" w:type="dxa"/>
              <w:left w:w="110" w:type="dxa"/>
              <w:bottom w:w="90" w:type="dxa"/>
              <w:right w:w="110" w:type="dxa"/>
            </w:tcMar>
          </w:tcPr>
          <w:p w14:paraId="53263761" w14:textId="77777777" w:rsidR="0072030B" w:rsidRDefault="00000000">
            <w:r>
              <w:rPr>
                <w:sz w:val="19"/>
              </w:rPr>
              <w:t>Đồng bộ trạng thái sau commit và xử lý dữ liệu hết hạn.</w:t>
            </w:r>
          </w:p>
        </w:tc>
      </w:tr>
      <w:tr w:rsidR="0072030B" w14:paraId="706577EE" w14:textId="77777777">
        <w:trPr>
          <w:jc w:val="center"/>
        </w:trPr>
        <w:tc>
          <w:tcPr>
            <w:tcW w:w="2929" w:type="dxa"/>
            <w:tcMar>
              <w:top w:w="90" w:type="dxa"/>
              <w:left w:w="110" w:type="dxa"/>
              <w:bottom w:w="90" w:type="dxa"/>
              <w:right w:w="110" w:type="dxa"/>
            </w:tcMar>
          </w:tcPr>
          <w:p w14:paraId="10D1CE97" w14:textId="77777777" w:rsidR="0072030B" w:rsidRDefault="00000000">
            <w:r>
              <w:rPr>
                <w:sz w:val="19"/>
              </w:rPr>
              <w:t>Thống kê và nhật ký</w:t>
            </w:r>
          </w:p>
        </w:tc>
        <w:tc>
          <w:tcPr>
            <w:tcW w:w="2929" w:type="dxa"/>
            <w:tcMar>
              <w:top w:w="90" w:type="dxa"/>
              <w:left w:w="110" w:type="dxa"/>
              <w:bottom w:w="90" w:type="dxa"/>
              <w:right w:w="110" w:type="dxa"/>
            </w:tcMar>
          </w:tcPr>
          <w:p w14:paraId="5BEF3C9D" w14:textId="77777777" w:rsidR="0072030B" w:rsidRDefault="00000000">
            <w:r>
              <w:rPr>
                <w:sz w:val="19"/>
              </w:rPr>
              <w:t>Dữ liệu tổng hợp và nhật ký hoạt động</w:t>
            </w:r>
          </w:p>
        </w:tc>
        <w:tc>
          <w:tcPr>
            <w:tcW w:w="2929" w:type="dxa"/>
            <w:tcMar>
              <w:top w:w="90" w:type="dxa"/>
              <w:left w:w="110" w:type="dxa"/>
              <w:bottom w:w="90" w:type="dxa"/>
              <w:right w:w="110" w:type="dxa"/>
            </w:tcMar>
          </w:tcPr>
          <w:p w14:paraId="03F53100" w14:textId="77777777" w:rsidR="0072030B" w:rsidRDefault="00000000">
            <w:r>
              <w:rPr>
                <w:sz w:val="19"/>
              </w:rPr>
              <w:t>Cung cấp dashboard, báo cáo và khả năng truy vết.</w:t>
            </w:r>
          </w:p>
        </w:tc>
      </w:tr>
    </w:tbl>
    <w:p w14:paraId="7FB6E8BB" w14:textId="77777777" w:rsidR="0072030B" w:rsidRDefault="0072030B"/>
    <w:p w14:paraId="270B5721" w14:textId="77777777" w:rsidR="0072030B" w:rsidRDefault="00000000">
      <w:pPr>
        <w:pStyle w:val="Heading2"/>
      </w:pPr>
      <w:bookmarkStart w:id="58" w:name="_Toc237908042"/>
      <w:r>
        <w:t>3.6. Thiết kế lớp và trạng thái nghiệp vụ</w:t>
      </w:r>
      <w:bookmarkEnd w:id="58"/>
    </w:p>
    <w:p w14:paraId="791A56F0" w14:textId="77777777" w:rsidR="0072030B" w:rsidRDefault="00000000">
      <w:pPr>
        <w:pStyle w:val="Heading3"/>
      </w:pPr>
      <w:bookmarkStart w:id="59" w:name="_Toc237908043"/>
      <w:r>
        <w:t>3.6.1. Mô hình lớp miền nghiệp vụ</w:t>
      </w:r>
      <w:bookmarkEnd w:id="59"/>
    </w:p>
    <w:p w14:paraId="0286401C" w14:textId="77777777" w:rsidR="0072030B"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96327F" w14:textId="77777777">
        <w:trPr>
          <w:jc w:val="center"/>
        </w:trPr>
        <w:tc>
          <w:tcPr>
            <w:tcW w:w="8788" w:type="dxa"/>
            <w:shd w:val="clear" w:color="auto" w:fill="FFF8E1"/>
            <w:tcMar>
              <w:top w:w="170" w:type="dxa"/>
              <w:left w:w="160" w:type="dxa"/>
              <w:bottom w:w="170" w:type="dxa"/>
              <w:right w:w="160" w:type="dxa"/>
            </w:tcMar>
          </w:tcPr>
          <w:p w14:paraId="73561CA7" w14:textId="77777777" w:rsidR="0072030B"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221C1E69" w14:textId="77777777" w:rsidR="0072030B" w:rsidRDefault="00000000">
      <w:pPr>
        <w:pStyle w:val="FigureCaption"/>
      </w:pPr>
      <w:bookmarkStart w:id="60" w:name="_Toc237908101"/>
      <w:r>
        <w:t>Hình 3.3. Sơ đồ lớp miền nghiệp vụ của hệ thống CinemaBooking</w:t>
      </w:r>
      <w:bookmarkEnd w:id="60"/>
    </w:p>
    <w:p w14:paraId="2BC767AE" w14:textId="77777777" w:rsidR="0072030B" w:rsidRDefault="0072030B"/>
    <w:p w14:paraId="1BE14745" w14:textId="77777777" w:rsidR="0072030B" w:rsidRDefault="00000000">
      <w:pPr>
        <w:pStyle w:val="Heading3"/>
      </w:pPr>
      <w:bookmarkStart w:id="61" w:name="_Toc237908044"/>
      <w:r>
        <w:t>3.6.2. Trạng thái và bất biến nghiệp vụ</w:t>
      </w:r>
      <w:bookmarkEnd w:id="61"/>
    </w:p>
    <w:p w14:paraId="2C77D95D" w14:textId="77777777" w:rsidR="0072030B"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0CDAA093" w14:textId="77777777" w:rsidR="0072030B" w:rsidRDefault="00000000">
      <w:pPr>
        <w:pStyle w:val="TableCaption"/>
      </w:pPr>
      <w:bookmarkStart w:id="62" w:name="_Toc237908168"/>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72030B" w14:paraId="1B612650" w14:textId="77777777">
        <w:trPr>
          <w:tblHeader/>
          <w:jc w:val="center"/>
        </w:trPr>
        <w:tc>
          <w:tcPr>
            <w:tcW w:w="2197" w:type="dxa"/>
            <w:shd w:val="clear" w:color="auto" w:fill="EAF2FF"/>
            <w:tcMar>
              <w:top w:w="90" w:type="dxa"/>
              <w:left w:w="110" w:type="dxa"/>
              <w:bottom w:w="90" w:type="dxa"/>
              <w:right w:w="110" w:type="dxa"/>
            </w:tcMar>
          </w:tcPr>
          <w:p w14:paraId="3A4EEE6F" w14:textId="77777777" w:rsidR="0072030B"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011DF9A9" w14:textId="77777777" w:rsidR="0072030B"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75FF79FE" w14:textId="77777777" w:rsidR="0072030B"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64F80EEA" w14:textId="77777777" w:rsidR="0072030B" w:rsidRDefault="00000000">
            <w:r>
              <w:rPr>
                <w:b/>
                <w:color w:val="07172E"/>
                <w:sz w:val="16"/>
              </w:rPr>
              <w:t>Bất biến cần bảo đảm</w:t>
            </w:r>
          </w:p>
        </w:tc>
      </w:tr>
      <w:tr w:rsidR="0072030B" w14:paraId="75483102" w14:textId="77777777">
        <w:trPr>
          <w:jc w:val="center"/>
        </w:trPr>
        <w:tc>
          <w:tcPr>
            <w:tcW w:w="2197" w:type="dxa"/>
            <w:tcMar>
              <w:top w:w="90" w:type="dxa"/>
              <w:left w:w="110" w:type="dxa"/>
              <w:bottom w:w="90" w:type="dxa"/>
              <w:right w:w="110" w:type="dxa"/>
            </w:tcMar>
          </w:tcPr>
          <w:p w14:paraId="790795D6" w14:textId="77777777" w:rsidR="0072030B" w:rsidRDefault="00000000">
            <w:r>
              <w:rPr>
                <w:sz w:val="16"/>
              </w:rPr>
              <w:t>SeatStatus</w:t>
            </w:r>
          </w:p>
        </w:tc>
        <w:tc>
          <w:tcPr>
            <w:tcW w:w="2197" w:type="dxa"/>
            <w:tcMar>
              <w:top w:w="90" w:type="dxa"/>
              <w:left w:w="110" w:type="dxa"/>
              <w:bottom w:w="90" w:type="dxa"/>
              <w:right w:w="110" w:type="dxa"/>
            </w:tcMar>
          </w:tcPr>
          <w:p w14:paraId="330C3D96" w14:textId="77777777" w:rsidR="0072030B" w:rsidRDefault="00000000">
            <w:r>
              <w:rPr>
                <w:sz w:val="16"/>
              </w:rPr>
              <w:t>AVAILABLE, HOLD, BOOKED</w:t>
            </w:r>
          </w:p>
        </w:tc>
        <w:tc>
          <w:tcPr>
            <w:tcW w:w="2197" w:type="dxa"/>
            <w:tcMar>
              <w:top w:w="90" w:type="dxa"/>
              <w:left w:w="110" w:type="dxa"/>
              <w:bottom w:w="90" w:type="dxa"/>
              <w:right w:w="110" w:type="dxa"/>
            </w:tcMar>
          </w:tcPr>
          <w:p w14:paraId="77A36D4B" w14:textId="77777777" w:rsidR="0072030B" w:rsidRDefault="00000000">
            <w:r>
              <w:rPr>
                <w:sz w:val="16"/>
              </w:rPr>
              <w:t>AVAILABLE→HOLD; HOLD→BOOKED hoặc AVAILABLE.</w:t>
            </w:r>
          </w:p>
        </w:tc>
        <w:tc>
          <w:tcPr>
            <w:tcW w:w="2197" w:type="dxa"/>
            <w:tcMar>
              <w:top w:w="90" w:type="dxa"/>
              <w:left w:w="110" w:type="dxa"/>
              <w:bottom w:w="90" w:type="dxa"/>
              <w:right w:w="110" w:type="dxa"/>
            </w:tcMar>
          </w:tcPr>
          <w:p w14:paraId="53A4D33A" w14:textId="77777777" w:rsidR="0072030B" w:rsidRDefault="00000000">
            <w:r>
              <w:rPr>
                <w:sz w:val="16"/>
              </w:rPr>
              <w:t>HOLD phải có người giữ và thời hạn; chỉ một trạng thái cho mỗi cặp ghế–suất.</w:t>
            </w:r>
          </w:p>
        </w:tc>
      </w:tr>
      <w:tr w:rsidR="0072030B" w14:paraId="1B4B2D48" w14:textId="77777777">
        <w:trPr>
          <w:jc w:val="center"/>
        </w:trPr>
        <w:tc>
          <w:tcPr>
            <w:tcW w:w="2197" w:type="dxa"/>
            <w:tcMar>
              <w:top w:w="90" w:type="dxa"/>
              <w:left w:w="110" w:type="dxa"/>
              <w:bottom w:w="90" w:type="dxa"/>
              <w:right w:w="110" w:type="dxa"/>
            </w:tcMar>
          </w:tcPr>
          <w:p w14:paraId="6D8D0ADE" w14:textId="77777777" w:rsidR="0072030B" w:rsidRDefault="00000000">
            <w:r>
              <w:rPr>
                <w:sz w:val="16"/>
              </w:rPr>
              <w:t>Booking</w:t>
            </w:r>
          </w:p>
        </w:tc>
        <w:tc>
          <w:tcPr>
            <w:tcW w:w="2197" w:type="dxa"/>
            <w:tcMar>
              <w:top w:w="90" w:type="dxa"/>
              <w:left w:w="110" w:type="dxa"/>
              <w:bottom w:w="90" w:type="dxa"/>
              <w:right w:w="110" w:type="dxa"/>
            </w:tcMar>
          </w:tcPr>
          <w:p w14:paraId="56E6CB47" w14:textId="77777777" w:rsidR="0072030B" w:rsidRDefault="00000000">
            <w:r>
              <w:rPr>
                <w:sz w:val="16"/>
              </w:rPr>
              <w:t>PENDING, SUCCESS, FAILED, CANCELLED, EXPIRED, REFUND_PENDING, REFUNDED</w:t>
            </w:r>
          </w:p>
        </w:tc>
        <w:tc>
          <w:tcPr>
            <w:tcW w:w="2197" w:type="dxa"/>
            <w:tcMar>
              <w:top w:w="90" w:type="dxa"/>
              <w:left w:w="110" w:type="dxa"/>
              <w:bottom w:w="90" w:type="dxa"/>
              <w:right w:w="110" w:type="dxa"/>
            </w:tcMar>
          </w:tcPr>
          <w:p w14:paraId="6F113A88" w14:textId="77777777" w:rsidR="0072030B" w:rsidRDefault="00000000">
            <w:r>
              <w:rPr>
                <w:sz w:val="16"/>
              </w:rPr>
              <w:t>PENDING→trạng thái kết thúc; SUCCESS→REFUND_PENDING→REFUNDED.</w:t>
            </w:r>
          </w:p>
        </w:tc>
        <w:tc>
          <w:tcPr>
            <w:tcW w:w="2197" w:type="dxa"/>
            <w:tcMar>
              <w:top w:w="90" w:type="dxa"/>
              <w:left w:w="110" w:type="dxa"/>
              <w:bottom w:w="90" w:type="dxa"/>
              <w:right w:w="110" w:type="dxa"/>
            </w:tcMar>
          </w:tcPr>
          <w:p w14:paraId="02FF6826" w14:textId="77777777" w:rsidR="0072030B" w:rsidRDefault="00000000">
            <w:r>
              <w:rPr>
                <w:sz w:val="16"/>
              </w:rPr>
              <w:t>REFUNDED là trạng thái nội bộ sau khi người vận hành ghi nhận yêu cầu đã được xử lý; tối đa một đơn PENDING cho mỗi khách và suất.</w:t>
            </w:r>
          </w:p>
        </w:tc>
      </w:tr>
      <w:tr w:rsidR="0072030B" w14:paraId="5AACCEC8" w14:textId="77777777">
        <w:trPr>
          <w:jc w:val="center"/>
        </w:trPr>
        <w:tc>
          <w:tcPr>
            <w:tcW w:w="2197" w:type="dxa"/>
            <w:tcMar>
              <w:top w:w="90" w:type="dxa"/>
              <w:left w:w="110" w:type="dxa"/>
              <w:bottom w:w="90" w:type="dxa"/>
              <w:right w:w="110" w:type="dxa"/>
            </w:tcMar>
          </w:tcPr>
          <w:p w14:paraId="2E14F4D5" w14:textId="77777777" w:rsidR="0072030B" w:rsidRDefault="00000000">
            <w:r>
              <w:rPr>
                <w:sz w:val="16"/>
              </w:rPr>
              <w:lastRenderedPageBreak/>
              <w:t>Payment</w:t>
            </w:r>
          </w:p>
        </w:tc>
        <w:tc>
          <w:tcPr>
            <w:tcW w:w="2197" w:type="dxa"/>
            <w:tcMar>
              <w:top w:w="90" w:type="dxa"/>
              <w:left w:w="110" w:type="dxa"/>
              <w:bottom w:w="90" w:type="dxa"/>
              <w:right w:w="110" w:type="dxa"/>
            </w:tcMar>
          </w:tcPr>
          <w:p w14:paraId="75015968" w14:textId="77777777" w:rsidR="0072030B" w:rsidRDefault="00000000">
            <w:r>
              <w:rPr>
                <w:sz w:val="16"/>
              </w:rPr>
              <w:t>PENDING, SUCCESS, FAILED, EXPIRED, REFUND_PENDING, REFUNDED, REFUND_FAILED</w:t>
            </w:r>
          </w:p>
        </w:tc>
        <w:tc>
          <w:tcPr>
            <w:tcW w:w="2197" w:type="dxa"/>
            <w:tcMar>
              <w:top w:w="90" w:type="dxa"/>
              <w:left w:w="110" w:type="dxa"/>
              <w:bottom w:w="90" w:type="dxa"/>
              <w:right w:w="110" w:type="dxa"/>
            </w:tcMar>
          </w:tcPr>
          <w:p w14:paraId="4FCFD64D" w14:textId="77777777" w:rsidR="0072030B" w:rsidRDefault="00000000">
            <w:r>
              <w:rPr>
                <w:sz w:val="16"/>
              </w:rPr>
              <w:t>PENDING→SUCCESS/FAILED/EXPIRED; SUCCESS→nhánh quản lý yêu cầu hoàn tiền.</w:t>
            </w:r>
          </w:p>
        </w:tc>
        <w:tc>
          <w:tcPr>
            <w:tcW w:w="2197" w:type="dxa"/>
            <w:tcMar>
              <w:top w:w="90" w:type="dxa"/>
              <w:left w:w="110" w:type="dxa"/>
              <w:bottom w:w="90" w:type="dxa"/>
              <w:right w:w="110" w:type="dxa"/>
            </w:tcMar>
          </w:tcPr>
          <w:p w14:paraId="735D3AFC" w14:textId="77777777" w:rsidR="0072030B" w:rsidRDefault="00000000">
            <w:r>
              <w:rPr>
                <w:sz w:val="16"/>
              </w:rPr>
              <w:t>Tối đa một payment PENDING cho mỗi booking; mã giao dịch không trùng khi có giá trị.</w:t>
            </w:r>
          </w:p>
        </w:tc>
      </w:tr>
      <w:tr w:rsidR="0072030B" w14:paraId="04F23833" w14:textId="77777777">
        <w:trPr>
          <w:jc w:val="center"/>
        </w:trPr>
        <w:tc>
          <w:tcPr>
            <w:tcW w:w="2197" w:type="dxa"/>
            <w:tcMar>
              <w:top w:w="90" w:type="dxa"/>
              <w:left w:w="110" w:type="dxa"/>
              <w:bottom w:w="90" w:type="dxa"/>
              <w:right w:w="110" w:type="dxa"/>
            </w:tcMar>
          </w:tcPr>
          <w:p w14:paraId="3285A49A" w14:textId="77777777" w:rsidR="0072030B" w:rsidRDefault="00000000">
            <w:r>
              <w:rPr>
                <w:sz w:val="16"/>
              </w:rPr>
              <w:t>Ticket</w:t>
            </w:r>
          </w:p>
        </w:tc>
        <w:tc>
          <w:tcPr>
            <w:tcW w:w="2197" w:type="dxa"/>
            <w:tcMar>
              <w:top w:w="90" w:type="dxa"/>
              <w:left w:w="110" w:type="dxa"/>
              <w:bottom w:w="90" w:type="dxa"/>
              <w:right w:w="110" w:type="dxa"/>
            </w:tcMar>
          </w:tcPr>
          <w:p w14:paraId="4C086888" w14:textId="77777777" w:rsidR="0072030B" w:rsidRDefault="00000000">
            <w:r>
              <w:rPr>
                <w:sz w:val="16"/>
              </w:rPr>
              <w:t>ACTIVE, USED, CANCELLED</w:t>
            </w:r>
          </w:p>
        </w:tc>
        <w:tc>
          <w:tcPr>
            <w:tcW w:w="2197" w:type="dxa"/>
            <w:tcMar>
              <w:top w:w="90" w:type="dxa"/>
              <w:left w:w="110" w:type="dxa"/>
              <w:bottom w:w="90" w:type="dxa"/>
              <w:right w:w="110" w:type="dxa"/>
            </w:tcMar>
          </w:tcPr>
          <w:p w14:paraId="799F1945" w14:textId="77777777" w:rsidR="0072030B" w:rsidRDefault="00000000">
            <w:r>
              <w:rPr>
                <w:sz w:val="16"/>
              </w:rPr>
              <w:t>ACTIVE→USED hoặc CANCELLED.</w:t>
            </w:r>
          </w:p>
        </w:tc>
        <w:tc>
          <w:tcPr>
            <w:tcW w:w="2197" w:type="dxa"/>
            <w:tcMar>
              <w:top w:w="90" w:type="dxa"/>
              <w:left w:w="110" w:type="dxa"/>
              <w:bottom w:w="90" w:type="dxa"/>
              <w:right w:w="110" w:type="dxa"/>
            </w:tcMar>
          </w:tcPr>
          <w:p w14:paraId="67997389" w14:textId="77777777" w:rsidR="0072030B" w:rsidRDefault="00000000">
            <w:r>
              <w:rPr>
                <w:sz w:val="16"/>
              </w:rPr>
              <w:t>Mỗi chi tiết đơn có tối đa một vé; vé USED lưu thời gian và nhân viên soát.</w:t>
            </w:r>
          </w:p>
        </w:tc>
      </w:tr>
      <w:tr w:rsidR="0072030B" w14:paraId="507C79F7" w14:textId="77777777">
        <w:trPr>
          <w:jc w:val="center"/>
        </w:trPr>
        <w:tc>
          <w:tcPr>
            <w:tcW w:w="2197" w:type="dxa"/>
            <w:tcMar>
              <w:top w:w="90" w:type="dxa"/>
              <w:left w:w="110" w:type="dxa"/>
              <w:bottom w:w="90" w:type="dxa"/>
              <w:right w:w="110" w:type="dxa"/>
            </w:tcMar>
          </w:tcPr>
          <w:p w14:paraId="5B629F71" w14:textId="77777777" w:rsidR="0072030B" w:rsidRDefault="00000000">
            <w:r>
              <w:rPr>
                <w:sz w:val="16"/>
              </w:rPr>
              <w:t>Showtime</w:t>
            </w:r>
          </w:p>
        </w:tc>
        <w:tc>
          <w:tcPr>
            <w:tcW w:w="2197" w:type="dxa"/>
            <w:tcMar>
              <w:top w:w="90" w:type="dxa"/>
              <w:left w:w="110" w:type="dxa"/>
              <w:bottom w:w="90" w:type="dxa"/>
              <w:right w:w="110" w:type="dxa"/>
            </w:tcMar>
          </w:tcPr>
          <w:p w14:paraId="718BA49D" w14:textId="77777777" w:rsidR="0072030B" w:rsidRDefault="00000000">
            <w:r>
              <w:rPr>
                <w:sz w:val="16"/>
              </w:rPr>
              <w:t>UPCOMING, ONGOING, ENDED, CANCELLED</w:t>
            </w:r>
          </w:p>
        </w:tc>
        <w:tc>
          <w:tcPr>
            <w:tcW w:w="2197" w:type="dxa"/>
            <w:tcMar>
              <w:top w:w="90" w:type="dxa"/>
              <w:left w:w="110" w:type="dxa"/>
              <w:bottom w:w="90" w:type="dxa"/>
              <w:right w:w="110" w:type="dxa"/>
            </w:tcMar>
          </w:tcPr>
          <w:p w14:paraId="153710D3" w14:textId="77777777" w:rsidR="0072030B" w:rsidRDefault="00000000">
            <w:r>
              <w:rPr>
                <w:sz w:val="16"/>
              </w:rPr>
              <w:t>UPCOMING→ONGOING→ENDED hoặc CANCELLED.</w:t>
            </w:r>
          </w:p>
        </w:tc>
        <w:tc>
          <w:tcPr>
            <w:tcW w:w="2197" w:type="dxa"/>
            <w:tcMar>
              <w:top w:w="90" w:type="dxa"/>
              <w:left w:w="110" w:type="dxa"/>
              <w:bottom w:w="90" w:type="dxa"/>
              <w:right w:w="110" w:type="dxa"/>
            </w:tcMar>
          </w:tcPr>
          <w:p w14:paraId="7C8D36CE" w14:textId="77777777" w:rsidR="0072030B" w:rsidRDefault="00000000">
            <w:r>
              <w:rPr>
                <w:sz w:val="16"/>
              </w:rPr>
              <w:t>Thời gian kết thúc sau thời gian bắt đầu; không trùng phòng trong khoảng dọn phòng 15 phút; suất hủy không được mở bán.</w:t>
            </w:r>
          </w:p>
        </w:tc>
      </w:tr>
      <w:tr w:rsidR="0072030B" w14:paraId="481C06D6" w14:textId="77777777">
        <w:trPr>
          <w:jc w:val="center"/>
        </w:trPr>
        <w:tc>
          <w:tcPr>
            <w:tcW w:w="2197" w:type="dxa"/>
            <w:tcMar>
              <w:top w:w="90" w:type="dxa"/>
              <w:left w:w="110" w:type="dxa"/>
              <w:bottom w:w="90" w:type="dxa"/>
              <w:right w:w="110" w:type="dxa"/>
            </w:tcMar>
          </w:tcPr>
          <w:p w14:paraId="525FDFC2" w14:textId="77777777" w:rsidR="0072030B" w:rsidRDefault="00000000">
            <w:r>
              <w:rPr>
                <w:sz w:val="16"/>
              </w:rPr>
              <w:t>Refund</w:t>
            </w:r>
          </w:p>
        </w:tc>
        <w:tc>
          <w:tcPr>
            <w:tcW w:w="2197" w:type="dxa"/>
            <w:tcMar>
              <w:top w:w="90" w:type="dxa"/>
              <w:left w:w="110" w:type="dxa"/>
              <w:bottom w:w="90" w:type="dxa"/>
              <w:right w:w="110" w:type="dxa"/>
            </w:tcMar>
          </w:tcPr>
          <w:p w14:paraId="4317E5F3" w14:textId="77777777" w:rsidR="0072030B" w:rsidRDefault="00000000">
            <w:r>
              <w:rPr>
                <w:sz w:val="16"/>
              </w:rPr>
              <w:t>PENDING, PROCESSING, SUCCESS, FAILED, CANCELLED</w:t>
            </w:r>
          </w:p>
        </w:tc>
        <w:tc>
          <w:tcPr>
            <w:tcW w:w="2197" w:type="dxa"/>
            <w:tcMar>
              <w:top w:w="90" w:type="dxa"/>
              <w:left w:w="110" w:type="dxa"/>
              <w:bottom w:w="90" w:type="dxa"/>
              <w:right w:w="110" w:type="dxa"/>
            </w:tcMar>
          </w:tcPr>
          <w:p w14:paraId="06DD7844" w14:textId="77777777" w:rsidR="0072030B" w:rsidRDefault="00000000">
            <w:r>
              <w:rPr>
                <w:sz w:val="16"/>
              </w:rPr>
              <w:t>PENDING→PROCESSING→SUCCESS hoặc FAILED.</w:t>
            </w:r>
          </w:p>
        </w:tc>
        <w:tc>
          <w:tcPr>
            <w:tcW w:w="2197" w:type="dxa"/>
            <w:tcMar>
              <w:top w:w="90" w:type="dxa"/>
              <w:left w:w="110" w:type="dxa"/>
              <w:bottom w:w="90" w:type="dxa"/>
              <w:right w:w="110" w:type="dxa"/>
            </w:tcMar>
          </w:tcPr>
          <w:p w14:paraId="795B8C23" w14:textId="77777777" w:rsidR="0072030B" w:rsidRDefault="00000000">
            <w:r>
              <w:rPr>
                <w:sz w:val="16"/>
              </w:rPr>
              <w:t>SUCCESS ghi nhận kết quả do người vận hành xác nhận; hệ thống chưa tự gọi API hoàn tiền của nhà cung cấp.</w:t>
            </w:r>
          </w:p>
        </w:tc>
      </w:tr>
    </w:tbl>
    <w:p w14:paraId="763F1DC6" w14:textId="77777777" w:rsidR="0072030B" w:rsidRDefault="0072030B"/>
    <w:p w14:paraId="6E66338E" w14:textId="77777777" w:rsidR="0072030B"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BEB6EAF" w14:textId="77777777">
        <w:trPr>
          <w:jc w:val="center"/>
        </w:trPr>
        <w:tc>
          <w:tcPr>
            <w:tcW w:w="8788" w:type="dxa"/>
            <w:shd w:val="clear" w:color="auto" w:fill="FFF8E1"/>
            <w:tcMar>
              <w:top w:w="170" w:type="dxa"/>
              <w:left w:w="160" w:type="dxa"/>
              <w:bottom w:w="170" w:type="dxa"/>
              <w:right w:w="160" w:type="dxa"/>
            </w:tcMar>
          </w:tcPr>
          <w:p w14:paraId="61D4CDE3" w14:textId="77777777" w:rsidR="0072030B"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5201F4A8" w14:textId="77777777" w:rsidR="0072030B" w:rsidRDefault="00000000">
      <w:pPr>
        <w:pStyle w:val="FigureCaption"/>
      </w:pPr>
      <w:bookmarkStart w:id="63" w:name="_Toc237908102"/>
      <w:r>
        <w:t>Hình 3.4. Sơ đồ trạng thái của đơn đặt vé</w:t>
      </w:r>
      <w:bookmarkEnd w:id="63"/>
    </w:p>
    <w:p w14:paraId="3013BD0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05D7281" w14:textId="77777777">
        <w:trPr>
          <w:jc w:val="center"/>
        </w:trPr>
        <w:tc>
          <w:tcPr>
            <w:tcW w:w="8788" w:type="dxa"/>
            <w:shd w:val="clear" w:color="auto" w:fill="FFF8E1"/>
            <w:tcMar>
              <w:top w:w="170" w:type="dxa"/>
              <w:left w:w="160" w:type="dxa"/>
              <w:bottom w:w="170" w:type="dxa"/>
              <w:right w:w="160" w:type="dxa"/>
            </w:tcMar>
          </w:tcPr>
          <w:p w14:paraId="00469F64" w14:textId="77777777" w:rsidR="0072030B" w:rsidRDefault="00000000">
            <w:pPr>
              <w:jc w:val="center"/>
            </w:pPr>
            <w:r>
              <w:rPr>
                <w:b/>
                <w:color w:val="9A5B00"/>
              </w:rPr>
              <w:lastRenderedPageBreak/>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0BFE9B08" w14:textId="77777777" w:rsidR="0072030B" w:rsidRDefault="00000000">
      <w:pPr>
        <w:pStyle w:val="FigureCaption"/>
      </w:pPr>
      <w:bookmarkStart w:id="64" w:name="_Toc237908103"/>
      <w:r>
        <w:t>Hình 3.5. Sơ đồ trạng thái của giao dịch thanh toán</w:t>
      </w:r>
      <w:bookmarkEnd w:id="64"/>
    </w:p>
    <w:p w14:paraId="418E2D71" w14:textId="77777777" w:rsidR="0072030B" w:rsidRDefault="0072030B"/>
    <w:p w14:paraId="06720FFC" w14:textId="77777777" w:rsidR="0072030B" w:rsidRDefault="00000000">
      <w:pPr>
        <w:pStyle w:val="Heading2"/>
      </w:pPr>
      <w:bookmarkStart w:id="65" w:name="_Toc237908045"/>
      <w:r>
        <w:t>3.7. Thiết kế cơ sở dữ liệu</w:t>
      </w:r>
      <w:bookmarkEnd w:id="65"/>
    </w:p>
    <w:p w14:paraId="60DBF868" w14:textId="77777777" w:rsidR="0072030B"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8F2498" w14:textId="77777777">
        <w:trPr>
          <w:jc w:val="center"/>
        </w:trPr>
        <w:tc>
          <w:tcPr>
            <w:tcW w:w="8788" w:type="dxa"/>
            <w:shd w:val="clear" w:color="auto" w:fill="FFF8E1"/>
            <w:tcMar>
              <w:top w:w="170" w:type="dxa"/>
              <w:left w:w="160" w:type="dxa"/>
              <w:bottom w:w="170" w:type="dxa"/>
              <w:right w:w="160" w:type="dxa"/>
            </w:tcMar>
          </w:tcPr>
          <w:p w14:paraId="71D5A105" w14:textId="77777777" w:rsidR="0072030B"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2D7BA4BA" w14:textId="77777777" w:rsidR="0072030B" w:rsidRDefault="00000000">
      <w:pPr>
        <w:pStyle w:val="FigureCaption"/>
      </w:pPr>
      <w:bookmarkStart w:id="66" w:name="_Toc237908104"/>
      <w:r>
        <w:t>Hình 3.6. Sơ đồ quan hệ dữ liệu tổng quan của hệ thống CinemaBooking</w:t>
      </w:r>
      <w:bookmarkEnd w:id="66"/>
    </w:p>
    <w:p w14:paraId="7B6B2E50" w14:textId="77777777" w:rsidR="0072030B" w:rsidRDefault="0072030B"/>
    <w:p w14:paraId="59DC9C7C" w14:textId="77777777" w:rsidR="0072030B" w:rsidRDefault="00000000">
      <w:pPr>
        <w:pStyle w:val="TableCaption"/>
      </w:pPr>
      <w:bookmarkStart w:id="67" w:name="_Toc237908169"/>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875550F" w14:textId="77777777">
        <w:trPr>
          <w:tblHeader/>
          <w:jc w:val="center"/>
        </w:trPr>
        <w:tc>
          <w:tcPr>
            <w:tcW w:w="2929" w:type="dxa"/>
            <w:shd w:val="clear" w:color="auto" w:fill="EAF2FF"/>
            <w:tcMar>
              <w:top w:w="90" w:type="dxa"/>
              <w:left w:w="110" w:type="dxa"/>
              <w:bottom w:w="90" w:type="dxa"/>
              <w:right w:w="110" w:type="dxa"/>
            </w:tcMar>
          </w:tcPr>
          <w:p w14:paraId="7F6C30C3" w14:textId="77777777" w:rsidR="0072030B"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7497A25F" w14:textId="77777777" w:rsidR="0072030B"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783D0853" w14:textId="77777777" w:rsidR="0072030B" w:rsidRDefault="00000000">
            <w:r>
              <w:rPr>
                <w:b/>
                <w:color w:val="07172E"/>
                <w:sz w:val="16"/>
              </w:rPr>
              <w:t>Quan hệ và ràng buộc nổi bật</w:t>
            </w:r>
          </w:p>
        </w:tc>
      </w:tr>
      <w:tr w:rsidR="0072030B" w14:paraId="2F3559F6" w14:textId="77777777">
        <w:trPr>
          <w:jc w:val="center"/>
        </w:trPr>
        <w:tc>
          <w:tcPr>
            <w:tcW w:w="2929" w:type="dxa"/>
            <w:tcMar>
              <w:top w:w="90" w:type="dxa"/>
              <w:left w:w="110" w:type="dxa"/>
              <w:bottom w:w="90" w:type="dxa"/>
              <w:right w:w="110" w:type="dxa"/>
            </w:tcMar>
          </w:tcPr>
          <w:p w14:paraId="284CF27F" w14:textId="77777777" w:rsidR="0072030B" w:rsidRDefault="00000000">
            <w:r>
              <w:rPr>
                <w:sz w:val="16"/>
              </w:rPr>
              <w:t>Người dùng và phân quyền</w:t>
            </w:r>
          </w:p>
        </w:tc>
        <w:tc>
          <w:tcPr>
            <w:tcW w:w="2929" w:type="dxa"/>
            <w:tcMar>
              <w:top w:w="90" w:type="dxa"/>
              <w:left w:w="110" w:type="dxa"/>
              <w:bottom w:w="90" w:type="dxa"/>
              <w:right w:w="110" w:type="dxa"/>
            </w:tcMar>
          </w:tcPr>
          <w:p w14:paraId="2AFFC802" w14:textId="77777777" w:rsidR="0072030B" w:rsidRDefault="00000000">
            <w:r>
              <w:rPr>
                <w:sz w:val="16"/>
              </w:rPr>
              <w:t>users, roles, permissions, users_roles, roles_permissions, staff_cinemas</w:t>
            </w:r>
          </w:p>
        </w:tc>
        <w:tc>
          <w:tcPr>
            <w:tcW w:w="2929" w:type="dxa"/>
            <w:tcMar>
              <w:top w:w="90" w:type="dxa"/>
              <w:left w:w="110" w:type="dxa"/>
              <w:bottom w:w="90" w:type="dxa"/>
              <w:right w:w="110" w:type="dxa"/>
            </w:tcMar>
          </w:tcPr>
          <w:p w14:paraId="31A8AE59" w14:textId="77777777" w:rsidR="0072030B" w:rsidRDefault="00000000">
            <w:r>
              <w:rPr>
                <w:sz w:val="16"/>
              </w:rPr>
              <w:t>Tên đăng nhập và email duy nhất; quan hệ nhiều–nhiều giữa người dùng, vai trò và permission; phân công nhân viên theo rạp.</w:t>
            </w:r>
          </w:p>
        </w:tc>
      </w:tr>
      <w:tr w:rsidR="0072030B" w14:paraId="6A1F4B79" w14:textId="77777777">
        <w:trPr>
          <w:jc w:val="center"/>
        </w:trPr>
        <w:tc>
          <w:tcPr>
            <w:tcW w:w="2929" w:type="dxa"/>
            <w:tcMar>
              <w:top w:w="90" w:type="dxa"/>
              <w:left w:w="110" w:type="dxa"/>
              <w:bottom w:w="90" w:type="dxa"/>
              <w:right w:w="110" w:type="dxa"/>
            </w:tcMar>
          </w:tcPr>
          <w:p w14:paraId="2CC8ECBD" w14:textId="77777777" w:rsidR="0072030B" w:rsidRDefault="00000000">
            <w:r>
              <w:rPr>
                <w:sz w:val="16"/>
              </w:rPr>
              <w:t>Danh mục và lịch chiếu</w:t>
            </w:r>
          </w:p>
        </w:tc>
        <w:tc>
          <w:tcPr>
            <w:tcW w:w="2929" w:type="dxa"/>
            <w:tcMar>
              <w:top w:w="90" w:type="dxa"/>
              <w:left w:w="110" w:type="dxa"/>
              <w:bottom w:w="90" w:type="dxa"/>
              <w:right w:w="110" w:type="dxa"/>
            </w:tcMar>
          </w:tcPr>
          <w:p w14:paraId="332ED53E" w14:textId="77777777" w:rsidR="0072030B" w:rsidRDefault="00000000">
            <w:r>
              <w:rPr>
                <w:sz w:val="16"/>
              </w:rPr>
              <w:t>movies, cinemas, rooms, seats, showtimes, promotions</w:t>
            </w:r>
          </w:p>
        </w:tc>
        <w:tc>
          <w:tcPr>
            <w:tcW w:w="2929" w:type="dxa"/>
            <w:tcMar>
              <w:top w:w="90" w:type="dxa"/>
              <w:left w:w="110" w:type="dxa"/>
              <w:bottom w:w="90" w:type="dxa"/>
              <w:right w:w="110" w:type="dxa"/>
            </w:tcMar>
          </w:tcPr>
          <w:p w14:paraId="26B78969" w14:textId="77777777" w:rsidR="0072030B" w:rsidRDefault="00000000">
            <w:r>
              <w:rPr>
                <w:sz w:val="16"/>
              </w:rPr>
              <w:t>Rạp lưu latitude và longitude phục vụ marker, tính khoảng cách; ghế duy nhất trong phòng; thời gian suất hợp lệ; trạng thái được giới hạn; dữ liệu danh mục hỗ trợ xóa mềm.</w:t>
            </w:r>
          </w:p>
        </w:tc>
      </w:tr>
      <w:tr w:rsidR="0072030B" w14:paraId="02FAD521" w14:textId="77777777">
        <w:trPr>
          <w:jc w:val="center"/>
        </w:trPr>
        <w:tc>
          <w:tcPr>
            <w:tcW w:w="2929" w:type="dxa"/>
            <w:tcMar>
              <w:top w:w="90" w:type="dxa"/>
              <w:left w:w="110" w:type="dxa"/>
              <w:bottom w:w="90" w:type="dxa"/>
              <w:right w:w="110" w:type="dxa"/>
            </w:tcMar>
          </w:tcPr>
          <w:p w14:paraId="4D9F41FD" w14:textId="77777777" w:rsidR="0072030B" w:rsidRDefault="00000000">
            <w:r>
              <w:rPr>
                <w:sz w:val="16"/>
              </w:rPr>
              <w:t>Đặt vé và vé điện tử</w:t>
            </w:r>
          </w:p>
        </w:tc>
        <w:tc>
          <w:tcPr>
            <w:tcW w:w="2929" w:type="dxa"/>
            <w:tcMar>
              <w:top w:w="90" w:type="dxa"/>
              <w:left w:w="110" w:type="dxa"/>
              <w:bottom w:w="90" w:type="dxa"/>
              <w:right w:w="110" w:type="dxa"/>
            </w:tcMar>
          </w:tcPr>
          <w:p w14:paraId="71B3695D" w14:textId="77777777" w:rsidR="0072030B" w:rsidRDefault="00000000">
            <w:r>
              <w:rPr>
                <w:sz w:val="16"/>
              </w:rPr>
              <w:t>seat_status, bookings, booking_details, tickets</w:t>
            </w:r>
          </w:p>
        </w:tc>
        <w:tc>
          <w:tcPr>
            <w:tcW w:w="2929" w:type="dxa"/>
            <w:tcMar>
              <w:top w:w="90" w:type="dxa"/>
              <w:left w:w="110" w:type="dxa"/>
              <w:bottom w:w="90" w:type="dxa"/>
              <w:right w:w="110" w:type="dxa"/>
            </w:tcMar>
          </w:tcPr>
          <w:p w14:paraId="0ADE088E" w14:textId="77777777" w:rsidR="0072030B" w:rsidRDefault="00000000">
            <w:r>
              <w:rPr>
                <w:sz w:val="16"/>
              </w:rPr>
              <w:t>Một trạng thái cho mỗi ghế–suất; dữ liệu HOLD phải nhất quán; một vé cho mỗi chi tiết đơn; giới hạn đơn PENDING.</w:t>
            </w:r>
          </w:p>
        </w:tc>
      </w:tr>
      <w:tr w:rsidR="0072030B" w14:paraId="1D191C6E" w14:textId="77777777">
        <w:trPr>
          <w:jc w:val="center"/>
        </w:trPr>
        <w:tc>
          <w:tcPr>
            <w:tcW w:w="2929" w:type="dxa"/>
            <w:tcMar>
              <w:top w:w="90" w:type="dxa"/>
              <w:left w:w="110" w:type="dxa"/>
              <w:bottom w:w="90" w:type="dxa"/>
              <w:right w:w="110" w:type="dxa"/>
            </w:tcMar>
          </w:tcPr>
          <w:p w14:paraId="6BCF0689"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003AB4C8" w14:textId="77777777" w:rsidR="0072030B" w:rsidRDefault="00000000">
            <w:r>
              <w:rPr>
                <w:sz w:val="16"/>
              </w:rPr>
              <w:t>payments, payment_events, refunds</w:t>
            </w:r>
          </w:p>
        </w:tc>
        <w:tc>
          <w:tcPr>
            <w:tcW w:w="2929" w:type="dxa"/>
            <w:tcMar>
              <w:top w:w="90" w:type="dxa"/>
              <w:left w:w="110" w:type="dxa"/>
              <w:bottom w:w="90" w:type="dxa"/>
              <w:right w:w="110" w:type="dxa"/>
            </w:tcMar>
          </w:tcPr>
          <w:p w14:paraId="6735FC33" w14:textId="77777777" w:rsidR="0072030B" w:rsidRDefault="00000000">
            <w:r>
              <w:rPr>
                <w:sz w:val="16"/>
              </w:rPr>
              <w:t>Mã giao dịch duy nhất; giới hạn payment PENDING và refund đang hoạt động; lưu phản hồi sự kiện dưới dạng JSONB.</w:t>
            </w:r>
          </w:p>
        </w:tc>
      </w:tr>
      <w:tr w:rsidR="0072030B" w14:paraId="76587E4C" w14:textId="77777777">
        <w:trPr>
          <w:jc w:val="center"/>
        </w:trPr>
        <w:tc>
          <w:tcPr>
            <w:tcW w:w="2929" w:type="dxa"/>
            <w:tcMar>
              <w:top w:w="90" w:type="dxa"/>
              <w:left w:w="110" w:type="dxa"/>
              <w:bottom w:w="90" w:type="dxa"/>
              <w:right w:w="110" w:type="dxa"/>
            </w:tcMar>
          </w:tcPr>
          <w:p w14:paraId="67645909" w14:textId="77777777" w:rsidR="0072030B" w:rsidRDefault="00000000">
            <w:r>
              <w:rPr>
                <w:sz w:val="16"/>
              </w:rPr>
              <w:lastRenderedPageBreak/>
              <w:t>Phiên và nhật ký</w:t>
            </w:r>
          </w:p>
        </w:tc>
        <w:tc>
          <w:tcPr>
            <w:tcW w:w="2929" w:type="dxa"/>
            <w:tcMar>
              <w:top w:w="90" w:type="dxa"/>
              <w:left w:w="110" w:type="dxa"/>
              <w:bottom w:w="90" w:type="dxa"/>
              <w:right w:w="110" w:type="dxa"/>
            </w:tcMar>
          </w:tcPr>
          <w:p w14:paraId="0FB8AD80" w14:textId="77777777" w:rsidR="0072030B" w:rsidRDefault="00000000">
            <w:r>
              <w:rPr>
                <w:sz w:val="16"/>
              </w:rPr>
              <w:t>refresh_tokens, invalidated_token, auth_audit_logs, admin_audit_logs</w:t>
            </w:r>
          </w:p>
        </w:tc>
        <w:tc>
          <w:tcPr>
            <w:tcW w:w="2929" w:type="dxa"/>
            <w:tcMar>
              <w:top w:w="90" w:type="dxa"/>
              <w:left w:w="110" w:type="dxa"/>
              <w:bottom w:w="90" w:type="dxa"/>
              <w:right w:w="110" w:type="dxa"/>
            </w:tcMar>
          </w:tcPr>
          <w:p w14:paraId="3AE4CB50" w14:textId="77777777" w:rsidR="0072030B" w:rsidRDefault="00000000">
            <w:r>
              <w:rPr>
                <w:sz w:val="16"/>
              </w:rPr>
              <w:t>Refresh token được băm; có chỉ mục theo phiên, thời hạn, tác nhân, hành động và thời gian.</w:t>
            </w:r>
          </w:p>
        </w:tc>
      </w:tr>
    </w:tbl>
    <w:p w14:paraId="3BF21954" w14:textId="77777777" w:rsidR="0072030B" w:rsidRDefault="0072030B"/>
    <w:p w14:paraId="51C27EC3" w14:textId="77777777" w:rsidR="0072030B" w:rsidRDefault="00000000">
      <w: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2D85D11D" w14:textId="77777777" w:rsidR="0072030B" w:rsidRDefault="00000000">
      <w:r>
        <w:t>Bảng cinemas lưu vĩ độ và kinh độ của rạp dưới dạng số thực. API bản đồ chỉ chọn các rạp đang hoạt động, chưa bị xóa và có đủ hai giá trị tọa độ; phía client tiếp tục kiểm tra miền hợp lệ của vĩ độ [-90, 90] và kinh độ [-180, 180] trước khi tạo marker hoặc tính khoảng cách. Cách kiểm tra hai lớp giúp một bản ghi thiếu hoặc sai tọa độ không làm hỏng toàn bộ danh sách bản đồ.</w:t>
      </w:r>
    </w:p>
    <w:p w14:paraId="01B409F3" w14:textId="77777777" w:rsidR="0072030B"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72EE5C88" w14:textId="77777777" w:rsidR="0072030B" w:rsidRDefault="00000000">
      <w:pPr>
        <w:pStyle w:val="Heading2"/>
      </w:pPr>
      <w:bookmarkStart w:id="68" w:name="_Toc237908046"/>
      <w:r>
        <w:t>3.8. Thiết kế RESTful API</w:t>
      </w:r>
      <w:bookmarkEnd w:id="68"/>
    </w:p>
    <w:p w14:paraId="3D60C286" w14:textId="77777777" w:rsidR="0072030B"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4413557D" w14:textId="77777777" w:rsidR="0072030B" w:rsidRDefault="00000000">
      <w:r>
        <w:t xml:space="preserve">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w:t>
      </w:r>
      <w:r>
        <w:lastRenderedPageBreak/>
        <w:t>nhận sau khi xác minh chữ ký hoặc khóa xác thực, số tiền, mã giao dịch và trạng thái hiện tại.</w:t>
      </w:r>
    </w:p>
    <w:p w14:paraId="34C368D7" w14:textId="77777777" w:rsidR="0072030B" w:rsidRDefault="00000000">
      <w:pPr>
        <w:pStyle w:val="TableCaption"/>
      </w:pPr>
      <w:bookmarkStart w:id="69" w:name="_Toc237908170"/>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72030B" w14:paraId="7101A2BC" w14:textId="77777777">
        <w:trPr>
          <w:tblHeader/>
          <w:jc w:val="center"/>
        </w:trPr>
        <w:tc>
          <w:tcPr>
            <w:tcW w:w="1758" w:type="dxa"/>
            <w:shd w:val="clear" w:color="auto" w:fill="EAF2FF"/>
            <w:tcMar>
              <w:top w:w="90" w:type="dxa"/>
              <w:left w:w="110" w:type="dxa"/>
              <w:bottom w:w="90" w:type="dxa"/>
              <w:right w:w="110" w:type="dxa"/>
            </w:tcMar>
          </w:tcPr>
          <w:p w14:paraId="4799BE12" w14:textId="77777777" w:rsidR="0072030B"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701D9AB1" w14:textId="77777777" w:rsidR="0072030B"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3AC4768E" w14:textId="77777777" w:rsidR="0072030B"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1E0501FA" w14:textId="77777777" w:rsidR="0072030B"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412985DF" w14:textId="77777777" w:rsidR="0072030B" w:rsidRDefault="00000000">
            <w:r>
              <w:rPr>
                <w:b/>
                <w:color w:val="07172E"/>
                <w:sz w:val="15"/>
              </w:rPr>
              <w:t>Kết quả</w:t>
            </w:r>
          </w:p>
        </w:tc>
      </w:tr>
      <w:tr w:rsidR="0072030B" w14:paraId="503093D7" w14:textId="77777777">
        <w:trPr>
          <w:jc w:val="center"/>
        </w:trPr>
        <w:tc>
          <w:tcPr>
            <w:tcW w:w="1758" w:type="dxa"/>
            <w:tcMar>
              <w:top w:w="90" w:type="dxa"/>
              <w:left w:w="110" w:type="dxa"/>
              <w:bottom w:w="90" w:type="dxa"/>
              <w:right w:w="110" w:type="dxa"/>
            </w:tcMar>
          </w:tcPr>
          <w:p w14:paraId="66CD079F" w14:textId="77777777" w:rsidR="0072030B" w:rsidRDefault="00000000">
            <w:r>
              <w:rPr>
                <w:sz w:val="15"/>
              </w:rPr>
              <w:t>Xác thực</w:t>
            </w:r>
          </w:p>
        </w:tc>
        <w:tc>
          <w:tcPr>
            <w:tcW w:w="1758" w:type="dxa"/>
            <w:tcMar>
              <w:top w:w="90" w:type="dxa"/>
              <w:left w:w="110" w:type="dxa"/>
              <w:bottom w:w="90" w:type="dxa"/>
              <w:right w:w="110" w:type="dxa"/>
            </w:tcMar>
          </w:tcPr>
          <w:p w14:paraId="62AA4C61" w14:textId="77777777" w:rsidR="0072030B" w:rsidRDefault="00000000">
            <w:r>
              <w:rPr>
                <w:sz w:val="15"/>
              </w:rPr>
              <w:t>POST /auth/token</w:t>
            </w:r>
          </w:p>
        </w:tc>
        <w:tc>
          <w:tcPr>
            <w:tcW w:w="1758" w:type="dxa"/>
            <w:tcMar>
              <w:top w:w="90" w:type="dxa"/>
              <w:left w:w="110" w:type="dxa"/>
              <w:bottom w:w="90" w:type="dxa"/>
              <w:right w:w="110" w:type="dxa"/>
            </w:tcMar>
          </w:tcPr>
          <w:p w14:paraId="3A411B7A" w14:textId="77777777" w:rsidR="0072030B" w:rsidRDefault="00000000">
            <w:r>
              <w:rPr>
                <w:sz w:val="15"/>
              </w:rPr>
              <w:t>Tên đăng nhập và mật khẩu</w:t>
            </w:r>
          </w:p>
        </w:tc>
        <w:tc>
          <w:tcPr>
            <w:tcW w:w="1758" w:type="dxa"/>
            <w:tcMar>
              <w:top w:w="90" w:type="dxa"/>
              <w:left w:w="110" w:type="dxa"/>
              <w:bottom w:w="90" w:type="dxa"/>
              <w:right w:w="110" w:type="dxa"/>
            </w:tcMar>
          </w:tcPr>
          <w:p w14:paraId="6EC7E2EC" w14:textId="77777777" w:rsidR="0072030B" w:rsidRDefault="00000000">
            <w:r>
              <w:rPr>
                <w:sz w:val="15"/>
              </w:rPr>
              <w:t>Công khai</w:t>
            </w:r>
          </w:p>
        </w:tc>
        <w:tc>
          <w:tcPr>
            <w:tcW w:w="1758" w:type="dxa"/>
            <w:tcMar>
              <w:top w:w="90" w:type="dxa"/>
              <w:left w:w="110" w:type="dxa"/>
              <w:bottom w:w="90" w:type="dxa"/>
              <w:right w:w="110" w:type="dxa"/>
            </w:tcMar>
          </w:tcPr>
          <w:p w14:paraId="05595C24" w14:textId="77777777" w:rsidR="0072030B" w:rsidRDefault="00000000">
            <w:r>
              <w:rPr>
                <w:sz w:val="15"/>
              </w:rPr>
              <w:t>Tạo phiên đăng nhập và cấp access token.</w:t>
            </w:r>
          </w:p>
        </w:tc>
      </w:tr>
      <w:tr w:rsidR="0072030B" w14:paraId="09DEC9D4" w14:textId="77777777">
        <w:trPr>
          <w:jc w:val="center"/>
        </w:trPr>
        <w:tc>
          <w:tcPr>
            <w:tcW w:w="1758" w:type="dxa"/>
            <w:tcMar>
              <w:top w:w="90" w:type="dxa"/>
              <w:left w:w="110" w:type="dxa"/>
              <w:bottom w:w="90" w:type="dxa"/>
              <w:right w:w="110" w:type="dxa"/>
            </w:tcMar>
          </w:tcPr>
          <w:p w14:paraId="72A472DF" w14:textId="77777777" w:rsidR="0072030B" w:rsidRDefault="00000000">
            <w:r>
              <w:rPr>
                <w:sz w:val="15"/>
              </w:rPr>
              <w:t>Bản đồ rạp</w:t>
            </w:r>
          </w:p>
        </w:tc>
        <w:tc>
          <w:tcPr>
            <w:tcW w:w="1758" w:type="dxa"/>
            <w:tcMar>
              <w:top w:w="90" w:type="dxa"/>
              <w:left w:w="110" w:type="dxa"/>
              <w:bottom w:w="90" w:type="dxa"/>
              <w:right w:w="110" w:type="dxa"/>
            </w:tcMar>
          </w:tcPr>
          <w:p w14:paraId="29D7D810" w14:textId="77777777" w:rsidR="0072030B" w:rsidRDefault="00000000">
            <w:r>
              <w:rPr>
                <w:sz w:val="15"/>
              </w:rPr>
              <w:t>GET /api/v1/cinemas/map</w:t>
            </w:r>
          </w:p>
        </w:tc>
        <w:tc>
          <w:tcPr>
            <w:tcW w:w="1758" w:type="dxa"/>
            <w:tcMar>
              <w:top w:w="90" w:type="dxa"/>
              <w:left w:w="110" w:type="dxa"/>
              <w:bottom w:w="90" w:type="dxa"/>
              <w:right w:w="110" w:type="dxa"/>
            </w:tcMar>
          </w:tcPr>
          <w:p w14:paraId="5888ABD0" w14:textId="77777777" w:rsidR="0072030B" w:rsidRDefault="00000000">
            <w:r>
              <w:rPr>
                <w:sz w:val="15"/>
              </w:rPr>
              <w:t>Không có body; trả rạp có tọa độ</w:t>
            </w:r>
          </w:p>
        </w:tc>
        <w:tc>
          <w:tcPr>
            <w:tcW w:w="1758" w:type="dxa"/>
            <w:tcMar>
              <w:top w:w="90" w:type="dxa"/>
              <w:left w:w="110" w:type="dxa"/>
              <w:bottom w:w="90" w:type="dxa"/>
              <w:right w:w="110" w:type="dxa"/>
            </w:tcMar>
          </w:tcPr>
          <w:p w14:paraId="0E3427C7" w14:textId="77777777" w:rsidR="0072030B" w:rsidRDefault="00000000">
            <w:r>
              <w:rPr>
                <w:sz w:val="15"/>
              </w:rPr>
              <w:t>Công khai</w:t>
            </w:r>
          </w:p>
        </w:tc>
        <w:tc>
          <w:tcPr>
            <w:tcW w:w="1758" w:type="dxa"/>
            <w:tcMar>
              <w:top w:w="90" w:type="dxa"/>
              <w:left w:w="110" w:type="dxa"/>
              <w:bottom w:w="90" w:type="dxa"/>
              <w:right w:w="110" w:type="dxa"/>
            </w:tcMar>
          </w:tcPr>
          <w:p w14:paraId="01E6AF46" w14:textId="77777777" w:rsidR="0072030B" w:rsidRDefault="00000000">
            <w:r>
              <w:rPr>
                <w:sz w:val="15"/>
              </w:rPr>
              <w:t>Cung cấp id, tên, địa chỉ, thành phố, latitude, longitude và trạng thái để client hiển thị marker, tính khoảng cách.</w:t>
            </w:r>
          </w:p>
        </w:tc>
      </w:tr>
      <w:tr w:rsidR="0072030B" w14:paraId="65846342" w14:textId="77777777">
        <w:trPr>
          <w:jc w:val="center"/>
        </w:trPr>
        <w:tc>
          <w:tcPr>
            <w:tcW w:w="1758" w:type="dxa"/>
            <w:tcMar>
              <w:top w:w="90" w:type="dxa"/>
              <w:left w:w="110" w:type="dxa"/>
              <w:bottom w:w="90" w:type="dxa"/>
              <w:right w:w="110" w:type="dxa"/>
            </w:tcMar>
          </w:tcPr>
          <w:p w14:paraId="42F182BD" w14:textId="77777777" w:rsidR="0072030B" w:rsidRDefault="00000000">
            <w:r>
              <w:rPr>
                <w:sz w:val="15"/>
              </w:rPr>
              <w:t>Tra cứu sơ đồ ghế</w:t>
            </w:r>
          </w:p>
        </w:tc>
        <w:tc>
          <w:tcPr>
            <w:tcW w:w="1758" w:type="dxa"/>
            <w:tcMar>
              <w:top w:w="90" w:type="dxa"/>
              <w:left w:w="110" w:type="dxa"/>
              <w:bottom w:w="90" w:type="dxa"/>
              <w:right w:w="110" w:type="dxa"/>
            </w:tcMar>
          </w:tcPr>
          <w:p w14:paraId="46316A63" w14:textId="77777777" w:rsidR="0072030B" w:rsidRDefault="00000000">
            <w:r>
              <w:rPr>
                <w:sz w:val="15"/>
              </w:rPr>
              <w:t>GET /api/v1/showtimes/{id}/seats</w:t>
            </w:r>
          </w:p>
        </w:tc>
        <w:tc>
          <w:tcPr>
            <w:tcW w:w="1758" w:type="dxa"/>
            <w:tcMar>
              <w:top w:w="90" w:type="dxa"/>
              <w:left w:w="110" w:type="dxa"/>
              <w:bottom w:w="90" w:type="dxa"/>
              <w:right w:w="110" w:type="dxa"/>
            </w:tcMar>
          </w:tcPr>
          <w:p w14:paraId="70CB2B6F" w14:textId="77777777" w:rsidR="0072030B" w:rsidRDefault="00000000">
            <w:r>
              <w:rPr>
                <w:sz w:val="15"/>
              </w:rPr>
              <w:t>Mã suất chiếu</w:t>
            </w:r>
          </w:p>
        </w:tc>
        <w:tc>
          <w:tcPr>
            <w:tcW w:w="1758" w:type="dxa"/>
            <w:tcMar>
              <w:top w:w="90" w:type="dxa"/>
              <w:left w:w="110" w:type="dxa"/>
              <w:bottom w:w="90" w:type="dxa"/>
              <w:right w:w="110" w:type="dxa"/>
            </w:tcMar>
          </w:tcPr>
          <w:p w14:paraId="3D4E2880" w14:textId="77777777" w:rsidR="0072030B" w:rsidRDefault="00000000">
            <w:r>
              <w:rPr>
                <w:sz w:val="15"/>
              </w:rPr>
              <w:t>Công khai</w:t>
            </w:r>
          </w:p>
        </w:tc>
        <w:tc>
          <w:tcPr>
            <w:tcW w:w="1758" w:type="dxa"/>
            <w:tcMar>
              <w:top w:w="90" w:type="dxa"/>
              <w:left w:w="110" w:type="dxa"/>
              <w:bottom w:w="90" w:type="dxa"/>
              <w:right w:w="110" w:type="dxa"/>
            </w:tcMar>
          </w:tcPr>
          <w:p w14:paraId="7A7494FB" w14:textId="77777777" w:rsidR="0072030B" w:rsidRDefault="00000000">
            <w:r>
              <w:rPr>
                <w:sz w:val="15"/>
              </w:rPr>
              <w:t>Trả trạng thái hiện tại của các ghế trong suất chiếu.</w:t>
            </w:r>
          </w:p>
        </w:tc>
      </w:tr>
      <w:tr w:rsidR="0072030B" w14:paraId="2656BEC7" w14:textId="77777777">
        <w:trPr>
          <w:jc w:val="center"/>
        </w:trPr>
        <w:tc>
          <w:tcPr>
            <w:tcW w:w="1758" w:type="dxa"/>
            <w:tcMar>
              <w:top w:w="90" w:type="dxa"/>
              <w:left w:w="110" w:type="dxa"/>
              <w:bottom w:w="90" w:type="dxa"/>
              <w:right w:w="110" w:type="dxa"/>
            </w:tcMar>
          </w:tcPr>
          <w:p w14:paraId="22E0C168" w14:textId="77777777" w:rsidR="0072030B" w:rsidRDefault="00000000">
            <w:r>
              <w:rPr>
                <w:sz w:val="15"/>
              </w:rPr>
              <w:t>Giữ ghế</w:t>
            </w:r>
          </w:p>
        </w:tc>
        <w:tc>
          <w:tcPr>
            <w:tcW w:w="1758" w:type="dxa"/>
            <w:tcMar>
              <w:top w:w="90" w:type="dxa"/>
              <w:left w:w="110" w:type="dxa"/>
              <w:bottom w:w="90" w:type="dxa"/>
              <w:right w:w="110" w:type="dxa"/>
            </w:tcMar>
          </w:tcPr>
          <w:p w14:paraId="236871DF" w14:textId="77777777" w:rsidR="0072030B" w:rsidRDefault="00000000">
            <w:r>
              <w:rPr>
                <w:sz w:val="15"/>
              </w:rPr>
              <w:t>POST /api/v1/bookings/hold</w:t>
            </w:r>
          </w:p>
        </w:tc>
        <w:tc>
          <w:tcPr>
            <w:tcW w:w="1758" w:type="dxa"/>
            <w:tcMar>
              <w:top w:w="90" w:type="dxa"/>
              <w:left w:w="110" w:type="dxa"/>
              <w:bottom w:w="90" w:type="dxa"/>
              <w:right w:w="110" w:type="dxa"/>
            </w:tcMar>
          </w:tcPr>
          <w:p w14:paraId="78E54F9A" w14:textId="77777777" w:rsidR="0072030B" w:rsidRDefault="00000000">
            <w:r>
              <w:rPr>
                <w:sz w:val="15"/>
              </w:rPr>
              <w:t>Mã suất chiếu và danh sách mã ghế</w:t>
            </w:r>
          </w:p>
        </w:tc>
        <w:tc>
          <w:tcPr>
            <w:tcW w:w="1758" w:type="dxa"/>
            <w:tcMar>
              <w:top w:w="90" w:type="dxa"/>
              <w:left w:w="110" w:type="dxa"/>
              <w:bottom w:w="90" w:type="dxa"/>
              <w:right w:w="110" w:type="dxa"/>
            </w:tcMar>
          </w:tcPr>
          <w:p w14:paraId="102BADC0" w14:textId="77777777" w:rsidR="0072030B" w:rsidRDefault="00000000">
            <w:r>
              <w:rPr>
                <w:sz w:val="15"/>
              </w:rPr>
              <w:t>Khách hàng có quyền đặt vé</w:t>
            </w:r>
          </w:p>
        </w:tc>
        <w:tc>
          <w:tcPr>
            <w:tcW w:w="1758" w:type="dxa"/>
            <w:tcMar>
              <w:top w:w="90" w:type="dxa"/>
              <w:left w:w="110" w:type="dxa"/>
              <w:bottom w:w="90" w:type="dxa"/>
              <w:right w:w="110" w:type="dxa"/>
            </w:tcMar>
          </w:tcPr>
          <w:p w14:paraId="76B55A51" w14:textId="77777777" w:rsidR="0072030B" w:rsidRDefault="00000000">
            <w:r>
              <w:rPr>
                <w:sz w:val="15"/>
              </w:rPr>
              <w:t>Giữ các ghế hợp lệ trong một khoảng thời gian xác định.</w:t>
            </w:r>
          </w:p>
        </w:tc>
      </w:tr>
      <w:tr w:rsidR="0072030B" w14:paraId="2D994BAC" w14:textId="77777777">
        <w:trPr>
          <w:jc w:val="center"/>
        </w:trPr>
        <w:tc>
          <w:tcPr>
            <w:tcW w:w="1758" w:type="dxa"/>
            <w:tcMar>
              <w:top w:w="90" w:type="dxa"/>
              <w:left w:w="110" w:type="dxa"/>
              <w:bottom w:w="90" w:type="dxa"/>
              <w:right w:w="110" w:type="dxa"/>
            </w:tcMar>
          </w:tcPr>
          <w:p w14:paraId="68E19AC1" w14:textId="77777777" w:rsidR="0072030B" w:rsidRDefault="00000000">
            <w:r>
              <w:rPr>
                <w:sz w:val="15"/>
              </w:rPr>
              <w:t>Tạo đơn</w:t>
            </w:r>
          </w:p>
        </w:tc>
        <w:tc>
          <w:tcPr>
            <w:tcW w:w="1758" w:type="dxa"/>
            <w:tcMar>
              <w:top w:w="90" w:type="dxa"/>
              <w:left w:w="110" w:type="dxa"/>
              <w:bottom w:w="90" w:type="dxa"/>
              <w:right w:w="110" w:type="dxa"/>
            </w:tcMar>
          </w:tcPr>
          <w:p w14:paraId="31FABC60" w14:textId="77777777" w:rsidR="0072030B" w:rsidRDefault="00000000">
            <w:r>
              <w:rPr>
                <w:sz w:val="15"/>
              </w:rPr>
              <w:t>POST /api/v1/bookings</w:t>
            </w:r>
          </w:p>
        </w:tc>
        <w:tc>
          <w:tcPr>
            <w:tcW w:w="1758" w:type="dxa"/>
            <w:tcMar>
              <w:top w:w="90" w:type="dxa"/>
              <w:left w:w="110" w:type="dxa"/>
              <w:bottom w:w="90" w:type="dxa"/>
              <w:right w:w="110" w:type="dxa"/>
            </w:tcMar>
          </w:tcPr>
          <w:p w14:paraId="7B1975AE" w14:textId="77777777" w:rsidR="0072030B" w:rsidRDefault="00000000">
            <w:r>
              <w:rPr>
                <w:sz w:val="15"/>
              </w:rPr>
              <w:t>Mã suất chiếu, danh sách mã ghế và mã khuyến mãi nếu có</w:t>
            </w:r>
          </w:p>
        </w:tc>
        <w:tc>
          <w:tcPr>
            <w:tcW w:w="1758" w:type="dxa"/>
            <w:tcMar>
              <w:top w:w="90" w:type="dxa"/>
              <w:left w:w="110" w:type="dxa"/>
              <w:bottom w:w="90" w:type="dxa"/>
              <w:right w:w="110" w:type="dxa"/>
            </w:tcMar>
          </w:tcPr>
          <w:p w14:paraId="1AC48701" w14:textId="77777777" w:rsidR="0072030B" w:rsidRDefault="00000000">
            <w:r>
              <w:rPr>
                <w:sz w:val="15"/>
              </w:rPr>
              <w:t>Khách hàng có quyền đặt vé</w:t>
            </w:r>
          </w:p>
        </w:tc>
        <w:tc>
          <w:tcPr>
            <w:tcW w:w="1758" w:type="dxa"/>
            <w:tcMar>
              <w:top w:w="90" w:type="dxa"/>
              <w:left w:w="110" w:type="dxa"/>
              <w:bottom w:w="90" w:type="dxa"/>
              <w:right w:w="110" w:type="dxa"/>
            </w:tcMar>
          </w:tcPr>
          <w:p w14:paraId="007BEF55" w14:textId="77777777" w:rsidR="0072030B" w:rsidRDefault="00000000">
            <w:r>
              <w:rPr>
                <w:sz w:val="15"/>
              </w:rPr>
              <w:t>Tạo đơn chờ thanh toán từ lượt giữ ghế còn hiệu lực.</w:t>
            </w:r>
          </w:p>
        </w:tc>
      </w:tr>
      <w:tr w:rsidR="0072030B" w14:paraId="41E22885" w14:textId="77777777">
        <w:trPr>
          <w:jc w:val="center"/>
        </w:trPr>
        <w:tc>
          <w:tcPr>
            <w:tcW w:w="1758" w:type="dxa"/>
            <w:tcMar>
              <w:top w:w="90" w:type="dxa"/>
              <w:left w:w="110" w:type="dxa"/>
              <w:bottom w:w="90" w:type="dxa"/>
              <w:right w:w="110" w:type="dxa"/>
            </w:tcMar>
          </w:tcPr>
          <w:p w14:paraId="6CF8DD60" w14:textId="77777777" w:rsidR="0072030B" w:rsidRDefault="00000000">
            <w:r>
              <w:rPr>
                <w:sz w:val="15"/>
              </w:rPr>
              <w:t>Áp dụng khuyến mãi</w:t>
            </w:r>
          </w:p>
        </w:tc>
        <w:tc>
          <w:tcPr>
            <w:tcW w:w="1758" w:type="dxa"/>
            <w:tcMar>
              <w:top w:w="90" w:type="dxa"/>
              <w:left w:w="110" w:type="dxa"/>
              <w:bottom w:w="90" w:type="dxa"/>
              <w:right w:w="110" w:type="dxa"/>
            </w:tcMar>
          </w:tcPr>
          <w:p w14:paraId="225193B1" w14:textId="77777777" w:rsidR="0072030B" w:rsidRDefault="00000000">
            <w:r>
              <w:rPr>
                <w:sz w:val="15"/>
              </w:rPr>
              <w:t>PATCH /api/v1/bookings/{id}/promotion</w:t>
            </w:r>
          </w:p>
        </w:tc>
        <w:tc>
          <w:tcPr>
            <w:tcW w:w="1758" w:type="dxa"/>
            <w:tcMar>
              <w:top w:w="90" w:type="dxa"/>
              <w:left w:w="110" w:type="dxa"/>
              <w:bottom w:w="90" w:type="dxa"/>
              <w:right w:w="110" w:type="dxa"/>
            </w:tcMar>
          </w:tcPr>
          <w:p w14:paraId="2E9BA712" w14:textId="77777777" w:rsidR="0072030B" w:rsidRDefault="00000000">
            <w:r>
              <w:rPr>
                <w:sz w:val="15"/>
              </w:rPr>
              <w:t>Mã đơn đặt vé và mã khuyến mãi</w:t>
            </w:r>
          </w:p>
        </w:tc>
        <w:tc>
          <w:tcPr>
            <w:tcW w:w="1758" w:type="dxa"/>
            <w:tcMar>
              <w:top w:w="90" w:type="dxa"/>
              <w:left w:w="110" w:type="dxa"/>
              <w:bottom w:w="90" w:type="dxa"/>
              <w:right w:w="110" w:type="dxa"/>
            </w:tcMar>
          </w:tcPr>
          <w:p w14:paraId="2465391A" w14:textId="77777777" w:rsidR="0072030B" w:rsidRDefault="00000000">
            <w:r>
              <w:rPr>
                <w:sz w:val="15"/>
              </w:rPr>
              <w:t>Chủ sở hữu đơn đặt vé</w:t>
            </w:r>
          </w:p>
        </w:tc>
        <w:tc>
          <w:tcPr>
            <w:tcW w:w="1758" w:type="dxa"/>
            <w:tcMar>
              <w:top w:w="90" w:type="dxa"/>
              <w:left w:w="110" w:type="dxa"/>
              <w:bottom w:w="90" w:type="dxa"/>
              <w:right w:w="110" w:type="dxa"/>
            </w:tcMar>
          </w:tcPr>
          <w:p w14:paraId="5A4C72EF" w14:textId="77777777" w:rsidR="0072030B" w:rsidRDefault="00000000">
            <w:r>
              <w:rPr>
                <w:sz w:val="15"/>
              </w:rPr>
              <w:t>Kiểm tra điều kiện và tính lại số tiền tại server.</w:t>
            </w:r>
          </w:p>
        </w:tc>
      </w:tr>
      <w:tr w:rsidR="0072030B" w14:paraId="687E15C7" w14:textId="77777777">
        <w:trPr>
          <w:jc w:val="center"/>
        </w:trPr>
        <w:tc>
          <w:tcPr>
            <w:tcW w:w="1758" w:type="dxa"/>
            <w:tcMar>
              <w:top w:w="90" w:type="dxa"/>
              <w:left w:w="110" w:type="dxa"/>
              <w:bottom w:w="90" w:type="dxa"/>
              <w:right w:w="110" w:type="dxa"/>
            </w:tcMar>
          </w:tcPr>
          <w:p w14:paraId="1C394D29" w14:textId="77777777" w:rsidR="0072030B" w:rsidRDefault="00000000">
            <w:r>
              <w:rPr>
                <w:sz w:val="15"/>
              </w:rPr>
              <w:t>Khởi tạo thanh toán</w:t>
            </w:r>
          </w:p>
        </w:tc>
        <w:tc>
          <w:tcPr>
            <w:tcW w:w="1758" w:type="dxa"/>
            <w:tcMar>
              <w:top w:w="90" w:type="dxa"/>
              <w:left w:w="110" w:type="dxa"/>
              <w:bottom w:w="90" w:type="dxa"/>
              <w:right w:w="110" w:type="dxa"/>
            </w:tcMar>
          </w:tcPr>
          <w:p w14:paraId="5D51E560" w14:textId="77777777" w:rsidR="0072030B" w:rsidRDefault="00000000">
            <w:r>
              <w:rPr>
                <w:sz w:val="15"/>
              </w:rPr>
              <w:t>POST /api/v1/payments/initiate</w:t>
            </w:r>
          </w:p>
        </w:tc>
        <w:tc>
          <w:tcPr>
            <w:tcW w:w="1758" w:type="dxa"/>
            <w:tcMar>
              <w:top w:w="90" w:type="dxa"/>
              <w:left w:w="110" w:type="dxa"/>
              <w:bottom w:w="90" w:type="dxa"/>
              <w:right w:w="110" w:type="dxa"/>
            </w:tcMar>
          </w:tcPr>
          <w:p w14:paraId="29D978A8" w14:textId="77777777" w:rsidR="0072030B" w:rsidRDefault="00000000">
            <w:r>
              <w:rPr>
                <w:sz w:val="15"/>
              </w:rPr>
              <w:t>Mã đơn, phương thức và số tiền cần thanh toán</w:t>
            </w:r>
          </w:p>
        </w:tc>
        <w:tc>
          <w:tcPr>
            <w:tcW w:w="1758" w:type="dxa"/>
            <w:tcMar>
              <w:top w:w="90" w:type="dxa"/>
              <w:left w:w="110" w:type="dxa"/>
              <w:bottom w:w="90" w:type="dxa"/>
              <w:right w:w="110" w:type="dxa"/>
            </w:tcMar>
          </w:tcPr>
          <w:p w14:paraId="16F68446" w14:textId="77777777" w:rsidR="0072030B" w:rsidRDefault="00000000">
            <w:r>
              <w:rPr>
                <w:sz w:val="15"/>
              </w:rPr>
              <w:t>Chủ sở hữu có quyền thanh toán</w:t>
            </w:r>
          </w:p>
        </w:tc>
        <w:tc>
          <w:tcPr>
            <w:tcW w:w="1758" w:type="dxa"/>
            <w:tcMar>
              <w:top w:w="90" w:type="dxa"/>
              <w:left w:w="110" w:type="dxa"/>
              <w:bottom w:w="90" w:type="dxa"/>
              <w:right w:w="110" w:type="dxa"/>
            </w:tcMar>
          </w:tcPr>
          <w:p w14:paraId="0A3D3099" w14:textId="77777777" w:rsidR="0072030B" w:rsidRDefault="00000000">
            <w:r>
              <w:rPr>
                <w:sz w:val="15"/>
              </w:rPr>
              <w:t>Tạo hoặc sử dụng lại giao dịch chờ phù hợp.</w:t>
            </w:r>
          </w:p>
        </w:tc>
      </w:tr>
      <w:tr w:rsidR="0072030B" w14:paraId="68EAEC2E" w14:textId="77777777">
        <w:trPr>
          <w:jc w:val="center"/>
        </w:trPr>
        <w:tc>
          <w:tcPr>
            <w:tcW w:w="1758" w:type="dxa"/>
            <w:tcMar>
              <w:top w:w="90" w:type="dxa"/>
              <w:left w:w="110" w:type="dxa"/>
              <w:bottom w:w="90" w:type="dxa"/>
              <w:right w:w="110" w:type="dxa"/>
            </w:tcMar>
          </w:tcPr>
          <w:p w14:paraId="481655F9" w14:textId="77777777" w:rsidR="0072030B" w:rsidRDefault="00000000">
            <w:r>
              <w:rPr>
                <w:sz w:val="15"/>
              </w:rPr>
              <w:t>Nhận kết quả VNPay</w:t>
            </w:r>
          </w:p>
        </w:tc>
        <w:tc>
          <w:tcPr>
            <w:tcW w:w="1758" w:type="dxa"/>
            <w:tcMar>
              <w:top w:w="90" w:type="dxa"/>
              <w:left w:w="110" w:type="dxa"/>
              <w:bottom w:w="90" w:type="dxa"/>
              <w:right w:w="110" w:type="dxa"/>
            </w:tcMar>
          </w:tcPr>
          <w:p w14:paraId="1BED13C4" w14:textId="77777777" w:rsidR="0072030B" w:rsidRDefault="00000000">
            <w:r>
              <w:rPr>
                <w:sz w:val="15"/>
              </w:rPr>
              <w:t>GET /api/v1/payments/vnpay-callback</w:t>
            </w:r>
          </w:p>
        </w:tc>
        <w:tc>
          <w:tcPr>
            <w:tcW w:w="1758" w:type="dxa"/>
            <w:tcMar>
              <w:top w:w="90" w:type="dxa"/>
              <w:left w:w="110" w:type="dxa"/>
              <w:bottom w:w="90" w:type="dxa"/>
              <w:right w:w="110" w:type="dxa"/>
            </w:tcMar>
          </w:tcPr>
          <w:p w14:paraId="711C05AA" w14:textId="77777777" w:rsidR="0072030B" w:rsidRDefault="00000000">
            <w:r>
              <w:rPr>
                <w:sz w:val="15"/>
              </w:rPr>
              <w:t>Các tham số giao dịch và chữ ký do VNPay gửi</w:t>
            </w:r>
          </w:p>
        </w:tc>
        <w:tc>
          <w:tcPr>
            <w:tcW w:w="1758" w:type="dxa"/>
            <w:tcMar>
              <w:top w:w="90" w:type="dxa"/>
              <w:left w:w="110" w:type="dxa"/>
              <w:bottom w:w="90" w:type="dxa"/>
              <w:right w:w="110" w:type="dxa"/>
            </w:tcMar>
          </w:tcPr>
          <w:p w14:paraId="5B124530" w14:textId="77777777" w:rsidR="0072030B" w:rsidRDefault="00000000">
            <w:r>
              <w:rPr>
                <w:sz w:val="15"/>
              </w:rPr>
              <w:t>Công khai cho VNPay</w:t>
            </w:r>
          </w:p>
        </w:tc>
        <w:tc>
          <w:tcPr>
            <w:tcW w:w="1758" w:type="dxa"/>
            <w:tcMar>
              <w:top w:w="90" w:type="dxa"/>
              <w:left w:w="110" w:type="dxa"/>
              <w:bottom w:w="90" w:type="dxa"/>
              <w:right w:w="110" w:type="dxa"/>
            </w:tcMar>
          </w:tcPr>
          <w:p w14:paraId="66F53B25" w14:textId="77777777" w:rsidR="0072030B" w:rsidRDefault="00000000">
            <w:r>
              <w:rPr>
                <w:sz w:val="15"/>
              </w:rPr>
              <w:t>Xác minh kết quả và chuyển người dùng về trang kết quả.</w:t>
            </w:r>
          </w:p>
        </w:tc>
      </w:tr>
      <w:tr w:rsidR="0072030B" w14:paraId="3F7FB4A0" w14:textId="77777777">
        <w:trPr>
          <w:jc w:val="center"/>
        </w:trPr>
        <w:tc>
          <w:tcPr>
            <w:tcW w:w="1758" w:type="dxa"/>
            <w:tcMar>
              <w:top w:w="90" w:type="dxa"/>
              <w:left w:w="110" w:type="dxa"/>
              <w:bottom w:w="90" w:type="dxa"/>
              <w:right w:w="110" w:type="dxa"/>
            </w:tcMar>
          </w:tcPr>
          <w:p w14:paraId="17739693" w14:textId="77777777" w:rsidR="0072030B" w:rsidRDefault="00000000">
            <w:r>
              <w:rPr>
                <w:sz w:val="15"/>
              </w:rPr>
              <w:t>Nhận thông báo SePay</w:t>
            </w:r>
          </w:p>
        </w:tc>
        <w:tc>
          <w:tcPr>
            <w:tcW w:w="1758" w:type="dxa"/>
            <w:tcMar>
              <w:top w:w="90" w:type="dxa"/>
              <w:left w:w="110" w:type="dxa"/>
              <w:bottom w:w="90" w:type="dxa"/>
              <w:right w:w="110" w:type="dxa"/>
            </w:tcMar>
          </w:tcPr>
          <w:p w14:paraId="48645487" w14:textId="77777777" w:rsidR="0072030B" w:rsidRDefault="00000000">
            <w:r>
              <w:rPr>
                <w:sz w:val="15"/>
              </w:rPr>
              <w:t>POST /api/v1/payments/sepay-webhook</w:t>
            </w:r>
          </w:p>
        </w:tc>
        <w:tc>
          <w:tcPr>
            <w:tcW w:w="1758" w:type="dxa"/>
            <w:tcMar>
              <w:top w:w="90" w:type="dxa"/>
              <w:left w:w="110" w:type="dxa"/>
              <w:bottom w:w="90" w:type="dxa"/>
              <w:right w:w="110" w:type="dxa"/>
            </w:tcMar>
          </w:tcPr>
          <w:p w14:paraId="4C0B91B0" w14:textId="77777777" w:rsidR="0072030B" w:rsidRDefault="00000000">
            <w:r>
              <w:rPr>
                <w:sz w:val="15"/>
              </w:rPr>
              <w:t>Thông tin giao dịch chuyển khoản và dữ liệu xác thực</w:t>
            </w:r>
          </w:p>
        </w:tc>
        <w:tc>
          <w:tcPr>
            <w:tcW w:w="1758" w:type="dxa"/>
            <w:tcMar>
              <w:top w:w="90" w:type="dxa"/>
              <w:left w:w="110" w:type="dxa"/>
              <w:bottom w:w="90" w:type="dxa"/>
              <w:right w:w="110" w:type="dxa"/>
            </w:tcMar>
          </w:tcPr>
          <w:p w14:paraId="72E0F430" w14:textId="77777777" w:rsidR="0072030B" w:rsidRDefault="00000000">
            <w:r>
              <w:rPr>
                <w:sz w:val="15"/>
              </w:rPr>
              <w:t>Công khai cho SePay</w:t>
            </w:r>
          </w:p>
        </w:tc>
        <w:tc>
          <w:tcPr>
            <w:tcW w:w="1758" w:type="dxa"/>
            <w:tcMar>
              <w:top w:w="90" w:type="dxa"/>
              <w:left w:w="110" w:type="dxa"/>
              <w:bottom w:w="90" w:type="dxa"/>
              <w:right w:w="110" w:type="dxa"/>
            </w:tcMar>
          </w:tcPr>
          <w:p w14:paraId="3B04BAD1" w14:textId="77777777" w:rsidR="0072030B" w:rsidRDefault="00000000">
            <w:r>
              <w:rPr>
                <w:sz w:val="15"/>
              </w:rPr>
              <w:t>Đối chiếu giao dịch trước khi xác nhận thanh toán.</w:t>
            </w:r>
          </w:p>
        </w:tc>
      </w:tr>
      <w:tr w:rsidR="0072030B" w14:paraId="486C3D8B" w14:textId="77777777">
        <w:trPr>
          <w:jc w:val="center"/>
        </w:trPr>
        <w:tc>
          <w:tcPr>
            <w:tcW w:w="1758" w:type="dxa"/>
            <w:tcMar>
              <w:top w:w="90" w:type="dxa"/>
              <w:left w:w="110" w:type="dxa"/>
              <w:bottom w:w="90" w:type="dxa"/>
              <w:right w:w="110" w:type="dxa"/>
            </w:tcMar>
          </w:tcPr>
          <w:p w14:paraId="214129A8" w14:textId="77777777" w:rsidR="0072030B" w:rsidRDefault="00000000">
            <w:r>
              <w:rPr>
                <w:sz w:val="15"/>
              </w:rPr>
              <w:t>Soát vé</w:t>
            </w:r>
          </w:p>
        </w:tc>
        <w:tc>
          <w:tcPr>
            <w:tcW w:w="1758" w:type="dxa"/>
            <w:tcMar>
              <w:top w:w="90" w:type="dxa"/>
              <w:left w:w="110" w:type="dxa"/>
              <w:bottom w:w="90" w:type="dxa"/>
              <w:right w:w="110" w:type="dxa"/>
            </w:tcMar>
          </w:tcPr>
          <w:p w14:paraId="5BE7C91A" w14:textId="77777777" w:rsidR="0072030B" w:rsidRDefault="00000000">
            <w:r>
              <w:rPr>
                <w:sz w:val="15"/>
              </w:rPr>
              <w:t>POST /api/v1/tickets/check-in</w:t>
            </w:r>
          </w:p>
        </w:tc>
        <w:tc>
          <w:tcPr>
            <w:tcW w:w="1758" w:type="dxa"/>
            <w:tcMar>
              <w:top w:w="90" w:type="dxa"/>
              <w:left w:w="110" w:type="dxa"/>
              <w:bottom w:w="90" w:type="dxa"/>
              <w:right w:w="110" w:type="dxa"/>
            </w:tcMar>
          </w:tcPr>
          <w:p w14:paraId="661AD7B0" w14:textId="77777777" w:rsidR="0072030B" w:rsidRDefault="00000000">
            <w:r>
              <w:rPr>
                <w:sz w:val="15"/>
              </w:rPr>
              <w:t>Mã QR, mã rạp và mã suất chiếu</w:t>
            </w:r>
          </w:p>
        </w:tc>
        <w:tc>
          <w:tcPr>
            <w:tcW w:w="1758" w:type="dxa"/>
            <w:tcMar>
              <w:top w:w="90" w:type="dxa"/>
              <w:left w:w="110" w:type="dxa"/>
              <w:bottom w:w="90" w:type="dxa"/>
              <w:right w:w="110" w:type="dxa"/>
            </w:tcMar>
          </w:tcPr>
          <w:p w14:paraId="2ED174B3" w14:textId="77777777" w:rsidR="0072030B" w:rsidRDefault="00000000">
            <w:r>
              <w:rPr>
                <w:sz w:val="15"/>
              </w:rPr>
              <w:t>Nhân viên có quyền soát vé</w:t>
            </w:r>
          </w:p>
        </w:tc>
        <w:tc>
          <w:tcPr>
            <w:tcW w:w="1758" w:type="dxa"/>
            <w:tcMar>
              <w:top w:w="90" w:type="dxa"/>
              <w:left w:w="110" w:type="dxa"/>
              <w:bottom w:w="90" w:type="dxa"/>
              <w:right w:w="110" w:type="dxa"/>
            </w:tcMar>
          </w:tcPr>
          <w:p w14:paraId="3476B0DF" w14:textId="77777777" w:rsidR="0072030B" w:rsidRDefault="00000000">
            <w:r>
              <w:rPr>
                <w:sz w:val="15"/>
              </w:rPr>
              <w:t>Xác minh ngữ cảnh và chuyển vé hợp lệ sang trạng thái đã sử dụng.</w:t>
            </w:r>
          </w:p>
        </w:tc>
      </w:tr>
      <w:tr w:rsidR="0072030B" w14:paraId="1F4AB3A8" w14:textId="77777777">
        <w:trPr>
          <w:jc w:val="center"/>
        </w:trPr>
        <w:tc>
          <w:tcPr>
            <w:tcW w:w="1758" w:type="dxa"/>
            <w:tcMar>
              <w:top w:w="90" w:type="dxa"/>
              <w:left w:w="110" w:type="dxa"/>
              <w:bottom w:w="90" w:type="dxa"/>
              <w:right w:w="110" w:type="dxa"/>
            </w:tcMar>
          </w:tcPr>
          <w:p w14:paraId="7B81D1DD" w14:textId="77777777" w:rsidR="0072030B" w:rsidRDefault="00000000">
            <w:r>
              <w:rPr>
                <w:sz w:val="15"/>
              </w:rPr>
              <w:t>Hủy suất chiếu</w:t>
            </w:r>
          </w:p>
        </w:tc>
        <w:tc>
          <w:tcPr>
            <w:tcW w:w="1758" w:type="dxa"/>
            <w:tcMar>
              <w:top w:w="90" w:type="dxa"/>
              <w:left w:w="110" w:type="dxa"/>
              <w:bottom w:w="90" w:type="dxa"/>
              <w:right w:w="110" w:type="dxa"/>
            </w:tcMar>
          </w:tcPr>
          <w:p w14:paraId="3E5CF95B" w14:textId="77777777" w:rsidR="0072030B" w:rsidRDefault="00000000">
            <w:r>
              <w:rPr>
                <w:sz w:val="15"/>
              </w:rPr>
              <w:t>POST /api/v1/showtimes/{id}/cancel</w:t>
            </w:r>
          </w:p>
        </w:tc>
        <w:tc>
          <w:tcPr>
            <w:tcW w:w="1758" w:type="dxa"/>
            <w:tcMar>
              <w:top w:w="90" w:type="dxa"/>
              <w:left w:w="110" w:type="dxa"/>
              <w:bottom w:w="90" w:type="dxa"/>
              <w:right w:w="110" w:type="dxa"/>
            </w:tcMar>
          </w:tcPr>
          <w:p w14:paraId="0FD6EB75" w14:textId="77777777" w:rsidR="0072030B" w:rsidRDefault="00000000">
            <w:r>
              <w:rPr>
                <w:sz w:val="15"/>
              </w:rPr>
              <w:t>Mã suất chiếu và lý do hủy</w:t>
            </w:r>
          </w:p>
        </w:tc>
        <w:tc>
          <w:tcPr>
            <w:tcW w:w="1758" w:type="dxa"/>
            <w:tcMar>
              <w:top w:w="90" w:type="dxa"/>
              <w:left w:w="110" w:type="dxa"/>
              <w:bottom w:w="90" w:type="dxa"/>
              <w:right w:w="110" w:type="dxa"/>
            </w:tcMar>
          </w:tcPr>
          <w:p w14:paraId="4313A159" w14:textId="77777777" w:rsidR="0072030B" w:rsidRDefault="00000000">
            <w:r>
              <w:rPr>
                <w:sz w:val="15"/>
              </w:rPr>
              <w:t>Người có quyền cập nhật suất chiếu</w:t>
            </w:r>
          </w:p>
        </w:tc>
        <w:tc>
          <w:tcPr>
            <w:tcW w:w="1758" w:type="dxa"/>
            <w:tcMar>
              <w:top w:w="90" w:type="dxa"/>
              <w:left w:w="110" w:type="dxa"/>
              <w:bottom w:w="90" w:type="dxa"/>
              <w:right w:w="110" w:type="dxa"/>
            </w:tcMar>
          </w:tcPr>
          <w:p w14:paraId="6321B5DC" w14:textId="77777777" w:rsidR="0072030B" w:rsidRDefault="00000000">
            <w:r>
              <w:rPr>
                <w:sz w:val="15"/>
              </w:rPr>
              <w:t>Hủy suất theo chính sách và tạo bản ghi yêu cầu hoàn tiền khi cần.</w:t>
            </w:r>
          </w:p>
        </w:tc>
      </w:tr>
    </w:tbl>
    <w:p w14:paraId="0FDAFBBE" w14:textId="77777777" w:rsidR="0072030B" w:rsidRDefault="0072030B"/>
    <w:p w14:paraId="5EF854FB" w14:textId="77777777" w:rsidR="0072030B" w:rsidRDefault="00000000">
      <w:pPr>
        <w:pStyle w:val="Heading2"/>
      </w:pPr>
      <w:bookmarkStart w:id="70" w:name="_Toc237908047"/>
      <w:r>
        <w:lastRenderedPageBreak/>
        <w:t>3.9. Thiết kế các luồng nghiệp vụ trọng yếu</w:t>
      </w:r>
      <w:bookmarkEnd w:id="70"/>
    </w:p>
    <w:p w14:paraId="77E0FA6C" w14:textId="77777777" w:rsidR="0072030B"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0CF3E7E4" w14:textId="77777777" w:rsidR="0072030B" w:rsidRDefault="00000000">
      <w:pPr>
        <w:pStyle w:val="Heading3"/>
      </w:pPr>
      <w:bookmarkStart w:id="71" w:name="_Toc237908048"/>
      <w:r>
        <w:t>3.9.1. Xác thực và quản lý phiên đăng nhập</w:t>
      </w:r>
      <w:bookmarkEnd w:id="71"/>
    </w:p>
    <w:p w14:paraId="0413C39D" w14:textId="77777777" w:rsidR="0072030B" w:rsidRDefault="00000000">
      <w:pPr>
        <w:ind w:firstLine="480"/>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14:paraId="054410D7" w14:textId="77777777" w:rsidR="0072030B"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1F46C16E" w14:textId="77777777" w:rsidR="0072030B"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37A1956" w14:textId="77777777">
        <w:trPr>
          <w:jc w:val="center"/>
        </w:trPr>
        <w:tc>
          <w:tcPr>
            <w:tcW w:w="8788" w:type="dxa"/>
            <w:shd w:val="clear" w:color="auto" w:fill="FFF8E1"/>
            <w:vAlign w:val="center"/>
          </w:tcPr>
          <w:p w14:paraId="78774AB6" w14:textId="77777777" w:rsidR="0072030B"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4E2ABD67" w14:textId="77777777" w:rsidR="0072030B" w:rsidRDefault="00000000">
      <w:pPr>
        <w:pStyle w:val="FigureCaption"/>
      </w:pPr>
      <w:bookmarkStart w:id="72" w:name="_Toc237908105"/>
      <w:r>
        <w:t>Hình 3.7. Sơ đồ tuần tự của quy trình làm mới access token</w:t>
      </w:r>
      <w:bookmarkEnd w:id="72"/>
    </w:p>
    <w:p w14:paraId="58B0E4FE" w14:textId="77777777" w:rsidR="0072030B" w:rsidRDefault="0072030B"/>
    <w:p w14:paraId="154DD68B" w14:textId="77777777" w:rsidR="0072030B" w:rsidRDefault="00000000">
      <w:pPr>
        <w:pStyle w:val="Heading3"/>
      </w:pPr>
      <w:bookmarkStart w:id="73" w:name="_Toc237908049"/>
      <w:r>
        <w:lastRenderedPageBreak/>
        <w:t>3.9.2. Giữ ghế và tạo đơn đặt vé</w:t>
      </w:r>
      <w:bookmarkEnd w:id="73"/>
    </w:p>
    <w:p w14:paraId="662C460B" w14:textId="77777777" w:rsidR="0072030B"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4B881300" w14:textId="77777777" w:rsidR="0072030B"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3E4DBC45" w14:textId="77777777" w:rsidR="0072030B" w:rsidRDefault="00000000">
      <w:pPr>
        <w:ind w:firstLine="480"/>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74E17559" w14:textId="77777777">
        <w:trPr>
          <w:jc w:val="center"/>
        </w:trPr>
        <w:tc>
          <w:tcPr>
            <w:tcW w:w="8788" w:type="dxa"/>
            <w:shd w:val="clear" w:color="auto" w:fill="FFF8E1"/>
            <w:vAlign w:val="center"/>
          </w:tcPr>
          <w:p w14:paraId="473C71AB" w14:textId="77777777" w:rsidR="0072030B"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085FDB6F" w14:textId="77777777" w:rsidR="0072030B" w:rsidRDefault="00000000">
      <w:pPr>
        <w:pStyle w:val="FigureCaption"/>
      </w:pPr>
      <w:bookmarkStart w:id="74" w:name="_Toc237908106"/>
      <w:r>
        <w:t>Hình 3.8. Sơ đồ tuần tự của quy trình giữ ghế tạm thời</w:t>
      </w:r>
      <w:bookmarkEnd w:id="74"/>
    </w:p>
    <w:p w14:paraId="6071EDCA"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C212DB7" w14:textId="77777777">
        <w:trPr>
          <w:jc w:val="center"/>
        </w:trPr>
        <w:tc>
          <w:tcPr>
            <w:tcW w:w="8788" w:type="dxa"/>
            <w:shd w:val="clear" w:color="auto" w:fill="FFF8E1"/>
            <w:vAlign w:val="center"/>
          </w:tcPr>
          <w:p w14:paraId="0DBC4EA1" w14:textId="77777777" w:rsidR="0072030B"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6FE373EF" w14:textId="77777777" w:rsidR="0072030B" w:rsidRDefault="00000000">
      <w:pPr>
        <w:pStyle w:val="FigureCaption"/>
      </w:pPr>
      <w:bookmarkStart w:id="75" w:name="_Toc237908107"/>
      <w:r>
        <w:t>Hình 3.9. Sơ đồ hoạt động của quy trình giữ ghế và tạo đơn đặt vé</w:t>
      </w:r>
      <w:bookmarkEnd w:id="75"/>
    </w:p>
    <w:p w14:paraId="03E38958" w14:textId="77777777" w:rsidR="0072030B" w:rsidRDefault="0072030B"/>
    <w:p w14:paraId="4B18AFA3" w14:textId="77777777" w:rsidR="0072030B" w:rsidRDefault="00000000">
      <w:pPr>
        <w:pStyle w:val="Heading3"/>
      </w:pPr>
      <w:bookmarkStart w:id="76" w:name="_Toc237908050"/>
      <w:r>
        <w:t>3.9.3. Áp dụng khuyến mãi và xác định số tiền</w:t>
      </w:r>
      <w:bookmarkEnd w:id="76"/>
    </w:p>
    <w:p w14:paraId="0D16E2AD" w14:textId="77777777" w:rsidR="0072030B" w:rsidRDefault="00000000">
      <w:pPr>
        <w:ind w:firstLine="480"/>
      </w:pPr>
      <w:r>
        <w:t xml:space="preserve">Khuyến mãi có thể giảm theo tỷ lệ phần trăm hoặc số tiền cố định và đi kèm các điều kiện về thời gian, giá trị đơn tối thiểu, mức giảm tối đa và giới hạn sử </w:t>
      </w:r>
      <w:r>
        <w:lastRenderedPageBreak/>
        <w:t>dụng. Những điều kiện này được kiểm tra tại server; giao diện chỉ hiển thị kết quả tạm tính, mức giảm và tổng thanh toán do server trả về.</w:t>
      </w:r>
    </w:p>
    <w:p w14:paraId="4202ADE3" w14:textId="77777777" w:rsidR="0072030B"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7BD5A94A" w14:textId="77777777" w:rsidR="0072030B" w:rsidRDefault="00000000">
      <w:pPr>
        <w:pStyle w:val="Heading3"/>
      </w:pPr>
      <w:bookmarkStart w:id="77" w:name="_Toc237908051"/>
      <w:r>
        <w:t>3.9.4. Thanh toán qua VNPay</w:t>
      </w:r>
      <w:bookmarkEnd w:id="77"/>
    </w:p>
    <w:p w14:paraId="4ECC7531" w14:textId="77777777" w:rsidR="0072030B"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14B8B5A4" w14:textId="77777777" w:rsidR="0072030B" w:rsidRDefault="00000000">
      <w:pPr>
        <w:ind w:firstLine="480"/>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E186F44" w14:textId="77777777">
        <w:trPr>
          <w:jc w:val="center"/>
        </w:trPr>
        <w:tc>
          <w:tcPr>
            <w:tcW w:w="8788" w:type="dxa"/>
            <w:shd w:val="clear" w:color="auto" w:fill="FFF8E1"/>
            <w:vAlign w:val="center"/>
          </w:tcPr>
          <w:p w14:paraId="0D1D0A15" w14:textId="77777777" w:rsidR="0072030B"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7A7160E9" w14:textId="77777777" w:rsidR="0072030B" w:rsidRDefault="00000000">
      <w:pPr>
        <w:pStyle w:val="FigureCaption"/>
      </w:pPr>
      <w:bookmarkStart w:id="78" w:name="_Toc237908108"/>
      <w:r>
        <w:t>Hình 3.10. Sơ đồ tuần tự của quy trình thanh toán qua VNPay</w:t>
      </w:r>
      <w:bookmarkEnd w:id="78"/>
    </w:p>
    <w:p w14:paraId="6A9FC959" w14:textId="77777777" w:rsidR="0072030B" w:rsidRDefault="0072030B"/>
    <w:p w14:paraId="0EFC3B2B" w14:textId="77777777" w:rsidR="0072030B" w:rsidRDefault="00000000">
      <w:pPr>
        <w:pStyle w:val="Heading3"/>
      </w:pPr>
      <w:bookmarkStart w:id="79" w:name="_Toc237908052"/>
      <w:r>
        <w:t>3.9.5. Thanh toán chuyển khoản qua SePay/VietQR</w:t>
      </w:r>
      <w:bookmarkEnd w:id="79"/>
    </w:p>
    <w:p w14:paraId="7D76A04F" w14:textId="77777777" w:rsidR="0072030B"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4AF0DFAC" w14:textId="77777777" w:rsidR="0072030B" w:rsidRDefault="00000000">
      <w:pPr>
        <w:ind w:firstLine="480"/>
      </w:pPr>
      <w:r>
        <w:t xml:space="preserve">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w:t>
      </w:r>
      <w:r>
        <w:lastRenderedPageBreak/>
        <w:t>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43669903" w14:textId="77777777">
        <w:trPr>
          <w:jc w:val="center"/>
        </w:trPr>
        <w:tc>
          <w:tcPr>
            <w:tcW w:w="8788" w:type="dxa"/>
            <w:shd w:val="clear" w:color="auto" w:fill="FFF8E1"/>
            <w:vAlign w:val="center"/>
          </w:tcPr>
          <w:p w14:paraId="15C1B5C2" w14:textId="77777777" w:rsidR="0072030B"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5208D125" w14:textId="77777777" w:rsidR="0072030B" w:rsidRDefault="00000000">
      <w:pPr>
        <w:pStyle w:val="FigureCaption"/>
      </w:pPr>
      <w:bookmarkStart w:id="80" w:name="_Toc237908109"/>
      <w:r>
        <w:t>Hình 3.11. Sơ đồ tuần tự của quy trình thanh toán qua SePay/VietQR</w:t>
      </w:r>
      <w:bookmarkEnd w:id="80"/>
    </w:p>
    <w:p w14:paraId="374C561A" w14:textId="77777777" w:rsidR="0072030B" w:rsidRDefault="0072030B"/>
    <w:p w14:paraId="068FFF3C" w14:textId="77777777" w:rsidR="0072030B" w:rsidRDefault="00000000">
      <w:pPr>
        <w:pStyle w:val="Heading3"/>
      </w:pPr>
      <w:bookmarkStart w:id="81" w:name="_Toc237908053"/>
      <w:r>
        <w:t>3.9.6. Đồng bộ trạng thái ghế theo thời gian thực</w:t>
      </w:r>
      <w:bookmarkEnd w:id="81"/>
    </w:p>
    <w:p w14:paraId="5D3F67D4" w14:textId="77777777" w:rsidR="0072030B" w:rsidRDefault="00000000">
      <w:pPr>
        <w:ind w:firstLine="480"/>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14:paraId="647F1158" w14:textId="77777777" w:rsidR="0072030B"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CC055E4" w14:textId="77777777">
        <w:trPr>
          <w:jc w:val="center"/>
        </w:trPr>
        <w:tc>
          <w:tcPr>
            <w:tcW w:w="8788" w:type="dxa"/>
            <w:shd w:val="clear" w:color="auto" w:fill="FFF8E1"/>
            <w:vAlign w:val="center"/>
          </w:tcPr>
          <w:p w14:paraId="79C95B4B" w14:textId="77777777" w:rsidR="0072030B"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39ABD93B" w14:textId="77777777" w:rsidR="0072030B" w:rsidRDefault="00000000">
      <w:pPr>
        <w:pStyle w:val="FigureCaption"/>
      </w:pPr>
      <w:bookmarkStart w:id="82" w:name="_Toc237908110"/>
      <w:r>
        <w:t>Hình 3.12. Sơ đồ tuần tự của quy trình đồng bộ sơ đồ ghế qua WebSocket/STOMP</w:t>
      </w:r>
      <w:bookmarkEnd w:id="82"/>
    </w:p>
    <w:p w14:paraId="10B97844" w14:textId="77777777" w:rsidR="0072030B" w:rsidRDefault="0072030B"/>
    <w:p w14:paraId="36477549" w14:textId="77777777" w:rsidR="0072030B" w:rsidRDefault="00000000">
      <w:pPr>
        <w:pStyle w:val="Heading3"/>
      </w:pPr>
      <w:bookmarkStart w:id="83" w:name="_Toc237908054"/>
      <w:r>
        <w:t>3.9.7. Phát hành và soát vé bằng mã QR</w:t>
      </w:r>
      <w:bookmarkEnd w:id="83"/>
    </w:p>
    <w:p w14:paraId="6E6B4E47" w14:textId="77777777" w:rsidR="0072030B"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25A6F50D" w14:textId="77777777" w:rsidR="0072030B" w:rsidRDefault="00000000">
      <w:pPr>
        <w:ind w:firstLine="480"/>
      </w:pPr>
      <w:r>
        <w:lastRenderedPageBreak/>
        <w:t>Trước khi mở camera hoặc đọc mã từ tệp ảnh, nhân viên phải chọn rạp và suất chiếu đang soát. Với tài khoản nhân viên, danh sách rạp chỉ gồm những địa điểm được quản trị viên phân công; tài khoản quản trị có thể lựa chọn trong toàn hệ thống. Danh sách suất chiếu tiếp tục được thu hẹp theo rạp và cửa sổ check-in. Theo cấu hình của phiên bản được đánh giá, một suất được mở soát từ 60 phút trước giờ bắt đầu đến 30 phút sau giờ bắt đầu. Khi không có suất phù hợp, giao diện thông báo rõ trạng thái thay vì cho phép quét trong một ngữ cảnh không xác định.</w:t>
      </w:r>
    </w:p>
    <w:p w14:paraId="1113C5EC" w14:textId="77777777" w:rsidR="0072030B" w:rsidRDefault="00000000">
      <w:pPr>
        <w:ind w:firstLine="480"/>
      </w:pPr>
      <w:r>
        <w:t>Yêu cầu soát vé gửi đồng thời mã QR, mã rạp và mã suất chiếu. Phía máy chủ lần lượt kiểm tra tính hợp lệ của mã, rạp và suất được chọn, phạm vi phụ trách của nhân viên, trạng thái vé, trạng thái đơn đặt vé và thời gian check-in. Chỉ khi toàn bộ điều kiện được thỏa mãn, vé ACTIVE mới chuyển sang USED và được lưu thời điểm cùng người thực hiện. Vé đã sử dụng, sai rạp, sai suất, chưa đến giờ hoặc quá thời gian soát đều nhận kết quả riêng và không bị thay đổi ngoài ý muốn. Khi hai thiết bị quét đồng thời cùng một vé, khóa dữ liệu bảo đảm chỉ một thao tác có thể hoàn tất việc sử dụng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B861217" w14:textId="77777777">
        <w:trPr>
          <w:jc w:val="center"/>
        </w:trPr>
        <w:tc>
          <w:tcPr>
            <w:tcW w:w="8788" w:type="dxa"/>
            <w:shd w:val="clear" w:color="auto" w:fill="FFF8E1"/>
            <w:vAlign w:val="center"/>
          </w:tcPr>
          <w:p w14:paraId="3E9CAC2D" w14:textId="77777777" w:rsidR="0072030B"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0170CABC" w14:textId="77777777" w:rsidR="0072030B" w:rsidRDefault="00000000">
      <w:pPr>
        <w:pStyle w:val="FigureCaption"/>
      </w:pPr>
      <w:bookmarkStart w:id="84" w:name="_Toc237908111"/>
      <w:r>
        <w:t>Hình 3.13. Sơ đồ tuần tự của quy trình xác thực và soát vé QR</w:t>
      </w:r>
      <w:bookmarkEnd w:id="84"/>
    </w:p>
    <w:p w14:paraId="5F1E419F" w14:textId="77777777" w:rsidR="0072030B" w:rsidRDefault="0072030B"/>
    <w:p w14:paraId="26C85ADD" w14:textId="77777777" w:rsidR="0072030B" w:rsidRDefault="00000000">
      <w:pPr>
        <w:pStyle w:val="Heading3"/>
      </w:pPr>
      <w:bookmarkStart w:id="85" w:name="_Toc237908055"/>
      <w:r>
        <w:t>3.9.8. Hủy suất chiếu và quản lý yêu cầu hoàn tiền</w:t>
      </w:r>
      <w:bookmarkEnd w:id="85"/>
    </w:p>
    <w:p w14:paraId="6F529704" w14:textId="77777777" w:rsidR="0072030B"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4E786046" w14:textId="77777777" w:rsidR="0072030B" w:rsidRDefault="00000000">
      <w:pPr>
        <w:ind w:firstLine="480"/>
      </w:pPr>
      <w:r>
        <w:t xml:space="preserve">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w:t>
      </w:r>
      <w:r>
        <w:lastRenderedPageBreak/>
        <w:t>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7128A65" w14:textId="77777777">
        <w:trPr>
          <w:jc w:val="center"/>
        </w:trPr>
        <w:tc>
          <w:tcPr>
            <w:tcW w:w="8788" w:type="dxa"/>
            <w:shd w:val="clear" w:color="auto" w:fill="FFF8E1"/>
            <w:vAlign w:val="center"/>
          </w:tcPr>
          <w:p w14:paraId="7B1245F4" w14:textId="77777777" w:rsidR="0072030B"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6D53F5C4" w14:textId="77777777" w:rsidR="0072030B" w:rsidRDefault="00000000">
      <w:pPr>
        <w:pStyle w:val="FigureCaption"/>
      </w:pPr>
      <w:bookmarkStart w:id="86" w:name="_Toc237908112"/>
      <w:r>
        <w:t>Hình 3.14. Sơ đồ hoạt động của quy trình hủy suất chiếu và tạo yêu cầu hoàn tiền</w:t>
      </w:r>
      <w:bookmarkEnd w:id="86"/>
    </w:p>
    <w:p w14:paraId="49085F6E"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89F65B2" w14:textId="77777777">
        <w:trPr>
          <w:jc w:val="center"/>
        </w:trPr>
        <w:tc>
          <w:tcPr>
            <w:tcW w:w="8788" w:type="dxa"/>
            <w:shd w:val="clear" w:color="auto" w:fill="FFF8E1"/>
            <w:vAlign w:val="center"/>
          </w:tcPr>
          <w:p w14:paraId="6141E948" w14:textId="77777777" w:rsidR="0072030B"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560D1EC7" w14:textId="77777777" w:rsidR="0072030B" w:rsidRDefault="00000000">
      <w:pPr>
        <w:pStyle w:val="FigureCaption"/>
      </w:pPr>
      <w:bookmarkStart w:id="87" w:name="_Toc237908113"/>
      <w:r>
        <w:t>Hình 3.15. Sơ đồ hoạt động của quy trình quản lý yêu cầu hoàn tiền</w:t>
      </w:r>
      <w:bookmarkEnd w:id="87"/>
    </w:p>
    <w:p w14:paraId="50628C36" w14:textId="77777777" w:rsidR="0072030B" w:rsidRDefault="0072030B"/>
    <w:p w14:paraId="6FA9DE3D" w14:textId="77777777" w:rsidR="0072030B" w:rsidRDefault="00000000">
      <w:pPr>
        <w:pStyle w:val="Heading3"/>
      </w:pPr>
      <w:bookmarkStart w:id="88" w:name="_Toc237908056"/>
      <w:r>
        <w:t>3.9.9. Quản lý lịch chiếu và ngăn xung đột phòng chiếu</w:t>
      </w:r>
      <w:bookmarkEnd w:id="88"/>
    </w:p>
    <w:p w14:paraId="62BFB634" w14:textId="77777777" w:rsidR="0072030B" w:rsidRDefault="00000000">
      <w:pPr>
        <w:ind w:firstLine="480"/>
      </w:pPr>
      <w:r>
        <w:t>Mỗi phòng chiếu chỉ có thể phục vụ một suất tại một thời điểm. Khi tạo hoặc cập nhật lịch, hệ thống yêu cầu thời gian kết thúc phải sau thời gian bắt đầu và kiểm tra các suất còn hiệu lực trong cùng phòng. Khoảng kiểm tra được mở rộng thêm 15 phút trước giờ bắt đầu và 15 phút sau giờ kết thúc của suất mới để dành thời gian ổn định phòng, vệ sinh và chuẩn bị cho lượt chiếu tiếp theo. Vì vậy, hai suất dù không đè trực tiếp lên nhau vẫn bị từ chối nếu khoảng cách giữa chúng ngắn hơn thời gian chuyển phòng đã quy định.</w:t>
      </w:r>
    </w:p>
    <w:p w14:paraId="6FBDE665" w14:textId="77777777" w:rsidR="0072030B" w:rsidRDefault="00000000">
      <w:pPr>
        <w:ind w:firstLine="480"/>
      </w:pPr>
      <w:r>
        <w:t>Lịch dành cho khách hàng được tách khỏi danh sách vận hành. Các màn hình công khai chỉ nhận suất ở trạng thái UPCOMING, thuộc phim, phòng và rạp còn hoạt động, bắt đầu sau thời điểm ngừng bán vé và nằm trong khoảng ngày được công bố. Cấu hình hiện tại ngừng nhận đặt vé trước giờ chiếu 15 phút và công bố lịch trong bảy ngày. Suất đã qua, đang chiếu, đã kết thúc, bị hủy hoặc nằm ngoài khoảng mở bán không xuất hiện trong hành trình mua vé, nhưng vẫn được giữ trong dữ liệu quản trị để phục vụ theo dõi và đối chiếu.</w:t>
      </w:r>
    </w:p>
    <w:p w14:paraId="633C940B" w14:textId="77777777" w:rsidR="0072030B" w:rsidRDefault="00000000">
      <w:pPr>
        <w:ind w:firstLine="480"/>
      </w:pPr>
      <w:r>
        <w:lastRenderedPageBreak/>
        <w:t>Trạng thái của suất được cập nhật theo thời gian từ UPCOMING sang ONGOING và ENDED bởi tác vụ định kỳ. Cách tổ chức này giúp giao diện quản lý phản ánh đúng vòng đời suất chiếu mà không phụ thuộc vào việc có người mở trang tại thời điểm chuyển trạng thái. Suất CANCELLED được bảo toàn như một trạng thái kết thúc riêng để lịch sử đơn đặt vé, giao dịch và yêu cầu xử lý liên quan vẫn có thể được truy vết.</w:t>
      </w:r>
    </w:p>
    <w:p w14:paraId="260864CE" w14:textId="77777777" w:rsidR="0072030B" w:rsidRDefault="00000000">
      <w:pPr>
        <w:pStyle w:val="Heading3"/>
      </w:pPr>
      <w:bookmarkStart w:id="89" w:name="_Toc237908057"/>
      <w:r>
        <w:t>3.9.10. Tìm rạp gần vị trí hiện tại</w:t>
      </w:r>
      <w:bookmarkEnd w:id="89"/>
    </w:p>
    <w:p w14:paraId="2B100183" w14:textId="77777777" w:rsidR="0072030B" w:rsidRDefault="00000000">
      <w:pPr>
        <w:ind w:firstLine="480"/>
      </w:pPr>
      <w:r>
        <w:t xml:space="preserve">Trường hợp sử dụng bắt đầu khi khách hàng chủ động chọn Gần tôi tại trang chủ hoặc trang bản đồ rạp. Client chỉ yêu cầu Browser Geolocation API tại thời điểm này; hệ thống không tự động xin quyền ngay khi mở trang [10]. Nếu trình duyệt trả về vị trí hợp lệ, client dùng danh sách rạp công khai từ GET </w:t>
      </w:r>
      <w:r>
        <w:rPr>
          <w:rFonts w:ascii="Consolas" w:eastAsia="Consolas" w:hAnsi="Consolas"/>
          <w:sz w:val="21"/>
        </w:rPr>
        <w:t>/api/v1/cinemas/map</w:t>
      </w:r>
      <w:r>
        <w:t>. Mỗi phần tử bản đồ gồm mã rạp, tên, địa chỉ, thành phố, vĩ độ, kinh độ và trạng thái hoạt động. Back-end chỉ lấy rạp đang hoạt động, chưa bị xóa và có đủ tọa độ; client tiếp tục loại tọa độ không hữu hạn hoặc nằm ngoài miền vĩ độ [-90, 90], kinh độ [-180, 180].</w:t>
      </w:r>
    </w:p>
    <w:p w14:paraId="2016CDCB" w14:textId="77777777" w:rsidR="0072030B" w:rsidRDefault="00000000">
      <w:pPr>
        <w:ind w:firstLine="480"/>
      </w:pPr>
      <w:r>
        <w:t>Khoảng cách từ người dùng đến từng rạp được tính tại trình duyệt bằng công thức Haversine với bán kính Trái Đất 6.371 km. Danh sách được sắp tăng dần theo khoảng cách, sau đó theo tên rạp nếu kết quả bằng nhau. Khu vực lịch chiếu chọn rạp gần nhất và ưu tiên thành phố tương ứng; trang bản đồ di chuyển khung nhìn đến vị trí người dùng, đánh dấu điểm hiện tại, mở rạp gần nhất và hiển thị khoảng cách trên từng mục. Hằng số 10 km được dùng để đếm, gắn nhãn các rạp gần, không phải điều kiện loại bỏ mọi rạp ở xa. Khi không có rạp trong bán kính, danh sách gần nhất vẫn được giữ để khách hàng có thể tiếp tục tra cứu.</w:t>
      </w:r>
    </w:p>
    <w:p w14:paraId="25E19800" w14:textId="77777777" w:rsidR="0072030B" w:rsidRDefault="00000000">
      <w:pPr>
        <w:ind w:firstLine="480"/>
      </w:pPr>
      <w:r>
        <w:t xml:space="preserve">Luồng thay thế được duy trì cho mọi trường hợp không thể định vị. Nếu người dùng từ chối quyền, yêu cầu hết thời gian chờ 10 giây, trình duyệt không hỗ trợ hoặc không xác định được vị trí, client hiển thị thông báo phù hợp và vẫn cho phép chọn thành phố, rạp thủ công. Bản ghi rạp có tọa độ sai không được tạo marker hoặc ưu tiên trong phép sắp xếp. Endpoint GET </w:t>
      </w:r>
      <w:r>
        <w:rPr>
          <w:rFonts w:ascii="Consolas" w:eastAsia="Consolas" w:hAnsi="Consolas"/>
          <w:sz w:val="21"/>
        </w:rPr>
        <w:t>/api/v1/cinemas/nearest</w:t>
      </w:r>
      <w:r>
        <w:t xml:space="preserve"> có sẵn ở Back-end để trả một số rạp gần theo truy vấn Haversine, nhưng luồng React hiện tại </w:t>
      </w:r>
      <w:r>
        <w:lastRenderedPageBreak/>
        <w:t>không gọi endpoint này; việc tính ở client giúp dùng chung dữ liệu bản đồ đã tải và tránh gửi vị trí chính xác đến Back-end của CinemaBooking.</w:t>
      </w:r>
    </w:p>
    <w:p w14:paraId="5A90F4C4" w14:textId="77777777" w:rsidR="0072030B" w:rsidRDefault="00000000">
      <w:pPr>
        <w:ind w:firstLine="480"/>
      </w:pPr>
      <w:r>
        <w:t xml:space="preserve">Về quyền riêng tư, latitude và longitude của người dùng chỉ tồn tại trong state của component trong phiên hiển thị. Client không ghi hai giá trị này vào localStorage, không có API lưu chúng vào cơ sở dữ liệu và không đưa chúng vào hồ sơ tài khoản. Chỉ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 xml:space="preserve"> được lưu để duy trì trải nghiệm. Quy tắc này vừa đủ cho mục tiêu gợi ý rạp mà không tạo lịch sử vị trí chính xác không cần thiết.</w:t>
      </w:r>
    </w:p>
    <w:p w14:paraId="060AE8F6" w14:textId="77777777" w:rsidR="0072030B" w:rsidRDefault="00000000">
      <w:pPr>
        <w:pStyle w:val="Heading2"/>
      </w:pPr>
      <w:bookmarkStart w:id="90" w:name="_Toc237908058"/>
      <w:r>
        <w:t>3.10. Thiết kế xử lý đồng thời và bảo đảm toàn vẹn dữ liệu</w:t>
      </w:r>
      <w:bookmarkEnd w:id="90"/>
    </w:p>
    <w:p w14:paraId="6B97CC1A" w14:textId="77777777" w:rsidR="0072030B"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397DFE20" w14:textId="77777777" w:rsidR="0072030B" w:rsidRDefault="00000000">
      <w:pPr>
        <w:ind w:firstLine="480"/>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318AF50E" w14:textId="77777777" w:rsidR="0072030B"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3AE7F559" w14:textId="77777777" w:rsidR="0072030B"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6FBC3A4F" w14:textId="77777777" w:rsidR="0072030B" w:rsidRDefault="00000000">
      <w:pPr>
        <w:pStyle w:val="TableCaption"/>
      </w:pPr>
      <w:bookmarkStart w:id="91" w:name="_Toc237908171"/>
      <w:r>
        <w:t>Bảng 3.10. Các tình huống cạnh tranh dữ liệu và cơ chế phòng vệ</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1B55AD54" w14:textId="77777777">
        <w:trPr>
          <w:tblHeader/>
          <w:jc w:val="center"/>
        </w:trPr>
        <w:tc>
          <w:tcPr>
            <w:tcW w:w="2197" w:type="dxa"/>
            <w:shd w:val="clear" w:color="auto" w:fill="EAF2FF"/>
          </w:tcPr>
          <w:p w14:paraId="2315E6E1" w14:textId="77777777" w:rsidR="0072030B" w:rsidRDefault="00000000">
            <w:r>
              <w:rPr>
                <w:b/>
                <w:color w:val="07172E"/>
                <w:sz w:val="18"/>
              </w:rPr>
              <w:t>Tình huống</w:t>
            </w:r>
          </w:p>
        </w:tc>
        <w:tc>
          <w:tcPr>
            <w:tcW w:w="2197" w:type="dxa"/>
            <w:shd w:val="clear" w:color="auto" w:fill="EAF2FF"/>
          </w:tcPr>
          <w:p w14:paraId="1A471B16" w14:textId="77777777" w:rsidR="0072030B" w:rsidRDefault="00000000">
            <w:r>
              <w:rPr>
                <w:b/>
                <w:color w:val="07172E"/>
                <w:sz w:val="18"/>
              </w:rPr>
              <w:t>Nguy cơ</w:t>
            </w:r>
          </w:p>
        </w:tc>
        <w:tc>
          <w:tcPr>
            <w:tcW w:w="2197" w:type="dxa"/>
            <w:shd w:val="clear" w:color="auto" w:fill="EAF2FF"/>
          </w:tcPr>
          <w:p w14:paraId="34E6CA33" w14:textId="77777777" w:rsidR="0072030B" w:rsidRDefault="00000000">
            <w:r>
              <w:rPr>
                <w:b/>
                <w:color w:val="07172E"/>
                <w:sz w:val="18"/>
              </w:rPr>
              <w:t>Cơ chế phòng vệ</w:t>
            </w:r>
          </w:p>
        </w:tc>
        <w:tc>
          <w:tcPr>
            <w:tcW w:w="2197" w:type="dxa"/>
            <w:shd w:val="clear" w:color="auto" w:fill="EAF2FF"/>
          </w:tcPr>
          <w:p w14:paraId="14E7CAA4" w14:textId="77777777" w:rsidR="0072030B" w:rsidRDefault="00000000">
            <w:r>
              <w:rPr>
                <w:b/>
                <w:color w:val="07172E"/>
                <w:sz w:val="18"/>
              </w:rPr>
              <w:t>Kết quả mong đợi</w:t>
            </w:r>
          </w:p>
        </w:tc>
      </w:tr>
      <w:tr w:rsidR="0072030B" w14:paraId="281B8481" w14:textId="77777777">
        <w:trPr>
          <w:jc w:val="center"/>
        </w:trPr>
        <w:tc>
          <w:tcPr>
            <w:tcW w:w="2197" w:type="dxa"/>
          </w:tcPr>
          <w:p w14:paraId="40E72863" w14:textId="77777777" w:rsidR="0072030B" w:rsidRDefault="00000000">
            <w:pPr>
              <w:jc w:val="left"/>
            </w:pPr>
            <w:r>
              <w:rPr>
                <w:sz w:val="18"/>
              </w:rPr>
              <w:t xml:space="preserve">Hai khách cùng giữ </w:t>
            </w:r>
            <w:r>
              <w:rPr>
                <w:sz w:val="18"/>
              </w:rPr>
              <w:lastRenderedPageBreak/>
              <w:t>một ghế</w:t>
            </w:r>
          </w:p>
        </w:tc>
        <w:tc>
          <w:tcPr>
            <w:tcW w:w="2197" w:type="dxa"/>
          </w:tcPr>
          <w:p w14:paraId="7F0532A1" w14:textId="77777777" w:rsidR="0072030B" w:rsidRDefault="00000000">
            <w:pPr>
              <w:jc w:val="left"/>
            </w:pPr>
            <w:r>
              <w:rPr>
                <w:sz w:val="18"/>
              </w:rPr>
              <w:lastRenderedPageBreak/>
              <w:t xml:space="preserve">Cùng sở hữu hoặc </w:t>
            </w:r>
            <w:r>
              <w:rPr>
                <w:sz w:val="18"/>
              </w:rPr>
              <w:lastRenderedPageBreak/>
              <w:t>bán trùng ghế.</w:t>
            </w:r>
          </w:p>
        </w:tc>
        <w:tc>
          <w:tcPr>
            <w:tcW w:w="2197" w:type="dxa"/>
          </w:tcPr>
          <w:p w14:paraId="0574546F" w14:textId="77777777" w:rsidR="0072030B" w:rsidRDefault="00000000">
            <w:pPr>
              <w:jc w:val="left"/>
            </w:pPr>
            <w:r>
              <w:rPr>
                <w:sz w:val="18"/>
              </w:rPr>
              <w:lastRenderedPageBreak/>
              <w:t xml:space="preserve">Khóa bản ghi, kiểm </w:t>
            </w:r>
            <w:r>
              <w:rPr>
                <w:sz w:val="18"/>
              </w:rPr>
              <w:lastRenderedPageBreak/>
              <w:t>tra trạng thái và ràng buộc duy nhất ghế–suất.</w:t>
            </w:r>
          </w:p>
        </w:tc>
        <w:tc>
          <w:tcPr>
            <w:tcW w:w="2197" w:type="dxa"/>
          </w:tcPr>
          <w:p w14:paraId="5AD7E93C" w14:textId="77777777" w:rsidR="0072030B" w:rsidRDefault="00000000">
            <w:pPr>
              <w:jc w:val="left"/>
            </w:pPr>
            <w:r>
              <w:rPr>
                <w:sz w:val="18"/>
              </w:rPr>
              <w:lastRenderedPageBreak/>
              <w:t xml:space="preserve">Một yêu cầu thành </w:t>
            </w:r>
            <w:r>
              <w:rPr>
                <w:sz w:val="18"/>
              </w:rPr>
              <w:lastRenderedPageBreak/>
              <w:t>công; yêu cầu còn lại nhận thông báo ghế không khả dụng.</w:t>
            </w:r>
          </w:p>
        </w:tc>
      </w:tr>
      <w:tr w:rsidR="0072030B" w14:paraId="7A117D14" w14:textId="77777777">
        <w:trPr>
          <w:jc w:val="center"/>
        </w:trPr>
        <w:tc>
          <w:tcPr>
            <w:tcW w:w="2197" w:type="dxa"/>
          </w:tcPr>
          <w:p w14:paraId="42B71D4F" w14:textId="77777777" w:rsidR="0072030B" w:rsidRDefault="00000000">
            <w:pPr>
              <w:jc w:val="left"/>
            </w:pPr>
            <w:r>
              <w:rPr>
                <w:sz w:val="18"/>
              </w:rPr>
              <w:lastRenderedPageBreak/>
              <w:t>Nhấn tạo đơn nhiều lần</w:t>
            </w:r>
          </w:p>
        </w:tc>
        <w:tc>
          <w:tcPr>
            <w:tcW w:w="2197" w:type="dxa"/>
          </w:tcPr>
          <w:p w14:paraId="05EC2E61" w14:textId="77777777" w:rsidR="0072030B" w:rsidRDefault="00000000">
            <w:pPr>
              <w:jc w:val="left"/>
            </w:pPr>
            <w:r>
              <w:rPr>
                <w:sz w:val="18"/>
              </w:rPr>
              <w:t>Sinh nhiều booking PENDING.</w:t>
            </w:r>
          </w:p>
        </w:tc>
        <w:tc>
          <w:tcPr>
            <w:tcW w:w="2197" w:type="dxa"/>
          </w:tcPr>
          <w:p w14:paraId="50BBE813" w14:textId="77777777" w:rsidR="0072030B" w:rsidRDefault="00000000">
            <w:pPr>
              <w:jc w:val="left"/>
            </w:pPr>
            <w:r>
              <w:rPr>
                <w:sz w:val="18"/>
              </w:rPr>
              <w:t>Tái sử dụng đơn đang hoạt động và chỉ mục duy nhất một phần.</w:t>
            </w:r>
          </w:p>
        </w:tc>
        <w:tc>
          <w:tcPr>
            <w:tcW w:w="2197" w:type="dxa"/>
          </w:tcPr>
          <w:p w14:paraId="53C2FA84" w14:textId="77777777" w:rsidR="0072030B" w:rsidRDefault="00000000">
            <w:pPr>
              <w:jc w:val="left"/>
            </w:pPr>
            <w:r>
              <w:rPr>
                <w:sz w:val="18"/>
              </w:rPr>
              <w:t>Tối đa một đơn chờ thanh toán cho mỗi khách và suất chiếu.</w:t>
            </w:r>
          </w:p>
        </w:tc>
      </w:tr>
      <w:tr w:rsidR="0072030B" w14:paraId="07A844BF" w14:textId="77777777">
        <w:trPr>
          <w:jc w:val="center"/>
        </w:trPr>
        <w:tc>
          <w:tcPr>
            <w:tcW w:w="2197" w:type="dxa"/>
          </w:tcPr>
          <w:p w14:paraId="0BF87463" w14:textId="77777777" w:rsidR="0072030B" w:rsidRDefault="00000000">
            <w:pPr>
              <w:jc w:val="left"/>
            </w:pPr>
            <w:r>
              <w:rPr>
                <w:sz w:val="18"/>
              </w:rPr>
              <w:t>Khởi tạo nhiều phương thức thanh toán</w:t>
            </w:r>
          </w:p>
        </w:tc>
        <w:tc>
          <w:tcPr>
            <w:tcW w:w="2197" w:type="dxa"/>
          </w:tcPr>
          <w:p w14:paraId="5595A0DA" w14:textId="77777777" w:rsidR="0072030B" w:rsidRDefault="00000000">
            <w:pPr>
              <w:jc w:val="left"/>
            </w:pPr>
            <w:r>
              <w:rPr>
                <w:sz w:val="18"/>
              </w:rPr>
              <w:t>Nhiều payment cùng chờ trên một đơn.</w:t>
            </w:r>
          </w:p>
        </w:tc>
        <w:tc>
          <w:tcPr>
            <w:tcW w:w="2197" w:type="dxa"/>
          </w:tcPr>
          <w:p w14:paraId="6848AF72" w14:textId="77777777" w:rsidR="0072030B" w:rsidRDefault="00000000">
            <w:pPr>
              <w:jc w:val="left"/>
            </w:pPr>
            <w:r>
              <w:rPr>
                <w:sz w:val="18"/>
              </w:rPr>
              <w:t>Khóa booking và giới hạn payment PENDING.</w:t>
            </w:r>
          </w:p>
        </w:tc>
        <w:tc>
          <w:tcPr>
            <w:tcW w:w="2197" w:type="dxa"/>
          </w:tcPr>
          <w:p w14:paraId="477FA9F7" w14:textId="77777777" w:rsidR="0072030B" w:rsidRDefault="00000000">
            <w:pPr>
              <w:jc w:val="left"/>
            </w:pPr>
            <w:r>
              <w:rPr>
                <w:sz w:val="18"/>
              </w:rPr>
              <w:t>Chỉ một giao dịch chờ thanh toán còn hiệu lực.</w:t>
            </w:r>
          </w:p>
        </w:tc>
      </w:tr>
      <w:tr w:rsidR="0072030B" w14:paraId="09D66276" w14:textId="77777777">
        <w:trPr>
          <w:jc w:val="center"/>
        </w:trPr>
        <w:tc>
          <w:tcPr>
            <w:tcW w:w="2197" w:type="dxa"/>
          </w:tcPr>
          <w:p w14:paraId="5D6208F5" w14:textId="77777777" w:rsidR="0072030B" w:rsidRDefault="00000000">
            <w:pPr>
              <w:jc w:val="left"/>
            </w:pPr>
            <w:r>
              <w:rPr>
                <w:sz w:val="18"/>
              </w:rPr>
              <w:t>Callback hoặc webhook lặp</w:t>
            </w:r>
          </w:p>
        </w:tc>
        <w:tc>
          <w:tcPr>
            <w:tcW w:w="2197" w:type="dxa"/>
          </w:tcPr>
          <w:p w14:paraId="14FE9A57" w14:textId="77777777" w:rsidR="0072030B" w:rsidRDefault="00000000">
            <w:pPr>
              <w:jc w:val="left"/>
            </w:pPr>
            <w:r>
              <w:rPr>
                <w:sz w:val="18"/>
              </w:rPr>
              <w:t>Tạo vé hoặc gửi thông báo nhiều lần.</w:t>
            </w:r>
          </w:p>
        </w:tc>
        <w:tc>
          <w:tcPr>
            <w:tcW w:w="2197" w:type="dxa"/>
          </w:tcPr>
          <w:p w14:paraId="0673AE56" w14:textId="77777777" w:rsidR="0072030B" w:rsidRDefault="00000000">
            <w:pPr>
              <w:jc w:val="left"/>
            </w:pPr>
            <w:r>
              <w:rPr>
                <w:sz w:val="18"/>
              </w:rPr>
              <w:t>Khóa dữ liệu, kiểm tra trạng thái kết thúc, ràng buộc vé và payment event.</w:t>
            </w:r>
          </w:p>
        </w:tc>
        <w:tc>
          <w:tcPr>
            <w:tcW w:w="2197" w:type="dxa"/>
          </w:tcPr>
          <w:p w14:paraId="1EF3CB99" w14:textId="77777777" w:rsidR="0072030B" w:rsidRDefault="00000000">
            <w:pPr>
              <w:jc w:val="left"/>
            </w:pPr>
            <w:r>
              <w:rPr>
                <w:sz w:val="18"/>
              </w:rPr>
              <w:t>Hiệu ứng nghiệp vụ chỉ được thực hiện một lần.</w:t>
            </w:r>
          </w:p>
        </w:tc>
      </w:tr>
      <w:tr w:rsidR="0072030B" w14:paraId="0F118016" w14:textId="77777777">
        <w:trPr>
          <w:jc w:val="center"/>
        </w:trPr>
        <w:tc>
          <w:tcPr>
            <w:tcW w:w="2197" w:type="dxa"/>
          </w:tcPr>
          <w:p w14:paraId="008BECFD" w14:textId="77777777" w:rsidR="0072030B" w:rsidRDefault="00000000">
            <w:pPr>
              <w:jc w:val="left"/>
            </w:pPr>
            <w:r>
              <w:rPr>
                <w:sz w:val="18"/>
              </w:rPr>
              <w:t>Hai thiết bị cùng soát vé</w:t>
            </w:r>
          </w:p>
        </w:tc>
        <w:tc>
          <w:tcPr>
            <w:tcW w:w="2197" w:type="dxa"/>
          </w:tcPr>
          <w:p w14:paraId="130F4828" w14:textId="77777777" w:rsidR="0072030B" w:rsidRDefault="00000000">
            <w:pPr>
              <w:jc w:val="left"/>
            </w:pPr>
            <w:r>
              <w:rPr>
                <w:sz w:val="18"/>
              </w:rPr>
              <w:t>Một vé được sử dụng hai lần.</w:t>
            </w:r>
          </w:p>
        </w:tc>
        <w:tc>
          <w:tcPr>
            <w:tcW w:w="2197" w:type="dxa"/>
          </w:tcPr>
          <w:p w14:paraId="4C4FDA62" w14:textId="77777777" w:rsidR="0072030B" w:rsidRDefault="00000000">
            <w:pPr>
              <w:jc w:val="left"/>
            </w:pPr>
            <w:r>
              <w:rPr>
                <w:sz w:val="18"/>
              </w:rPr>
              <w:t>Khóa ticket và kiểm tra trạng thái ACTIVE.</w:t>
            </w:r>
          </w:p>
        </w:tc>
        <w:tc>
          <w:tcPr>
            <w:tcW w:w="2197" w:type="dxa"/>
          </w:tcPr>
          <w:p w14:paraId="2E79BB41" w14:textId="77777777" w:rsidR="0072030B" w:rsidRDefault="00000000">
            <w:pPr>
              <w:jc w:val="left"/>
            </w:pPr>
            <w:r>
              <w:rPr>
                <w:sz w:val="18"/>
              </w:rPr>
              <w:t>Một thao tác chuyển vé sang USED; thao tác còn lại nhận trạng thái đã sử dụng.</w:t>
            </w:r>
          </w:p>
        </w:tc>
      </w:tr>
      <w:tr w:rsidR="0072030B" w14:paraId="7C36677F" w14:textId="77777777">
        <w:trPr>
          <w:jc w:val="center"/>
        </w:trPr>
        <w:tc>
          <w:tcPr>
            <w:tcW w:w="2197" w:type="dxa"/>
          </w:tcPr>
          <w:p w14:paraId="2D6B8CCE" w14:textId="77777777" w:rsidR="0072030B" w:rsidRDefault="00000000">
            <w:pPr>
              <w:jc w:val="left"/>
            </w:pPr>
            <w:r>
              <w:rPr>
                <w:sz w:val="18"/>
              </w:rPr>
              <w:t>Scheduler chạy cùng thao tác người dùng</w:t>
            </w:r>
          </w:p>
        </w:tc>
        <w:tc>
          <w:tcPr>
            <w:tcW w:w="2197" w:type="dxa"/>
          </w:tcPr>
          <w:p w14:paraId="12059940" w14:textId="77777777" w:rsidR="0072030B" w:rsidRDefault="00000000">
            <w:pPr>
              <w:jc w:val="left"/>
            </w:pPr>
            <w:r>
              <w:rPr>
                <w:sz w:val="18"/>
              </w:rPr>
              <w:t>Giải phóng hoặc xác nhận sai trạng thái.</w:t>
            </w:r>
          </w:p>
        </w:tc>
        <w:tc>
          <w:tcPr>
            <w:tcW w:w="2197" w:type="dxa"/>
          </w:tcPr>
          <w:p w14:paraId="7BD4DAA1" w14:textId="77777777" w:rsidR="0072030B" w:rsidRDefault="00000000">
            <w:pPr>
              <w:jc w:val="left"/>
            </w:pPr>
            <w:r>
              <w:rPr>
                <w:sz w:val="18"/>
              </w:rPr>
              <w:t>Cập nhật có điều kiện theo trạng thái, chủ sở hữu và thời hạn.</w:t>
            </w:r>
          </w:p>
        </w:tc>
        <w:tc>
          <w:tcPr>
            <w:tcW w:w="2197" w:type="dxa"/>
          </w:tcPr>
          <w:p w14:paraId="2FD43D0A" w14:textId="77777777" w:rsidR="0072030B" w:rsidRDefault="00000000">
            <w:pPr>
              <w:jc w:val="left"/>
            </w:pPr>
            <w:r>
              <w:rPr>
                <w:sz w:val="18"/>
              </w:rPr>
              <w:t>Chỉ nhánh còn thỏa điều kiện được phép cập nhật.</w:t>
            </w:r>
          </w:p>
        </w:tc>
      </w:tr>
    </w:tbl>
    <w:p w14:paraId="4E2D5C30" w14:textId="77777777" w:rsidR="0072030B" w:rsidRDefault="0072030B"/>
    <w:p w14:paraId="3D366A64" w14:textId="77777777" w:rsidR="0072030B" w:rsidRDefault="00000000">
      <w:pPr>
        <w:pStyle w:val="Heading2"/>
      </w:pPr>
      <w:bookmarkStart w:id="92" w:name="_Toc237908059"/>
      <w:r>
        <w:t>3.11. Tiểu kết chương 3</w:t>
      </w:r>
      <w:bookmarkEnd w:id="92"/>
    </w:p>
    <w:p w14:paraId="6B9C46B5" w14:textId="77777777" w:rsidR="0072030B"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tìm rạp gần, quản lý lịch chiếu, giữ ghế, thanh toán, đồng bộ thời gian thực, soát vé và quản lý yêu cầu hoàn tiền được mô tả cùng những điều kiện nghiệp vụ tương ứng. Thiết kế xử lý đồng thời sử dụng nhiều lớp bảo vệ từ transaction, khóa bản ghi và cập nhật có điều kiện đến ràng buộc cơ sở dữ liệu; thiết kế định vị đồng thời duy trì luồng chọn thủ công và giới hạn dữ liệu vị trí được lưu. Chương 4 trình bày cách các thiết kế này được hiện thực trong front-end, back-end và được kiểm tra bằng các kịch bản phù hợp.</w:t>
      </w:r>
    </w:p>
    <w:p w14:paraId="6551796D" w14:textId="77777777" w:rsidR="0072030B" w:rsidRDefault="00000000">
      <w:r>
        <w:br w:type="page"/>
      </w:r>
    </w:p>
    <w:p w14:paraId="01AC2531" w14:textId="77777777" w:rsidR="0072030B" w:rsidRDefault="00000000">
      <w:pPr>
        <w:pStyle w:val="Heading1"/>
      </w:pPr>
      <w:bookmarkStart w:id="93" w:name="_Toc237908060"/>
      <w:r>
        <w:lastRenderedPageBreak/>
        <w:t>CHƯƠNG 4. HIỆN THỰC HỆ THỐNG VÀ KIỂM THỬ</w:t>
      </w:r>
      <w:bookmarkEnd w:id="93"/>
    </w:p>
    <w:p w14:paraId="441B6D11" w14:textId="77777777" w:rsidR="0072030B" w:rsidRDefault="00000000">
      <w:pPr>
        <w:pStyle w:val="Heading2"/>
      </w:pPr>
      <w:bookmarkStart w:id="94" w:name="_Toc237908061"/>
      <w:r>
        <w:t>4.1. Môi trường phát triển</w:t>
      </w:r>
      <w:bookmarkEnd w:id="94"/>
    </w:p>
    <w:p w14:paraId="6B33FBB8" w14:textId="77777777" w:rsidR="0072030B"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444CAAD1" w14:textId="77777777" w:rsidR="0072030B" w:rsidRDefault="00000000">
      <w:pPr>
        <w:pStyle w:val="TableCaption"/>
      </w:pPr>
      <w:bookmarkStart w:id="95" w:name="_Toc237908172"/>
      <w:r>
        <w:t>Bảng 4.1. Môi trường và công cụ phát triển</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1307B0DF" w14:textId="77777777">
        <w:trPr>
          <w:tblHeader/>
          <w:jc w:val="center"/>
        </w:trPr>
        <w:tc>
          <w:tcPr>
            <w:tcW w:w="4394" w:type="dxa"/>
            <w:shd w:val="clear" w:color="auto" w:fill="EAF2FF"/>
            <w:tcMar>
              <w:top w:w="90" w:type="dxa"/>
              <w:left w:w="110" w:type="dxa"/>
              <w:bottom w:w="90" w:type="dxa"/>
              <w:right w:w="110" w:type="dxa"/>
            </w:tcMar>
          </w:tcPr>
          <w:p w14:paraId="4C420032" w14:textId="77777777" w:rsidR="0072030B"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1B0E6A10" w14:textId="77777777" w:rsidR="0072030B" w:rsidRDefault="00000000">
            <w:r>
              <w:rPr>
                <w:b/>
                <w:color w:val="07172E"/>
                <w:sz w:val="19"/>
              </w:rPr>
              <w:t>Phiên bản và cấu hình sử dụng</w:t>
            </w:r>
          </w:p>
        </w:tc>
      </w:tr>
      <w:tr w:rsidR="0072030B" w14:paraId="527D4E71" w14:textId="77777777">
        <w:trPr>
          <w:jc w:val="center"/>
        </w:trPr>
        <w:tc>
          <w:tcPr>
            <w:tcW w:w="4394" w:type="dxa"/>
            <w:tcMar>
              <w:top w:w="90" w:type="dxa"/>
              <w:left w:w="110" w:type="dxa"/>
              <w:bottom w:w="90" w:type="dxa"/>
              <w:right w:w="110" w:type="dxa"/>
            </w:tcMar>
          </w:tcPr>
          <w:p w14:paraId="2919124F" w14:textId="77777777" w:rsidR="0072030B" w:rsidRDefault="00000000">
            <w:r>
              <w:rPr>
                <w:sz w:val="19"/>
              </w:rPr>
              <w:t>Back-end</w:t>
            </w:r>
          </w:p>
        </w:tc>
        <w:tc>
          <w:tcPr>
            <w:tcW w:w="4394" w:type="dxa"/>
            <w:tcMar>
              <w:top w:w="90" w:type="dxa"/>
              <w:left w:w="110" w:type="dxa"/>
              <w:bottom w:w="90" w:type="dxa"/>
              <w:right w:w="110" w:type="dxa"/>
            </w:tcMar>
          </w:tcPr>
          <w:p w14:paraId="41E03C7D" w14:textId="77777777" w:rsidR="0072030B" w:rsidRDefault="00000000">
            <w:r>
              <w:rPr>
                <w:sz w:val="19"/>
              </w:rPr>
              <w:t>Java 21, Maven và Spring Boot 3.5.14.</w:t>
            </w:r>
          </w:p>
        </w:tc>
      </w:tr>
      <w:tr w:rsidR="0072030B" w14:paraId="52877EF4" w14:textId="77777777">
        <w:trPr>
          <w:jc w:val="center"/>
        </w:trPr>
        <w:tc>
          <w:tcPr>
            <w:tcW w:w="4394" w:type="dxa"/>
            <w:tcMar>
              <w:top w:w="90" w:type="dxa"/>
              <w:left w:w="110" w:type="dxa"/>
              <w:bottom w:w="90" w:type="dxa"/>
              <w:right w:w="110" w:type="dxa"/>
            </w:tcMar>
          </w:tcPr>
          <w:p w14:paraId="2C372662" w14:textId="77777777" w:rsidR="0072030B" w:rsidRDefault="00000000">
            <w:r>
              <w:rPr>
                <w:sz w:val="19"/>
              </w:rPr>
              <w:t>Front-end</w:t>
            </w:r>
          </w:p>
        </w:tc>
        <w:tc>
          <w:tcPr>
            <w:tcW w:w="4394" w:type="dxa"/>
            <w:tcMar>
              <w:top w:w="90" w:type="dxa"/>
              <w:left w:w="110" w:type="dxa"/>
              <w:bottom w:w="90" w:type="dxa"/>
              <w:right w:w="110" w:type="dxa"/>
            </w:tcMar>
          </w:tcPr>
          <w:p w14:paraId="5AC85591" w14:textId="77777777" w:rsidR="0072030B" w:rsidRDefault="00000000">
            <w:r>
              <w:rPr>
                <w:sz w:val="19"/>
              </w:rPr>
              <w:t>React 19, TypeScript và Vite.</w:t>
            </w:r>
          </w:p>
        </w:tc>
      </w:tr>
      <w:tr w:rsidR="0072030B" w14:paraId="71FD20B9" w14:textId="77777777">
        <w:trPr>
          <w:jc w:val="center"/>
        </w:trPr>
        <w:tc>
          <w:tcPr>
            <w:tcW w:w="4394" w:type="dxa"/>
            <w:tcMar>
              <w:top w:w="90" w:type="dxa"/>
              <w:left w:w="110" w:type="dxa"/>
              <w:bottom w:w="90" w:type="dxa"/>
              <w:right w:w="110" w:type="dxa"/>
            </w:tcMar>
          </w:tcPr>
          <w:p w14:paraId="331E4A55" w14:textId="77777777" w:rsidR="0072030B" w:rsidRDefault="00000000">
            <w:r>
              <w:rPr>
                <w:sz w:val="19"/>
              </w:rPr>
              <w:t>Cơ sở dữ liệu</w:t>
            </w:r>
          </w:p>
        </w:tc>
        <w:tc>
          <w:tcPr>
            <w:tcW w:w="4394" w:type="dxa"/>
            <w:tcMar>
              <w:top w:w="90" w:type="dxa"/>
              <w:left w:w="110" w:type="dxa"/>
              <w:bottom w:w="90" w:type="dxa"/>
              <w:right w:w="110" w:type="dxa"/>
            </w:tcMar>
          </w:tcPr>
          <w:p w14:paraId="2C1663BD" w14:textId="77777777" w:rsidR="0072030B" w:rsidRDefault="00000000">
            <w:r>
              <w:rPr>
                <w:sz w:val="19"/>
              </w:rPr>
              <w:t>PostgreSQL 15; Flyway quản lý các migration từ V1 đến V14; Hibernate sử dụng chế độ ddl-auto=validate.</w:t>
            </w:r>
          </w:p>
        </w:tc>
      </w:tr>
      <w:tr w:rsidR="0072030B" w14:paraId="1C563579" w14:textId="77777777">
        <w:trPr>
          <w:jc w:val="center"/>
        </w:trPr>
        <w:tc>
          <w:tcPr>
            <w:tcW w:w="4394" w:type="dxa"/>
            <w:tcMar>
              <w:top w:w="90" w:type="dxa"/>
              <w:left w:w="110" w:type="dxa"/>
              <w:bottom w:w="90" w:type="dxa"/>
              <w:right w:w="110" w:type="dxa"/>
            </w:tcMar>
          </w:tcPr>
          <w:p w14:paraId="16DD5BF6" w14:textId="77777777" w:rsidR="0072030B" w:rsidRDefault="00000000">
            <w:r>
              <w:rPr>
                <w:sz w:val="19"/>
              </w:rPr>
              <w:t>Môi trường kiểm thử</w:t>
            </w:r>
          </w:p>
        </w:tc>
        <w:tc>
          <w:tcPr>
            <w:tcW w:w="4394" w:type="dxa"/>
            <w:tcMar>
              <w:top w:w="90" w:type="dxa"/>
              <w:left w:w="110" w:type="dxa"/>
              <w:bottom w:w="90" w:type="dxa"/>
              <w:right w:w="110" w:type="dxa"/>
            </w:tcMar>
          </w:tcPr>
          <w:p w14:paraId="451D9E7F" w14:textId="77777777" w:rsidR="0072030B" w:rsidRDefault="00000000">
            <w:r>
              <w:rPr>
                <w:sz w:val="19"/>
              </w:rPr>
              <w:t>JUnit, Spring Boot Test, Testcontainers, PostgreSQL container và Vitest.</w:t>
            </w:r>
          </w:p>
        </w:tc>
      </w:tr>
      <w:tr w:rsidR="0072030B" w14:paraId="28849167" w14:textId="77777777">
        <w:trPr>
          <w:jc w:val="center"/>
        </w:trPr>
        <w:tc>
          <w:tcPr>
            <w:tcW w:w="4394" w:type="dxa"/>
            <w:tcMar>
              <w:top w:w="90" w:type="dxa"/>
              <w:left w:w="110" w:type="dxa"/>
              <w:bottom w:w="90" w:type="dxa"/>
              <w:right w:w="110" w:type="dxa"/>
            </w:tcMar>
          </w:tcPr>
          <w:p w14:paraId="324E1370" w14:textId="77777777" w:rsidR="0072030B" w:rsidRDefault="00000000">
            <w:r>
              <w:rPr>
                <w:sz w:val="19"/>
              </w:rPr>
              <w:t>Tài liệu API</w:t>
            </w:r>
          </w:p>
        </w:tc>
        <w:tc>
          <w:tcPr>
            <w:tcW w:w="4394" w:type="dxa"/>
            <w:tcMar>
              <w:top w:w="90" w:type="dxa"/>
              <w:left w:w="110" w:type="dxa"/>
              <w:bottom w:w="90" w:type="dxa"/>
              <w:right w:w="110" w:type="dxa"/>
            </w:tcMar>
          </w:tcPr>
          <w:p w14:paraId="784C772A" w14:textId="77777777" w:rsidR="0072030B" w:rsidRDefault="00000000">
            <w:r>
              <w:rPr>
                <w:sz w:val="19"/>
              </w:rPr>
              <w:t>Springdoc OpenAPI và giao diện Swagger UI.</w:t>
            </w:r>
          </w:p>
        </w:tc>
      </w:tr>
    </w:tbl>
    <w:p w14:paraId="00CADBBD" w14:textId="77777777" w:rsidR="0072030B" w:rsidRDefault="0072030B"/>
    <w:p w14:paraId="015C816F" w14:textId="77777777" w:rsidR="0072030B" w:rsidRDefault="00000000">
      <w:pPr>
        <w:pStyle w:val="Heading2"/>
      </w:pPr>
      <w:bookmarkStart w:id="96" w:name="_Toc237908062"/>
      <w:r>
        <w:t>4.2. Hiện thực Back-end</w:t>
      </w:r>
      <w:bookmarkEnd w:id="96"/>
    </w:p>
    <w:p w14:paraId="54DE3366" w14:textId="77777777" w:rsidR="0072030B"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6B66BE9B" w14:textId="77777777" w:rsidR="0072030B" w:rsidRDefault="00000000">
      <w:pPr>
        <w:pStyle w:val="TableCaption"/>
      </w:pPr>
      <w:bookmarkStart w:id="97" w:name="_Toc237908173"/>
      <w:r>
        <w:t>Bảng 4.2. Trách nhiệm các lớp trong Back-end</w:t>
      </w:r>
      <w:bookmarkEnd w:id="9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70790D2" w14:textId="77777777">
        <w:trPr>
          <w:tblHeader/>
          <w:jc w:val="center"/>
        </w:trPr>
        <w:tc>
          <w:tcPr>
            <w:tcW w:w="2929" w:type="dxa"/>
            <w:shd w:val="clear" w:color="auto" w:fill="EAF2FF"/>
            <w:tcMar>
              <w:top w:w="90" w:type="dxa"/>
              <w:left w:w="110" w:type="dxa"/>
              <w:bottom w:w="90" w:type="dxa"/>
              <w:right w:w="110" w:type="dxa"/>
            </w:tcMar>
          </w:tcPr>
          <w:p w14:paraId="5FAB3D23" w14:textId="77777777" w:rsidR="0072030B" w:rsidRDefault="00000000">
            <w:r>
              <w:rPr>
                <w:b/>
                <w:color w:val="07172E"/>
                <w:sz w:val="19"/>
              </w:rPr>
              <w:t>Tầng</w:t>
            </w:r>
          </w:p>
        </w:tc>
        <w:tc>
          <w:tcPr>
            <w:tcW w:w="2929" w:type="dxa"/>
            <w:shd w:val="clear" w:color="auto" w:fill="EAF2FF"/>
            <w:tcMar>
              <w:top w:w="90" w:type="dxa"/>
              <w:left w:w="110" w:type="dxa"/>
              <w:bottom w:w="90" w:type="dxa"/>
              <w:right w:w="110" w:type="dxa"/>
            </w:tcMar>
          </w:tcPr>
          <w:p w14:paraId="4755593B" w14:textId="77777777" w:rsidR="0072030B"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304D0D64" w14:textId="77777777" w:rsidR="0072030B" w:rsidRDefault="00000000">
            <w:r>
              <w:rPr>
                <w:b/>
                <w:color w:val="07172E"/>
                <w:sz w:val="19"/>
              </w:rPr>
              <w:t>Thành phần tiêu biểu</w:t>
            </w:r>
          </w:p>
        </w:tc>
      </w:tr>
      <w:tr w:rsidR="0072030B" w14:paraId="0CCCFFED" w14:textId="77777777">
        <w:trPr>
          <w:jc w:val="center"/>
        </w:trPr>
        <w:tc>
          <w:tcPr>
            <w:tcW w:w="2929" w:type="dxa"/>
            <w:tcMar>
              <w:top w:w="90" w:type="dxa"/>
              <w:left w:w="110" w:type="dxa"/>
              <w:bottom w:w="90" w:type="dxa"/>
              <w:right w:w="110" w:type="dxa"/>
            </w:tcMar>
          </w:tcPr>
          <w:p w14:paraId="184B7373" w14:textId="77777777" w:rsidR="0072030B" w:rsidRDefault="00000000">
            <w:r>
              <w:rPr>
                <w:sz w:val="19"/>
              </w:rPr>
              <w:t>Controller</w:t>
            </w:r>
          </w:p>
        </w:tc>
        <w:tc>
          <w:tcPr>
            <w:tcW w:w="2929" w:type="dxa"/>
            <w:tcMar>
              <w:top w:w="90" w:type="dxa"/>
              <w:left w:w="110" w:type="dxa"/>
              <w:bottom w:w="90" w:type="dxa"/>
              <w:right w:w="110" w:type="dxa"/>
            </w:tcMar>
          </w:tcPr>
          <w:p w14:paraId="2198CE3B" w14:textId="77777777" w:rsidR="0072030B"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7E2C83E6" w14:textId="77777777" w:rsidR="0072030B" w:rsidRDefault="00000000">
            <w:r>
              <w:rPr>
                <w:sz w:val="19"/>
              </w:rPr>
              <w:lastRenderedPageBreak/>
              <w:t>BookingController, PaymentController, TicketController.</w:t>
            </w:r>
          </w:p>
        </w:tc>
      </w:tr>
      <w:tr w:rsidR="0072030B" w14:paraId="60D32638" w14:textId="77777777">
        <w:trPr>
          <w:jc w:val="center"/>
        </w:trPr>
        <w:tc>
          <w:tcPr>
            <w:tcW w:w="2929" w:type="dxa"/>
            <w:tcMar>
              <w:top w:w="90" w:type="dxa"/>
              <w:left w:w="110" w:type="dxa"/>
              <w:bottom w:w="90" w:type="dxa"/>
              <w:right w:w="110" w:type="dxa"/>
            </w:tcMar>
          </w:tcPr>
          <w:p w14:paraId="2F82D3D5" w14:textId="77777777" w:rsidR="0072030B" w:rsidRDefault="00000000">
            <w:r>
              <w:rPr>
                <w:sz w:val="19"/>
              </w:rPr>
              <w:t>Service</w:t>
            </w:r>
          </w:p>
        </w:tc>
        <w:tc>
          <w:tcPr>
            <w:tcW w:w="2929" w:type="dxa"/>
            <w:tcMar>
              <w:top w:w="90" w:type="dxa"/>
              <w:left w:w="110" w:type="dxa"/>
              <w:bottom w:w="90" w:type="dxa"/>
              <w:right w:w="110" w:type="dxa"/>
            </w:tcMar>
          </w:tcPr>
          <w:p w14:paraId="490556B7" w14:textId="77777777" w:rsidR="0072030B"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6CDC7721" w14:textId="77777777" w:rsidR="0072030B" w:rsidRDefault="00000000">
            <w:r>
              <w:rPr>
                <w:sz w:val="19"/>
              </w:rPr>
              <w:t>BookingServiceImpl, PaymentServiceImpl, RefundServiceImpl.</w:t>
            </w:r>
          </w:p>
        </w:tc>
      </w:tr>
      <w:tr w:rsidR="0072030B" w14:paraId="18B54DCB" w14:textId="77777777">
        <w:trPr>
          <w:jc w:val="center"/>
        </w:trPr>
        <w:tc>
          <w:tcPr>
            <w:tcW w:w="2929" w:type="dxa"/>
            <w:tcMar>
              <w:top w:w="90" w:type="dxa"/>
              <w:left w:w="110" w:type="dxa"/>
              <w:bottom w:w="90" w:type="dxa"/>
              <w:right w:w="110" w:type="dxa"/>
            </w:tcMar>
          </w:tcPr>
          <w:p w14:paraId="1F6E2EA7" w14:textId="77777777" w:rsidR="0072030B" w:rsidRDefault="00000000">
            <w:r>
              <w:rPr>
                <w:sz w:val="19"/>
              </w:rPr>
              <w:t>Repository</w:t>
            </w:r>
          </w:p>
        </w:tc>
        <w:tc>
          <w:tcPr>
            <w:tcW w:w="2929" w:type="dxa"/>
            <w:tcMar>
              <w:top w:w="90" w:type="dxa"/>
              <w:left w:w="110" w:type="dxa"/>
              <w:bottom w:w="90" w:type="dxa"/>
              <w:right w:w="110" w:type="dxa"/>
            </w:tcMar>
          </w:tcPr>
          <w:p w14:paraId="61007D41" w14:textId="77777777" w:rsidR="0072030B"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6AD2167B" w14:textId="77777777" w:rsidR="0072030B" w:rsidRDefault="00000000">
            <w:r>
              <w:rPr>
                <w:sz w:val="19"/>
              </w:rPr>
              <w:t>SeatStatusRepository, BookingRepository, PaymentRepository.</w:t>
            </w:r>
          </w:p>
        </w:tc>
      </w:tr>
      <w:tr w:rsidR="0072030B" w14:paraId="626A26A1" w14:textId="77777777">
        <w:trPr>
          <w:jc w:val="center"/>
        </w:trPr>
        <w:tc>
          <w:tcPr>
            <w:tcW w:w="2929" w:type="dxa"/>
            <w:tcMar>
              <w:top w:w="90" w:type="dxa"/>
              <w:left w:w="110" w:type="dxa"/>
              <w:bottom w:w="90" w:type="dxa"/>
              <w:right w:w="110" w:type="dxa"/>
            </w:tcMar>
          </w:tcPr>
          <w:p w14:paraId="7E7627CE" w14:textId="77777777" w:rsidR="0072030B" w:rsidRDefault="00000000">
            <w:r>
              <w:rPr>
                <w:sz w:val="19"/>
              </w:rPr>
              <w:t>Entity, DTO và Mapper</w:t>
            </w:r>
          </w:p>
        </w:tc>
        <w:tc>
          <w:tcPr>
            <w:tcW w:w="2929" w:type="dxa"/>
            <w:tcMar>
              <w:top w:w="90" w:type="dxa"/>
              <w:left w:w="110" w:type="dxa"/>
              <w:bottom w:w="90" w:type="dxa"/>
              <w:right w:w="110" w:type="dxa"/>
            </w:tcMar>
          </w:tcPr>
          <w:p w14:paraId="15E1F97B" w14:textId="77777777" w:rsidR="0072030B"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192CB00A" w14:textId="77777777" w:rsidR="0072030B" w:rsidRDefault="00000000">
            <w:r>
              <w:rPr>
                <w:sz w:val="19"/>
              </w:rPr>
              <w:t>Booking, Payment, SeatStatus, HoldSeatRequest và các response DTO.</w:t>
            </w:r>
          </w:p>
        </w:tc>
      </w:tr>
      <w:tr w:rsidR="0072030B" w14:paraId="7622C6F9" w14:textId="77777777">
        <w:trPr>
          <w:jc w:val="center"/>
        </w:trPr>
        <w:tc>
          <w:tcPr>
            <w:tcW w:w="2929" w:type="dxa"/>
            <w:tcMar>
              <w:top w:w="90" w:type="dxa"/>
              <w:left w:w="110" w:type="dxa"/>
              <w:bottom w:w="90" w:type="dxa"/>
              <w:right w:w="110" w:type="dxa"/>
            </w:tcMar>
          </w:tcPr>
          <w:p w14:paraId="1D58D4C5" w14:textId="77777777" w:rsidR="0072030B" w:rsidRDefault="00000000">
            <w:r>
              <w:rPr>
                <w:sz w:val="19"/>
              </w:rPr>
              <w:t>Security</w:t>
            </w:r>
          </w:p>
        </w:tc>
        <w:tc>
          <w:tcPr>
            <w:tcW w:w="2929" w:type="dxa"/>
            <w:tcMar>
              <w:top w:w="90" w:type="dxa"/>
              <w:left w:w="110" w:type="dxa"/>
              <w:bottom w:w="90" w:type="dxa"/>
              <w:right w:w="110" w:type="dxa"/>
            </w:tcMar>
          </w:tcPr>
          <w:p w14:paraId="73E73AB7" w14:textId="77777777" w:rsidR="0072030B"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08C484AE" w14:textId="77777777" w:rsidR="0072030B" w:rsidRDefault="00000000">
            <w:r>
              <w:rPr>
                <w:sz w:val="19"/>
              </w:rPr>
              <w:t>SecurityConfig, AuthenticationService, CustomJwtDecoder.</w:t>
            </w:r>
          </w:p>
        </w:tc>
      </w:tr>
      <w:tr w:rsidR="0072030B" w14:paraId="556254AE" w14:textId="77777777">
        <w:trPr>
          <w:jc w:val="center"/>
        </w:trPr>
        <w:tc>
          <w:tcPr>
            <w:tcW w:w="2929" w:type="dxa"/>
            <w:tcMar>
              <w:top w:w="90" w:type="dxa"/>
              <w:left w:w="110" w:type="dxa"/>
              <w:bottom w:w="90" w:type="dxa"/>
              <w:right w:w="110" w:type="dxa"/>
            </w:tcMar>
          </w:tcPr>
          <w:p w14:paraId="2F382E67" w14:textId="77777777" w:rsidR="0072030B" w:rsidRDefault="00000000">
            <w:r>
              <w:rPr>
                <w:sz w:val="19"/>
              </w:rPr>
              <w:t>Hạ tầng nghiệp vụ</w:t>
            </w:r>
          </w:p>
        </w:tc>
        <w:tc>
          <w:tcPr>
            <w:tcW w:w="2929" w:type="dxa"/>
            <w:tcMar>
              <w:top w:w="90" w:type="dxa"/>
              <w:left w:w="110" w:type="dxa"/>
              <w:bottom w:w="90" w:type="dxa"/>
              <w:right w:w="110" w:type="dxa"/>
            </w:tcMar>
          </w:tcPr>
          <w:p w14:paraId="1958E748" w14:textId="77777777" w:rsidR="0072030B"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02AD8209" w14:textId="77777777" w:rsidR="0072030B" w:rsidRDefault="00000000">
            <w:r>
              <w:rPr>
                <w:sz w:val="19"/>
              </w:rPr>
              <w:t>PaymentGateway, SeatStatusPublisher, EmailService và các Scheduler.</w:t>
            </w:r>
          </w:p>
        </w:tc>
      </w:tr>
    </w:tbl>
    <w:p w14:paraId="38578702" w14:textId="77777777" w:rsidR="0072030B" w:rsidRDefault="0072030B"/>
    <w:p w14:paraId="10E32282" w14:textId="77777777" w:rsidR="0072030B" w:rsidRDefault="00000000">
      <w:pPr>
        <w:pStyle w:val="Heading3"/>
      </w:pPr>
      <w:bookmarkStart w:id="98" w:name="_Toc237908063"/>
      <w:r>
        <w:t>4.2.1. Hiện thực xác thực và quản lý phiên</w:t>
      </w:r>
      <w:bookmarkEnd w:id="98"/>
    </w:p>
    <w:p w14:paraId="74AF9357" w14:textId="77777777" w:rsidR="0072030B"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0EB460B4" w14:textId="77777777" w:rsidR="0072030B"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38EE82AD" w14:textId="77777777" w:rsidR="0072030B"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311803E9" w14:textId="77777777" w:rsidR="0072030B" w:rsidRDefault="00000000">
      <w:pPr>
        <w:pStyle w:val="Heading3"/>
      </w:pPr>
      <w:bookmarkStart w:id="99" w:name="_Toc237908064"/>
      <w:r>
        <w:t>4.2.2. Hiện thực giữ ghế và tạo đơn đặt vé</w:t>
      </w:r>
      <w:bookmarkEnd w:id="99"/>
    </w:p>
    <w:p w14:paraId="015ACC0D" w14:textId="77777777" w:rsidR="0072030B"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1352D05D" w14:textId="77777777" w:rsidR="0072030B"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6B1037C1" w14:textId="77777777" w:rsidR="0072030B"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6837E6C0" w14:textId="77777777" w:rsidR="0072030B" w:rsidRDefault="00000000">
      <w:pPr>
        <w:pStyle w:val="Heading3"/>
      </w:pPr>
      <w:bookmarkStart w:id="100" w:name="_Toc237908065"/>
      <w:r>
        <w:t>4.2.3. Hiện thực thanh toán, ghi nhận sự kiện và quản lý yêu cầu hoàn tiền</w:t>
      </w:r>
      <w:bookmarkEnd w:id="100"/>
    </w:p>
    <w:p w14:paraId="439C511B" w14:textId="77777777" w:rsidR="0072030B"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5EE04E3A" w14:textId="77777777" w:rsidR="0072030B"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5E25E39B" w14:textId="77777777" w:rsidR="0072030B"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6E9997A8" w14:textId="77777777" w:rsidR="0072030B"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155C0CE2" w14:textId="77777777" w:rsidR="0072030B" w:rsidRDefault="00000000">
      <w:pPr>
        <w:pStyle w:val="TableCaption"/>
      </w:pPr>
      <w:bookmarkStart w:id="101" w:name="_Toc237908174"/>
      <w:r>
        <w:t>Bảng 4.3. Các nhóm thông tin giám sát sự kiện thanh toán</w:t>
      </w:r>
      <w:bookmarkEnd w:id="10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B87A4C2" w14:textId="77777777">
        <w:trPr>
          <w:tblHeader/>
          <w:jc w:val="center"/>
        </w:trPr>
        <w:tc>
          <w:tcPr>
            <w:tcW w:w="2929" w:type="dxa"/>
            <w:shd w:val="clear" w:color="auto" w:fill="EAF2FF"/>
            <w:tcMar>
              <w:top w:w="90" w:type="dxa"/>
              <w:left w:w="110" w:type="dxa"/>
              <w:bottom w:w="90" w:type="dxa"/>
              <w:right w:w="110" w:type="dxa"/>
            </w:tcMar>
          </w:tcPr>
          <w:p w14:paraId="0766EF87" w14:textId="77777777" w:rsidR="0072030B"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12FFD514" w14:textId="77777777" w:rsidR="0072030B"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7B9E1B3B" w14:textId="77777777" w:rsidR="0072030B" w:rsidRDefault="00000000">
            <w:r>
              <w:rPr>
                <w:b/>
                <w:color w:val="07172E"/>
                <w:sz w:val="17"/>
              </w:rPr>
              <w:t>Ý nghĩa vận hành</w:t>
            </w:r>
          </w:p>
        </w:tc>
      </w:tr>
      <w:tr w:rsidR="0072030B" w14:paraId="4B28F0D8" w14:textId="77777777">
        <w:trPr>
          <w:jc w:val="center"/>
        </w:trPr>
        <w:tc>
          <w:tcPr>
            <w:tcW w:w="2929" w:type="dxa"/>
            <w:tcMar>
              <w:top w:w="90" w:type="dxa"/>
              <w:left w:w="110" w:type="dxa"/>
              <w:bottom w:w="90" w:type="dxa"/>
              <w:right w:w="110" w:type="dxa"/>
            </w:tcMar>
          </w:tcPr>
          <w:p w14:paraId="1DC8B046" w14:textId="77777777" w:rsidR="0072030B" w:rsidRDefault="00000000">
            <w:r>
              <w:rPr>
                <w:sz w:val="17"/>
              </w:rPr>
              <w:t>Phạm vi thống kê</w:t>
            </w:r>
          </w:p>
        </w:tc>
        <w:tc>
          <w:tcPr>
            <w:tcW w:w="2929" w:type="dxa"/>
            <w:tcMar>
              <w:top w:w="90" w:type="dxa"/>
              <w:left w:w="110" w:type="dxa"/>
              <w:bottom w:w="90" w:type="dxa"/>
              <w:right w:w="110" w:type="dxa"/>
            </w:tcMar>
          </w:tcPr>
          <w:p w14:paraId="371F2268" w14:textId="77777777" w:rsidR="0072030B"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4077B35E" w14:textId="77777777" w:rsidR="0072030B" w:rsidRDefault="00000000">
            <w:r>
              <w:rPr>
                <w:sz w:val="17"/>
              </w:rPr>
              <w:t>Xác định phạm vi dữ liệu được theo dõi trong từng lần kiểm tra.</w:t>
            </w:r>
          </w:p>
        </w:tc>
      </w:tr>
      <w:tr w:rsidR="0072030B" w14:paraId="6EC3A1EF" w14:textId="77777777">
        <w:trPr>
          <w:jc w:val="center"/>
        </w:trPr>
        <w:tc>
          <w:tcPr>
            <w:tcW w:w="2929" w:type="dxa"/>
            <w:tcMar>
              <w:top w:w="90" w:type="dxa"/>
              <w:left w:w="110" w:type="dxa"/>
              <w:bottom w:w="90" w:type="dxa"/>
              <w:right w:w="110" w:type="dxa"/>
            </w:tcMar>
          </w:tcPr>
          <w:p w14:paraId="7CAC642F" w14:textId="77777777" w:rsidR="0072030B" w:rsidRDefault="00000000">
            <w:r>
              <w:rPr>
                <w:sz w:val="17"/>
              </w:rPr>
              <w:t>Kết quả xử lý</w:t>
            </w:r>
          </w:p>
        </w:tc>
        <w:tc>
          <w:tcPr>
            <w:tcW w:w="2929" w:type="dxa"/>
            <w:tcMar>
              <w:top w:w="90" w:type="dxa"/>
              <w:left w:w="110" w:type="dxa"/>
              <w:bottom w:w="90" w:type="dxa"/>
              <w:right w:w="110" w:type="dxa"/>
            </w:tcMar>
          </w:tcPr>
          <w:p w14:paraId="7C8C577B" w14:textId="77777777" w:rsidR="0072030B" w:rsidRDefault="00000000">
            <w:r>
              <w:rPr>
                <w:sz w:val="17"/>
              </w:rPr>
              <w:t>Số sự kiện thành công, thất bại và tỷ lệ lỗi</w:t>
            </w:r>
          </w:p>
        </w:tc>
        <w:tc>
          <w:tcPr>
            <w:tcW w:w="2929" w:type="dxa"/>
            <w:tcMar>
              <w:top w:w="90" w:type="dxa"/>
              <w:left w:w="110" w:type="dxa"/>
              <w:bottom w:w="90" w:type="dxa"/>
              <w:right w:w="110" w:type="dxa"/>
            </w:tcMar>
          </w:tcPr>
          <w:p w14:paraId="2F0505FE" w14:textId="77777777" w:rsidR="0072030B" w:rsidRDefault="00000000">
            <w:r>
              <w:rPr>
                <w:sz w:val="17"/>
              </w:rPr>
              <w:t>Đánh giá mức độ ổn định của quá trình xác nhận thanh toán.</w:t>
            </w:r>
          </w:p>
        </w:tc>
      </w:tr>
      <w:tr w:rsidR="0072030B" w14:paraId="21FAE42D" w14:textId="77777777">
        <w:trPr>
          <w:jc w:val="center"/>
        </w:trPr>
        <w:tc>
          <w:tcPr>
            <w:tcW w:w="2929" w:type="dxa"/>
            <w:tcMar>
              <w:top w:w="90" w:type="dxa"/>
              <w:left w:w="110" w:type="dxa"/>
              <w:bottom w:w="90" w:type="dxa"/>
              <w:right w:w="110" w:type="dxa"/>
            </w:tcMar>
          </w:tcPr>
          <w:p w14:paraId="622844A9" w14:textId="77777777" w:rsidR="0072030B" w:rsidRDefault="00000000">
            <w:r>
              <w:rPr>
                <w:sz w:val="17"/>
              </w:rPr>
              <w:lastRenderedPageBreak/>
              <w:t>Nguyên nhân lỗi</w:t>
            </w:r>
          </w:p>
        </w:tc>
        <w:tc>
          <w:tcPr>
            <w:tcW w:w="2929" w:type="dxa"/>
            <w:tcMar>
              <w:top w:w="90" w:type="dxa"/>
              <w:left w:w="110" w:type="dxa"/>
              <w:bottom w:w="90" w:type="dxa"/>
              <w:right w:w="110" w:type="dxa"/>
            </w:tcMar>
          </w:tcPr>
          <w:p w14:paraId="3DDEE488" w14:textId="77777777" w:rsidR="0072030B"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2AF206C8" w14:textId="77777777" w:rsidR="0072030B" w:rsidRDefault="00000000">
            <w:r>
              <w:rPr>
                <w:sz w:val="17"/>
              </w:rPr>
              <w:t>Hỗ trợ phân loại sự cố và xác định hướng kiểm tra phù hợp.</w:t>
            </w:r>
          </w:p>
        </w:tc>
      </w:tr>
      <w:tr w:rsidR="0072030B" w14:paraId="4954CDE7" w14:textId="77777777">
        <w:trPr>
          <w:jc w:val="center"/>
        </w:trPr>
        <w:tc>
          <w:tcPr>
            <w:tcW w:w="2929" w:type="dxa"/>
            <w:tcMar>
              <w:top w:w="90" w:type="dxa"/>
              <w:left w:w="110" w:type="dxa"/>
              <w:bottom w:w="90" w:type="dxa"/>
              <w:right w:w="110" w:type="dxa"/>
            </w:tcMar>
          </w:tcPr>
          <w:p w14:paraId="31104AB2" w14:textId="77777777" w:rsidR="0072030B" w:rsidRDefault="00000000">
            <w:r>
              <w:rPr>
                <w:sz w:val="17"/>
              </w:rPr>
              <w:t>Phân bố theo cổng</w:t>
            </w:r>
          </w:p>
        </w:tc>
        <w:tc>
          <w:tcPr>
            <w:tcW w:w="2929" w:type="dxa"/>
            <w:tcMar>
              <w:top w:w="90" w:type="dxa"/>
              <w:left w:w="110" w:type="dxa"/>
              <w:bottom w:w="90" w:type="dxa"/>
              <w:right w:w="110" w:type="dxa"/>
            </w:tcMar>
          </w:tcPr>
          <w:p w14:paraId="590E58EB" w14:textId="77777777" w:rsidR="0072030B" w:rsidRDefault="00000000">
            <w:r>
              <w:rPr>
                <w:sz w:val="17"/>
              </w:rPr>
              <w:t>Số lượng lỗi theo từng phương thức thanh toán</w:t>
            </w:r>
          </w:p>
        </w:tc>
        <w:tc>
          <w:tcPr>
            <w:tcW w:w="2929" w:type="dxa"/>
            <w:tcMar>
              <w:top w:w="90" w:type="dxa"/>
              <w:left w:w="110" w:type="dxa"/>
              <w:bottom w:w="90" w:type="dxa"/>
              <w:right w:w="110" w:type="dxa"/>
            </w:tcMar>
          </w:tcPr>
          <w:p w14:paraId="16760970" w14:textId="77777777" w:rsidR="0072030B" w:rsidRDefault="00000000">
            <w:r>
              <w:rPr>
                <w:sz w:val="17"/>
              </w:rPr>
              <w:t>Khoanh vùng cổng thanh toán phát sinh nhiều lỗi trong khoảng thời gian được khảo sát.</w:t>
            </w:r>
          </w:p>
        </w:tc>
      </w:tr>
      <w:tr w:rsidR="0072030B" w14:paraId="294CECB8" w14:textId="77777777">
        <w:trPr>
          <w:jc w:val="center"/>
        </w:trPr>
        <w:tc>
          <w:tcPr>
            <w:tcW w:w="2929" w:type="dxa"/>
            <w:tcMar>
              <w:top w:w="90" w:type="dxa"/>
              <w:left w:w="110" w:type="dxa"/>
              <w:bottom w:w="90" w:type="dxa"/>
              <w:right w:w="110" w:type="dxa"/>
            </w:tcMar>
          </w:tcPr>
          <w:p w14:paraId="556BE3F1" w14:textId="77777777" w:rsidR="0072030B" w:rsidRDefault="00000000">
            <w:r>
              <w:rPr>
                <w:sz w:val="17"/>
              </w:rPr>
              <w:t>Chỉ báo giám sát</w:t>
            </w:r>
          </w:p>
        </w:tc>
        <w:tc>
          <w:tcPr>
            <w:tcW w:w="2929" w:type="dxa"/>
            <w:tcMar>
              <w:top w:w="90" w:type="dxa"/>
              <w:left w:w="110" w:type="dxa"/>
              <w:bottom w:w="90" w:type="dxa"/>
              <w:right w:w="110" w:type="dxa"/>
            </w:tcMar>
          </w:tcPr>
          <w:p w14:paraId="27148A44" w14:textId="77777777" w:rsidR="0072030B" w:rsidRDefault="00000000">
            <w:r>
              <w:rPr>
                <w:sz w:val="17"/>
              </w:rPr>
              <w:t>Tỷ lệ lỗi và giá trị healthStatus</w:t>
            </w:r>
          </w:p>
        </w:tc>
        <w:tc>
          <w:tcPr>
            <w:tcW w:w="2929" w:type="dxa"/>
            <w:tcMar>
              <w:top w:w="90" w:type="dxa"/>
              <w:left w:w="110" w:type="dxa"/>
              <w:bottom w:w="90" w:type="dxa"/>
              <w:right w:w="110" w:type="dxa"/>
            </w:tcMar>
          </w:tcPr>
          <w:p w14:paraId="5A0913E4" w14:textId="77777777" w:rsidR="0072030B" w:rsidRDefault="00000000">
            <w:r>
              <w:rPr>
                <w:sz w:val="17"/>
              </w:rPr>
              <w:t>Cung cấp thông tin tổng hợp cho màn hình vận hành thanh toán.</w:t>
            </w:r>
          </w:p>
        </w:tc>
      </w:tr>
    </w:tbl>
    <w:p w14:paraId="07220EFC" w14:textId="77777777" w:rsidR="0072030B" w:rsidRDefault="0072030B"/>
    <w:p w14:paraId="40A59F9B" w14:textId="77777777" w:rsidR="0072030B"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2CE8D0C8" w14:textId="77777777" w:rsidR="0072030B" w:rsidRDefault="00000000">
      <w:pPr>
        <w:pStyle w:val="Heading3"/>
      </w:pPr>
      <w:bookmarkStart w:id="102" w:name="_Toc237908066"/>
      <w:r>
        <w:t>4.2.4. Validation, xử lý ngoại lệ và audit</w:t>
      </w:r>
      <w:bookmarkEnd w:id="102"/>
    </w:p>
    <w:p w14:paraId="7A9E4977" w14:textId="77777777" w:rsidR="0072030B"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25755F01" w14:textId="77777777" w:rsidR="0072030B"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22CA7E1C" w14:textId="77777777" w:rsidR="0072030B" w:rsidRDefault="00000000">
      <w:pPr>
        <w:pStyle w:val="Heading3"/>
      </w:pPr>
      <w:bookmarkStart w:id="103" w:name="_Toc237908067"/>
      <w:r>
        <w:t>4.2.5. Tối ưu truy vấn và sử dụng cache</w:t>
      </w:r>
      <w:bookmarkEnd w:id="103"/>
    </w:p>
    <w:p w14:paraId="4D54BC5B" w14:textId="77777777" w:rsidR="0072030B"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46CAD423" w14:textId="77777777" w:rsidR="0072030B"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6E391DD3" w14:textId="77777777" w:rsidR="0072030B" w:rsidRDefault="00000000">
      <w:pPr>
        <w:pStyle w:val="Heading3"/>
      </w:pPr>
      <w:bookmarkStart w:id="104" w:name="_Toc237908068"/>
      <w:r>
        <w:t>4.2.6. Tác vụ định kỳ, email và thông báo realtime</w:t>
      </w:r>
      <w:bookmarkEnd w:id="104"/>
    </w:p>
    <w:p w14:paraId="203A2310" w14:textId="77777777" w:rsidR="0072030B"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Tác vụ đồng bộ lịch chiếu chuyển suất UPCOMING sang ONGOING khi đến giờ bắt đầu và sang ENDED khi hết giờ. Các suất CANCELLED được giữ nguyên để bảo toàn lịch sử vận hành. Khi trạng thái ghế thay đổi, SeatStatusPublisher gửi sự kiện STOMP đến đúng topic của suất chiếu để các client đang mở sơ đồ ghế cập nhật ngay.</w:t>
      </w:r>
    </w:p>
    <w:p w14:paraId="715FD694" w14:textId="77777777" w:rsidR="0072030B" w:rsidRDefault="00000000">
      <w:r>
        <w:t>Khi tạo hoặc điều chỉnh một suất chiếu, dịch vụ kiểm tra xung đột trong cùng phòng và dành thêm 15 phút cho việc dọn, ổn định và chuẩn bị phòng ở hai đầu khoảng thời gian. Danh sách lịch công khai áp dụng chính sách khác với màn hình quản trị: chỉ các suất UPCOMING còn khả năng đặt vé, bắt đầu sau thời điểm ngừng bán 15 phút và nằm trong bảy ngày được công bố mới được gửi đến khách hàng. Nhờ đó, lịch đã qua hoặc đã hủy vẫn được lưu để quản trị nhưng không tiếp tục xuất hiện trong hành trình mua vé.</w:t>
      </w:r>
    </w:p>
    <w:p w14:paraId="04B7EDB2" w14:textId="77777777" w:rsidR="0072030B"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1F2677F1" w14:textId="77777777" w:rsidR="0072030B" w:rsidRDefault="00000000">
      <w:pPr>
        <w:pStyle w:val="Heading2"/>
      </w:pPr>
      <w:bookmarkStart w:id="105" w:name="_Toc237908069"/>
      <w:r>
        <w:lastRenderedPageBreak/>
        <w:t>4.3. Hiện thực Front-end</w:t>
      </w:r>
      <w:bookmarkEnd w:id="105"/>
    </w:p>
    <w:p w14:paraId="21D42DD2" w14:textId="77777777" w:rsidR="0072030B"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63EE9FE3" w14:textId="77777777" w:rsidR="0072030B" w:rsidRDefault="00000000">
      <w: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5478B60F" w14:textId="77777777" w:rsidR="0072030B" w:rsidRDefault="00000000">
      <w:pPr>
        <w:pStyle w:val="TableCaption"/>
      </w:pPr>
      <w:bookmarkStart w:id="106" w:name="_Toc237908175"/>
      <w:r>
        <w:t>Bảng 4.4. Cấu trúc hiện thực Front-end</w:t>
      </w:r>
      <w:bookmarkEnd w:id="10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C7F6A96" w14:textId="77777777">
        <w:trPr>
          <w:tblHeader/>
          <w:jc w:val="center"/>
        </w:trPr>
        <w:tc>
          <w:tcPr>
            <w:tcW w:w="2929" w:type="dxa"/>
            <w:shd w:val="clear" w:color="auto" w:fill="EAF2FF"/>
            <w:tcMar>
              <w:top w:w="90" w:type="dxa"/>
              <w:left w:w="110" w:type="dxa"/>
              <w:bottom w:w="90" w:type="dxa"/>
              <w:right w:w="110" w:type="dxa"/>
            </w:tcMar>
          </w:tcPr>
          <w:p w14:paraId="35ED3B2F" w14:textId="77777777" w:rsidR="0072030B" w:rsidRDefault="00000000">
            <w:r>
              <w:rPr>
                <w:b/>
                <w:color w:val="07172E"/>
                <w:sz w:val="19"/>
              </w:rPr>
              <w:t>Khu vực</w:t>
            </w:r>
          </w:p>
        </w:tc>
        <w:tc>
          <w:tcPr>
            <w:tcW w:w="2929" w:type="dxa"/>
            <w:shd w:val="clear" w:color="auto" w:fill="EAF2FF"/>
            <w:tcMar>
              <w:top w:w="90" w:type="dxa"/>
              <w:left w:w="110" w:type="dxa"/>
              <w:bottom w:w="90" w:type="dxa"/>
              <w:right w:w="110" w:type="dxa"/>
            </w:tcMar>
          </w:tcPr>
          <w:p w14:paraId="69045CD4" w14:textId="77777777" w:rsidR="0072030B"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676A1A4A" w14:textId="77777777" w:rsidR="0072030B" w:rsidRDefault="00000000">
            <w:r>
              <w:rPr>
                <w:b/>
                <w:color w:val="07172E"/>
                <w:sz w:val="19"/>
              </w:rPr>
              <w:t>Vai trò</w:t>
            </w:r>
          </w:p>
        </w:tc>
      </w:tr>
      <w:tr w:rsidR="0072030B" w14:paraId="26EDF63E" w14:textId="77777777">
        <w:trPr>
          <w:jc w:val="center"/>
        </w:trPr>
        <w:tc>
          <w:tcPr>
            <w:tcW w:w="2929" w:type="dxa"/>
            <w:tcMar>
              <w:top w:w="90" w:type="dxa"/>
              <w:left w:w="110" w:type="dxa"/>
              <w:bottom w:w="90" w:type="dxa"/>
              <w:right w:w="110" w:type="dxa"/>
            </w:tcMar>
          </w:tcPr>
          <w:p w14:paraId="6F28F74C" w14:textId="77777777" w:rsidR="0072030B" w:rsidRDefault="00000000">
            <w:r>
              <w:rPr>
                <w:sz w:val="19"/>
              </w:rPr>
              <w:t>Điều hướng và bố cục</w:t>
            </w:r>
          </w:p>
        </w:tc>
        <w:tc>
          <w:tcPr>
            <w:tcW w:w="2929" w:type="dxa"/>
            <w:tcMar>
              <w:top w:w="90" w:type="dxa"/>
              <w:left w:w="110" w:type="dxa"/>
              <w:bottom w:w="90" w:type="dxa"/>
              <w:right w:w="110" w:type="dxa"/>
            </w:tcMar>
          </w:tcPr>
          <w:p w14:paraId="11A413BA" w14:textId="77777777" w:rsidR="0072030B" w:rsidRDefault="00000000">
            <w:r>
              <w:rPr>
                <w:sz w:val="19"/>
              </w:rPr>
              <w:t>AppRouter, ProtectedRoute và các layout</w:t>
            </w:r>
          </w:p>
        </w:tc>
        <w:tc>
          <w:tcPr>
            <w:tcW w:w="2929" w:type="dxa"/>
            <w:tcMar>
              <w:top w:w="90" w:type="dxa"/>
              <w:left w:w="110" w:type="dxa"/>
              <w:bottom w:w="90" w:type="dxa"/>
              <w:right w:w="110" w:type="dxa"/>
            </w:tcMar>
          </w:tcPr>
          <w:p w14:paraId="5E957673" w14:textId="77777777" w:rsidR="0072030B" w:rsidRDefault="00000000">
            <w:r>
              <w:rPr>
                <w:sz w:val="19"/>
              </w:rPr>
              <w:t>Tổ chức route, lazy loading và kiểm soát truy cập theo trạng thái đăng nhập hoặc permission.</w:t>
            </w:r>
          </w:p>
        </w:tc>
      </w:tr>
      <w:tr w:rsidR="0072030B" w14:paraId="205A369C" w14:textId="77777777">
        <w:trPr>
          <w:jc w:val="center"/>
        </w:trPr>
        <w:tc>
          <w:tcPr>
            <w:tcW w:w="2929" w:type="dxa"/>
            <w:tcMar>
              <w:top w:w="90" w:type="dxa"/>
              <w:left w:w="110" w:type="dxa"/>
              <w:bottom w:w="90" w:type="dxa"/>
              <w:right w:w="110" w:type="dxa"/>
            </w:tcMar>
          </w:tcPr>
          <w:p w14:paraId="120C618C" w14:textId="77777777" w:rsidR="0072030B" w:rsidRDefault="00000000">
            <w:r>
              <w:rPr>
                <w:sz w:val="19"/>
              </w:rPr>
              <w:t>Giao tiếp API</w:t>
            </w:r>
          </w:p>
        </w:tc>
        <w:tc>
          <w:tcPr>
            <w:tcW w:w="2929" w:type="dxa"/>
            <w:tcMar>
              <w:top w:w="90" w:type="dxa"/>
              <w:left w:w="110" w:type="dxa"/>
              <w:bottom w:w="90" w:type="dxa"/>
              <w:right w:w="110" w:type="dxa"/>
            </w:tcMar>
          </w:tcPr>
          <w:p w14:paraId="0006F41B" w14:textId="77777777" w:rsidR="0072030B" w:rsidRDefault="00000000">
            <w:r>
              <w:rPr>
                <w:sz w:val="19"/>
              </w:rPr>
              <w:t>axiosClient, các module API và auth store</w:t>
            </w:r>
          </w:p>
        </w:tc>
        <w:tc>
          <w:tcPr>
            <w:tcW w:w="2929" w:type="dxa"/>
            <w:tcMar>
              <w:top w:w="90" w:type="dxa"/>
              <w:left w:w="110" w:type="dxa"/>
              <w:bottom w:w="90" w:type="dxa"/>
              <w:right w:w="110" w:type="dxa"/>
            </w:tcMar>
          </w:tcPr>
          <w:p w14:paraId="25CF64C9" w14:textId="77777777" w:rsidR="0072030B" w:rsidRDefault="00000000">
            <w:r>
              <w:rPr>
                <w:sz w:val="19"/>
              </w:rPr>
              <w:t>Gửi request, gắn access token, làm mới phiên và chuẩn hóa lỗi trả về.</w:t>
            </w:r>
          </w:p>
        </w:tc>
      </w:tr>
      <w:tr w:rsidR="0072030B" w14:paraId="3020BA9F" w14:textId="77777777">
        <w:trPr>
          <w:jc w:val="center"/>
        </w:trPr>
        <w:tc>
          <w:tcPr>
            <w:tcW w:w="2929" w:type="dxa"/>
            <w:tcMar>
              <w:top w:w="90" w:type="dxa"/>
              <w:left w:w="110" w:type="dxa"/>
              <w:bottom w:w="90" w:type="dxa"/>
              <w:right w:w="110" w:type="dxa"/>
            </w:tcMar>
          </w:tcPr>
          <w:p w14:paraId="3FEDB9A4" w14:textId="77777777" w:rsidR="0072030B" w:rsidRDefault="00000000">
            <w:r>
              <w:rPr>
                <w:sz w:val="19"/>
              </w:rPr>
              <w:t>Tra cứu rạp theo vị trí</w:t>
            </w:r>
          </w:p>
        </w:tc>
        <w:tc>
          <w:tcPr>
            <w:tcW w:w="2929" w:type="dxa"/>
            <w:tcMar>
              <w:top w:w="90" w:type="dxa"/>
              <w:left w:w="110" w:type="dxa"/>
              <w:bottom w:w="90" w:type="dxa"/>
              <w:right w:w="110" w:type="dxa"/>
            </w:tcMar>
          </w:tcPr>
          <w:p w14:paraId="1DF7A08C" w14:textId="77777777" w:rsidR="0072030B" w:rsidRDefault="00000000">
            <w:r>
              <w:rPr>
                <w:sz w:val="19"/>
              </w:rPr>
              <w:t>CinemaMapPage, RegionalShowtimeBrowser và utils/location</w:t>
            </w:r>
          </w:p>
        </w:tc>
        <w:tc>
          <w:tcPr>
            <w:tcW w:w="2929" w:type="dxa"/>
            <w:tcMar>
              <w:top w:w="90" w:type="dxa"/>
              <w:left w:w="110" w:type="dxa"/>
              <w:bottom w:w="90" w:type="dxa"/>
              <w:right w:w="110" w:type="dxa"/>
            </w:tcMar>
          </w:tcPr>
          <w:p w14:paraId="3FD6D7C7" w14:textId="77777777" w:rsidR="0072030B" w:rsidRDefault="00000000">
            <w:r>
              <w:rPr>
                <w:sz w:val="19"/>
              </w:rPr>
              <w:t>Xin quyền định vị theo thao tác người dùng, kiểm tra tọa độ, tính khoảng cách Haversine và ưu tiên rạp gần.</w:t>
            </w:r>
          </w:p>
        </w:tc>
      </w:tr>
      <w:tr w:rsidR="0072030B" w14:paraId="6D8ED092" w14:textId="77777777">
        <w:trPr>
          <w:jc w:val="center"/>
        </w:trPr>
        <w:tc>
          <w:tcPr>
            <w:tcW w:w="2929" w:type="dxa"/>
            <w:tcMar>
              <w:top w:w="90" w:type="dxa"/>
              <w:left w:w="110" w:type="dxa"/>
              <w:bottom w:w="90" w:type="dxa"/>
              <w:right w:w="110" w:type="dxa"/>
            </w:tcMar>
          </w:tcPr>
          <w:p w14:paraId="72A42A9E" w14:textId="77777777" w:rsidR="0072030B" w:rsidRDefault="00000000">
            <w:r>
              <w:rPr>
                <w:sz w:val="19"/>
              </w:rPr>
              <w:t>Đặt vé và realtime</w:t>
            </w:r>
          </w:p>
        </w:tc>
        <w:tc>
          <w:tcPr>
            <w:tcW w:w="2929" w:type="dxa"/>
            <w:tcMar>
              <w:top w:w="90" w:type="dxa"/>
              <w:left w:w="110" w:type="dxa"/>
              <w:bottom w:w="90" w:type="dxa"/>
              <w:right w:w="110" w:type="dxa"/>
            </w:tcMar>
          </w:tcPr>
          <w:p w14:paraId="1F03ECD5" w14:textId="77777777" w:rsidR="0072030B" w:rsidRDefault="00000000">
            <w:r>
              <w:rPr>
                <w:sz w:val="19"/>
              </w:rPr>
              <w:t>SeatSelectionPage, bookingApi và useSeatWebSocket</w:t>
            </w:r>
          </w:p>
        </w:tc>
        <w:tc>
          <w:tcPr>
            <w:tcW w:w="2929" w:type="dxa"/>
            <w:tcMar>
              <w:top w:w="90" w:type="dxa"/>
              <w:left w:w="110" w:type="dxa"/>
              <w:bottom w:w="90" w:type="dxa"/>
              <w:right w:w="110" w:type="dxa"/>
            </w:tcMar>
          </w:tcPr>
          <w:p w14:paraId="74A15D8D" w14:textId="77777777" w:rsidR="0072030B" w:rsidRDefault="00000000">
            <w:r>
              <w:rPr>
                <w:sz w:val="19"/>
              </w:rPr>
              <w:t>Tải sơ đồ ghế ban đầu, giữ ghế và nhận thay đổi trạng thái theo suất chiếu.</w:t>
            </w:r>
          </w:p>
        </w:tc>
      </w:tr>
      <w:tr w:rsidR="0072030B" w14:paraId="549058AE" w14:textId="77777777">
        <w:trPr>
          <w:jc w:val="center"/>
        </w:trPr>
        <w:tc>
          <w:tcPr>
            <w:tcW w:w="2929" w:type="dxa"/>
            <w:tcMar>
              <w:top w:w="90" w:type="dxa"/>
              <w:left w:w="110" w:type="dxa"/>
              <w:bottom w:w="90" w:type="dxa"/>
              <w:right w:w="110" w:type="dxa"/>
            </w:tcMar>
          </w:tcPr>
          <w:p w14:paraId="1AE4760A" w14:textId="77777777" w:rsidR="0072030B" w:rsidRDefault="00000000">
            <w:r>
              <w:rPr>
                <w:sz w:val="19"/>
              </w:rPr>
              <w:t>Thanh toán và vé</w:t>
            </w:r>
          </w:p>
        </w:tc>
        <w:tc>
          <w:tcPr>
            <w:tcW w:w="2929" w:type="dxa"/>
            <w:tcMar>
              <w:top w:w="90" w:type="dxa"/>
              <w:left w:w="110" w:type="dxa"/>
              <w:bottom w:w="90" w:type="dxa"/>
              <w:right w:w="110" w:type="dxa"/>
            </w:tcMar>
          </w:tcPr>
          <w:p w14:paraId="499120FE" w14:textId="77777777" w:rsidR="0072030B" w:rsidRDefault="00000000">
            <w:r>
              <w:rPr>
                <w:sz w:val="19"/>
              </w:rPr>
              <w:t>CheckoutPage, PaymentResultPage, MyBookingsPage và TicketDetailPage</w:t>
            </w:r>
          </w:p>
        </w:tc>
        <w:tc>
          <w:tcPr>
            <w:tcW w:w="2929" w:type="dxa"/>
            <w:tcMar>
              <w:top w:w="90" w:type="dxa"/>
              <w:left w:w="110" w:type="dxa"/>
              <w:bottom w:w="90" w:type="dxa"/>
              <w:right w:w="110" w:type="dxa"/>
            </w:tcMar>
          </w:tcPr>
          <w:p w14:paraId="5FAB956D" w14:textId="77777777" w:rsidR="0072030B" w:rsidRDefault="00000000">
            <w:r>
              <w:rPr>
                <w:sz w:val="19"/>
              </w:rPr>
              <w:t>Khởi tạo thanh toán, theo dõi kết quả và hiển thị đơn đặt vé hoặc vé điện tử.</w:t>
            </w:r>
          </w:p>
        </w:tc>
      </w:tr>
      <w:tr w:rsidR="0072030B" w14:paraId="599F94B9" w14:textId="77777777">
        <w:trPr>
          <w:jc w:val="center"/>
        </w:trPr>
        <w:tc>
          <w:tcPr>
            <w:tcW w:w="2929" w:type="dxa"/>
            <w:tcMar>
              <w:top w:w="90" w:type="dxa"/>
              <w:left w:w="110" w:type="dxa"/>
              <w:bottom w:w="90" w:type="dxa"/>
              <w:right w:w="110" w:type="dxa"/>
            </w:tcMar>
          </w:tcPr>
          <w:p w14:paraId="40A6DC22" w14:textId="77777777" w:rsidR="0072030B" w:rsidRDefault="00000000">
            <w:r>
              <w:rPr>
                <w:sz w:val="19"/>
              </w:rPr>
              <w:lastRenderedPageBreak/>
              <w:t>Quản trị và nhân viên</w:t>
            </w:r>
          </w:p>
        </w:tc>
        <w:tc>
          <w:tcPr>
            <w:tcW w:w="2929" w:type="dxa"/>
            <w:tcMar>
              <w:top w:w="90" w:type="dxa"/>
              <w:left w:w="110" w:type="dxa"/>
              <w:bottom w:w="90" w:type="dxa"/>
              <w:right w:w="110" w:type="dxa"/>
            </w:tcMar>
          </w:tcPr>
          <w:p w14:paraId="5C57E4C8" w14:textId="77777777" w:rsidR="0072030B" w:rsidRDefault="00000000">
            <w:r>
              <w:rPr>
                <w:sz w:val="19"/>
              </w:rPr>
              <w:t>Các page trong khu vực admin và staff</w:t>
            </w:r>
          </w:p>
        </w:tc>
        <w:tc>
          <w:tcPr>
            <w:tcW w:w="2929" w:type="dxa"/>
            <w:tcMar>
              <w:top w:w="90" w:type="dxa"/>
              <w:left w:w="110" w:type="dxa"/>
              <w:bottom w:w="90" w:type="dxa"/>
              <w:right w:w="110" w:type="dxa"/>
            </w:tcMar>
          </w:tcPr>
          <w:p w14:paraId="32F0C418" w14:textId="77777777" w:rsidR="0072030B" w:rsidRDefault="00000000">
            <w:r>
              <w:rPr>
                <w:sz w:val="19"/>
              </w:rPr>
              <w:t>Vận hành dữ liệu hệ thống, thanh toán, yêu cầu hoàn tiền, rạp phụ trách và soát vé.</w:t>
            </w:r>
          </w:p>
        </w:tc>
      </w:tr>
      <w:tr w:rsidR="0072030B" w14:paraId="5F86989F" w14:textId="77777777">
        <w:trPr>
          <w:jc w:val="center"/>
        </w:trPr>
        <w:tc>
          <w:tcPr>
            <w:tcW w:w="2929" w:type="dxa"/>
            <w:tcMar>
              <w:top w:w="90" w:type="dxa"/>
              <w:left w:w="110" w:type="dxa"/>
              <w:bottom w:w="90" w:type="dxa"/>
              <w:right w:w="110" w:type="dxa"/>
            </w:tcMar>
          </w:tcPr>
          <w:p w14:paraId="5A196C66" w14:textId="77777777" w:rsidR="0072030B" w:rsidRDefault="00000000">
            <w:r>
              <w:rPr>
                <w:sz w:val="19"/>
              </w:rPr>
              <w:t>Khả năng phục hồi giao diện</w:t>
            </w:r>
          </w:p>
        </w:tc>
        <w:tc>
          <w:tcPr>
            <w:tcW w:w="2929" w:type="dxa"/>
            <w:tcMar>
              <w:top w:w="90" w:type="dxa"/>
              <w:left w:w="110" w:type="dxa"/>
              <w:bottom w:w="90" w:type="dxa"/>
              <w:right w:w="110" w:type="dxa"/>
            </w:tcMar>
          </w:tcPr>
          <w:p w14:paraId="1C60742D" w14:textId="77777777" w:rsidR="0072030B" w:rsidRDefault="00000000">
            <w:r>
              <w:rPr>
                <w:sz w:val="19"/>
              </w:rPr>
              <w:t>ErrorBoundary, React Query, toast và utility</w:t>
            </w:r>
          </w:p>
        </w:tc>
        <w:tc>
          <w:tcPr>
            <w:tcW w:w="2929" w:type="dxa"/>
            <w:tcMar>
              <w:top w:w="90" w:type="dxa"/>
              <w:left w:w="110" w:type="dxa"/>
              <w:bottom w:w="90" w:type="dxa"/>
              <w:right w:w="110" w:type="dxa"/>
            </w:tcMar>
          </w:tcPr>
          <w:p w14:paraId="3B55A423" w14:textId="77777777" w:rsidR="0072030B" w:rsidRDefault="00000000">
            <w:r>
              <w:rPr>
                <w:sz w:val="19"/>
              </w:rPr>
              <w:t>Xử lý lỗi runtime, cache dữ liệu đọc, thông báo và định dạng dữ liệu nhất quán.</w:t>
            </w:r>
          </w:p>
        </w:tc>
      </w:tr>
    </w:tbl>
    <w:p w14:paraId="4999F7A8" w14:textId="77777777" w:rsidR="0072030B" w:rsidRDefault="0072030B"/>
    <w:p w14:paraId="32BED773" w14:textId="77777777" w:rsidR="0072030B" w:rsidRDefault="00000000">
      <w:pPr>
        <w:pStyle w:val="Heading3"/>
      </w:pPr>
      <w:bookmarkStart w:id="107" w:name="_Toc237908070"/>
      <w:r>
        <w:t>4.3.1. Giao diện xác thực và tra cứu thông tin</w:t>
      </w:r>
      <w:bookmarkEnd w:id="107"/>
    </w:p>
    <w:p w14:paraId="5E5C3470" w14:textId="77777777" w:rsidR="0072030B" w:rsidRDefault="00000000">
      <w:r>
        <w:t>Người dùng có thể tra cứu phim, rạp và lịch chiếu mà chưa cần đăng nhập. Lịch công khai chỉ hiển thị các suất còn mở bán trong khoảng thời gian hệ thống công bố; suất đã qua, đang chiếu, đã kết thúc hoặc bị hủy không được đưa vào lựa chọn đặt vé.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p w14:paraId="1254887A" w14:textId="77777777" w:rsidR="0072030B" w:rsidRDefault="00000000">
      <w:r>
        <w:t>Chức năng Gần tôi xuất hiện tại khu vực mua vé theo rạp trên trang chủ và trang bản đồ rạp. Khi người dùng nhấn nút, client mới gọi Browser Geolocation API; trong thời gian chờ, nút chuyển sang trạng thái đang xử lý để hạn chế thao tác lặp. Cấu hình dùng thời gian chờ 10 giây, cho phép tái sử dụng kết quả vị trí tối đa 60 giây; trang bản đồ yêu cầu độ chính xác cao hơn, còn khu vực lịch chiếu ưu tiên tốc độ và khả năng đáp ứng.</w:t>
      </w:r>
    </w:p>
    <w:p w14:paraId="5004775A" w14:textId="77777777" w:rsidR="0072030B" w:rsidRDefault="00000000">
      <w:r>
        <w:t xml:space="preserve">Sau khi nhận vị trí, utility </w:t>
      </w:r>
      <w:r>
        <w:rPr>
          <w:rFonts w:ascii="Consolas" w:eastAsia="Consolas" w:hAnsi="Consolas"/>
          <w:sz w:val="21"/>
        </w:rPr>
        <w:t>location.ts</w:t>
      </w:r>
      <w:r>
        <w:t xml:space="preserve"> kiểm tra miền tọa độ và tính khoảng cách theo công thức Haversine với bán kính Trái Đất 6.371 km. Danh sách rạp được sắp từ gần đến xa; nếu hai khoảng cách bằng nhau, tên rạp được dùng làm tiêu chí ổn định. Thành phố được ưu tiên theo rạp gần nhất và người dùng vẫn có thể đổi thành phố, tìm kiếm hoặc chọn rạp khác. Trên bản đồ, bán kính 10 km dùng để đếm và gắn nhãn rạp gần; nếu không có rạp nào trong bán kính này, hệ thống vẫn giữ danh sách đã sắp theo khoảng cách để người dùng có phương án tiếp tục, thay vì trả về màn hình rỗng.</w:t>
      </w:r>
    </w:p>
    <w:p w14:paraId="56639907" w14:textId="77777777" w:rsidR="0072030B" w:rsidRDefault="00000000">
      <w:r>
        <w:lastRenderedPageBreak/>
        <w:t xml:space="preserve">Các nhánh lỗi được xử lý theo hướng phục hồi: khi người dùng từ chối quyền, định vị hết thời gian chờ, không xác định được vị trí hoặc trình duyệt không hỗ trợ, giao diện hiển thị thông báo tiếng Việt và giữ nguyên khả năng chọn thành phố, rạp thủ công. Rạp có tọa độ thiếu hoặc ngoài miền hợp lệ không được dùng để tạo marker hay xếp hạng gần. Tọa độ chính xác của người dùng chỉ tồn tại trong state của component ở phiên hiển thị hiện tại; dữ liệu này không được ghi vào localStorage, không được lưu trong cơ sở dữ liệu và trong luồng client hiện tại cũng không được gửi đến endpoint </w:t>
      </w:r>
      <w:r>
        <w:rPr>
          <w:rFonts w:ascii="Consolas" w:eastAsia="Consolas" w:hAnsi="Consolas"/>
          <w:sz w:val="21"/>
        </w:rPr>
        <w:t>/api/v1/cinemas/nearest</w:t>
      </w:r>
      <w:r>
        <w:t xml:space="preserve">. LocalStorage chỉ giữ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2C5383" w14:textId="77777777">
        <w:trPr>
          <w:jc w:val="center"/>
        </w:trPr>
        <w:tc>
          <w:tcPr>
            <w:tcW w:w="8788" w:type="dxa"/>
            <w:shd w:val="clear" w:color="auto" w:fill="FFF8E1"/>
            <w:tcMar>
              <w:top w:w="170" w:type="dxa"/>
              <w:left w:w="160" w:type="dxa"/>
              <w:bottom w:w="170" w:type="dxa"/>
              <w:right w:w="160" w:type="dxa"/>
            </w:tcMar>
          </w:tcPr>
          <w:p w14:paraId="45F27982" w14:textId="77777777" w:rsidR="0072030B"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798C6F8D" w14:textId="77777777" w:rsidR="0072030B" w:rsidRDefault="00000000">
      <w:pPr>
        <w:pStyle w:val="FigureCaption"/>
      </w:pPr>
      <w:bookmarkStart w:id="108" w:name="_Toc237908114"/>
      <w:r>
        <w:t>Hình 4.1. Giao diện đăng nhập</w:t>
      </w:r>
      <w:bookmarkEnd w:id="108"/>
    </w:p>
    <w:p w14:paraId="1BA05F7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186165E" w14:textId="77777777">
        <w:trPr>
          <w:jc w:val="center"/>
        </w:trPr>
        <w:tc>
          <w:tcPr>
            <w:tcW w:w="8788" w:type="dxa"/>
            <w:shd w:val="clear" w:color="auto" w:fill="FFF8E1"/>
            <w:tcMar>
              <w:top w:w="170" w:type="dxa"/>
              <w:left w:w="160" w:type="dxa"/>
              <w:bottom w:w="170" w:type="dxa"/>
              <w:right w:w="160" w:type="dxa"/>
            </w:tcMar>
          </w:tcPr>
          <w:p w14:paraId="727A867B" w14:textId="77777777" w:rsidR="0072030B" w:rsidRDefault="00000000">
            <w:pPr>
              <w:jc w:val="center"/>
            </w:pPr>
            <w:r>
              <w:rPr>
                <w:b/>
                <w:color w:val="9A5B00"/>
              </w:rPr>
              <w:t>[CHÈN ẢNH GIAO DIỆN ĐĂNG KÝ]</w:t>
            </w:r>
            <w:r>
              <w:br/>
              <w:t>Chụp riêng trang đăng ký, thể hiện các trường dữ liệu và thông báo validation.</w:t>
            </w:r>
          </w:p>
        </w:tc>
      </w:tr>
    </w:tbl>
    <w:p w14:paraId="7014ED63" w14:textId="77777777" w:rsidR="0072030B" w:rsidRDefault="00000000">
      <w:pPr>
        <w:pStyle w:val="FigureCaption"/>
      </w:pPr>
      <w:bookmarkStart w:id="109" w:name="_Toc237908115"/>
      <w:r>
        <w:t>Hình 4.2. Giao diện đăng ký tài khoản</w:t>
      </w:r>
      <w:bookmarkEnd w:id="109"/>
    </w:p>
    <w:p w14:paraId="6DE3D59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ADC7BC" w14:textId="77777777">
        <w:trPr>
          <w:jc w:val="center"/>
        </w:trPr>
        <w:tc>
          <w:tcPr>
            <w:tcW w:w="8788" w:type="dxa"/>
            <w:shd w:val="clear" w:color="auto" w:fill="FFF8E1"/>
            <w:tcMar>
              <w:top w:w="170" w:type="dxa"/>
              <w:left w:w="160" w:type="dxa"/>
              <w:bottom w:w="170" w:type="dxa"/>
              <w:right w:w="160" w:type="dxa"/>
            </w:tcMar>
          </w:tcPr>
          <w:p w14:paraId="5886E28B" w14:textId="77777777" w:rsidR="0072030B" w:rsidRDefault="00000000">
            <w:pPr>
              <w:jc w:val="center"/>
            </w:pPr>
            <w:r>
              <w:rPr>
                <w:b/>
                <w:color w:val="9A5B00"/>
              </w:rPr>
              <w:t>[CHÈN ẢNH GIAO DIỆN TRANG CHỦ]</w:t>
            </w:r>
            <w:r>
              <w:br/>
              <w:t>Thể hiện thanh điều hướng, danh sách phim và khu vực mua vé theo rạp.</w:t>
            </w:r>
          </w:p>
        </w:tc>
      </w:tr>
    </w:tbl>
    <w:p w14:paraId="2AD45DF3" w14:textId="77777777" w:rsidR="0072030B" w:rsidRDefault="00000000">
      <w:pPr>
        <w:pStyle w:val="FigureCaption"/>
      </w:pPr>
      <w:bookmarkStart w:id="110" w:name="_Toc237908116"/>
      <w:r>
        <w:t>Hình 4.3. Giao diện trang chủ</w:t>
      </w:r>
      <w:bookmarkEnd w:id="110"/>
    </w:p>
    <w:p w14:paraId="3025074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88BBF5" w14:textId="77777777">
        <w:trPr>
          <w:jc w:val="center"/>
        </w:trPr>
        <w:tc>
          <w:tcPr>
            <w:tcW w:w="8788" w:type="dxa"/>
            <w:shd w:val="clear" w:color="auto" w:fill="FFF8E1"/>
            <w:tcMar>
              <w:top w:w="170" w:type="dxa"/>
              <w:left w:w="160" w:type="dxa"/>
              <w:bottom w:w="170" w:type="dxa"/>
              <w:right w:w="160" w:type="dxa"/>
            </w:tcMar>
          </w:tcPr>
          <w:p w14:paraId="1794D3A9" w14:textId="77777777" w:rsidR="0072030B" w:rsidRDefault="00000000">
            <w:pPr>
              <w:jc w:val="center"/>
            </w:pPr>
            <w:r>
              <w:rPr>
                <w:b/>
                <w:color w:val="9A5B00"/>
              </w:rPr>
              <w:t>[CHÈN ẢNH GIAO DIỆN CHI TIẾT PHIM]</w:t>
            </w:r>
            <w:r>
              <w:br/>
              <w:t>Thể hiện thông tin phim, trailer, ngôn ngữ, phụ đề và lịch chiếu theo khu vực.</w:t>
            </w:r>
          </w:p>
        </w:tc>
      </w:tr>
    </w:tbl>
    <w:p w14:paraId="6F9F7D5E" w14:textId="77777777" w:rsidR="0072030B" w:rsidRDefault="00000000">
      <w:pPr>
        <w:pStyle w:val="FigureCaption"/>
      </w:pPr>
      <w:bookmarkStart w:id="111" w:name="_Toc237908117"/>
      <w:r>
        <w:t>Hình 4.4. Giao diện chi tiết phim và lịch chiếu</w:t>
      </w:r>
      <w:bookmarkEnd w:id="111"/>
    </w:p>
    <w:p w14:paraId="5499776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2600400" w14:textId="77777777">
        <w:trPr>
          <w:jc w:val="center"/>
        </w:trPr>
        <w:tc>
          <w:tcPr>
            <w:tcW w:w="8788" w:type="dxa"/>
            <w:shd w:val="clear" w:color="auto" w:fill="FFF8E1"/>
            <w:tcMar>
              <w:top w:w="170" w:type="dxa"/>
              <w:left w:w="160" w:type="dxa"/>
              <w:bottom w:w="170" w:type="dxa"/>
              <w:right w:w="160" w:type="dxa"/>
            </w:tcMar>
          </w:tcPr>
          <w:p w14:paraId="1E86BF27" w14:textId="77777777" w:rsidR="0072030B" w:rsidRDefault="00000000">
            <w:pPr>
              <w:jc w:val="center"/>
            </w:pPr>
            <w:r>
              <w:rPr>
                <w:b/>
                <w:color w:val="9A5B00"/>
              </w:rPr>
              <w:t>[CHÈN ẢNH GIAO DIỆN DANH SÁCH VÀ BẢN ĐỒ RẠP]</w:t>
            </w:r>
            <w:r>
              <w:br/>
              <w:t xml:space="preserve">Chụp sau khi đã cho phép truy cập vị trí, thể hiện rõ nút Gần tôi, dấu vị trí người dùng, </w:t>
            </w:r>
            <w:r>
              <w:lastRenderedPageBreak/>
              <w:t>danh sách rạp được sắp theo khoảng cách, nhãn khoảng cách hoặc số rạp trong bán kính 10 km và marker rạp trên bản đồ. Chỉ dùng dữ liệu vị trí thử nghiệm, không để lộ địa chỉ sinh hoạt thực tế trong ảnh nộp báo cáo.</w:t>
            </w:r>
          </w:p>
        </w:tc>
      </w:tr>
    </w:tbl>
    <w:p w14:paraId="28863CC2" w14:textId="77777777" w:rsidR="0072030B" w:rsidRDefault="00000000">
      <w:pPr>
        <w:pStyle w:val="FigureCaption"/>
      </w:pPr>
      <w:bookmarkStart w:id="112" w:name="_Toc237908118"/>
      <w:r>
        <w:lastRenderedPageBreak/>
        <w:t>Hình 4.5. Giao diện tra cứu rạp chiếu trên bản đồ và chức năng Gần tôi</w:t>
      </w:r>
      <w:bookmarkEnd w:id="112"/>
    </w:p>
    <w:p w14:paraId="40D5A0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DA4A91" w14:textId="77777777">
        <w:trPr>
          <w:jc w:val="center"/>
        </w:trPr>
        <w:tc>
          <w:tcPr>
            <w:tcW w:w="8788" w:type="dxa"/>
            <w:shd w:val="clear" w:color="auto" w:fill="FFF8E1"/>
            <w:tcMar>
              <w:top w:w="170" w:type="dxa"/>
              <w:left w:w="160" w:type="dxa"/>
              <w:bottom w:w="170" w:type="dxa"/>
              <w:right w:w="160" w:type="dxa"/>
            </w:tcMar>
          </w:tcPr>
          <w:p w14:paraId="5E72169C" w14:textId="77777777" w:rsidR="0072030B" w:rsidRDefault="00000000">
            <w:pPr>
              <w:jc w:val="center"/>
            </w:pPr>
            <w:r>
              <w:rPr>
                <w:b/>
                <w:color w:val="9A5B00"/>
              </w:rPr>
              <w:t>[CHÈN ẢNH GIAO DIỆN CHI TIẾT RẠP]</w:t>
            </w:r>
            <w:r>
              <w:br/>
              <w:t>Thể hiện địa chỉ, thông tin rạp, ngày chiếu, phim và các giờ chiếu đang mở bán.</w:t>
            </w:r>
          </w:p>
        </w:tc>
      </w:tr>
    </w:tbl>
    <w:p w14:paraId="266B8C19" w14:textId="77777777" w:rsidR="0072030B" w:rsidRDefault="00000000">
      <w:pPr>
        <w:pStyle w:val="FigureCaption"/>
      </w:pPr>
      <w:bookmarkStart w:id="113" w:name="_Toc237908119"/>
      <w:r>
        <w:t>Hình 4.6. Giao diện chi tiết rạp và lịch chiếu</w:t>
      </w:r>
      <w:bookmarkEnd w:id="113"/>
    </w:p>
    <w:p w14:paraId="06EA5262" w14:textId="77777777" w:rsidR="0072030B" w:rsidRDefault="0072030B"/>
    <w:p w14:paraId="66672F06" w14:textId="77777777" w:rsidR="0072030B" w:rsidRDefault="00000000">
      <w:pPr>
        <w:pStyle w:val="Heading3"/>
      </w:pPr>
      <w:bookmarkStart w:id="114" w:name="_Toc237908071"/>
      <w:r>
        <w:t>4.3.2. Giao diện chọn ghế và thanh toán</w:t>
      </w:r>
      <w:bookmarkEnd w:id="114"/>
    </w:p>
    <w:p w14:paraId="1F83E694" w14:textId="77777777" w:rsidR="0072030B"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223176BD" w14:textId="77777777" w:rsidR="0072030B"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89079E" w14:textId="77777777">
        <w:trPr>
          <w:jc w:val="center"/>
        </w:trPr>
        <w:tc>
          <w:tcPr>
            <w:tcW w:w="8788" w:type="dxa"/>
            <w:shd w:val="clear" w:color="auto" w:fill="FFF8E1"/>
            <w:tcMar>
              <w:top w:w="170" w:type="dxa"/>
              <w:left w:w="160" w:type="dxa"/>
              <w:bottom w:w="170" w:type="dxa"/>
              <w:right w:w="160" w:type="dxa"/>
            </w:tcMar>
          </w:tcPr>
          <w:p w14:paraId="5EA4E243" w14:textId="77777777" w:rsidR="0072030B"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01F62C18" w14:textId="77777777" w:rsidR="0072030B" w:rsidRDefault="00000000">
      <w:pPr>
        <w:pStyle w:val="FigureCaption"/>
      </w:pPr>
      <w:bookmarkStart w:id="115" w:name="_Toc237908120"/>
      <w:r>
        <w:t>Hình 4.7. Giao diện lựa chọn ghế</w:t>
      </w:r>
      <w:bookmarkEnd w:id="115"/>
    </w:p>
    <w:p w14:paraId="5C063337"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45A6BBF" w14:textId="77777777">
        <w:trPr>
          <w:jc w:val="center"/>
        </w:trPr>
        <w:tc>
          <w:tcPr>
            <w:tcW w:w="8788" w:type="dxa"/>
            <w:shd w:val="clear" w:color="auto" w:fill="FFF8E1"/>
            <w:tcMar>
              <w:top w:w="170" w:type="dxa"/>
              <w:left w:w="160" w:type="dxa"/>
              <w:bottom w:w="170" w:type="dxa"/>
              <w:right w:w="160" w:type="dxa"/>
            </w:tcMar>
          </w:tcPr>
          <w:p w14:paraId="74E79C0C" w14:textId="77777777" w:rsidR="0072030B" w:rsidRDefault="00000000">
            <w:pPr>
              <w:jc w:val="center"/>
            </w:pPr>
            <w:r>
              <w:rPr>
                <w:b/>
                <w:color w:val="9A5B00"/>
              </w:rPr>
              <w:t>[CHÈN ẢNH GIAO DIỆN XÁC NHẬN ĐƠN VÀ PHƯƠNG THỨC THANH TOÁN]</w:t>
            </w:r>
            <w:r>
              <w:br/>
            </w:r>
            <w:r>
              <w:lastRenderedPageBreak/>
              <w:t>Thể hiện thông tin đơn, mã giảm giá, tổng tiền và các phương thức thanh toán.</w:t>
            </w:r>
          </w:p>
        </w:tc>
      </w:tr>
    </w:tbl>
    <w:p w14:paraId="4BE47419" w14:textId="77777777" w:rsidR="0072030B" w:rsidRDefault="00000000">
      <w:pPr>
        <w:pStyle w:val="FigureCaption"/>
      </w:pPr>
      <w:bookmarkStart w:id="116" w:name="_Toc237908121"/>
      <w:r>
        <w:lastRenderedPageBreak/>
        <w:t>Hình 4.8. Giao diện xác nhận đơn và chọn phương thức thanh toán</w:t>
      </w:r>
      <w:bookmarkEnd w:id="116"/>
    </w:p>
    <w:p w14:paraId="1646CAB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893A0D" w14:textId="77777777">
        <w:trPr>
          <w:jc w:val="center"/>
        </w:trPr>
        <w:tc>
          <w:tcPr>
            <w:tcW w:w="8788" w:type="dxa"/>
            <w:shd w:val="clear" w:color="auto" w:fill="FFF8E1"/>
            <w:tcMar>
              <w:top w:w="170" w:type="dxa"/>
              <w:left w:w="160" w:type="dxa"/>
              <w:bottom w:w="170" w:type="dxa"/>
              <w:right w:w="160" w:type="dxa"/>
            </w:tcMar>
          </w:tcPr>
          <w:p w14:paraId="34DB639C" w14:textId="77777777" w:rsidR="0072030B" w:rsidRDefault="00000000">
            <w:pPr>
              <w:jc w:val="center"/>
            </w:pPr>
            <w:r>
              <w:rPr>
                <w:b/>
                <w:color w:val="9A5B00"/>
              </w:rPr>
              <w:t>[CHÈN ẢNH GIAO DIỆN THANH TOÁN QR NGÂN HÀNG]</w:t>
            </w:r>
            <w:r>
              <w:br/>
              <w:t>Thể hiện mã QR, số tiền, tài khoản nhận và nội dung chuyển khoản.</w:t>
            </w:r>
          </w:p>
        </w:tc>
      </w:tr>
    </w:tbl>
    <w:p w14:paraId="2E84F185" w14:textId="77777777" w:rsidR="0072030B" w:rsidRDefault="00000000">
      <w:pPr>
        <w:pStyle w:val="FigureCaption"/>
      </w:pPr>
      <w:bookmarkStart w:id="117" w:name="_Toc237908122"/>
      <w:r>
        <w:t>Hình 4.9. Giao diện thanh toán bằng mã QR ngân hàng</w:t>
      </w:r>
      <w:bookmarkEnd w:id="117"/>
    </w:p>
    <w:p w14:paraId="3D324B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FC157B5" w14:textId="77777777">
        <w:trPr>
          <w:jc w:val="center"/>
        </w:trPr>
        <w:tc>
          <w:tcPr>
            <w:tcW w:w="8788" w:type="dxa"/>
            <w:shd w:val="clear" w:color="auto" w:fill="FFF8E1"/>
            <w:tcMar>
              <w:top w:w="170" w:type="dxa"/>
              <w:left w:w="160" w:type="dxa"/>
              <w:bottom w:w="170" w:type="dxa"/>
              <w:right w:w="160" w:type="dxa"/>
            </w:tcMar>
          </w:tcPr>
          <w:p w14:paraId="4D7E4246" w14:textId="77777777" w:rsidR="0072030B" w:rsidRDefault="00000000">
            <w:pPr>
              <w:jc w:val="center"/>
            </w:pPr>
            <w:r>
              <w:rPr>
                <w:b/>
                <w:color w:val="9A5B00"/>
              </w:rPr>
              <w:t>[CHÈN ẢNH GIAO DIỆN KẾT QUẢ GIAO DỊCH]</w:t>
            </w:r>
            <w:r>
              <w:br/>
              <w:t>Thể hiện trạng thái giao dịch, thông tin đơn và điều hướng sau thanh toán.</w:t>
            </w:r>
          </w:p>
        </w:tc>
      </w:tr>
    </w:tbl>
    <w:p w14:paraId="374ECA9E" w14:textId="77777777" w:rsidR="0072030B" w:rsidRDefault="00000000">
      <w:pPr>
        <w:pStyle w:val="FigureCaption"/>
      </w:pPr>
      <w:bookmarkStart w:id="118" w:name="_Toc237908123"/>
      <w:r>
        <w:t>Hình 4.10. Giao diện kết quả giao dịch</w:t>
      </w:r>
      <w:bookmarkEnd w:id="118"/>
    </w:p>
    <w:p w14:paraId="64BFDFA5" w14:textId="77777777" w:rsidR="0072030B" w:rsidRDefault="0072030B"/>
    <w:p w14:paraId="2FF3AB63" w14:textId="77777777" w:rsidR="0072030B" w:rsidRDefault="00000000">
      <w:pPr>
        <w:pStyle w:val="Heading3"/>
      </w:pPr>
      <w:bookmarkStart w:id="119" w:name="_Toc237908072"/>
      <w:r>
        <w:t>4.3.3. Giao diện vé và tài khoản khách hàng</w:t>
      </w:r>
      <w:bookmarkEnd w:id="119"/>
    </w:p>
    <w:p w14:paraId="3202C4C4" w14:textId="77777777" w:rsidR="0072030B"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58D9544" w14:textId="77777777">
        <w:trPr>
          <w:jc w:val="center"/>
        </w:trPr>
        <w:tc>
          <w:tcPr>
            <w:tcW w:w="8788" w:type="dxa"/>
            <w:shd w:val="clear" w:color="auto" w:fill="FFF8E1"/>
            <w:tcMar>
              <w:top w:w="170" w:type="dxa"/>
              <w:left w:w="160" w:type="dxa"/>
              <w:bottom w:w="170" w:type="dxa"/>
              <w:right w:w="160" w:type="dxa"/>
            </w:tcMar>
          </w:tcPr>
          <w:p w14:paraId="2F4357D7" w14:textId="77777777" w:rsidR="0072030B"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63A43A73" w14:textId="77777777" w:rsidR="0072030B" w:rsidRDefault="00000000">
      <w:pPr>
        <w:pStyle w:val="FigureCaption"/>
      </w:pPr>
      <w:bookmarkStart w:id="120" w:name="_Toc237908124"/>
      <w:r>
        <w:t>Hình 4.11. Giao diện quản lý các đơn đã đặt</w:t>
      </w:r>
      <w:bookmarkEnd w:id="120"/>
    </w:p>
    <w:p w14:paraId="2E634B6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4A05AB" w14:textId="77777777">
        <w:trPr>
          <w:jc w:val="center"/>
        </w:trPr>
        <w:tc>
          <w:tcPr>
            <w:tcW w:w="8788" w:type="dxa"/>
            <w:shd w:val="clear" w:color="auto" w:fill="FFF8E1"/>
            <w:tcMar>
              <w:top w:w="170" w:type="dxa"/>
              <w:left w:w="160" w:type="dxa"/>
              <w:bottom w:w="170" w:type="dxa"/>
              <w:right w:w="160" w:type="dxa"/>
            </w:tcMar>
          </w:tcPr>
          <w:p w14:paraId="3251AC41" w14:textId="77777777" w:rsidR="0072030B" w:rsidRDefault="00000000">
            <w:pPr>
              <w:jc w:val="center"/>
            </w:pPr>
            <w:r>
              <w:rPr>
                <w:b/>
                <w:color w:val="9A5B00"/>
              </w:rPr>
              <w:t>[CHÈN ẢNH GIAO DIỆN CHI TIẾT VÉ ĐIỆN TỬ]</w:t>
            </w:r>
            <w:r>
              <w:br/>
              <w:t>Thể hiện mã QR và đầy đủ thông tin phim, rạp, phòng, ghế, thời gian của vé.</w:t>
            </w:r>
          </w:p>
        </w:tc>
      </w:tr>
    </w:tbl>
    <w:p w14:paraId="6CC8329B" w14:textId="77777777" w:rsidR="0072030B" w:rsidRDefault="00000000">
      <w:pPr>
        <w:pStyle w:val="FigureCaption"/>
      </w:pPr>
      <w:bookmarkStart w:id="121" w:name="_Toc237908125"/>
      <w:r>
        <w:t>Hình 4.12. Giao diện chi tiết vé điện tử</w:t>
      </w:r>
      <w:bookmarkEnd w:id="121"/>
    </w:p>
    <w:p w14:paraId="574A5B1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4F988CE" w14:textId="77777777">
        <w:trPr>
          <w:jc w:val="center"/>
        </w:trPr>
        <w:tc>
          <w:tcPr>
            <w:tcW w:w="8788" w:type="dxa"/>
            <w:shd w:val="clear" w:color="auto" w:fill="FFF8E1"/>
            <w:tcMar>
              <w:top w:w="170" w:type="dxa"/>
              <w:left w:w="160" w:type="dxa"/>
              <w:bottom w:w="170" w:type="dxa"/>
              <w:right w:w="160" w:type="dxa"/>
            </w:tcMar>
          </w:tcPr>
          <w:p w14:paraId="5A94AE8F" w14:textId="77777777" w:rsidR="0072030B" w:rsidRDefault="00000000">
            <w:pPr>
              <w:jc w:val="center"/>
            </w:pPr>
            <w:r>
              <w:rPr>
                <w:b/>
                <w:color w:val="9A5B00"/>
              </w:rPr>
              <w:lastRenderedPageBreak/>
              <w:t>[CHÈN ẢNH GIAO DIỆN HỒ SƠ VÀ PHIÊN ĐĂNG NHẬP]</w:t>
            </w:r>
            <w:r>
              <w:br/>
              <w:t>Thể hiện thông tin hồ sơ và khu vực theo dõi, thu hồi các phiên đăng nhập.</w:t>
            </w:r>
          </w:p>
        </w:tc>
      </w:tr>
    </w:tbl>
    <w:p w14:paraId="44020D0B" w14:textId="77777777" w:rsidR="0072030B" w:rsidRDefault="00000000">
      <w:pPr>
        <w:pStyle w:val="FigureCaption"/>
      </w:pPr>
      <w:bookmarkStart w:id="122" w:name="_Toc237908126"/>
      <w:r>
        <w:t>Hình 4.13. Giao diện hồ sơ cá nhân và quản lý phiên</w:t>
      </w:r>
      <w:bookmarkEnd w:id="122"/>
    </w:p>
    <w:p w14:paraId="1DBB4068" w14:textId="77777777" w:rsidR="0072030B" w:rsidRDefault="0072030B"/>
    <w:p w14:paraId="33A28E5A" w14:textId="77777777" w:rsidR="0072030B" w:rsidRDefault="00000000">
      <w:pPr>
        <w:pStyle w:val="Heading3"/>
      </w:pPr>
      <w:bookmarkStart w:id="123" w:name="_Toc237908073"/>
      <w:r>
        <w:t>4.3.4. Giao diện quản trị hệ thống</w:t>
      </w:r>
      <w:bookmarkEnd w:id="123"/>
    </w:p>
    <w:p w14:paraId="7E3BF1DA" w14:textId="77777777" w:rsidR="0072030B"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D40C7C0" w14:textId="77777777">
        <w:trPr>
          <w:jc w:val="center"/>
        </w:trPr>
        <w:tc>
          <w:tcPr>
            <w:tcW w:w="8788" w:type="dxa"/>
            <w:shd w:val="clear" w:color="auto" w:fill="FFF8E1"/>
            <w:tcMar>
              <w:top w:w="170" w:type="dxa"/>
              <w:left w:w="160" w:type="dxa"/>
              <w:bottom w:w="170" w:type="dxa"/>
              <w:right w:w="160" w:type="dxa"/>
            </w:tcMar>
          </w:tcPr>
          <w:p w14:paraId="5CBA2C42" w14:textId="77777777" w:rsidR="0072030B" w:rsidRDefault="00000000">
            <w:pPr>
              <w:jc w:val="center"/>
            </w:pPr>
            <w:r>
              <w:rPr>
                <w:b/>
                <w:color w:val="9A5B00"/>
              </w:rPr>
              <w:t>[CHÈN ẢNH GIAO DIỆN DASHBOARD QUẢN TRỊ]</w:t>
            </w:r>
            <w:r>
              <w:br/>
              <w:t>Thể hiện các chỉ số tổng quan, biểu đồ doanh thu và nhóm phim có doanh thu cao.</w:t>
            </w:r>
          </w:p>
        </w:tc>
      </w:tr>
    </w:tbl>
    <w:p w14:paraId="693C008A" w14:textId="77777777" w:rsidR="0072030B" w:rsidRDefault="00000000">
      <w:pPr>
        <w:pStyle w:val="FigureCaption"/>
      </w:pPr>
      <w:bookmarkStart w:id="124" w:name="_Toc237908127"/>
      <w:r>
        <w:t>Hình 4.14. Giao diện dashboard quản trị</w:t>
      </w:r>
      <w:bookmarkEnd w:id="124"/>
    </w:p>
    <w:p w14:paraId="3DEDAEA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6B93F5" w14:textId="77777777">
        <w:trPr>
          <w:jc w:val="center"/>
        </w:trPr>
        <w:tc>
          <w:tcPr>
            <w:tcW w:w="8788" w:type="dxa"/>
            <w:shd w:val="clear" w:color="auto" w:fill="FFF8E1"/>
            <w:tcMar>
              <w:top w:w="170" w:type="dxa"/>
              <w:left w:w="160" w:type="dxa"/>
              <w:bottom w:w="170" w:type="dxa"/>
              <w:right w:w="160" w:type="dxa"/>
            </w:tcMar>
          </w:tcPr>
          <w:p w14:paraId="62516A65" w14:textId="77777777" w:rsidR="0072030B" w:rsidRDefault="00000000">
            <w:pPr>
              <w:jc w:val="center"/>
            </w:pPr>
            <w:r>
              <w:rPr>
                <w:b/>
                <w:color w:val="9A5B00"/>
              </w:rPr>
              <w:t>[CHÈN ẢNH GIAO DIỆN QUẢN LÝ PHIM]</w:t>
            </w:r>
            <w:r>
              <w:br/>
              <w:t>Thể hiện danh sách phim, bộ lọc, trạng thái và thao tác thêm hoặc cập nhật phim.</w:t>
            </w:r>
          </w:p>
        </w:tc>
      </w:tr>
    </w:tbl>
    <w:p w14:paraId="02181418" w14:textId="77777777" w:rsidR="0072030B" w:rsidRDefault="00000000">
      <w:pPr>
        <w:pStyle w:val="FigureCaption"/>
      </w:pPr>
      <w:bookmarkStart w:id="125" w:name="_Toc237908128"/>
      <w:r>
        <w:t>Hình 4.15. Giao diện quản lý phim</w:t>
      </w:r>
      <w:bookmarkEnd w:id="125"/>
    </w:p>
    <w:p w14:paraId="70C79A6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00657" w14:textId="77777777">
        <w:trPr>
          <w:jc w:val="center"/>
        </w:trPr>
        <w:tc>
          <w:tcPr>
            <w:tcW w:w="8788" w:type="dxa"/>
            <w:shd w:val="clear" w:color="auto" w:fill="FFF8E1"/>
            <w:tcMar>
              <w:top w:w="170" w:type="dxa"/>
              <w:left w:w="160" w:type="dxa"/>
              <w:bottom w:w="170" w:type="dxa"/>
              <w:right w:w="160" w:type="dxa"/>
            </w:tcMar>
          </w:tcPr>
          <w:p w14:paraId="347A8E40" w14:textId="77777777" w:rsidR="0072030B" w:rsidRDefault="00000000">
            <w:pPr>
              <w:jc w:val="center"/>
            </w:pPr>
            <w:r>
              <w:rPr>
                <w:b/>
                <w:color w:val="9A5B00"/>
              </w:rPr>
              <w:t>[CHÈN ẢNH GIAO DIỆN QUẢN LÝ RẠP CHIẾU]</w:t>
            </w:r>
            <w:r>
              <w:br/>
              <w:t>Thể hiện bộ lọc thành phố, danh sách rạp và các thao tác quản trị.</w:t>
            </w:r>
          </w:p>
        </w:tc>
      </w:tr>
    </w:tbl>
    <w:p w14:paraId="67F01052" w14:textId="77777777" w:rsidR="0072030B" w:rsidRDefault="00000000">
      <w:pPr>
        <w:pStyle w:val="FigureCaption"/>
      </w:pPr>
      <w:bookmarkStart w:id="126" w:name="_Toc237908129"/>
      <w:r>
        <w:t>Hình 4.16. Giao diện quản lý rạp chiếu</w:t>
      </w:r>
      <w:bookmarkEnd w:id="126"/>
    </w:p>
    <w:p w14:paraId="7FAEF60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2FBEFEF" w14:textId="77777777">
        <w:trPr>
          <w:jc w:val="center"/>
        </w:trPr>
        <w:tc>
          <w:tcPr>
            <w:tcW w:w="8788" w:type="dxa"/>
            <w:shd w:val="clear" w:color="auto" w:fill="FFF8E1"/>
            <w:tcMar>
              <w:top w:w="170" w:type="dxa"/>
              <w:left w:w="160" w:type="dxa"/>
              <w:bottom w:w="170" w:type="dxa"/>
              <w:right w:w="160" w:type="dxa"/>
            </w:tcMar>
          </w:tcPr>
          <w:p w14:paraId="76213505" w14:textId="77777777" w:rsidR="0072030B" w:rsidRDefault="00000000">
            <w:pPr>
              <w:jc w:val="center"/>
            </w:pPr>
            <w:r>
              <w:rPr>
                <w:b/>
                <w:color w:val="9A5B00"/>
              </w:rPr>
              <w:t>[CHÈN ẢNH GIAO DIỆN QUẢN LÝ PHÒNG VÀ GHẾ]</w:t>
            </w:r>
            <w:r>
              <w:br/>
              <w:t>Thể hiện việc chọn thành phố, rạp, phòng và cấu hình sơ đồ ghế.</w:t>
            </w:r>
          </w:p>
        </w:tc>
      </w:tr>
    </w:tbl>
    <w:p w14:paraId="46308C0D" w14:textId="77777777" w:rsidR="0072030B" w:rsidRDefault="00000000">
      <w:pPr>
        <w:pStyle w:val="FigureCaption"/>
      </w:pPr>
      <w:bookmarkStart w:id="127" w:name="_Toc237908130"/>
      <w:r>
        <w:t>Hình 4.17. Giao diện quản lý phòng chiếu và ghế</w:t>
      </w:r>
      <w:bookmarkEnd w:id="127"/>
    </w:p>
    <w:p w14:paraId="4F799BA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9ED10BF" w14:textId="77777777">
        <w:trPr>
          <w:jc w:val="center"/>
        </w:trPr>
        <w:tc>
          <w:tcPr>
            <w:tcW w:w="8788" w:type="dxa"/>
            <w:shd w:val="clear" w:color="auto" w:fill="FFF8E1"/>
            <w:tcMar>
              <w:top w:w="170" w:type="dxa"/>
              <w:left w:w="160" w:type="dxa"/>
              <w:bottom w:w="170" w:type="dxa"/>
              <w:right w:w="160" w:type="dxa"/>
            </w:tcMar>
          </w:tcPr>
          <w:p w14:paraId="0756043B" w14:textId="77777777" w:rsidR="0072030B" w:rsidRDefault="00000000">
            <w:pPr>
              <w:jc w:val="center"/>
            </w:pPr>
            <w:r>
              <w:rPr>
                <w:b/>
                <w:color w:val="9A5B00"/>
              </w:rPr>
              <w:lastRenderedPageBreak/>
              <w:t>[CHÈN ẢNH GIAO DIỆN QUẢN LÝ SUẤT CHIẾU]</w:t>
            </w:r>
            <w:r>
              <w:br/>
              <w:t>Thể hiện danh sách suất, thời gian, trạng thái và các thao tác tạo hoặc hủy suất.</w:t>
            </w:r>
          </w:p>
        </w:tc>
      </w:tr>
    </w:tbl>
    <w:p w14:paraId="66A82389" w14:textId="77777777" w:rsidR="0072030B" w:rsidRDefault="00000000">
      <w:pPr>
        <w:pStyle w:val="FigureCaption"/>
      </w:pPr>
      <w:bookmarkStart w:id="128" w:name="_Toc237908131"/>
      <w:r>
        <w:t>Hình 4.18. Giao diện quản lý suất chiếu</w:t>
      </w:r>
      <w:bookmarkEnd w:id="128"/>
    </w:p>
    <w:p w14:paraId="5B6828C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8863BD" w14:textId="77777777">
        <w:trPr>
          <w:jc w:val="center"/>
        </w:trPr>
        <w:tc>
          <w:tcPr>
            <w:tcW w:w="8788" w:type="dxa"/>
            <w:shd w:val="clear" w:color="auto" w:fill="FFF8E1"/>
            <w:tcMar>
              <w:top w:w="170" w:type="dxa"/>
              <w:left w:w="160" w:type="dxa"/>
              <w:bottom w:w="170" w:type="dxa"/>
              <w:right w:w="160" w:type="dxa"/>
            </w:tcMar>
          </w:tcPr>
          <w:p w14:paraId="45F1CE69" w14:textId="77777777" w:rsidR="0072030B" w:rsidRDefault="00000000">
            <w:pPr>
              <w:jc w:val="center"/>
            </w:pPr>
            <w:r>
              <w:rPr>
                <w:b/>
                <w:color w:val="9A5B00"/>
              </w:rPr>
              <w:t>[CHÈN ẢNH GIAO DIỆN QUẢN LÝ NGƯỜI DÙNG VÀ NHÂN VIÊN]</w:t>
            </w:r>
            <w:r>
              <w:br/>
              <w:t>Thể hiện các tab khách hàng, nhân viên và thao tác phân công rạp.</w:t>
            </w:r>
          </w:p>
        </w:tc>
      </w:tr>
    </w:tbl>
    <w:p w14:paraId="53674272" w14:textId="77777777" w:rsidR="0072030B" w:rsidRDefault="00000000">
      <w:pPr>
        <w:pStyle w:val="FigureCaption"/>
      </w:pPr>
      <w:bookmarkStart w:id="129" w:name="_Toc237908132"/>
      <w:r>
        <w:t>Hình 4.19. Giao diện quản lý người dùng và nhân viên</w:t>
      </w:r>
      <w:bookmarkEnd w:id="129"/>
    </w:p>
    <w:p w14:paraId="3B6CE1C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F8A50D8" w14:textId="77777777">
        <w:trPr>
          <w:jc w:val="center"/>
        </w:trPr>
        <w:tc>
          <w:tcPr>
            <w:tcW w:w="8788" w:type="dxa"/>
            <w:shd w:val="clear" w:color="auto" w:fill="FFF8E1"/>
            <w:tcMar>
              <w:top w:w="170" w:type="dxa"/>
              <w:left w:w="160" w:type="dxa"/>
              <w:bottom w:w="170" w:type="dxa"/>
              <w:right w:w="160" w:type="dxa"/>
            </w:tcMar>
          </w:tcPr>
          <w:p w14:paraId="5B1DC137" w14:textId="77777777" w:rsidR="0072030B" w:rsidRDefault="00000000">
            <w:pPr>
              <w:jc w:val="center"/>
            </w:pPr>
            <w:r>
              <w:rPr>
                <w:b/>
                <w:color w:val="9A5B00"/>
              </w:rPr>
              <w:t>[CHÈN ẢNH GIAO DIỆN QUẢN LÝ ĐƠN ĐẶT VÉ]</w:t>
            </w:r>
            <w:r>
              <w:br/>
              <w:t>Thể hiện bộ lọc thành phố, rạp, trạng thái và danh sách đơn.</w:t>
            </w:r>
          </w:p>
        </w:tc>
      </w:tr>
    </w:tbl>
    <w:p w14:paraId="184C3D99" w14:textId="77777777" w:rsidR="0072030B" w:rsidRDefault="00000000">
      <w:pPr>
        <w:pStyle w:val="FigureCaption"/>
      </w:pPr>
      <w:bookmarkStart w:id="130" w:name="_Toc237908133"/>
      <w:r>
        <w:t>Hình 4.20. Giao diện quản lý đơn đặt vé</w:t>
      </w:r>
      <w:bookmarkEnd w:id="130"/>
    </w:p>
    <w:p w14:paraId="3FE3C2D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DA49025" w14:textId="77777777">
        <w:trPr>
          <w:jc w:val="center"/>
        </w:trPr>
        <w:tc>
          <w:tcPr>
            <w:tcW w:w="8788" w:type="dxa"/>
            <w:shd w:val="clear" w:color="auto" w:fill="FFF8E1"/>
            <w:tcMar>
              <w:top w:w="170" w:type="dxa"/>
              <w:left w:w="160" w:type="dxa"/>
              <w:bottom w:w="170" w:type="dxa"/>
              <w:right w:w="160" w:type="dxa"/>
            </w:tcMar>
          </w:tcPr>
          <w:p w14:paraId="1FB77F8A" w14:textId="77777777" w:rsidR="0072030B" w:rsidRDefault="00000000">
            <w:pPr>
              <w:jc w:val="center"/>
            </w:pPr>
            <w:r>
              <w:rPr>
                <w:b/>
                <w:color w:val="9A5B00"/>
              </w:rPr>
              <w:t>[CHÈN ẢNH GIAO DIỆN QUẢN LÝ GIAO DỊCH THANH TOÁN]</w:t>
            </w:r>
            <w:r>
              <w:br/>
              <w:t>Thể hiện danh sách giao dịch, cổng thanh toán, số tiền, trạng thái và bộ lọc.</w:t>
            </w:r>
          </w:p>
        </w:tc>
      </w:tr>
    </w:tbl>
    <w:p w14:paraId="0D3AD26E" w14:textId="77777777" w:rsidR="0072030B" w:rsidRDefault="00000000">
      <w:pPr>
        <w:pStyle w:val="FigureCaption"/>
      </w:pPr>
      <w:bookmarkStart w:id="131" w:name="_Toc237908134"/>
      <w:r>
        <w:t>Hình 4.21. Giao diện quản lý giao dịch thanh toán</w:t>
      </w:r>
      <w:bookmarkEnd w:id="131"/>
    </w:p>
    <w:p w14:paraId="24A78A8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40E4E2" w14:textId="77777777">
        <w:trPr>
          <w:jc w:val="center"/>
        </w:trPr>
        <w:tc>
          <w:tcPr>
            <w:tcW w:w="8788" w:type="dxa"/>
            <w:shd w:val="clear" w:color="auto" w:fill="FFF8E1"/>
            <w:tcMar>
              <w:top w:w="170" w:type="dxa"/>
              <w:left w:w="160" w:type="dxa"/>
              <w:bottom w:w="170" w:type="dxa"/>
              <w:right w:w="160" w:type="dxa"/>
            </w:tcMar>
          </w:tcPr>
          <w:p w14:paraId="4A79F1DF" w14:textId="77777777" w:rsidR="0072030B"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2B998905" w14:textId="77777777" w:rsidR="0072030B" w:rsidRDefault="00000000">
      <w:pPr>
        <w:pStyle w:val="FigureCaption"/>
      </w:pPr>
      <w:bookmarkStart w:id="132" w:name="_Toc237908135"/>
      <w:r>
        <w:t>Hình 4.22. Giao diện quản lý yêu cầu hoàn tiền</w:t>
      </w:r>
      <w:bookmarkEnd w:id="132"/>
    </w:p>
    <w:p w14:paraId="3C2A53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8840766" w14:textId="77777777">
        <w:trPr>
          <w:jc w:val="center"/>
        </w:trPr>
        <w:tc>
          <w:tcPr>
            <w:tcW w:w="8788" w:type="dxa"/>
            <w:shd w:val="clear" w:color="auto" w:fill="FFF8E1"/>
            <w:tcMar>
              <w:top w:w="170" w:type="dxa"/>
              <w:left w:w="160" w:type="dxa"/>
              <w:bottom w:w="170" w:type="dxa"/>
              <w:right w:w="160" w:type="dxa"/>
            </w:tcMar>
          </w:tcPr>
          <w:p w14:paraId="3EC9385C" w14:textId="77777777" w:rsidR="0072030B" w:rsidRDefault="00000000">
            <w:pPr>
              <w:jc w:val="center"/>
            </w:pPr>
            <w:r>
              <w:rPr>
                <w:b/>
                <w:color w:val="9A5B00"/>
              </w:rPr>
              <w:t>[CHÈN ẢNH GIAO DIỆN ĐỐI SOÁT THANH TOÁN]</w:t>
            </w:r>
            <w:r>
              <w:br/>
              <w:t>Thể hiện các bất nhất giữa booking, payment và ticket cần được kiểm tra.</w:t>
            </w:r>
          </w:p>
        </w:tc>
      </w:tr>
    </w:tbl>
    <w:p w14:paraId="0C1CB610" w14:textId="77777777" w:rsidR="0072030B" w:rsidRDefault="00000000">
      <w:pPr>
        <w:pStyle w:val="FigureCaption"/>
      </w:pPr>
      <w:bookmarkStart w:id="133" w:name="_Toc237908136"/>
      <w:r>
        <w:t>Hình 4.23. Giao diện đối soát thanh toán</w:t>
      </w:r>
      <w:bookmarkEnd w:id="133"/>
    </w:p>
    <w:p w14:paraId="44814DC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1D4AF2C" w14:textId="77777777">
        <w:trPr>
          <w:jc w:val="center"/>
        </w:trPr>
        <w:tc>
          <w:tcPr>
            <w:tcW w:w="8788" w:type="dxa"/>
            <w:shd w:val="clear" w:color="auto" w:fill="FFF8E1"/>
            <w:tcMar>
              <w:top w:w="170" w:type="dxa"/>
              <w:left w:w="160" w:type="dxa"/>
              <w:bottom w:w="170" w:type="dxa"/>
              <w:right w:w="160" w:type="dxa"/>
            </w:tcMar>
          </w:tcPr>
          <w:p w14:paraId="2F913CC2" w14:textId="77777777" w:rsidR="0072030B" w:rsidRDefault="00000000">
            <w:pPr>
              <w:jc w:val="center"/>
            </w:pPr>
            <w:r>
              <w:rPr>
                <w:b/>
                <w:color w:val="9A5B00"/>
              </w:rPr>
              <w:t>[CHÈN ẢNH GIAO DIỆN NHẬT KÝ VẬN HÀNH]</w:t>
            </w:r>
            <w:r>
              <w:br/>
              <w:t>Thể hiện nhật ký callback, webhook, thay đổi trạng thái và các thông tin truy vết.</w:t>
            </w:r>
          </w:p>
        </w:tc>
      </w:tr>
    </w:tbl>
    <w:p w14:paraId="07511CE1" w14:textId="77777777" w:rsidR="0072030B" w:rsidRDefault="00000000">
      <w:pPr>
        <w:pStyle w:val="FigureCaption"/>
      </w:pPr>
      <w:bookmarkStart w:id="134" w:name="_Toc237908137"/>
      <w:r>
        <w:t>Hình 4.24. Giao diện nhật ký vận hành</w:t>
      </w:r>
      <w:bookmarkEnd w:id="134"/>
    </w:p>
    <w:p w14:paraId="4DCD9ACF" w14:textId="77777777" w:rsidR="0072030B" w:rsidRDefault="0072030B"/>
    <w:p w14:paraId="63B8E471" w14:textId="77777777" w:rsidR="0072030B" w:rsidRDefault="00000000">
      <w:pPr>
        <w:pStyle w:val="Heading3"/>
      </w:pPr>
      <w:bookmarkStart w:id="135" w:name="_Toc237908074"/>
      <w:r>
        <w:lastRenderedPageBreak/>
        <w:t>4.3.5. Giao diện vận hành dành cho nhân viên</w:t>
      </w:r>
      <w:bookmarkEnd w:id="135"/>
    </w:p>
    <w:p w14:paraId="4720BCCF" w14:textId="77777777" w:rsidR="0072030B" w:rsidRDefault="00000000">
      <w:r>
        <w:t>Giao diện nhân viên chỉ hiển thị các rạp thuộc phạm vi được quản trị viên phân công. Nhân viên có thể theo dõi phòng, ghế, suất chiếu, booking và thanh toán trong phạm vi được phép. Trên màn hình soát vé, danh sách suất được lọc tiếp theo rạp và chỉ gồm những suất đang mở check-in, từ 60 phút trước giờ bắt đầu đến 30 phút sau giờ bắt đầu theo cấu hình hiện tại. Camera và chức năng đọc tệp ảnh chỉ được kích hoạt sau khi người dùng đã chọn đủ rạp và suất chiếu.</w:t>
      </w:r>
    </w:p>
    <w:p w14:paraId="4DF83168" w14:textId="77777777" w:rsidR="0072030B" w:rsidRDefault="00000000">
      <w:r>
        <w:t>Kết quả quét được trình bày theo từng nguyên nhân để nhân viên có thể xử lý ngay tại cửa rạp. Vé hợp lệ hiển thị xác nhận thành công cùng thông tin khách, phim, phòng, ghế và thời điểm soát. Vé đã dùng cho biết trạng thái đã sử dụng; mã không hợp lệ, vé sai rạp, sai suất, chưa đến giờ hoặc quá thời gian check-in đều có thông báo riêng. Trong mọi nhánh bị từ chối, vé không bị chuyển sang USED. Việc kiểm tra tương tự cũng được áp dụng với tài khoản quản trị khi sử dụng chức năng soát vé, ngoại trừ phạm vi rạp không bị giới hạn bởi phân công nhân viên.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14BE26F" w14:textId="77777777">
        <w:trPr>
          <w:jc w:val="center"/>
        </w:trPr>
        <w:tc>
          <w:tcPr>
            <w:tcW w:w="8788" w:type="dxa"/>
            <w:shd w:val="clear" w:color="auto" w:fill="FFF8E1"/>
            <w:tcMar>
              <w:top w:w="170" w:type="dxa"/>
              <w:left w:w="160" w:type="dxa"/>
              <w:bottom w:w="170" w:type="dxa"/>
              <w:right w:w="160" w:type="dxa"/>
            </w:tcMar>
          </w:tcPr>
          <w:p w14:paraId="458C4550" w14:textId="77777777" w:rsidR="0072030B" w:rsidRDefault="00000000">
            <w:pPr>
              <w:jc w:val="center"/>
            </w:pPr>
            <w:r>
              <w:rPr>
                <w:b/>
                <w:color w:val="9A5B00"/>
              </w:rPr>
              <w:t>[CHÈN ẢNH GIAO DIỆN RẠP NHÂN VIÊN PHỤ TRÁCH]</w:t>
            </w:r>
            <w:r>
              <w:br/>
              <w:t>Thể hiện danh sách rạp được phân công và thông tin vận hành liên quan.</w:t>
            </w:r>
          </w:p>
        </w:tc>
      </w:tr>
    </w:tbl>
    <w:p w14:paraId="473A8408" w14:textId="77777777" w:rsidR="0072030B" w:rsidRDefault="00000000">
      <w:pPr>
        <w:pStyle w:val="FigureCaption"/>
      </w:pPr>
      <w:bookmarkStart w:id="136" w:name="_Toc237908138"/>
      <w:r>
        <w:t>Hình 4.25. Giao diện danh sách rạp nhân viên phụ trách</w:t>
      </w:r>
      <w:bookmarkEnd w:id="136"/>
    </w:p>
    <w:p w14:paraId="2AE7FA3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E1D295A" w14:textId="77777777">
        <w:trPr>
          <w:jc w:val="center"/>
        </w:trPr>
        <w:tc>
          <w:tcPr>
            <w:tcW w:w="8788" w:type="dxa"/>
            <w:shd w:val="clear" w:color="auto" w:fill="FFF8E1"/>
            <w:tcMar>
              <w:top w:w="170" w:type="dxa"/>
              <w:left w:w="160" w:type="dxa"/>
              <w:bottom w:w="170" w:type="dxa"/>
              <w:right w:w="160" w:type="dxa"/>
            </w:tcMar>
          </w:tcPr>
          <w:p w14:paraId="20775C50" w14:textId="77777777" w:rsidR="0072030B" w:rsidRDefault="00000000">
            <w:pPr>
              <w:jc w:val="center"/>
            </w:pPr>
            <w:r>
              <w:rPr>
                <w:b/>
                <w:color w:val="9A5B00"/>
              </w:rPr>
              <w:t>[CHÈN ẢNH GIAO DIỆN NHÂN VIÊN QUẢN LÝ SUẤT CHIẾU]</w:t>
            </w:r>
            <w:r>
              <w:br/>
              <w:t>Thể hiện danh sách và biểu mẫu suất chiếu trong phạm vi rạp được phân công.</w:t>
            </w:r>
          </w:p>
        </w:tc>
      </w:tr>
    </w:tbl>
    <w:p w14:paraId="5FC835B0" w14:textId="77777777" w:rsidR="0072030B" w:rsidRDefault="00000000">
      <w:pPr>
        <w:pStyle w:val="FigureCaption"/>
      </w:pPr>
      <w:bookmarkStart w:id="137" w:name="_Toc237908139"/>
      <w:r>
        <w:t>Hình 4.26. Giao diện nhân viên quản lý suất chiếu</w:t>
      </w:r>
      <w:bookmarkEnd w:id="137"/>
    </w:p>
    <w:p w14:paraId="1EC0928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043FD76" w14:textId="77777777">
        <w:trPr>
          <w:jc w:val="center"/>
        </w:trPr>
        <w:tc>
          <w:tcPr>
            <w:tcW w:w="8788" w:type="dxa"/>
            <w:shd w:val="clear" w:color="auto" w:fill="FFF8E1"/>
            <w:tcMar>
              <w:top w:w="170" w:type="dxa"/>
              <w:left w:w="160" w:type="dxa"/>
              <w:bottom w:w="170" w:type="dxa"/>
              <w:right w:w="160" w:type="dxa"/>
            </w:tcMar>
          </w:tcPr>
          <w:p w14:paraId="5CC22CF8" w14:textId="77777777" w:rsidR="0072030B" w:rsidRDefault="00000000">
            <w:pPr>
              <w:jc w:val="center"/>
            </w:pPr>
            <w:r>
              <w:rPr>
                <w:b/>
                <w:color w:val="9A5B00"/>
              </w:rPr>
              <w:t>[CHÈN ẢNH GIAO DIỆN CHỌN NGỮ CẢNH SOÁT VÉ]</w:t>
            </w:r>
            <w:r>
              <w:br/>
              <w:t>Thể hiện danh sách rạp thuộc phạm vi phụ trách, các suất đang mở check-in và khu vực camera hoặc tải tệp sau khi đã chọn đủ ngữ cảnh.</w:t>
            </w:r>
          </w:p>
        </w:tc>
      </w:tr>
    </w:tbl>
    <w:p w14:paraId="6B5F69C3" w14:textId="77777777" w:rsidR="0072030B" w:rsidRDefault="00000000">
      <w:pPr>
        <w:pStyle w:val="FigureCaption"/>
      </w:pPr>
      <w:bookmarkStart w:id="138" w:name="_Toc237908140"/>
      <w:r>
        <w:t>Hình 4.27. Giao diện lựa chọn rạp và suất chiếu để soát vé</w:t>
      </w:r>
      <w:bookmarkEnd w:id="138"/>
    </w:p>
    <w:p w14:paraId="46694C2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675A6A4" w14:textId="77777777">
        <w:trPr>
          <w:jc w:val="center"/>
        </w:trPr>
        <w:tc>
          <w:tcPr>
            <w:tcW w:w="8788" w:type="dxa"/>
            <w:shd w:val="clear" w:color="auto" w:fill="FFF8E1"/>
            <w:tcMar>
              <w:top w:w="170" w:type="dxa"/>
              <w:left w:w="160" w:type="dxa"/>
              <w:bottom w:w="170" w:type="dxa"/>
              <w:right w:w="160" w:type="dxa"/>
            </w:tcMar>
          </w:tcPr>
          <w:p w14:paraId="509A9C93" w14:textId="77777777" w:rsidR="0072030B" w:rsidRDefault="00000000">
            <w:pPr>
              <w:jc w:val="center"/>
            </w:pPr>
            <w:r>
              <w:rPr>
                <w:b/>
                <w:color w:val="9A5B00"/>
              </w:rPr>
              <w:t>[CHÈN ẢNH TRẠNG THÁI KHÔNG CÓ SUẤT ĐANG MỞ CHECK-IN]</w:t>
            </w:r>
            <w:r>
              <w:br/>
            </w:r>
            <w:r>
              <w:lastRenderedPageBreak/>
              <w:t>Thể hiện thông báo khi rạp được chọn chưa có suất chiếu nằm trong cửa sổ check-in.</w:t>
            </w:r>
          </w:p>
        </w:tc>
      </w:tr>
    </w:tbl>
    <w:p w14:paraId="7A86C95A" w14:textId="77777777" w:rsidR="0072030B" w:rsidRDefault="00000000">
      <w:pPr>
        <w:pStyle w:val="FigureCaption"/>
      </w:pPr>
      <w:bookmarkStart w:id="139" w:name="_Toc237908141"/>
      <w:r>
        <w:lastRenderedPageBreak/>
        <w:t>Hình 4.28. Trạng thái không có suất chiếu đang mở check-in</w:t>
      </w:r>
      <w:bookmarkEnd w:id="139"/>
    </w:p>
    <w:p w14:paraId="1FE7717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DDC267" w14:textId="77777777">
        <w:trPr>
          <w:jc w:val="center"/>
        </w:trPr>
        <w:tc>
          <w:tcPr>
            <w:tcW w:w="8788" w:type="dxa"/>
            <w:shd w:val="clear" w:color="auto" w:fill="FFF8E1"/>
            <w:tcMar>
              <w:top w:w="170" w:type="dxa"/>
              <w:left w:w="160" w:type="dxa"/>
              <w:bottom w:w="170" w:type="dxa"/>
              <w:right w:w="160" w:type="dxa"/>
            </w:tcMar>
          </w:tcPr>
          <w:p w14:paraId="0CF9A28D" w14:textId="77777777" w:rsidR="0072030B" w:rsidRDefault="00000000">
            <w:pPr>
              <w:jc w:val="center"/>
            </w:pPr>
            <w:r>
              <w:rPr>
                <w:b/>
                <w:color w:val="9A5B00"/>
              </w:rPr>
              <w:t>[CHÈN ẢNH KẾT QUẢ SOÁT VÉ THÀNH CÔNG]</w:t>
            </w:r>
            <w:r>
              <w:br/>
              <w:t>Thể hiện thông tin vé hợp lệ sau khi được xác nhận và chuyển sang trạng thái đã sử dụng.</w:t>
            </w:r>
          </w:p>
        </w:tc>
      </w:tr>
    </w:tbl>
    <w:p w14:paraId="5977D8AF" w14:textId="77777777" w:rsidR="0072030B" w:rsidRDefault="00000000">
      <w:pPr>
        <w:pStyle w:val="FigureCaption"/>
      </w:pPr>
      <w:bookmarkStart w:id="140" w:name="_Toc237908142"/>
      <w:r>
        <w:t>Hình 4.29. Kết quả soát vé hợp lệ</w:t>
      </w:r>
      <w:bookmarkEnd w:id="140"/>
    </w:p>
    <w:p w14:paraId="65C0A7A9"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735E1" w14:textId="77777777">
        <w:trPr>
          <w:jc w:val="center"/>
        </w:trPr>
        <w:tc>
          <w:tcPr>
            <w:tcW w:w="8788" w:type="dxa"/>
            <w:shd w:val="clear" w:color="auto" w:fill="FFF8E1"/>
            <w:tcMar>
              <w:top w:w="170" w:type="dxa"/>
              <w:left w:w="160" w:type="dxa"/>
              <w:bottom w:w="170" w:type="dxa"/>
              <w:right w:w="160" w:type="dxa"/>
            </w:tcMar>
          </w:tcPr>
          <w:p w14:paraId="2AECE26D" w14:textId="77777777" w:rsidR="0072030B" w:rsidRDefault="00000000">
            <w:pPr>
              <w:jc w:val="center"/>
            </w:pPr>
            <w:r>
              <w:rPr>
                <w:b/>
                <w:color w:val="9A5B00"/>
              </w:rPr>
              <w:t>[CHÈN ẢNH KẾT QUẢ VÉ ĐÃ ĐƯỢC SỬ DỤNG]</w:t>
            </w:r>
            <w:r>
              <w:br/>
              <w:t>Thể hiện cảnh báo vé đã được soát trước đó cùng thông tin thời điểm hoặc nhân viên thực hiện nếu có.</w:t>
            </w:r>
          </w:p>
        </w:tc>
      </w:tr>
    </w:tbl>
    <w:p w14:paraId="7B9AE11C" w14:textId="77777777" w:rsidR="0072030B" w:rsidRDefault="00000000">
      <w:pPr>
        <w:pStyle w:val="FigureCaption"/>
      </w:pPr>
      <w:bookmarkStart w:id="141" w:name="_Toc237908143"/>
      <w:r>
        <w:t>Hình 4.30. Kết quả soát lại vé đã được sử dụng</w:t>
      </w:r>
      <w:bookmarkEnd w:id="141"/>
    </w:p>
    <w:p w14:paraId="7FBAF05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487BFE7" w14:textId="77777777">
        <w:trPr>
          <w:jc w:val="center"/>
        </w:trPr>
        <w:tc>
          <w:tcPr>
            <w:tcW w:w="8788" w:type="dxa"/>
            <w:shd w:val="clear" w:color="auto" w:fill="FFF8E1"/>
            <w:tcMar>
              <w:top w:w="170" w:type="dxa"/>
              <w:left w:w="160" w:type="dxa"/>
              <w:bottom w:w="170" w:type="dxa"/>
              <w:right w:w="160" w:type="dxa"/>
            </w:tcMar>
          </w:tcPr>
          <w:p w14:paraId="41A365DE" w14:textId="77777777" w:rsidR="0072030B" w:rsidRDefault="00000000">
            <w:pPr>
              <w:jc w:val="center"/>
            </w:pPr>
            <w:r>
              <w:rPr>
                <w:b/>
                <w:color w:val="9A5B00"/>
              </w:rPr>
              <w:t>[CHÈN ẢNH KẾT QUẢ MÃ QR KHÔNG HỢP LỆ]</w:t>
            </w:r>
            <w:r>
              <w:br/>
              <w:t>Thể hiện phản hồi khi mã bị sửa, không đúng định dạng hoặc ảnh không thể đọc được.</w:t>
            </w:r>
          </w:p>
        </w:tc>
      </w:tr>
    </w:tbl>
    <w:p w14:paraId="56D9DAFB" w14:textId="77777777" w:rsidR="0072030B" w:rsidRDefault="00000000">
      <w:pPr>
        <w:pStyle w:val="FigureCaption"/>
      </w:pPr>
      <w:bookmarkStart w:id="142" w:name="_Toc237908144"/>
      <w:r>
        <w:t>Hình 4.31. Kết quả xác thực mã QR không hợp lệ</w:t>
      </w:r>
      <w:bookmarkEnd w:id="142"/>
    </w:p>
    <w:p w14:paraId="7EB2B5C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210200" w14:textId="77777777">
        <w:trPr>
          <w:jc w:val="center"/>
        </w:trPr>
        <w:tc>
          <w:tcPr>
            <w:tcW w:w="8788" w:type="dxa"/>
            <w:shd w:val="clear" w:color="auto" w:fill="FFF8E1"/>
            <w:tcMar>
              <w:top w:w="170" w:type="dxa"/>
              <w:left w:w="160" w:type="dxa"/>
              <w:bottom w:w="170" w:type="dxa"/>
              <w:right w:w="160" w:type="dxa"/>
            </w:tcMar>
          </w:tcPr>
          <w:p w14:paraId="28F3C6DE" w14:textId="77777777" w:rsidR="0072030B" w:rsidRDefault="00000000">
            <w:pPr>
              <w:jc w:val="center"/>
            </w:pPr>
            <w:r>
              <w:rPr>
                <w:b/>
                <w:color w:val="9A5B00"/>
              </w:rPr>
              <w:t>[CHÈN ẢNH KẾT QUẢ VÉ SAI RẠP HOẶC SAI SUẤT]</w:t>
            </w:r>
            <w:r>
              <w:br/>
              <w:t>Thể hiện thông báo theo đúng nguyên nhân khi vé không thuộc rạp hoặc suất chiếu đang được lựa chọn.</w:t>
            </w:r>
          </w:p>
        </w:tc>
      </w:tr>
    </w:tbl>
    <w:p w14:paraId="2C567B30" w14:textId="77777777" w:rsidR="0072030B" w:rsidRDefault="00000000">
      <w:pPr>
        <w:pStyle w:val="FigureCaption"/>
      </w:pPr>
      <w:bookmarkStart w:id="143" w:name="_Toc237908145"/>
      <w:r>
        <w:t>Hình 4.32. Kết quả soát vé sai rạp hoặc sai suất chiếu</w:t>
      </w:r>
      <w:bookmarkEnd w:id="143"/>
    </w:p>
    <w:p w14:paraId="0CC0BB5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8800418" w14:textId="77777777">
        <w:trPr>
          <w:jc w:val="center"/>
        </w:trPr>
        <w:tc>
          <w:tcPr>
            <w:tcW w:w="8788" w:type="dxa"/>
            <w:shd w:val="clear" w:color="auto" w:fill="FFF8E1"/>
            <w:tcMar>
              <w:top w:w="170" w:type="dxa"/>
              <w:left w:w="160" w:type="dxa"/>
              <w:bottom w:w="170" w:type="dxa"/>
              <w:right w:w="160" w:type="dxa"/>
            </w:tcMar>
          </w:tcPr>
          <w:p w14:paraId="58DF45A7" w14:textId="77777777" w:rsidR="0072030B" w:rsidRDefault="00000000">
            <w:pPr>
              <w:jc w:val="center"/>
            </w:pPr>
            <w:r>
              <w:rPr>
                <w:b/>
                <w:color w:val="9A5B00"/>
              </w:rPr>
              <w:t>[CHÈN ẢNH KẾT QUẢ NGOÀI CỬA SỔ CHECK-IN]</w:t>
            </w:r>
            <w:r>
              <w:br/>
              <w:t>Thể hiện thông báo khi quét quá sớm hoặc sau thời điểm hệ thống cho phép soát vé.</w:t>
            </w:r>
          </w:p>
        </w:tc>
      </w:tr>
    </w:tbl>
    <w:p w14:paraId="3229B9D4" w14:textId="77777777" w:rsidR="0072030B" w:rsidRDefault="00000000">
      <w:pPr>
        <w:pStyle w:val="FigureCaption"/>
      </w:pPr>
      <w:bookmarkStart w:id="144" w:name="_Toc237908146"/>
      <w:r>
        <w:t>Hình 4.33. Kết quả soát vé ngoài cửa sổ check-in</w:t>
      </w:r>
      <w:bookmarkEnd w:id="144"/>
    </w:p>
    <w:p w14:paraId="05CABAD5" w14:textId="77777777" w:rsidR="0072030B" w:rsidRDefault="0072030B"/>
    <w:p w14:paraId="4D6E356D" w14:textId="77777777" w:rsidR="0072030B" w:rsidRDefault="00000000">
      <w:pPr>
        <w:pStyle w:val="Heading2"/>
      </w:pPr>
      <w:bookmarkStart w:id="145" w:name="_Toc237908075"/>
      <w:r>
        <w:lastRenderedPageBreak/>
        <w:t>4.4. Kế hoạch triển khai hệ thống</w:t>
      </w:r>
      <w:bookmarkEnd w:id="145"/>
    </w:p>
    <w:p w14:paraId="18046B58" w14:textId="77777777" w:rsidR="0072030B" w:rsidRDefault="00000000">
      <w:r>
        <w:t>[KHÔNG GIAN TRỐNG - SINH VIÊN SẼ TỰ BỔ SUNG CHI TIẾT QUÁ TRÌNH DEPLOY HỆ THỐNG THỰC TẾ VÀO ĐÂY SAU]</w:t>
      </w:r>
    </w:p>
    <w:p w14:paraId="7C96D326" w14:textId="77777777" w:rsidR="0072030B" w:rsidRDefault="00000000">
      <w:pPr>
        <w:pStyle w:val="Heading2"/>
      </w:pPr>
      <w:bookmarkStart w:id="146" w:name="_Toc237908076"/>
      <w:r>
        <w:t>4.5. Quản lý mã nguồn bằng Git và GitHub</w:t>
      </w:r>
      <w:bookmarkEnd w:id="146"/>
    </w:p>
    <w:p w14:paraId="412F643F" w14:textId="77777777" w:rsidR="0072030B" w:rsidRDefault="00000000">
      <w:r>
        <w:t>Mã nguồn của hệ thống được tổ chức thành hai kho Git độc lập, tương ứng với phần máy chủ (Back-end) và ứng dụng khách (Front-end), sau đó được lưu trữ trên GitHub. Việc phân tách này phù hợp với kiến trúc của hệ thống, đồng thời hỗ trợ quản lý phiên bản, theo dõi lịch sử thay đổi và phát triển từng thành phần tương đối độc lập. Tại thời điểm hoàn thiện báo cáo, nhánh main của mỗi kho lưu trữ phiên bản mã nguồn được sử dụng để đối chiếu với nội dung trình bày trong khóa luận.</w:t>
      </w:r>
    </w:p>
    <w:p w14:paraId="5225A013" w14:textId="77777777" w:rsidR="0072030B" w:rsidRDefault="00000000">
      <w:r>
        <w:t>Thông tin các kho mã nguồn của đề tài:</w:t>
      </w:r>
    </w:p>
    <w:p w14:paraId="087AD4EB" w14:textId="77777777" w:rsidR="0072030B" w:rsidRDefault="00000000">
      <w:r>
        <w:rPr>
          <w:b/>
        </w:rPr>
        <w:t xml:space="preserve">Kho mã nguồn Back-end: </w:t>
      </w:r>
      <w:hyperlink r:id="rId10">
        <w:r>
          <w:rPr>
            <w:color w:val="0563C1"/>
            <w:u w:val="single"/>
          </w:rPr>
          <w:t>https://github.com/Thandinh/cinema-booking-system</w:t>
        </w:r>
      </w:hyperlink>
    </w:p>
    <w:p w14:paraId="6B46F0F1" w14:textId="77777777" w:rsidR="0072030B" w:rsidRDefault="00000000">
      <w:r>
        <w:rPr>
          <w:b/>
        </w:rPr>
        <w:t xml:space="preserve">Kho mã nguồn Front-end: </w:t>
      </w:r>
      <w:hyperlink r:id="rId11">
        <w:r>
          <w:rPr>
            <w:color w:val="0563C1"/>
            <w:u w:val="single"/>
          </w:rPr>
          <w:t>https://github.com/Thandinh/cinema-booking-client</w:t>
        </w:r>
      </w:hyperlink>
    </w:p>
    <w:p w14:paraId="1B9648E3" w14:textId="77777777" w:rsidR="0072030B" w:rsidRDefault="00000000">
      <w:r>
        <w:t>Các kho mã nguồn trên là minh chứng cho quá trình hiện thực hệ thống, cho phép đối chiếu cấu trúc chương trình, lịch sử thay đổi và các tệp kiểm thử với nội dung phân tích trong báo cáo. Để bảo đảm khả năng truy vết và tái lập kết quả, phiên bản mã nguồn sử dụng khi nghiệm thu cần được xác định bằng mã commit hoặc thẻ phiên bản tương ứng.</w:t>
      </w:r>
    </w:p>
    <w:p w14:paraId="6F76DF57" w14:textId="77777777" w:rsidR="0072030B" w:rsidRDefault="00000000">
      <w:r>
        <w:t>Trong quá trình phát triển, các thay đổi được ghi nhận theo từng phạm vi cụ thể như bổ sung chức năng, sửa lỗi hoặc hoàn thiện mã nguồn. Trước khi được tích hợp vào nhánh main, các thay đổi cần được kiểm tra bằng những ca kiểm thử liên quan và quy trình biên dịch ở chế độ sản xuất. Phương thức quản lý này hỗ trợ xác định nguyên nhân khi phát sinh lỗi hồi quy, khôi phục phiên bản ổn định và duy trì tính nhất quán giữa hai thành phần của hệ thống [11].</w:t>
      </w:r>
    </w:p>
    <w:p w14:paraId="3E62F342" w14:textId="77777777" w:rsidR="0072030B" w:rsidRDefault="00000000">
      <w:pPr>
        <w:pStyle w:val="Heading2"/>
      </w:pPr>
      <w:bookmarkStart w:id="147" w:name="_Toc237908077"/>
      <w:r>
        <w:lastRenderedPageBreak/>
        <w:t>4.6. Kiểm thử chức năng</w:t>
      </w:r>
      <w:bookmarkEnd w:id="147"/>
    </w:p>
    <w:p w14:paraId="751AFF1E" w14:textId="77777777" w:rsidR="0072030B" w:rsidRDefault="00000000">
      <w:pPr>
        <w:pStyle w:val="Heading3"/>
      </w:pPr>
      <w:bookmarkStart w:id="148" w:name="_Toc237908078"/>
      <w:r>
        <w:t>4.6.1. Phương pháp và phạm vi kiểm thử</w:t>
      </w:r>
      <w:bookmarkEnd w:id="148"/>
    </w:p>
    <w:p w14:paraId="27BA216E" w14:textId="77777777" w:rsidR="0072030B" w:rsidRDefault="00000000">
      <w: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AA1326F" w14:textId="77777777" w:rsidR="0072030B"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05188C04" w14:textId="77777777" w:rsidR="0072030B" w:rsidRDefault="00000000">
      <w:pPr>
        <w:pStyle w:val="TableCaption"/>
      </w:pPr>
      <w:bookmarkStart w:id="149" w:name="_Toc237908176"/>
      <w:r>
        <w:t>Bảng 4.5. Các nhóm kiểm thử hiện có trong mã nguồn</w:t>
      </w:r>
      <w:bookmarkEnd w:id="14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72030B" w14:paraId="75494148" w14:textId="77777777">
        <w:trPr>
          <w:tblHeader/>
          <w:jc w:val="center"/>
        </w:trPr>
        <w:tc>
          <w:tcPr>
            <w:tcW w:w="2929" w:type="dxa"/>
            <w:shd w:val="clear" w:color="auto" w:fill="EAF2FF"/>
            <w:tcMar>
              <w:top w:w="90" w:type="dxa"/>
              <w:left w:w="110" w:type="dxa"/>
              <w:bottom w:w="90" w:type="dxa"/>
              <w:right w:w="110" w:type="dxa"/>
            </w:tcMar>
          </w:tcPr>
          <w:p w14:paraId="19C03811" w14:textId="77777777" w:rsidR="0072030B" w:rsidRDefault="00000000">
            <w:r>
              <w:rPr>
                <w:b/>
                <w:color w:val="07172E"/>
                <w:sz w:val="19"/>
              </w:rPr>
              <w:t>Nhóm</w:t>
            </w:r>
          </w:p>
        </w:tc>
        <w:tc>
          <w:tcPr>
            <w:tcW w:w="2929" w:type="dxa"/>
            <w:shd w:val="clear" w:color="auto" w:fill="EAF2FF"/>
            <w:tcMar>
              <w:top w:w="90" w:type="dxa"/>
              <w:left w:w="110" w:type="dxa"/>
              <w:bottom w:w="90" w:type="dxa"/>
              <w:right w:w="110" w:type="dxa"/>
            </w:tcMar>
          </w:tcPr>
          <w:p w14:paraId="7E33AA01" w14:textId="77777777" w:rsidR="0072030B"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1F0DF3A8" w14:textId="77777777" w:rsidR="0072030B" w:rsidRDefault="00000000">
            <w:r>
              <w:rPr>
                <w:b/>
                <w:color w:val="07172E"/>
                <w:sz w:val="19"/>
              </w:rPr>
              <w:t>Mục tiêu</w:t>
            </w:r>
          </w:p>
        </w:tc>
      </w:tr>
      <w:tr w:rsidR="0072030B" w14:paraId="75E1188B" w14:textId="77777777">
        <w:trPr>
          <w:jc w:val="center"/>
        </w:trPr>
        <w:tc>
          <w:tcPr>
            <w:tcW w:w="2929" w:type="dxa"/>
            <w:tcMar>
              <w:top w:w="90" w:type="dxa"/>
              <w:left w:w="110" w:type="dxa"/>
              <w:bottom w:w="90" w:type="dxa"/>
              <w:right w:w="110" w:type="dxa"/>
            </w:tcMar>
          </w:tcPr>
          <w:p w14:paraId="165A4B6A" w14:textId="77777777" w:rsidR="0072030B" w:rsidRDefault="00000000">
            <w:r>
              <w:rPr>
                <w:sz w:val="19"/>
              </w:rPr>
              <w:t>Khởi động ứng dụng</w:t>
            </w:r>
          </w:p>
        </w:tc>
        <w:tc>
          <w:tcPr>
            <w:tcW w:w="2929" w:type="dxa"/>
            <w:tcMar>
              <w:top w:w="90" w:type="dxa"/>
              <w:left w:w="110" w:type="dxa"/>
              <w:bottom w:w="90" w:type="dxa"/>
              <w:right w:w="110" w:type="dxa"/>
            </w:tcMar>
          </w:tcPr>
          <w:p w14:paraId="210BD67C" w14:textId="77777777" w:rsidR="0072030B" w:rsidRDefault="00000000">
            <w:r>
              <w:rPr>
                <w:sz w:val="19"/>
              </w:rPr>
              <w:t>CinemaBookingSystemApplicationTests</w:t>
            </w:r>
          </w:p>
        </w:tc>
        <w:tc>
          <w:tcPr>
            <w:tcW w:w="2929" w:type="dxa"/>
            <w:tcMar>
              <w:top w:w="90" w:type="dxa"/>
              <w:left w:w="110" w:type="dxa"/>
              <w:bottom w:w="90" w:type="dxa"/>
              <w:right w:w="110" w:type="dxa"/>
            </w:tcMar>
          </w:tcPr>
          <w:p w14:paraId="5E3016A1" w14:textId="77777777" w:rsidR="0072030B" w:rsidRDefault="00000000">
            <w:r>
              <w:rPr>
                <w:sz w:val="19"/>
              </w:rPr>
              <w:t>Kiểm tra Spring context và cấu hình cơ bản của ứng dụng.</w:t>
            </w:r>
          </w:p>
        </w:tc>
      </w:tr>
      <w:tr w:rsidR="0072030B" w14:paraId="179297F2" w14:textId="77777777">
        <w:trPr>
          <w:jc w:val="center"/>
        </w:trPr>
        <w:tc>
          <w:tcPr>
            <w:tcW w:w="2929" w:type="dxa"/>
            <w:tcMar>
              <w:top w:w="90" w:type="dxa"/>
              <w:left w:w="110" w:type="dxa"/>
              <w:bottom w:w="90" w:type="dxa"/>
              <w:right w:w="110" w:type="dxa"/>
            </w:tcMar>
          </w:tcPr>
          <w:p w14:paraId="57778894" w14:textId="77777777" w:rsidR="0072030B" w:rsidRDefault="00000000">
            <w:r>
              <w:rPr>
                <w:sz w:val="19"/>
              </w:rPr>
              <w:t>Xác thực và bảo mật</w:t>
            </w:r>
          </w:p>
        </w:tc>
        <w:tc>
          <w:tcPr>
            <w:tcW w:w="2929" w:type="dxa"/>
            <w:tcMar>
              <w:top w:w="90" w:type="dxa"/>
              <w:left w:w="110" w:type="dxa"/>
              <w:bottom w:w="90" w:type="dxa"/>
              <w:right w:w="110" w:type="dxa"/>
            </w:tcMar>
          </w:tcPr>
          <w:p w14:paraId="1FBF67D0" w14:textId="77777777" w:rsidR="0072030B"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0CFE6C6F" w14:textId="77777777" w:rsidR="0072030B" w:rsidRDefault="00000000">
            <w:r>
              <w:rPr>
                <w:sz w:val="19"/>
              </w:rPr>
              <w:t>Đăng nhập, refresh token rotation, quản lý phiên, ownership và permission boundary.</w:t>
            </w:r>
          </w:p>
        </w:tc>
      </w:tr>
      <w:tr w:rsidR="0072030B" w14:paraId="4F4EAE30" w14:textId="77777777">
        <w:trPr>
          <w:jc w:val="center"/>
        </w:trPr>
        <w:tc>
          <w:tcPr>
            <w:tcW w:w="2929" w:type="dxa"/>
            <w:tcMar>
              <w:top w:w="90" w:type="dxa"/>
              <w:left w:w="110" w:type="dxa"/>
              <w:bottom w:w="90" w:type="dxa"/>
              <w:right w:w="110" w:type="dxa"/>
            </w:tcMar>
          </w:tcPr>
          <w:p w14:paraId="6DDBEC8A" w14:textId="77777777" w:rsidR="0072030B" w:rsidRDefault="00000000">
            <w:r>
              <w:rPr>
                <w:sz w:val="19"/>
              </w:rPr>
              <w:t>Đặt vé và xử lý đồng thời</w:t>
            </w:r>
          </w:p>
        </w:tc>
        <w:tc>
          <w:tcPr>
            <w:tcW w:w="2929" w:type="dxa"/>
            <w:tcMar>
              <w:top w:w="90" w:type="dxa"/>
              <w:left w:w="110" w:type="dxa"/>
              <w:bottom w:w="90" w:type="dxa"/>
              <w:right w:w="110" w:type="dxa"/>
            </w:tcMar>
          </w:tcPr>
          <w:p w14:paraId="290E4ADE" w14:textId="77777777" w:rsidR="0072030B" w:rsidRDefault="00000000">
            <w:r>
              <w:rPr>
                <w:sz w:val="19"/>
              </w:rPr>
              <w:t>BookingWorkflowIntegrationTest</w:t>
            </w:r>
          </w:p>
        </w:tc>
        <w:tc>
          <w:tcPr>
            <w:tcW w:w="2929" w:type="dxa"/>
            <w:tcMar>
              <w:top w:w="90" w:type="dxa"/>
              <w:left w:w="110" w:type="dxa"/>
              <w:bottom w:w="90" w:type="dxa"/>
              <w:right w:w="110" w:type="dxa"/>
            </w:tcMar>
          </w:tcPr>
          <w:p w14:paraId="245AED4F" w14:textId="77777777" w:rsidR="0072030B" w:rsidRDefault="00000000">
            <w:r>
              <w:rPr>
                <w:sz w:val="19"/>
              </w:rPr>
              <w:t>Giữ ghế, tạo booking PENDING, timeout, tranh chấp ghế và request gửi lặp.</w:t>
            </w:r>
          </w:p>
        </w:tc>
      </w:tr>
      <w:tr w:rsidR="0072030B" w14:paraId="05AA4CAF" w14:textId="77777777">
        <w:trPr>
          <w:jc w:val="center"/>
        </w:trPr>
        <w:tc>
          <w:tcPr>
            <w:tcW w:w="2929" w:type="dxa"/>
            <w:tcMar>
              <w:top w:w="90" w:type="dxa"/>
              <w:left w:w="110" w:type="dxa"/>
              <w:bottom w:w="90" w:type="dxa"/>
              <w:right w:w="110" w:type="dxa"/>
            </w:tcMar>
          </w:tcPr>
          <w:p w14:paraId="187D5403" w14:textId="77777777" w:rsidR="0072030B" w:rsidRDefault="00000000">
            <w:r>
              <w:rPr>
                <w:sz w:val="19"/>
              </w:rPr>
              <w:t>Thanh toán</w:t>
            </w:r>
          </w:p>
        </w:tc>
        <w:tc>
          <w:tcPr>
            <w:tcW w:w="2929" w:type="dxa"/>
            <w:tcMar>
              <w:top w:w="90" w:type="dxa"/>
              <w:left w:w="110" w:type="dxa"/>
              <w:bottom w:w="90" w:type="dxa"/>
              <w:right w:w="110" w:type="dxa"/>
            </w:tcMar>
          </w:tcPr>
          <w:p w14:paraId="1B0CB223" w14:textId="77777777" w:rsidR="0072030B" w:rsidRDefault="00000000">
            <w:r>
              <w:rPr>
                <w:sz w:val="19"/>
              </w:rPr>
              <w:t>PaymentCallbackIntegrationTest; SePayPaymentGatewayTest</w:t>
            </w:r>
          </w:p>
        </w:tc>
        <w:tc>
          <w:tcPr>
            <w:tcW w:w="2929" w:type="dxa"/>
            <w:tcMar>
              <w:top w:w="90" w:type="dxa"/>
              <w:left w:w="110" w:type="dxa"/>
              <w:bottom w:w="90" w:type="dxa"/>
              <w:right w:w="110" w:type="dxa"/>
            </w:tcMar>
          </w:tcPr>
          <w:p w14:paraId="511AA149" w14:textId="77777777" w:rsidR="0072030B" w:rsidRDefault="00000000">
            <w:r>
              <w:rPr>
                <w:sz w:val="19"/>
              </w:rPr>
              <w:t>Callback/webhook, idempotency, đối chiếu số tiền và dữ liệu cổng thanh toán.</w:t>
            </w:r>
          </w:p>
        </w:tc>
      </w:tr>
      <w:tr w:rsidR="0072030B" w14:paraId="532A5001" w14:textId="77777777">
        <w:trPr>
          <w:jc w:val="center"/>
        </w:trPr>
        <w:tc>
          <w:tcPr>
            <w:tcW w:w="2929" w:type="dxa"/>
            <w:tcMar>
              <w:top w:w="90" w:type="dxa"/>
              <w:left w:w="110" w:type="dxa"/>
              <w:bottom w:w="90" w:type="dxa"/>
              <w:right w:w="110" w:type="dxa"/>
            </w:tcMar>
          </w:tcPr>
          <w:p w14:paraId="714C7CE9" w14:textId="77777777" w:rsidR="0072030B" w:rsidRDefault="00000000">
            <w:r>
              <w:rPr>
                <w:sz w:val="19"/>
              </w:rPr>
              <w:t>API và quản lý dữ liệu</w:t>
            </w:r>
          </w:p>
        </w:tc>
        <w:tc>
          <w:tcPr>
            <w:tcW w:w="2929" w:type="dxa"/>
            <w:tcMar>
              <w:top w:w="90" w:type="dxa"/>
              <w:left w:w="110" w:type="dxa"/>
              <w:bottom w:w="90" w:type="dxa"/>
              <w:right w:w="110" w:type="dxa"/>
            </w:tcMar>
          </w:tcPr>
          <w:p w14:paraId="1E60DE59" w14:textId="77777777" w:rsidR="0072030B"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053EBECC" w14:textId="77777777" w:rsidR="0072030B" w:rsidRDefault="00000000">
            <w:r>
              <w:rPr>
                <w:sz w:val="19"/>
              </w:rPr>
              <w:t>Cấu trúc lỗi, quản lý người dùng và dữ liệu lịch chiếu công khai.</w:t>
            </w:r>
          </w:p>
        </w:tc>
      </w:tr>
      <w:tr w:rsidR="0072030B" w14:paraId="5F1700EE" w14:textId="77777777">
        <w:trPr>
          <w:jc w:val="center"/>
        </w:trPr>
        <w:tc>
          <w:tcPr>
            <w:tcW w:w="2929" w:type="dxa"/>
            <w:tcMar>
              <w:top w:w="90" w:type="dxa"/>
              <w:left w:w="110" w:type="dxa"/>
              <w:bottom w:w="90" w:type="dxa"/>
              <w:right w:w="110" w:type="dxa"/>
            </w:tcMar>
          </w:tcPr>
          <w:p w14:paraId="194C2389" w14:textId="77777777" w:rsidR="0072030B" w:rsidRDefault="00000000">
            <w:r>
              <w:rPr>
                <w:sz w:val="19"/>
              </w:rPr>
              <w:t>Vé điện tử</w:t>
            </w:r>
          </w:p>
        </w:tc>
        <w:tc>
          <w:tcPr>
            <w:tcW w:w="2929" w:type="dxa"/>
            <w:tcMar>
              <w:top w:w="90" w:type="dxa"/>
              <w:left w:w="110" w:type="dxa"/>
              <w:bottom w:w="90" w:type="dxa"/>
              <w:right w:w="110" w:type="dxa"/>
            </w:tcMar>
          </w:tcPr>
          <w:p w14:paraId="18FC0B33" w14:textId="77777777" w:rsidR="0072030B" w:rsidRDefault="00000000">
            <w:r>
              <w:rPr>
                <w:sz w:val="19"/>
              </w:rPr>
              <w:t>TicketQrCodeServiceTest; QrCodeImageServiceTest</w:t>
            </w:r>
          </w:p>
        </w:tc>
        <w:tc>
          <w:tcPr>
            <w:tcW w:w="2929" w:type="dxa"/>
            <w:tcMar>
              <w:top w:w="90" w:type="dxa"/>
              <w:left w:w="110" w:type="dxa"/>
              <w:bottom w:w="90" w:type="dxa"/>
              <w:right w:w="110" w:type="dxa"/>
            </w:tcMar>
          </w:tcPr>
          <w:p w14:paraId="1846617F" w14:textId="77777777" w:rsidR="0072030B" w:rsidRDefault="00000000">
            <w:r>
              <w:rPr>
                <w:sz w:val="19"/>
              </w:rPr>
              <w:t>Chữ ký QR, phát hiện dữ liệu bị sửa và tạo ảnh QR.</w:t>
            </w:r>
          </w:p>
        </w:tc>
      </w:tr>
      <w:tr w:rsidR="0072030B" w14:paraId="79F9D3D4" w14:textId="77777777">
        <w:trPr>
          <w:jc w:val="center"/>
        </w:trPr>
        <w:tc>
          <w:tcPr>
            <w:tcW w:w="2929" w:type="dxa"/>
            <w:tcMar>
              <w:top w:w="90" w:type="dxa"/>
              <w:left w:w="110" w:type="dxa"/>
              <w:bottom w:w="90" w:type="dxa"/>
              <w:right w:w="110" w:type="dxa"/>
            </w:tcMar>
          </w:tcPr>
          <w:p w14:paraId="108B825B" w14:textId="77777777" w:rsidR="0072030B" w:rsidRDefault="00000000">
            <w:r>
              <w:rPr>
                <w:sz w:val="19"/>
              </w:rPr>
              <w:t>Giới hạn tần suất</w:t>
            </w:r>
          </w:p>
        </w:tc>
        <w:tc>
          <w:tcPr>
            <w:tcW w:w="2929" w:type="dxa"/>
            <w:tcMar>
              <w:top w:w="90" w:type="dxa"/>
              <w:left w:w="110" w:type="dxa"/>
              <w:bottom w:w="90" w:type="dxa"/>
              <w:right w:w="110" w:type="dxa"/>
            </w:tcMar>
          </w:tcPr>
          <w:p w14:paraId="53149302" w14:textId="77777777" w:rsidR="0072030B" w:rsidRDefault="00000000">
            <w:r>
              <w:rPr>
                <w:sz w:val="19"/>
              </w:rPr>
              <w:t>FixedWindowRateLimitServiceTes</w:t>
            </w:r>
            <w:r>
              <w:rPr>
                <w:sz w:val="19"/>
              </w:rPr>
              <w:lastRenderedPageBreak/>
              <w:t>t</w:t>
            </w:r>
          </w:p>
        </w:tc>
        <w:tc>
          <w:tcPr>
            <w:tcW w:w="2929" w:type="dxa"/>
            <w:tcMar>
              <w:top w:w="90" w:type="dxa"/>
              <w:left w:w="110" w:type="dxa"/>
              <w:bottom w:w="90" w:type="dxa"/>
              <w:right w:w="110" w:type="dxa"/>
            </w:tcMar>
          </w:tcPr>
          <w:p w14:paraId="5758852C" w14:textId="77777777" w:rsidR="0072030B" w:rsidRDefault="00000000">
            <w:r>
              <w:rPr>
                <w:sz w:val="19"/>
              </w:rPr>
              <w:lastRenderedPageBreak/>
              <w:t xml:space="preserve">Số request được phép và thời </w:t>
            </w:r>
            <w:r>
              <w:rPr>
                <w:sz w:val="19"/>
              </w:rPr>
              <w:lastRenderedPageBreak/>
              <w:t>gian thử lại sau khi vượt giới hạn.</w:t>
            </w:r>
          </w:p>
        </w:tc>
      </w:tr>
      <w:tr w:rsidR="0072030B" w14:paraId="0D64B300" w14:textId="77777777">
        <w:trPr>
          <w:jc w:val="center"/>
        </w:trPr>
        <w:tc>
          <w:tcPr>
            <w:tcW w:w="2929" w:type="dxa"/>
            <w:tcMar>
              <w:top w:w="90" w:type="dxa"/>
              <w:left w:w="110" w:type="dxa"/>
              <w:bottom w:w="90" w:type="dxa"/>
              <w:right w:w="110" w:type="dxa"/>
            </w:tcMar>
          </w:tcPr>
          <w:p w14:paraId="00406CF9" w14:textId="77777777" w:rsidR="0072030B" w:rsidRDefault="00000000">
            <w:r>
              <w:rPr>
                <w:sz w:val="19"/>
              </w:rPr>
              <w:lastRenderedPageBreak/>
              <w:t>Front-end</w:t>
            </w:r>
          </w:p>
        </w:tc>
        <w:tc>
          <w:tcPr>
            <w:tcW w:w="2929" w:type="dxa"/>
            <w:tcMar>
              <w:top w:w="90" w:type="dxa"/>
              <w:left w:w="110" w:type="dxa"/>
              <w:bottom w:w="90" w:type="dxa"/>
              <w:right w:w="110" w:type="dxa"/>
            </w:tcMar>
          </w:tcPr>
          <w:p w14:paraId="42A130CC" w14:textId="77777777" w:rsidR="0072030B" w:rsidRDefault="00000000">
            <w:r>
              <w:rPr>
                <w:sz w:val="19"/>
              </w:rPr>
              <w:t>Bảy tệp kiểm thử bằng Vitest; trong đó location.test.ts và RegionalShowtimeBrowser.test.tsx kiểm tra chức năng vị trí</w:t>
            </w:r>
          </w:p>
        </w:tc>
        <w:tc>
          <w:tcPr>
            <w:tcW w:w="2929" w:type="dxa"/>
            <w:tcMar>
              <w:top w:w="90" w:type="dxa"/>
              <w:left w:w="110" w:type="dxa"/>
              <w:bottom w:w="90" w:type="dxa"/>
              <w:right w:w="110" w:type="dxa"/>
            </w:tcMar>
          </w:tcPr>
          <w:p w14:paraId="3CD9DF9F" w14:textId="77777777" w:rsidR="0072030B" w:rsidRDefault="00000000">
            <w:r>
              <w:rPr>
                <w:sz w:val="19"/>
              </w:rPr>
              <w:t>Validation, đăng nhập, carousel, lịch chiếu theo khu vực; Haversine, rạp gần nhất, sắp xếp tọa độ không hợp lệ về cuối và ưu tiên rạp/thành phố sau định vị.</w:t>
            </w:r>
          </w:p>
        </w:tc>
      </w:tr>
    </w:tbl>
    <w:p w14:paraId="6B33D17A" w14:textId="77777777" w:rsidR="0072030B" w:rsidRDefault="0072030B"/>
    <w:p w14:paraId="3DF8244A" w14:textId="77777777" w:rsidR="0072030B" w:rsidRDefault="00000000">
      <w:pPr>
        <w:pStyle w:val="Heading3"/>
      </w:pPr>
      <w:bookmarkStart w:id="150" w:name="_Toc237908079"/>
      <w:r>
        <w:t>4.6.2. Kết quả kiểm thử Back-end</w:t>
      </w:r>
      <w:bookmarkEnd w:id="150"/>
    </w:p>
    <w:p w14:paraId="7395052B" w14:textId="53CFB32C" w:rsidR="0072030B"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53 test case</w:t>
      </w:r>
      <w:r w:rsidR="008B0B69">
        <w:t>,</w:t>
      </w:r>
      <w:r>
        <w:t xml:space="preserve"> toàn bộ test case đều đạt, không có trường hợp thất bại, lỗi hoặc bị bỏ qua.</w:t>
      </w:r>
    </w:p>
    <w:p w14:paraId="36F43E1B" w14:textId="77777777" w:rsidR="0072030B"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52FF5279" w14:textId="77777777" w:rsidR="0072030B" w:rsidRDefault="00000000">
      <w:pPr>
        <w:pStyle w:val="Heading3"/>
      </w:pPr>
      <w:bookmarkStart w:id="151" w:name="_Toc237908080"/>
      <w:r>
        <w:t>4.6.3. Kết quả kiểm thử và biên dịch Front-end</w:t>
      </w:r>
      <w:bookmarkEnd w:id="151"/>
    </w:p>
    <w:p w14:paraId="280BBC6F" w14:textId="77777777" w:rsidR="0072030B"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6548A4F2" w14:textId="77777777" w:rsidR="0072030B" w:rsidRDefault="00000000">
      <w:pPr>
        <w:pStyle w:val="TableCaption"/>
      </w:pPr>
      <w:bookmarkStart w:id="152" w:name="_Toc237908177"/>
      <w:r>
        <w:t>Bảng 4.6. Kết quả thực thi kiểm thử và biên dịch hệ thống</w:t>
      </w:r>
      <w:bookmarkEnd w:id="1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83D378E" w14:textId="77777777">
        <w:trPr>
          <w:tblHeader/>
          <w:jc w:val="center"/>
        </w:trPr>
        <w:tc>
          <w:tcPr>
            <w:tcW w:w="2929" w:type="dxa"/>
            <w:shd w:val="clear" w:color="auto" w:fill="EAF2FF"/>
            <w:tcMar>
              <w:top w:w="90" w:type="dxa"/>
              <w:left w:w="110" w:type="dxa"/>
              <w:bottom w:w="90" w:type="dxa"/>
              <w:right w:w="110" w:type="dxa"/>
            </w:tcMar>
          </w:tcPr>
          <w:p w14:paraId="2EECC1B7" w14:textId="77777777" w:rsidR="0072030B"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4BD04F3D" w14:textId="77777777" w:rsidR="0072030B" w:rsidRDefault="00000000">
            <w:r>
              <w:rPr>
                <w:b/>
                <w:color w:val="07172E"/>
                <w:sz w:val="19"/>
              </w:rPr>
              <w:t>Kết quả</w:t>
            </w:r>
          </w:p>
        </w:tc>
        <w:tc>
          <w:tcPr>
            <w:tcW w:w="2929" w:type="dxa"/>
            <w:shd w:val="clear" w:color="auto" w:fill="EAF2FF"/>
            <w:tcMar>
              <w:top w:w="90" w:type="dxa"/>
              <w:left w:w="110" w:type="dxa"/>
              <w:bottom w:w="90" w:type="dxa"/>
              <w:right w:w="110" w:type="dxa"/>
            </w:tcMar>
          </w:tcPr>
          <w:p w14:paraId="117CB520" w14:textId="77777777" w:rsidR="0072030B" w:rsidRDefault="00000000">
            <w:r>
              <w:rPr>
                <w:b/>
                <w:color w:val="07172E"/>
                <w:sz w:val="19"/>
              </w:rPr>
              <w:t>Thời điểm thực hiện</w:t>
            </w:r>
          </w:p>
        </w:tc>
      </w:tr>
      <w:tr w:rsidR="0072030B" w14:paraId="7BC031DB" w14:textId="77777777">
        <w:trPr>
          <w:jc w:val="center"/>
        </w:trPr>
        <w:tc>
          <w:tcPr>
            <w:tcW w:w="2929" w:type="dxa"/>
            <w:tcMar>
              <w:top w:w="90" w:type="dxa"/>
              <w:left w:w="110" w:type="dxa"/>
              <w:bottom w:w="90" w:type="dxa"/>
              <w:right w:w="110" w:type="dxa"/>
            </w:tcMar>
          </w:tcPr>
          <w:p w14:paraId="5F8945DC" w14:textId="77777777" w:rsidR="0072030B" w:rsidRDefault="00000000">
            <w:r>
              <w:rPr>
                <w:sz w:val="19"/>
              </w:rPr>
              <w:t>Back-end Maven/JUnit</w:t>
            </w:r>
          </w:p>
        </w:tc>
        <w:tc>
          <w:tcPr>
            <w:tcW w:w="2929" w:type="dxa"/>
            <w:tcMar>
              <w:top w:w="90" w:type="dxa"/>
              <w:left w:w="110" w:type="dxa"/>
              <w:bottom w:w="90" w:type="dxa"/>
              <w:right w:w="110" w:type="dxa"/>
            </w:tcMar>
          </w:tcPr>
          <w:p w14:paraId="3049EBC1" w14:textId="77777777" w:rsidR="0072030B" w:rsidRDefault="00000000">
            <w:r>
              <w:rPr>
                <w:sz w:val="19"/>
              </w:rPr>
              <w:t>12 test suite; 53 test; 53 đạt; 0 thất bại; 0 lỗi; 0 bỏ qua</w:t>
            </w:r>
          </w:p>
        </w:tc>
        <w:tc>
          <w:tcPr>
            <w:tcW w:w="2929" w:type="dxa"/>
            <w:tcMar>
              <w:top w:w="90" w:type="dxa"/>
              <w:left w:w="110" w:type="dxa"/>
              <w:bottom w:w="90" w:type="dxa"/>
              <w:right w:w="110" w:type="dxa"/>
            </w:tcMar>
          </w:tcPr>
          <w:p w14:paraId="1EE614FF" w14:textId="77777777" w:rsidR="0072030B" w:rsidRDefault="00000000">
            <w:r>
              <w:rPr>
                <w:sz w:val="19"/>
              </w:rPr>
              <w:t>17/08/2026</w:t>
            </w:r>
          </w:p>
        </w:tc>
      </w:tr>
      <w:tr w:rsidR="0072030B" w14:paraId="5051AFD3" w14:textId="77777777">
        <w:trPr>
          <w:jc w:val="center"/>
        </w:trPr>
        <w:tc>
          <w:tcPr>
            <w:tcW w:w="2929" w:type="dxa"/>
            <w:tcMar>
              <w:top w:w="90" w:type="dxa"/>
              <w:left w:w="110" w:type="dxa"/>
              <w:bottom w:w="90" w:type="dxa"/>
              <w:right w:w="110" w:type="dxa"/>
            </w:tcMar>
          </w:tcPr>
          <w:p w14:paraId="174599BE" w14:textId="77777777" w:rsidR="0072030B" w:rsidRDefault="00000000">
            <w:r>
              <w:rPr>
                <w:sz w:val="19"/>
              </w:rPr>
              <w:t>Front-end Vitest</w:t>
            </w:r>
          </w:p>
        </w:tc>
        <w:tc>
          <w:tcPr>
            <w:tcW w:w="2929" w:type="dxa"/>
            <w:tcMar>
              <w:top w:w="90" w:type="dxa"/>
              <w:left w:w="110" w:type="dxa"/>
              <w:bottom w:w="90" w:type="dxa"/>
              <w:right w:w="110" w:type="dxa"/>
            </w:tcMar>
          </w:tcPr>
          <w:p w14:paraId="6427D92D" w14:textId="77777777" w:rsidR="0072030B" w:rsidRDefault="00000000">
            <w:r>
              <w:rPr>
                <w:sz w:val="19"/>
              </w:rPr>
              <w:t>7 tệp; 20 test; 20 đạt; 0 thất bại</w:t>
            </w:r>
          </w:p>
        </w:tc>
        <w:tc>
          <w:tcPr>
            <w:tcW w:w="2929" w:type="dxa"/>
            <w:tcMar>
              <w:top w:w="90" w:type="dxa"/>
              <w:left w:w="110" w:type="dxa"/>
              <w:bottom w:w="90" w:type="dxa"/>
              <w:right w:w="110" w:type="dxa"/>
            </w:tcMar>
          </w:tcPr>
          <w:p w14:paraId="67C3744E" w14:textId="77777777" w:rsidR="0072030B" w:rsidRDefault="00000000">
            <w:r>
              <w:rPr>
                <w:sz w:val="19"/>
              </w:rPr>
              <w:t>17/08/2026</w:t>
            </w:r>
          </w:p>
        </w:tc>
      </w:tr>
      <w:tr w:rsidR="0072030B" w14:paraId="360A1E8F" w14:textId="77777777">
        <w:trPr>
          <w:jc w:val="center"/>
        </w:trPr>
        <w:tc>
          <w:tcPr>
            <w:tcW w:w="2929" w:type="dxa"/>
            <w:tcMar>
              <w:top w:w="90" w:type="dxa"/>
              <w:left w:w="110" w:type="dxa"/>
              <w:bottom w:w="90" w:type="dxa"/>
              <w:right w:w="110" w:type="dxa"/>
            </w:tcMar>
          </w:tcPr>
          <w:p w14:paraId="68D3032C" w14:textId="77777777" w:rsidR="0072030B" w:rsidRDefault="00000000">
            <w:r>
              <w:rPr>
                <w:sz w:val="19"/>
              </w:rPr>
              <w:lastRenderedPageBreak/>
              <w:t>Front-end production build</w:t>
            </w:r>
          </w:p>
        </w:tc>
        <w:tc>
          <w:tcPr>
            <w:tcW w:w="2929" w:type="dxa"/>
            <w:tcMar>
              <w:top w:w="90" w:type="dxa"/>
              <w:left w:w="110" w:type="dxa"/>
              <w:bottom w:w="90" w:type="dxa"/>
              <w:right w:w="110" w:type="dxa"/>
            </w:tcMar>
          </w:tcPr>
          <w:p w14:paraId="022DA0CE" w14:textId="77777777" w:rsidR="0072030B" w:rsidRDefault="00000000">
            <w:r>
              <w:rPr>
                <w:sz w:val="19"/>
              </w:rPr>
              <w:t>TypeScript và Vite build thành công; 2.666 module được xử lý</w:t>
            </w:r>
          </w:p>
        </w:tc>
        <w:tc>
          <w:tcPr>
            <w:tcW w:w="2929" w:type="dxa"/>
            <w:tcMar>
              <w:top w:w="90" w:type="dxa"/>
              <w:left w:w="110" w:type="dxa"/>
              <w:bottom w:w="90" w:type="dxa"/>
              <w:right w:w="110" w:type="dxa"/>
            </w:tcMar>
          </w:tcPr>
          <w:p w14:paraId="2B7EAEF1" w14:textId="77777777" w:rsidR="0072030B" w:rsidRDefault="00000000">
            <w:r>
              <w:rPr>
                <w:sz w:val="19"/>
              </w:rPr>
              <w:t>17/08/2026</w:t>
            </w:r>
          </w:p>
        </w:tc>
      </w:tr>
    </w:tbl>
    <w:p w14:paraId="3D43179C" w14:textId="77777777" w:rsidR="0072030B" w:rsidRDefault="0072030B"/>
    <w:p w14:paraId="51ED9656" w14:textId="77777777" w:rsidR="0072030B"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22AD32D7" w14:textId="77777777" w:rsidR="0072030B" w:rsidRDefault="00000000">
      <w:pPr>
        <w:pStyle w:val="Heading3"/>
      </w:pPr>
      <w:bookmarkStart w:id="153" w:name="_Toc237908081"/>
      <w:r>
        <w:t>4.6.4. Các kịch bản kiểm thử nghiệp vụ tiêu biểu</w:t>
      </w:r>
      <w:bookmarkEnd w:id="153"/>
    </w:p>
    <w:p w14:paraId="69843486" w14:textId="77777777" w:rsidR="0072030B"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0FDFF164" w14:textId="77777777" w:rsidR="0072030B" w:rsidRDefault="00000000">
      <w:pPr>
        <w:pStyle w:val="TableCaption"/>
      </w:pPr>
      <w:bookmarkStart w:id="154" w:name="_Toc237908178"/>
      <w:r>
        <w:t>Bảng 4.7. Các kịch bản kiểm thử nghiệp vụ tiêu biểu</w:t>
      </w:r>
      <w:bookmarkEnd w:id="1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8"/>
        <w:gridCol w:w="2111"/>
        <w:gridCol w:w="2122"/>
        <w:gridCol w:w="3049"/>
      </w:tblGrid>
      <w:tr w:rsidR="0072030B" w14:paraId="4E253396" w14:textId="77777777">
        <w:trPr>
          <w:tblHeader/>
          <w:jc w:val="center"/>
        </w:trPr>
        <w:tc>
          <w:tcPr>
            <w:tcW w:w="2197" w:type="dxa"/>
            <w:shd w:val="clear" w:color="auto" w:fill="EAF2FF"/>
            <w:tcMar>
              <w:top w:w="90" w:type="dxa"/>
              <w:left w:w="110" w:type="dxa"/>
              <w:bottom w:w="90" w:type="dxa"/>
              <w:right w:w="110" w:type="dxa"/>
            </w:tcMar>
          </w:tcPr>
          <w:p w14:paraId="1D3C54B5" w14:textId="77777777" w:rsidR="0072030B" w:rsidRDefault="00000000">
            <w:r>
              <w:rPr>
                <w:b/>
                <w:color w:val="07172E"/>
                <w:sz w:val="17"/>
              </w:rPr>
              <w:t>Mã</w:t>
            </w:r>
          </w:p>
        </w:tc>
        <w:tc>
          <w:tcPr>
            <w:tcW w:w="2197" w:type="dxa"/>
            <w:shd w:val="clear" w:color="auto" w:fill="EAF2FF"/>
            <w:tcMar>
              <w:top w:w="90" w:type="dxa"/>
              <w:left w:w="110" w:type="dxa"/>
              <w:bottom w:w="90" w:type="dxa"/>
              <w:right w:w="110" w:type="dxa"/>
            </w:tcMar>
          </w:tcPr>
          <w:p w14:paraId="2E8A7341" w14:textId="77777777" w:rsidR="0072030B"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107453BE" w14:textId="77777777" w:rsidR="0072030B"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59BD4C4E" w14:textId="77777777" w:rsidR="0072030B" w:rsidRDefault="00000000">
            <w:r>
              <w:rPr>
                <w:b/>
                <w:color w:val="07172E"/>
                <w:sz w:val="17"/>
              </w:rPr>
              <w:t>Bằng chứng kiểm chứng</w:t>
            </w:r>
          </w:p>
        </w:tc>
      </w:tr>
      <w:tr w:rsidR="0072030B" w14:paraId="7CE020EA" w14:textId="77777777">
        <w:trPr>
          <w:jc w:val="center"/>
        </w:trPr>
        <w:tc>
          <w:tcPr>
            <w:tcW w:w="2197" w:type="dxa"/>
            <w:tcMar>
              <w:top w:w="90" w:type="dxa"/>
              <w:left w:w="110" w:type="dxa"/>
              <w:bottom w:w="90" w:type="dxa"/>
              <w:right w:w="110" w:type="dxa"/>
            </w:tcMar>
          </w:tcPr>
          <w:p w14:paraId="0438E6E0" w14:textId="77777777" w:rsidR="0072030B" w:rsidRDefault="00000000">
            <w:r>
              <w:rPr>
                <w:sz w:val="17"/>
              </w:rPr>
              <w:t>TC-01</w:t>
            </w:r>
          </w:p>
        </w:tc>
        <w:tc>
          <w:tcPr>
            <w:tcW w:w="2197" w:type="dxa"/>
            <w:tcMar>
              <w:top w:w="90" w:type="dxa"/>
              <w:left w:w="110" w:type="dxa"/>
              <w:bottom w:w="90" w:type="dxa"/>
              <w:right w:w="110" w:type="dxa"/>
            </w:tcMar>
          </w:tcPr>
          <w:p w14:paraId="15FDC9A3" w14:textId="77777777" w:rsidR="0072030B" w:rsidRDefault="00000000">
            <w:r>
              <w:rPr>
                <w:sz w:val="17"/>
              </w:rPr>
              <w:t>Đăng nhập sai mật khẩu hoặc tài khoản không hợp lệ</w:t>
            </w:r>
          </w:p>
        </w:tc>
        <w:tc>
          <w:tcPr>
            <w:tcW w:w="2197" w:type="dxa"/>
            <w:tcMar>
              <w:top w:w="90" w:type="dxa"/>
              <w:left w:w="110" w:type="dxa"/>
              <w:bottom w:w="90" w:type="dxa"/>
              <w:right w:w="110" w:type="dxa"/>
            </w:tcMar>
          </w:tcPr>
          <w:p w14:paraId="442D36C6" w14:textId="77777777" w:rsidR="0072030B" w:rsidRDefault="00000000">
            <w:r>
              <w:rPr>
                <w:sz w:val="17"/>
              </w:rPr>
              <w:t>Không phát token; API trả thông báo xác thực phù hợp.</w:t>
            </w:r>
          </w:p>
        </w:tc>
        <w:tc>
          <w:tcPr>
            <w:tcW w:w="2197" w:type="dxa"/>
            <w:tcMar>
              <w:top w:w="90" w:type="dxa"/>
              <w:left w:w="110" w:type="dxa"/>
              <w:bottom w:w="90" w:type="dxa"/>
              <w:right w:w="110" w:type="dxa"/>
            </w:tcMar>
          </w:tcPr>
          <w:p w14:paraId="159B2B7D" w14:textId="77777777" w:rsidR="0072030B" w:rsidRDefault="00000000">
            <w:r>
              <w:rPr>
                <w:sz w:val="17"/>
              </w:rPr>
              <w:t>AuthenticationServiceIntegrationTest.</w:t>
            </w:r>
          </w:p>
        </w:tc>
      </w:tr>
      <w:tr w:rsidR="0072030B" w14:paraId="6BBBF1E4" w14:textId="77777777">
        <w:trPr>
          <w:jc w:val="center"/>
        </w:trPr>
        <w:tc>
          <w:tcPr>
            <w:tcW w:w="2197" w:type="dxa"/>
            <w:tcMar>
              <w:top w:w="90" w:type="dxa"/>
              <w:left w:w="110" w:type="dxa"/>
              <w:bottom w:w="90" w:type="dxa"/>
              <w:right w:w="110" w:type="dxa"/>
            </w:tcMar>
          </w:tcPr>
          <w:p w14:paraId="3D5BAE4A" w14:textId="77777777" w:rsidR="0072030B" w:rsidRDefault="00000000">
            <w:r>
              <w:rPr>
                <w:sz w:val="17"/>
              </w:rPr>
              <w:t>TC-02</w:t>
            </w:r>
          </w:p>
        </w:tc>
        <w:tc>
          <w:tcPr>
            <w:tcW w:w="2197" w:type="dxa"/>
            <w:tcMar>
              <w:top w:w="90" w:type="dxa"/>
              <w:left w:w="110" w:type="dxa"/>
              <w:bottom w:w="90" w:type="dxa"/>
              <w:right w:w="110" w:type="dxa"/>
            </w:tcMar>
          </w:tcPr>
          <w:p w14:paraId="013A1B56" w14:textId="77777777" w:rsidR="0072030B" w:rsidRDefault="00000000">
            <w:r>
              <w:rPr>
                <w:sz w:val="17"/>
              </w:rPr>
              <w:t>Refresh token cũ bị sử dụng lại sau rotation</w:t>
            </w:r>
          </w:p>
        </w:tc>
        <w:tc>
          <w:tcPr>
            <w:tcW w:w="2197" w:type="dxa"/>
            <w:tcMar>
              <w:top w:w="90" w:type="dxa"/>
              <w:left w:w="110" w:type="dxa"/>
              <w:bottom w:w="90" w:type="dxa"/>
              <w:right w:w="110" w:type="dxa"/>
            </w:tcMar>
          </w:tcPr>
          <w:p w14:paraId="2D376C8A" w14:textId="77777777" w:rsidR="0072030B" w:rsidRDefault="00000000">
            <w:r>
              <w:rPr>
                <w:sz w:val="17"/>
              </w:rPr>
              <w:t>Phát hiện reuse và thu hồi phiên liên quan.</w:t>
            </w:r>
          </w:p>
        </w:tc>
        <w:tc>
          <w:tcPr>
            <w:tcW w:w="2197" w:type="dxa"/>
            <w:tcMar>
              <w:top w:w="90" w:type="dxa"/>
              <w:left w:w="110" w:type="dxa"/>
              <w:bottom w:w="90" w:type="dxa"/>
              <w:right w:w="110" w:type="dxa"/>
            </w:tcMar>
          </w:tcPr>
          <w:p w14:paraId="424BA9C0" w14:textId="77777777" w:rsidR="0072030B" w:rsidRDefault="00000000">
            <w:r>
              <w:rPr>
                <w:sz w:val="17"/>
              </w:rPr>
              <w:t>AuthenticationServiceIntegrationTest.</w:t>
            </w:r>
          </w:p>
        </w:tc>
      </w:tr>
      <w:tr w:rsidR="0072030B" w14:paraId="170B185E" w14:textId="77777777">
        <w:trPr>
          <w:jc w:val="center"/>
        </w:trPr>
        <w:tc>
          <w:tcPr>
            <w:tcW w:w="2197" w:type="dxa"/>
            <w:tcMar>
              <w:top w:w="90" w:type="dxa"/>
              <w:left w:w="110" w:type="dxa"/>
              <w:bottom w:w="90" w:type="dxa"/>
              <w:right w:w="110" w:type="dxa"/>
            </w:tcMar>
          </w:tcPr>
          <w:p w14:paraId="243BB6C2" w14:textId="77777777" w:rsidR="0072030B" w:rsidRDefault="00000000">
            <w:r>
              <w:rPr>
                <w:sz w:val="17"/>
              </w:rPr>
              <w:t>TC-03</w:t>
            </w:r>
          </w:p>
        </w:tc>
        <w:tc>
          <w:tcPr>
            <w:tcW w:w="2197" w:type="dxa"/>
            <w:tcMar>
              <w:top w:w="90" w:type="dxa"/>
              <w:left w:w="110" w:type="dxa"/>
              <w:bottom w:w="90" w:type="dxa"/>
              <w:right w:w="110" w:type="dxa"/>
            </w:tcMar>
          </w:tcPr>
          <w:p w14:paraId="21DEFEEE" w14:textId="77777777" w:rsidR="0072030B" w:rsidRDefault="00000000">
            <w:r>
              <w:rPr>
                <w:sz w:val="17"/>
              </w:rPr>
              <w:t>Hai request gần như đồng thời giữ cùng một ghế</w:t>
            </w:r>
          </w:p>
        </w:tc>
        <w:tc>
          <w:tcPr>
            <w:tcW w:w="2197" w:type="dxa"/>
            <w:tcMar>
              <w:top w:w="90" w:type="dxa"/>
              <w:left w:w="110" w:type="dxa"/>
              <w:bottom w:w="90" w:type="dxa"/>
              <w:right w:w="110" w:type="dxa"/>
            </w:tcMar>
          </w:tcPr>
          <w:p w14:paraId="02E6AAC2" w14:textId="77777777" w:rsidR="0072030B"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66319417" w14:textId="77777777" w:rsidR="0072030B" w:rsidRDefault="00000000">
            <w:r>
              <w:rPr>
                <w:sz w:val="17"/>
              </w:rPr>
              <w:t>BookingWorkflowIntegrationTest.</w:t>
            </w:r>
          </w:p>
        </w:tc>
      </w:tr>
      <w:tr w:rsidR="0072030B" w14:paraId="4CE76E61" w14:textId="77777777">
        <w:trPr>
          <w:jc w:val="center"/>
        </w:trPr>
        <w:tc>
          <w:tcPr>
            <w:tcW w:w="2197" w:type="dxa"/>
            <w:tcMar>
              <w:top w:w="90" w:type="dxa"/>
              <w:left w:w="110" w:type="dxa"/>
              <w:bottom w:w="90" w:type="dxa"/>
              <w:right w:w="110" w:type="dxa"/>
            </w:tcMar>
          </w:tcPr>
          <w:p w14:paraId="1FB288BF" w14:textId="77777777" w:rsidR="0072030B" w:rsidRDefault="00000000">
            <w:r>
              <w:rPr>
                <w:sz w:val="17"/>
              </w:rPr>
              <w:t>TC-04</w:t>
            </w:r>
          </w:p>
        </w:tc>
        <w:tc>
          <w:tcPr>
            <w:tcW w:w="2197" w:type="dxa"/>
            <w:tcMar>
              <w:top w:w="90" w:type="dxa"/>
              <w:left w:w="110" w:type="dxa"/>
              <w:bottom w:w="90" w:type="dxa"/>
              <w:right w:w="110" w:type="dxa"/>
            </w:tcMar>
          </w:tcPr>
          <w:p w14:paraId="1F34BC83" w14:textId="77777777" w:rsidR="0072030B" w:rsidRDefault="00000000">
            <w:r>
              <w:rPr>
                <w:sz w:val="17"/>
              </w:rPr>
              <w:t>Tạo lặp booking hoặc payment PENDING</w:t>
            </w:r>
          </w:p>
        </w:tc>
        <w:tc>
          <w:tcPr>
            <w:tcW w:w="2197" w:type="dxa"/>
            <w:tcMar>
              <w:top w:w="90" w:type="dxa"/>
              <w:left w:w="110" w:type="dxa"/>
              <w:bottom w:w="90" w:type="dxa"/>
              <w:right w:w="110" w:type="dxa"/>
            </w:tcMar>
          </w:tcPr>
          <w:p w14:paraId="4530BF1D" w14:textId="77777777" w:rsidR="0072030B"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7A2086FC" w14:textId="77777777" w:rsidR="0072030B" w:rsidRDefault="00000000">
            <w:r>
              <w:rPr>
                <w:sz w:val="17"/>
              </w:rPr>
              <w:t>BookingWorkflowIntegrationTest và BookingPaymentSecurityIntegrationTest.</w:t>
            </w:r>
          </w:p>
        </w:tc>
      </w:tr>
      <w:tr w:rsidR="0072030B" w14:paraId="6AF12FB3" w14:textId="77777777">
        <w:trPr>
          <w:jc w:val="center"/>
        </w:trPr>
        <w:tc>
          <w:tcPr>
            <w:tcW w:w="2197" w:type="dxa"/>
            <w:tcMar>
              <w:top w:w="90" w:type="dxa"/>
              <w:left w:w="110" w:type="dxa"/>
              <w:bottom w:w="90" w:type="dxa"/>
              <w:right w:w="110" w:type="dxa"/>
            </w:tcMar>
          </w:tcPr>
          <w:p w14:paraId="65824A64" w14:textId="77777777" w:rsidR="0072030B" w:rsidRDefault="00000000">
            <w:r>
              <w:rPr>
                <w:sz w:val="17"/>
              </w:rPr>
              <w:t>TC-05</w:t>
            </w:r>
          </w:p>
        </w:tc>
        <w:tc>
          <w:tcPr>
            <w:tcW w:w="2197" w:type="dxa"/>
            <w:tcMar>
              <w:top w:w="90" w:type="dxa"/>
              <w:left w:w="110" w:type="dxa"/>
              <w:bottom w:w="90" w:type="dxa"/>
              <w:right w:w="110" w:type="dxa"/>
            </w:tcMar>
          </w:tcPr>
          <w:p w14:paraId="526CBF49" w14:textId="77777777" w:rsidR="0072030B" w:rsidRDefault="00000000">
            <w:r>
              <w:rPr>
                <w:sz w:val="17"/>
              </w:rPr>
              <w:t>Callback thanh toán hợp lệ được gửi nhiều lần</w:t>
            </w:r>
          </w:p>
        </w:tc>
        <w:tc>
          <w:tcPr>
            <w:tcW w:w="2197" w:type="dxa"/>
            <w:tcMar>
              <w:top w:w="90" w:type="dxa"/>
              <w:left w:w="110" w:type="dxa"/>
              <w:bottom w:w="90" w:type="dxa"/>
              <w:right w:w="110" w:type="dxa"/>
            </w:tcMar>
          </w:tcPr>
          <w:p w14:paraId="30F32F02" w14:textId="77777777" w:rsidR="0072030B"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7C5F313F" w14:textId="77777777" w:rsidR="0072030B" w:rsidRDefault="00000000">
            <w:r>
              <w:rPr>
                <w:sz w:val="17"/>
              </w:rPr>
              <w:t>PaymentCallbackIntegrationTest.</w:t>
            </w:r>
          </w:p>
        </w:tc>
      </w:tr>
      <w:tr w:rsidR="0072030B" w14:paraId="502E0D93" w14:textId="77777777">
        <w:trPr>
          <w:jc w:val="center"/>
        </w:trPr>
        <w:tc>
          <w:tcPr>
            <w:tcW w:w="2197" w:type="dxa"/>
            <w:tcMar>
              <w:top w:w="90" w:type="dxa"/>
              <w:left w:w="110" w:type="dxa"/>
              <w:bottom w:w="90" w:type="dxa"/>
              <w:right w:w="110" w:type="dxa"/>
            </w:tcMar>
          </w:tcPr>
          <w:p w14:paraId="41BFE2EF" w14:textId="77777777" w:rsidR="0072030B" w:rsidRDefault="00000000">
            <w:r>
              <w:rPr>
                <w:sz w:val="17"/>
              </w:rPr>
              <w:lastRenderedPageBreak/>
              <w:t>TC-06</w:t>
            </w:r>
          </w:p>
        </w:tc>
        <w:tc>
          <w:tcPr>
            <w:tcW w:w="2197" w:type="dxa"/>
            <w:tcMar>
              <w:top w:w="90" w:type="dxa"/>
              <w:left w:w="110" w:type="dxa"/>
              <w:bottom w:w="90" w:type="dxa"/>
              <w:right w:w="110" w:type="dxa"/>
            </w:tcMar>
          </w:tcPr>
          <w:p w14:paraId="7971BCDE" w14:textId="77777777" w:rsidR="0072030B" w:rsidRDefault="00000000">
            <w:r>
              <w:rPr>
                <w:sz w:val="17"/>
              </w:rPr>
              <w:t>QR vé bị sửa, đã sử dụng, sai rạp hoặc sai suất đang soát</w:t>
            </w:r>
          </w:p>
        </w:tc>
        <w:tc>
          <w:tcPr>
            <w:tcW w:w="2197" w:type="dxa"/>
            <w:tcMar>
              <w:top w:w="90" w:type="dxa"/>
              <w:left w:w="110" w:type="dxa"/>
              <w:bottom w:w="90" w:type="dxa"/>
              <w:right w:w="110" w:type="dxa"/>
            </w:tcMar>
          </w:tcPr>
          <w:p w14:paraId="1B678CE2" w14:textId="77777777" w:rsidR="0072030B" w:rsidRDefault="00000000">
            <w:r>
              <w:rPr>
                <w:sz w:val="17"/>
              </w:rPr>
              <w:t>Không check-in và không làm thay đổi trạng thái ticket; kết quả phản ánh đúng nguyên nhân.</w:t>
            </w:r>
          </w:p>
        </w:tc>
        <w:tc>
          <w:tcPr>
            <w:tcW w:w="2197" w:type="dxa"/>
            <w:tcMar>
              <w:top w:w="90" w:type="dxa"/>
              <w:left w:w="110" w:type="dxa"/>
              <w:bottom w:w="90" w:type="dxa"/>
              <w:right w:w="110" w:type="dxa"/>
            </w:tcMar>
          </w:tcPr>
          <w:p w14:paraId="6E9473DE" w14:textId="77777777" w:rsidR="0072030B" w:rsidRDefault="00000000">
            <w:r>
              <w:rPr>
                <w:sz w:val="17"/>
              </w:rPr>
              <w:t>TicketQrCodeServiceTest và BookingWorkflowIntegrationTest.</w:t>
            </w:r>
          </w:p>
        </w:tc>
      </w:tr>
      <w:tr w:rsidR="0072030B" w14:paraId="5F4EB769" w14:textId="77777777">
        <w:trPr>
          <w:jc w:val="center"/>
        </w:trPr>
        <w:tc>
          <w:tcPr>
            <w:tcW w:w="2197" w:type="dxa"/>
            <w:tcMar>
              <w:top w:w="90" w:type="dxa"/>
              <w:left w:w="110" w:type="dxa"/>
              <w:bottom w:w="90" w:type="dxa"/>
              <w:right w:w="110" w:type="dxa"/>
            </w:tcMar>
          </w:tcPr>
          <w:p w14:paraId="11CB990C" w14:textId="77777777" w:rsidR="0072030B" w:rsidRDefault="00000000">
            <w:r>
              <w:rPr>
                <w:sz w:val="17"/>
              </w:rPr>
              <w:t>TC-07</w:t>
            </w:r>
          </w:p>
        </w:tc>
        <w:tc>
          <w:tcPr>
            <w:tcW w:w="2197" w:type="dxa"/>
            <w:tcMar>
              <w:top w:w="90" w:type="dxa"/>
              <w:left w:w="110" w:type="dxa"/>
              <w:bottom w:w="90" w:type="dxa"/>
              <w:right w:w="110" w:type="dxa"/>
            </w:tcMar>
          </w:tcPr>
          <w:p w14:paraId="4ABB1044" w14:textId="77777777" w:rsidR="0072030B" w:rsidRDefault="00000000">
            <w:r>
              <w:rPr>
                <w:sz w:val="17"/>
              </w:rPr>
              <w:t>Tạo suất mới cách suất hiện có 10 phút trong cùng phòng</w:t>
            </w:r>
          </w:p>
        </w:tc>
        <w:tc>
          <w:tcPr>
            <w:tcW w:w="2197" w:type="dxa"/>
            <w:tcMar>
              <w:top w:w="90" w:type="dxa"/>
              <w:left w:w="110" w:type="dxa"/>
              <w:bottom w:w="90" w:type="dxa"/>
              <w:right w:w="110" w:type="dxa"/>
            </w:tcMar>
          </w:tcPr>
          <w:p w14:paraId="056BCF4F" w14:textId="77777777" w:rsidR="0072030B" w:rsidRDefault="00000000">
            <w:r>
              <w:rPr>
                <w:sz w:val="17"/>
              </w:rPr>
              <w:t>Từ chối vì chưa đáp ứng khoảng dọn phòng 15 phút.</w:t>
            </w:r>
          </w:p>
        </w:tc>
        <w:tc>
          <w:tcPr>
            <w:tcW w:w="2197" w:type="dxa"/>
            <w:tcMar>
              <w:top w:w="90" w:type="dxa"/>
              <w:left w:w="110" w:type="dxa"/>
              <w:bottom w:w="90" w:type="dxa"/>
              <w:right w:w="110" w:type="dxa"/>
            </w:tcMar>
          </w:tcPr>
          <w:p w14:paraId="13FCAB92" w14:textId="77777777" w:rsidR="0072030B" w:rsidRDefault="00000000">
            <w:r>
              <w:rPr>
                <w:sz w:val="17"/>
              </w:rPr>
              <w:t>BookingWorkflowIntegrationTest.</w:t>
            </w:r>
          </w:p>
        </w:tc>
      </w:tr>
      <w:tr w:rsidR="0072030B" w14:paraId="218AAD59" w14:textId="77777777">
        <w:trPr>
          <w:jc w:val="center"/>
        </w:trPr>
        <w:tc>
          <w:tcPr>
            <w:tcW w:w="2197" w:type="dxa"/>
            <w:tcMar>
              <w:top w:w="90" w:type="dxa"/>
              <w:left w:w="110" w:type="dxa"/>
              <w:bottom w:w="90" w:type="dxa"/>
              <w:right w:w="110" w:type="dxa"/>
            </w:tcMar>
          </w:tcPr>
          <w:p w14:paraId="69DF19E6" w14:textId="77777777" w:rsidR="0072030B" w:rsidRDefault="00000000">
            <w:r>
              <w:rPr>
                <w:sz w:val="17"/>
              </w:rPr>
              <w:t>TC-08</w:t>
            </w:r>
          </w:p>
        </w:tc>
        <w:tc>
          <w:tcPr>
            <w:tcW w:w="2197" w:type="dxa"/>
            <w:tcMar>
              <w:top w:w="90" w:type="dxa"/>
              <w:left w:w="110" w:type="dxa"/>
              <w:bottom w:w="90" w:type="dxa"/>
              <w:right w:w="110" w:type="dxa"/>
            </w:tcMar>
          </w:tcPr>
          <w:p w14:paraId="2EF175D5" w14:textId="77777777" w:rsidR="0072030B" w:rsidRDefault="00000000">
            <w:r>
              <w:rPr>
                <w:sz w:val="17"/>
              </w:rPr>
              <w:t>Tra cứu lịch công khai có suất quá gần giờ chiếu, đang chiếu, đã hủy hoặc ngoài bảy ngày</w:t>
            </w:r>
          </w:p>
        </w:tc>
        <w:tc>
          <w:tcPr>
            <w:tcW w:w="2197" w:type="dxa"/>
            <w:tcMar>
              <w:top w:w="90" w:type="dxa"/>
              <w:left w:w="110" w:type="dxa"/>
              <w:bottom w:w="90" w:type="dxa"/>
              <w:right w:w="110" w:type="dxa"/>
            </w:tcMar>
          </w:tcPr>
          <w:p w14:paraId="004227BA" w14:textId="77777777" w:rsidR="0072030B" w:rsidRDefault="00000000">
            <w:r>
              <w:rPr>
                <w:sz w:val="17"/>
              </w:rPr>
              <w:t>Chỉ suất UPCOMING còn trong khoảng mở bán được trả về.</w:t>
            </w:r>
          </w:p>
        </w:tc>
        <w:tc>
          <w:tcPr>
            <w:tcW w:w="2197" w:type="dxa"/>
            <w:tcMar>
              <w:top w:w="90" w:type="dxa"/>
              <w:left w:w="110" w:type="dxa"/>
              <w:bottom w:w="90" w:type="dxa"/>
              <w:right w:w="110" w:type="dxa"/>
            </w:tcMar>
          </w:tcPr>
          <w:p w14:paraId="04FAB8A8" w14:textId="77777777" w:rsidR="0072030B" w:rsidRDefault="00000000">
            <w:r>
              <w:rPr>
                <w:sz w:val="17"/>
              </w:rPr>
              <w:t>HomeShowtimeFeedIntegrationTest.</w:t>
            </w:r>
          </w:p>
        </w:tc>
      </w:tr>
      <w:tr w:rsidR="0072030B" w14:paraId="47711AB2" w14:textId="77777777">
        <w:trPr>
          <w:jc w:val="center"/>
        </w:trPr>
        <w:tc>
          <w:tcPr>
            <w:tcW w:w="2197" w:type="dxa"/>
            <w:tcMar>
              <w:top w:w="90" w:type="dxa"/>
              <w:left w:w="110" w:type="dxa"/>
              <w:bottom w:w="90" w:type="dxa"/>
              <w:right w:w="110" w:type="dxa"/>
            </w:tcMar>
          </w:tcPr>
          <w:p w14:paraId="6028E68A" w14:textId="77777777" w:rsidR="0072030B" w:rsidRDefault="00000000">
            <w:r>
              <w:rPr>
                <w:sz w:val="17"/>
              </w:rPr>
              <w:t>TC-09</w:t>
            </w:r>
          </w:p>
        </w:tc>
        <w:tc>
          <w:tcPr>
            <w:tcW w:w="2197" w:type="dxa"/>
            <w:tcMar>
              <w:top w:w="90" w:type="dxa"/>
              <w:left w:w="110" w:type="dxa"/>
              <w:bottom w:w="90" w:type="dxa"/>
              <w:right w:w="110" w:type="dxa"/>
            </w:tcMar>
          </w:tcPr>
          <w:p w14:paraId="1C21206D" w14:textId="77777777" w:rsidR="0072030B" w:rsidRDefault="00000000">
            <w:r>
              <w:rPr>
                <w:sz w:val="17"/>
              </w:rPr>
              <w:t>Nhân viên tải danh sách suất để soát vé</w:t>
            </w:r>
          </w:p>
        </w:tc>
        <w:tc>
          <w:tcPr>
            <w:tcW w:w="2197" w:type="dxa"/>
            <w:tcMar>
              <w:top w:w="90" w:type="dxa"/>
              <w:left w:w="110" w:type="dxa"/>
              <w:bottom w:w="90" w:type="dxa"/>
              <w:right w:w="110" w:type="dxa"/>
            </w:tcMar>
          </w:tcPr>
          <w:p w14:paraId="3DE5C120" w14:textId="77777777" w:rsidR="0072030B" w:rsidRDefault="00000000">
            <w:r>
              <w:rPr>
                <w:sz w:val="17"/>
              </w:rPr>
              <w:t>Chỉ suất thuộc rạp được phân công và nằm trong cửa sổ check-in được hiển thị.</w:t>
            </w:r>
          </w:p>
        </w:tc>
        <w:tc>
          <w:tcPr>
            <w:tcW w:w="2197" w:type="dxa"/>
            <w:tcMar>
              <w:top w:w="90" w:type="dxa"/>
              <w:left w:w="110" w:type="dxa"/>
              <w:bottom w:w="90" w:type="dxa"/>
              <w:right w:w="110" w:type="dxa"/>
            </w:tcMar>
          </w:tcPr>
          <w:p w14:paraId="322EC610" w14:textId="77777777" w:rsidR="0072030B" w:rsidRDefault="00000000">
            <w:r>
              <w:rPr>
                <w:sz w:val="17"/>
              </w:rPr>
              <w:t>BookingWorkflowIntegrationTest.</w:t>
            </w:r>
          </w:p>
        </w:tc>
      </w:tr>
      <w:tr w:rsidR="0072030B" w14:paraId="001BBD49" w14:textId="77777777">
        <w:trPr>
          <w:jc w:val="center"/>
        </w:trPr>
        <w:tc>
          <w:tcPr>
            <w:tcW w:w="2197" w:type="dxa"/>
            <w:tcMar>
              <w:top w:w="90" w:type="dxa"/>
              <w:left w:w="110" w:type="dxa"/>
              <w:bottom w:w="90" w:type="dxa"/>
              <w:right w:w="110" w:type="dxa"/>
            </w:tcMar>
          </w:tcPr>
          <w:p w14:paraId="5919F20F" w14:textId="77777777" w:rsidR="0072030B" w:rsidRDefault="00000000">
            <w:r>
              <w:rPr>
                <w:sz w:val="17"/>
              </w:rPr>
              <w:t>TC-10</w:t>
            </w:r>
          </w:p>
        </w:tc>
        <w:tc>
          <w:tcPr>
            <w:tcW w:w="2197" w:type="dxa"/>
            <w:tcMar>
              <w:top w:w="90" w:type="dxa"/>
              <w:left w:w="110" w:type="dxa"/>
              <w:bottom w:w="90" w:type="dxa"/>
              <w:right w:w="110" w:type="dxa"/>
            </w:tcMar>
          </w:tcPr>
          <w:p w14:paraId="536809A8" w14:textId="77777777" w:rsidR="0072030B"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59475490" w14:textId="77777777" w:rsidR="0072030B"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083ECAF" w14:textId="77777777" w:rsidR="0072030B" w:rsidRDefault="00000000">
            <w:r>
              <w:rPr>
                <w:sz w:val="17"/>
              </w:rPr>
              <w:t>Vitest.</w:t>
            </w:r>
          </w:p>
        </w:tc>
      </w:tr>
      <w:tr w:rsidR="0072030B" w14:paraId="0B9CFDCA" w14:textId="77777777">
        <w:trPr>
          <w:jc w:val="center"/>
        </w:trPr>
        <w:tc>
          <w:tcPr>
            <w:tcW w:w="2197" w:type="dxa"/>
            <w:tcMar>
              <w:top w:w="90" w:type="dxa"/>
              <w:left w:w="110" w:type="dxa"/>
              <w:bottom w:w="90" w:type="dxa"/>
              <w:right w:w="110" w:type="dxa"/>
            </w:tcMar>
          </w:tcPr>
          <w:p w14:paraId="4339467A" w14:textId="77777777" w:rsidR="0072030B" w:rsidRDefault="00000000">
            <w:r>
              <w:rPr>
                <w:sz w:val="17"/>
              </w:rPr>
              <w:t>TC-11</w:t>
            </w:r>
          </w:p>
        </w:tc>
        <w:tc>
          <w:tcPr>
            <w:tcW w:w="2197" w:type="dxa"/>
            <w:tcMar>
              <w:top w:w="90" w:type="dxa"/>
              <w:left w:w="110" w:type="dxa"/>
              <w:bottom w:w="90" w:type="dxa"/>
              <w:right w:w="110" w:type="dxa"/>
            </w:tcMar>
          </w:tcPr>
          <w:p w14:paraId="07518F91" w14:textId="77777777" w:rsidR="0072030B" w:rsidRDefault="00000000">
            <w:r>
              <w:rPr>
                <w:sz w:val="17"/>
              </w:rPr>
              <w:t>Quét QR bằng camera/tệp ảnh và kiểm tra responsive</w:t>
            </w:r>
          </w:p>
        </w:tc>
        <w:tc>
          <w:tcPr>
            <w:tcW w:w="2197" w:type="dxa"/>
            <w:tcMar>
              <w:top w:w="90" w:type="dxa"/>
              <w:left w:w="110" w:type="dxa"/>
              <w:bottom w:w="90" w:type="dxa"/>
              <w:right w:w="110" w:type="dxa"/>
            </w:tcMar>
          </w:tcPr>
          <w:p w14:paraId="5EFD55FC" w14:textId="77777777" w:rsidR="0072030B"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37D89A1C" w14:textId="77777777" w:rsidR="0072030B" w:rsidRDefault="00000000">
            <w:r>
              <w:rPr>
                <w:sz w:val="17"/>
              </w:rPr>
              <w:t>Kiểm thử thủ công; bổ sung ảnh hoặc biên bản khi nộp.</w:t>
            </w:r>
          </w:p>
        </w:tc>
      </w:tr>
      <w:tr w:rsidR="0072030B" w14:paraId="7814890F" w14:textId="77777777">
        <w:trPr>
          <w:jc w:val="center"/>
        </w:trPr>
        <w:tc>
          <w:tcPr>
            <w:tcW w:w="2197" w:type="dxa"/>
            <w:tcMar>
              <w:top w:w="90" w:type="dxa"/>
              <w:left w:w="110" w:type="dxa"/>
              <w:bottom w:w="90" w:type="dxa"/>
              <w:right w:w="110" w:type="dxa"/>
            </w:tcMar>
          </w:tcPr>
          <w:p w14:paraId="20C0EB27" w14:textId="77777777" w:rsidR="0072030B" w:rsidRDefault="00000000">
            <w:r>
              <w:rPr>
                <w:sz w:val="17"/>
              </w:rPr>
              <w:t>TC-12</w:t>
            </w:r>
          </w:p>
        </w:tc>
        <w:tc>
          <w:tcPr>
            <w:tcW w:w="2197" w:type="dxa"/>
            <w:tcMar>
              <w:top w:w="90" w:type="dxa"/>
              <w:left w:w="110" w:type="dxa"/>
              <w:bottom w:w="90" w:type="dxa"/>
              <w:right w:w="110" w:type="dxa"/>
            </w:tcMar>
          </w:tcPr>
          <w:p w14:paraId="2409F68F" w14:textId="77777777" w:rsidR="0072030B" w:rsidRDefault="00000000">
            <w:r>
              <w:rPr>
                <w:sz w:val="17"/>
              </w:rPr>
              <w:t>Cho phép quyền vị trí tại khu vực lịch chiếu</w:t>
            </w:r>
          </w:p>
        </w:tc>
        <w:tc>
          <w:tcPr>
            <w:tcW w:w="2197" w:type="dxa"/>
            <w:tcMar>
              <w:top w:w="90" w:type="dxa"/>
              <w:left w:w="110" w:type="dxa"/>
              <w:bottom w:w="90" w:type="dxa"/>
              <w:right w:w="110" w:type="dxa"/>
            </w:tcMar>
          </w:tcPr>
          <w:p w14:paraId="2D44990D" w14:textId="77777777" w:rsidR="0072030B" w:rsidRDefault="00000000">
            <w:r>
              <w:rPr>
                <w:sz w:val="17"/>
              </w:rPr>
              <w:t>Thành phố và rạp gần nhất được chọn; các thành phố, rạp được sắp từ gần đến xa và khoảng cách được hiển thị.</w:t>
            </w:r>
          </w:p>
        </w:tc>
        <w:tc>
          <w:tcPr>
            <w:tcW w:w="2197" w:type="dxa"/>
            <w:tcMar>
              <w:top w:w="90" w:type="dxa"/>
              <w:left w:w="110" w:type="dxa"/>
              <w:bottom w:w="90" w:type="dxa"/>
              <w:right w:w="110" w:type="dxa"/>
            </w:tcMar>
          </w:tcPr>
          <w:p w14:paraId="3BB05E0A" w14:textId="77777777" w:rsidR="0072030B" w:rsidRDefault="00000000">
            <w:r>
              <w:rPr>
                <w:sz w:val="17"/>
              </w:rPr>
              <w:t>RegionalShowtimeBrowser.test.tsx và location.test.ts.</w:t>
            </w:r>
          </w:p>
        </w:tc>
      </w:tr>
      <w:tr w:rsidR="0072030B" w14:paraId="2CEAE875" w14:textId="77777777">
        <w:trPr>
          <w:jc w:val="center"/>
        </w:trPr>
        <w:tc>
          <w:tcPr>
            <w:tcW w:w="2197" w:type="dxa"/>
            <w:tcMar>
              <w:top w:w="90" w:type="dxa"/>
              <w:left w:w="110" w:type="dxa"/>
              <w:bottom w:w="90" w:type="dxa"/>
              <w:right w:w="110" w:type="dxa"/>
            </w:tcMar>
          </w:tcPr>
          <w:p w14:paraId="46DB0613" w14:textId="77777777" w:rsidR="0072030B" w:rsidRDefault="00000000">
            <w:r>
              <w:rPr>
                <w:sz w:val="17"/>
              </w:rPr>
              <w:t>TC-13</w:t>
            </w:r>
          </w:p>
        </w:tc>
        <w:tc>
          <w:tcPr>
            <w:tcW w:w="2197" w:type="dxa"/>
            <w:tcMar>
              <w:top w:w="90" w:type="dxa"/>
              <w:left w:w="110" w:type="dxa"/>
              <w:bottom w:w="90" w:type="dxa"/>
              <w:right w:w="110" w:type="dxa"/>
            </w:tcMar>
          </w:tcPr>
          <w:p w14:paraId="5B84EA08" w14:textId="77777777" w:rsidR="0072030B" w:rsidRDefault="00000000">
            <w:r>
              <w:rPr>
                <w:sz w:val="17"/>
              </w:rPr>
              <w:t>Từ chối quyền, định vị hết thời gian chờ hoặc trình duyệt không hỗ trợ</w:t>
            </w:r>
          </w:p>
        </w:tc>
        <w:tc>
          <w:tcPr>
            <w:tcW w:w="2197" w:type="dxa"/>
            <w:tcMar>
              <w:top w:w="90" w:type="dxa"/>
              <w:left w:w="110" w:type="dxa"/>
              <w:bottom w:w="90" w:type="dxa"/>
              <w:right w:w="110" w:type="dxa"/>
            </w:tcMar>
          </w:tcPr>
          <w:p w14:paraId="15131AA9" w14:textId="77777777" w:rsidR="0072030B" w:rsidRDefault="00000000">
            <w:r>
              <w:rPr>
                <w:sz w:val="17"/>
              </w:rPr>
              <w:t>Hiển thị thông báo phù hợp; không mất danh sách và vẫn chọn được thành phố, rạp thủ công.</w:t>
            </w:r>
          </w:p>
        </w:tc>
        <w:tc>
          <w:tcPr>
            <w:tcW w:w="2197" w:type="dxa"/>
            <w:tcMar>
              <w:top w:w="90" w:type="dxa"/>
              <w:left w:w="110" w:type="dxa"/>
              <w:bottom w:w="90" w:type="dxa"/>
              <w:right w:w="110" w:type="dxa"/>
            </w:tcMar>
          </w:tcPr>
          <w:p w14:paraId="18F29280" w14:textId="77777777" w:rsidR="0072030B" w:rsidRDefault="00000000">
            <w:r>
              <w:rPr>
                <w:sz w:val="17"/>
              </w:rPr>
              <w:t>Kiểm thử thủ công trên trình duyệt; thông báo lỗi được ánh xạ trong location.ts.</w:t>
            </w:r>
          </w:p>
        </w:tc>
      </w:tr>
      <w:tr w:rsidR="0072030B" w14:paraId="0B49BADA" w14:textId="77777777">
        <w:trPr>
          <w:jc w:val="center"/>
        </w:trPr>
        <w:tc>
          <w:tcPr>
            <w:tcW w:w="2197" w:type="dxa"/>
            <w:tcMar>
              <w:top w:w="90" w:type="dxa"/>
              <w:left w:w="110" w:type="dxa"/>
              <w:bottom w:w="90" w:type="dxa"/>
              <w:right w:w="110" w:type="dxa"/>
            </w:tcMar>
          </w:tcPr>
          <w:p w14:paraId="4AE48D92" w14:textId="77777777" w:rsidR="0072030B" w:rsidRDefault="00000000">
            <w:r>
              <w:rPr>
                <w:sz w:val="17"/>
              </w:rPr>
              <w:t>TC-14</w:t>
            </w:r>
          </w:p>
        </w:tc>
        <w:tc>
          <w:tcPr>
            <w:tcW w:w="2197" w:type="dxa"/>
            <w:tcMar>
              <w:top w:w="90" w:type="dxa"/>
              <w:left w:w="110" w:type="dxa"/>
              <w:bottom w:w="90" w:type="dxa"/>
              <w:right w:w="110" w:type="dxa"/>
            </w:tcMar>
          </w:tcPr>
          <w:p w14:paraId="3D17F54D" w14:textId="77777777" w:rsidR="0072030B" w:rsidRDefault="00000000">
            <w:r>
              <w:rPr>
                <w:sz w:val="17"/>
              </w:rPr>
              <w:t>Vị trí hợp lệ nhưng không có rạp trong bán kính 10 km</w:t>
            </w:r>
          </w:p>
        </w:tc>
        <w:tc>
          <w:tcPr>
            <w:tcW w:w="2197" w:type="dxa"/>
            <w:tcMar>
              <w:top w:w="90" w:type="dxa"/>
              <w:left w:w="110" w:type="dxa"/>
              <w:bottom w:w="90" w:type="dxa"/>
              <w:right w:w="110" w:type="dxa"/>
            </w:tcMar>
          </w:tcPr>
          <w:p w14:paraId="5B2A6DF4" w14:textId="77777777" w:rsidR="0072030B" w:rsidRDefault="00000000">
            <w:r>
              <w:rPr>
                <w:sz w:val="17"/>
              </w:rPr>
              <w:t>Hiển thị số rạp gần bằng 0 nhưng vẫn sắp và hiển thị các rạp gần nhất để người dùng tiếp tục.</w:t>
            </w:r>
          </w:p>
        </w:tc>
        <w:tc>
          <w:tcPr>
            <w:tcW w:w="2197" w:type="dxa"/>
            <w:tcMar>
              <w:top w:w="90" w:type="dxa"/>
              <w:left w:w="110" w:type="dxa"/>
              <w:bottom w:w="90" w:type="dxa"/>
              <w:right w:w="110" w:type="dxa"/>
            </w:tcMar>
          </w:tcPr>
          <w:p w14:paraId="05C90176" w14:textId="77777777" w:rsidR="0072030B" w:rsidRDefault="00000000">
            <w:r>
              <w:rPr>
                <w:sz w:val="17"/>
              </w:rPr>
              <w:t>Kiểm thử component/thủ công trên CinemaMapPage.</w:t>
            </w:r>
          </w:p>
        </w:tc>
      </w:tr>
      <w:tr w:rsidR="0072030B" w14:paraId="66FF0B16" w14:textId="77777777">
        <w:trPr>
          <w:jc w:val="center"/>
        </w:trPr>
        <w:tc>
          <w:tcPr>
            <w:tcW w:w="2197" w:type="dxa"/>
            <w:tcMar>
              <w:top w:w="90" w:type="dxa"/>
              <w:left w:w="110" w:type="dxa"/>
              <w:bottom w:w="90" w:type="dxa"/>
              <w:right w:w="110" w:type="dxa"/>
            </w:tcMar>
          </w:tcPr>
          <w:p w14:paraId="2691EC67" w14:textId="77777777" w:rsidR="0072030B" w:rsidRDefault="00000000">
            <w:r>
              <w:rPr>
                <w:sz w:val="17"/>
              </w:rPr>
              <w:t>TC-15</w:t>
            </w:r>
          </w:p>
        </w:tc>
        <w:tc>
          <w:tcPr>
            <w:tcW w:w="2197" w:type="dxa"/>
            <w:tcMar>
              <w:top w:w="90" w:type="dxa"/>
              <w:left w:w="110" w:type="dxa"/>
              <w:bottom w:w="90" w:type="dxa"/>
              <w:right w:w="110" w:type="dxa"/>
            </w:tcMar>
          </w:tcPr>
          <w:p w14:paraId="4726EF87" w14:textId="77777777" w:rsidR="0072030B" w:rsidRDefault="00000000">
            <w:r>
              <w:rPr>
                <w:sz w:val="17"/>
              </w:rPr>
              <w:t>Danh sách có rạp thiếu hoặc sai tọa độ</w:t>
            </w:r>
          </w:p>
        </w:tc>
        <w:tc>
          <w:tcPr>
            <w:tcW w:w="2197" w:type="dxa"/>
            <w:tcMar>
              <w:top w:w="90" w:type="dxa"/>
              <w:left w:w="110" w:type="dxa"/>
              <w:bottom w:w="90" w:type="dxa"/>
              <w:right w:w="110" w:type="dxa"/>
            </w:tcMar>
          </w:tcPr>
          <w:p w14:paraId="3BBFEC27" w14:textId="77777777" w:rsidR="0072030B" w:rsidRDefault="00000000">
            <w:r>
              <w:rPr>
                <w:sz w:val="17"/>
              </w:rPr>
              <w:t>Không tạo marker sai và không phát sinh lỗi toàn trang; rạp không hợp lệ nằm sau các rạp tính được khoảng cách.</w:t>
            </w:r>
          </w:p>
        </w:tc>
        <w:tc>
          <w:tcPr>
            <w:tcW w:w="2197" w:type="dxa"/>
            <w:tcMar>
              <w:top w:w="90" w:type="dxa"/>
              <w:left w:w="110" w:type="dxa"/>
              <w:bottom w:w="90" w:type="dxa"/>
              <w:right w:w="110" w:type="dxa"/>
            </w:tcMar>
          </w:tcPr>
          <w:p w14:paraId="4CD37367" w14:textId="77777777" w:rsidR="0072030B" w:rsidRDefault="00000000">
            <w:r>
              <w:rPr>
                <w:sz w:val="17"/>
              </w:rPr>
              <w:t>location.test.ts; kiểm tra hasValidCoordinates tại CinemaMapPage.</w:t>
            </w:r>
          </w:p>
        </w:tc>
      </w:tr>
      <w:tr w:rsidR="0072030B" w14:paraId="52BA7190" w14:textId="77777777">
        <w:trPr>
          <w:jc w:val="center"/>
        </w:trPr>
        <w:tc>
          <w:tcPr>
            <w:tcW w:w="2197" w:type="dxa"/>
            <w:tcMar>
              <w:top w:w="90" w:type="dxa"/>
              <w:left w:w="110" w:type="dxa"/>
              <w:bottom w:w="90" w:type="dxa"/>
              <w:right w:w="110" w:type="dxa"/>
            </w:tcMar>
          </w:tcPr>
          <w:p w14:paraId="61592E92" w14:textId="77777777" w:rsidR="0072030B" w:rsidRDefault="00000000">
            <w:r>
              <w:rPr>
                <w:sz w:val="17"/>
              </w:rPr>
              <w:lastRenderedPageBreak/>
              <w:t>TC-16</w:t>
            </w:r>
          </w:p>
        </w:tc>
        <w:tc>
          <w:tcPr>
            <w:tcW w:w="2197" w:type="dxa"/>
            <w:tcMar>
              <w:top w:w="90" w:type="dxa"/>
              <w:left w:w="110" w:type="dxa"/>
              <w:bottom w:w="90" w:type="dxa"/>
              <w:right w:w="110" w:type="dxa"/>
            </w:tcMar>
          </w:tcPr>
          <w:p w14:paraId="355C803D" w14:textId="77777777" w:rsidR="0072030B" w:rsidRDefault="00000000">
            <w:r>
              <w:rPr>
                <w:sz w:val="17"/>
              </w:rPr>
              <w:t>Kết thúc phiên tra cứu sau khi dùng Gần tôi</w:t>
            </w:r>
          </w:p>
        </w:tc>
        <w:tc>
          <w:tcPr>
            <w:tcW w:w="2197" w:type="dxa"/>
            <w:tcMar>
              <w:top w:w="90" w:type="dxa"/>
              <w:left w:w="110" w:type="dxa"/>
              <w:bottom w:w="90" w:type="dxa"/>
              <w:right w:w="110" w:type="dxa"/>
            </w:tcMar>
          </w:tcPr>
          <w:p w14:paraId="38B07EE6" w14:textId="77777777" w:rsidR="0072030B" w:rsidRDefault="00000000">
            <w:r>
              <w:rPr>
                <w:sz w:val="17"/>
              </w:rPr>
              <w:t>Tọa độ chính xác không được ghi vào localStorage hoặc cơ sở dữ liệu; chỉ thành phố ưu tiên và nguồn lựa chọn được lưu.</w:t>
            </w:r>
          </w:p>
        </w:tc>
        <w:tc>
          <w:tcPr>
            <w:tcW w:w="2197" w:type="dxa"/>
            <w:tcMar>
              <w:top w:w="90" w:type="dxa"/>
              <w:left w:w="110" w:type="dxa"/>
              <w:bottom w:w="90" w:type="dxa"/>
              <w:right w:w="110" w:type="dxa"/>
            </w:tcMar>
          </w:tcPr>
          <w:p w14:paraId="6601161E" w14:textId="77777777" w:rsidR="0072030B" w:rsidRDefault="00000000">
            <w:r>
              <w:rPr>
                <w:sz w:val="17"/>
              </w:rPr>
              <w:t>Rà soát cityPreferenceStore.ts, CinemaMapPage và RegionalShowtimeBrowser.</w:t>
            </w:r>
          </w:p>
        </w:tc>
      </w:tr>
    </w:tbl>
    <w:p w14:paraId="55A37408" w14:textId="77777777" w:rsidR="0072030B" w:rsidRDefault="0072030B"/>
    <w:p w14:paraId="7AA7451F" w14:textId="77777777" w:rsidR="0072030B" w:rsidRDefault="00000000">
      <w:pPr>
        <w:pStyle w:val="Heading2"/>
      </w:pPr>
      <w:bookmarkStart w:id="155" w:name="_Toc237908082"/>
      <w:r>
        <w:t>4.7. Kiểm thử xử lý đồng thời bằng Apache JMeter</w:t>
      </w:r>
      <w:bookmarkEnd w:id="155"/>
    </w:p>
    <w:p w14:paraId="7E13BDE1" w14:textId="77777777" w:rsidR="0072030B" w:rsidRDefault="00000000">
      <w:r>
        <w:t>Apache JMeter được sử dụng để tạo nhiều yêu cầu HTTP trong cùng một khoảng thời gian và quan sát cách hệ thống phản hồi khi các yêu cầu cùng cạnh tranh một tài nguyên [12].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5668583F" w14:textId="77777777" w:rsidR="0072030B" w:rsidRDefault="00000000">
      <w: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7C0E5E4C" w14:textId="77777777" w:rsidR="0072030B" w:rsidRDefault="00000000">
      <w:pPr>
        <w:pStyle w:val="Heading3"/>
      </w:pPr>
      <w:bookmarkStart w:id="156" w:name="_Toc237908083"/>
      <w:r>
        <w:t>4.7.1. Mục tiêu và nguyên tắc kiểm thử</w:t>
      </w:r>
      <w:bookmarkEnd w:id="156"/>
    </w:p>
    <w:p w14:paraId="4E447BA6" w14:textId="77777777" w:rsidR="0072030B"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34487AD4" w14:textId="77777777" w:rsidR="0072030B"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5B9CE397" w14:textId="77777777" w:rsidR="0072030B" w:rsidRDefault="00000000">
      <w:pPr>
        <w:pStyle w:val="Heading3"/>
      </w:pPr>
      <w:bookmarkStart w:id="157" w:name="_Toc237908084"/>
      <w:r>
        <w:lastRenderedPageBreak/>
        <w:t>4.7.2. Thiết lập kịch bản</w:t>
      </w:r>
      <w:bookmarkEnd w:id="157"/>
    </w:p>
    <w:p w14:paraId="2CD40A1F" w14:textId="77777777" w:rsidR="0072030B" w:rsidRDefault="00000000">
      <w:pPr>
        <w:pStyle w:val="TableCaption"/>
      </w:pPr>
      <w:bookmarkStart w:id="158" w:name="_Toc237908179"/>
      <w:r>
        <w:t>Bảng 4.8. Cấu hình kiểm thử đồng thời khi giữ cùng một ghế</w:t>
      </w:r>
      <w:bookmarkEnd w:id="15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FAD8150" w14:textId="77777777">
        <w:trPr>
          <w:tblHeader/>
          <w:jc w:val="center"/>
        </w:trPr>
        <w:tc>
          <w:tcPr>
            <w:tcW w:w="2929" w:type="dxa"/>
            <w:shd w:val="clear" w:color="auto" w:fill="EAF2FF"/>
            <w:tcMar>
              <w:top w:w="90" w:type="dxa"/>
              <w:left w:w="110" w:type="dxa"/>
              <w:bottom w:w="90" w:type="dxa"/>
              <w:right w:w="110" w:type="dxa"/>
            </w:tcMar>
          </w:tcPr>
          <w:p w14:paraId="5D95212D" w14:textId="77777777" w:rsidR="0072030B"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3D2693FD" w14:textId="77777777" w:rsidR="0072030B"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0C08262F" w14:textId="77777777" w:rsidR="0072030B" w:rsidRDefault="00000000">
            <w:r>
              <w:rPr>
                <w:b/>
                <w:color w:val="07172E"/>
                <w:sz w:val="17"/>
              </w:rPr>
              <w:t>Mục đích</w:t>
            </w:r>
          </w:p>
        </w:tc>
      </w:tr>
      <w:tr w:rsidR="0072030B" w14:paraId="0E729777" w14:textId="77777777">
        <w:trPr>
          <w:jc w:val="center"/>
        </w:trPr>
        <w:tc>
          <w:tcPr>
            <w:tcW w:w="2929" w:type="dxa"/>
            <w:tcMar>
              <w:top w:w="90" w:type="dxa"/>
              <w:left w:w="110" w:type="dxa"/>
              <w:bottom w:w="90" w:type="dxa"/>
              <w:right w:w="110" w:type="dxa"/>
            </w:tcMar>
          </w:tcPr>
          <w:p w14:paraId="2E46A24B" w14:textId="77777777" w:rsidR="0072030B" w:rsidRDefault="00000000">
            <w:r>
              <w:rPr>
                <w:sz w:val="17"/>
              </w:rPr>
              <w:t>Thread Group</w:t>
            </w:r>
          </w:p>
        </w:tc>
        <w:tc>
          <w:tcPr>
            <w:tcW w:w="2929" w:type="dxa"/>
            <w:tcMar>
              <w:top w:w="90" w:type="dxa"/>
              <w:left w:w="110" w:type="dxa"/>
              <w:bottom w:w="90" w:type="dxa"/>
              <w:right w:w="110" w:type="dxa"/>
            </w:tcMar>
          </w:tcPr>
          <w:p w14:paraId="66CCF4FB" w14:textId="77777777" w:rsidR="0072030B" w:rsidRDefault="00000000">
            <w:r>
              <w:rPr>
                <w:sz w:val="17"/>
              </w:rPr>
              <w:t>8 virtual user; Ramp-up 1 giây; Loop Count 1</w:t>
            </w:r>
          </w:p>
        </w:tc>
        <w:tc>
          <w:tcPr>
            <w:tcW w:w="2929" w:type="dxa"/>
            <w:tcMar>
              <w:top w:w="90" w:type="dxa"/>
              <w:left w:w="110" w:type="dxa"/>
              <w:bottom w:w="90" w:type="dxa"/>
              <w:right w:w="110" w:type="dxa"/>
            </w:tcMar>
          </w:tcPr>
          <w:p w14:paraId="5FDF23F0" w14:textId="77777777" w:rsidR="0072030B" w:rsidRDefault="00000000">
            <w:r>
              <w:rPr>
                <w:sz w:val="17"/>
              </w:rPr>
              <w:t>Tạo tám luồng độc lập và chỉ thực hiện một vòng kiểm thử.</w:t>
            </w:r>
          </w:p>
        </w:tc>
      </w:tr>
      <w:tr w:rsidR="0072030B" w14:paraId="025D7B6E" w14:textId="77777777">
        <w:trPr>
          <w:jc w:val="center"/>
        </w:trPr>
        <w:tc>
          <w:tcPr>
            <w:tcW w:w="2929" w:type="dxa"/>
            <w:tcMar>
              <w:top w:w="90" w:type="dxa"/>
              <w:left w:w="110" w:type="dxa"/>
              <w:bottom w:w="90" w:type="dxa"/>
              <w:right w:w="110" w:type="dxa"/>
            </w:tcMar>
          </w:tcPr>
          <w:p w14:paraId="5D296B92" w14:textId="77777777" w:rsidR="0072030B" w:rsidRDefault="00000000">
            <w:r>
              <w:rPr>
                <w:sz w:val="17"/>
              </w:rPr>
              <w:t>Dữ liệu tài khoản</w:t>
            </w:r>
          </w:p>
        </w:tc>
        <w:tc>
          <w:tcPr>
            <w:tcW w:w="2929" w:type="dxa"/>
            <w:tcMar>
              <w:top w:w="90" w:type="dxa"/>
              <w:left w:w="110" w:type="dxa"/>
              <w:bottom w:w="90" w:type="dxa"/>
              <w:right w:w="110" w:type="dxa"/>
            </w:tcMar>
          </w:tcPr>
          <w:p w14:paraId="1910BAD9" w14:textId="77777777" w:rsidR="0072030B" w:rsidRDefault="00000000">
            <w:r>
              <w:rPr>
                <w:sz w:val="17"/>
              </w:rPr>
              <w:t>8 tài khoản thử nghiệm khác nhau được đọc từ tệp CSV</w:t>
            </w:r>
          </w:p>
        </w:tc>
        <w:tc>
          <w:tcPr>
            <w:tcW w:w="2929" w:type="dxa"/>
            <w:tcMar>
              <w:top w:w="90" w:type="dxa"/>
              <w:left w:w="110" w:type="dxa"/>
              <w:bottom w:w="90" w:type="dxa"/>
              <w:right w:w="110" w:type="dxa"/>
            </w:tcMar>
          </w:tcPr>
          <w:p w14:paraId="31DCE582" w14:textId="77777777" w:rsidR="0072030B" w:rsidRDefault="00000000">
            <w:r>
              <w:rPr>
                <w:sz w:val="17"/>
              </w:rPr>
              <w:t>Bảo đảm mỗi yêu cầu giữ ghế đại diện cho một người dùng riêng.</w:t>
            </w:r>
          </w:p>
        </w:tc>
      </w:tr>
      <w:tr w:rsidR="0072030B" w14:paraId="687A9B8D" w14:textId="77777777">
        <w:trPr>
          <w:jc w:val="center"/>
        </w:trPr>
        <w:tc>
          <w:tcPr>
            <w:tcW w:w="2929" w:type="dxa"/>
            <w:tcMar>
              <w:top w:w="90" w:type="dxa"/>
              <w:left w:w="110" w:type="dxa"/>
              <w:bottom w:w="90" w:type="dxa"/>
              <w:right w:w="110" w:type="dxa"/>
            </w:tcMar>
          </w:tcPr>
          <w:p w14:paraId="5754DE36" w14:textId="77777777" w:rsidR="0072030B" w:rsidRDefault="00000000">
            <w:r>
              <w:rPr>
                <w:sz w:val="17"/>
              </w:rPr>
              <w:t>Đăng nhập</w:t>
            </w:r>
          </w:p>
        </w:tc>
        <w:tc>
          <w:tcPr>
            <w:tcW w:w="2929" w:type="dxa"/>
            <w:tcMar>
              <w:top w:w="90" w:type="dxa"/>
              <w:left w:w="110" w:type="dxa"/>
              <w:bottom w:w="90" w:type="dxa"/>
              <w:right w:w="110" w:type="dxa"/>
            </w:tcMar>
          </w:tcPr>
          <w:p w14:paraId="6DDDA0BF" w14:textId="77777777" w:rsidR="0072030B" w:rsidRDefault="00000000">
            <w:r>
              <w:rPr>
                <w:sz w:val="17"/>
              </w:rPr>
              <w:t>POST /auth/token; JSON Extractor lấy access token</w:t>
            </w:r>
          </w:p>
        </w:tc>
        <w:tc>
          <w:tcPr>
            <w:tcW w:w="2929" w:type="dxa"/>
            <w:tcMar>
              <w:top w:w="90" w:type="dxa"/>
              <w:left w:w="110" w:type="dxa"/>
              <w:bottom w:w="90" w:type="dxa"/>
              <w:right w:w="110" w:type="dxa"/>
            </w:tcMar>
          </w:tcPr>
          <w:p w14:paraId="6A6CBC24" w14:textId="77777777" w:rsidR="0072030B" w:rsidRDefault="00000000">
            <w:r>
              <w:rPr>
                <w:sz w:val="17"/>
              </w:rPr>
              <w:t>Tạo ngữ cảnh xác thực hợp lệ cho từng luồng.</w:t>
            </w:r>
          </w:p>
        </w:tc>
      </w:tr>
      <w:tr w:rsidR="0072030B" w14:paraId="549F0978" w14:textId="77777777">
        <w:trPr>
          <w:jc w:val="center"/>
        </w:trPr>
        <w:tc>
          <w:tcPr>
            <w:tcW w:w="2929" w:type="dxa"/>
            <w:tcMar>
              <w:top w:w="90" w:type="dxa"/>
              <w:left w:w="110" w:type="dxa"/>
              <w:bottom w:w="90" w:type="dxa"/>
              <w:right w:w="110" w:type="dxa"/>
            </w:tcMar>
          </w:tcPr>
          <w:p w14:paraId="42AE4E55" w14:textId="77777777" w:rsidR="0072030B" w:rsidRDefault="00000000">
            <w:r>
              <w:rPr>
                <w:sz w:val="17"/>
              </w:rPr>
              <w:t>Yêu cầu giữ ghế</w:t>
            </w:r>
          </w:p>
        </w:tc>
        <w:tc>
          <w:tcPr>
            <w:tcW w:w="2929" w:type="dxa"/>
            <w:tcMar>
              <w:top w:w="90" w:type="dxa"/>
              <w:left w:w="110" w:type="dxa"/>
              <w:bottom w:w="90" w:type="dxa"/>
              <w:right w:w="110" w:type="dxa"/>
            </w:tcMar>
          </w:tcPr>
          <w:p w14:paraId="33FFF21D" w14:textId="77777777" w:rsidR="0072030B" w:rsidRDefault="00000000">
            <w:r>
              <w:rPr>
                <w:sz w:val="17"/>
              </w:rPr>
              <w:t>POST /api/v1/bookings/hold; cùng showtimeId và seatId</w:t>
            </w:r>
          </w:p>
        </w:tc>
        <w:tc>
          <w:tcPr>
            <w:tcW w:w="2929" w:type="dxa"/>
            <w:tcMar>
              <w:top w:w="90" w:type="dxa"/>
              <w:left w:w="110" w:type="dxa"/>
              <w:bottom w:w="90" w:type="dxa"/>
              <w:right w:w="110" w:type="dxa"/>
            </w:tcMar>
          </w:tcPr>
          <w:p w14:paraId="7CF81733" w14:textId="77777777" w:rsidR="0072030B" w:rsidRDefault="00000000">
            <w:r>
              <w:rPr>
                <w:sz w:val="17"/>
              </w:rPr>
              <w:t>Tạo tranh chấp có chủ đích trên cùng một tài nguyên ghế.</w:t>
            </w:r>
          </w:p>
        </w:tc>
      </w:tr>
      <w:tr w:rsidR="0072030B" w14:paraId="6CE10189" w14:textId="77777777">
        <w:trPr>
          <w:jc w:val="center"/>
        </w:trPr>
        <w:tc>
          <w:tcPr>
            <w:tcW w:w="2929" w:type="dxa"/>
            <w:tcMar>
              <w:top w:w="90" w:type="dxa"/>
              <w:left w:w="110" w:type="dxa"/>
              <w:bottom w:w="90" w:type="dxa"/>
              <w:right w:w="110" w:type="dxa"/>
            </w:tcMar>
          </w:tcPr>
          <w:p w14:paraId="743B29DD" w14:textId="77777777" w:rsidR="0072030B" w:rsidRDefault="00000000">
            <w:r>
              <w:rPr>
                <w:sz w:val="17"/>
              </w:rPr>
              <w:t>Synchronizing Timer</w:t>
            </w:r>
          </w:p>
        </w:tc>
        <w:tc>
          <w:tcPr>
            <w:tcW w:w="2929" w:type="dxa"/>
            <w:tcMar>
              <w:top w:w="90" w:type="dxa"/>
              <w:left w:w="110" w:type="dxa"/>
              <w:bottom w:w="90" w:type="dxa"/>
              <w:right w:w="110" w:type="dxa"/>
            </w:tcMar>
          </w:tcPr>
          <w:p w14:paraId="1CC20B5B" w14:textId="77777777" w:rsidR="0072030B" w:rsidRDefault="00000000">
            <w:r>
              <w:rPr>
                <w:sz w:val="17"/>
              </w:rPr>
              <w:t>Number of Simulated Users to Group by: 8</w:t>
            </w:r>
          </w:p>
        </w:tc>
        <w:tc>
          <w:tcPr>
            <w:tcW w:w="2929" w:type="dxa"/>
            <w:tcMar>
              <w:top w:w="90" w:type="dxa"/>
              <w:left w:w="110" w:type="dxa"/>
              <w:bottom w:w="90" w:type="dxa"/>
              <w:right w:w="110" w:type="dxa"/>
            </w:tcMar>
          </w:tcPr>
          <w:p w14:paraId="5B3A7680" w14:textId="77777777" w:rsidR="0072030B" w:rsidRDefault="00000000">
            <w:r>
              <w:rPr>
                <w:sz w:val="17"/>
              </w:rPr>
              <w:t>Phát tám yêu cầu giữ ghế gần như đồng thời.</w:t>
            </w:r>
          </w:p>
        </w:tc>
      </w:tr>
      <w:tr w:rsidR="0072030B" w14:paraId="7355298F" w14:textId="77777777">
        <w:trPr>
          <w:jc w:val="center"/>
        </w:trPr>
        <w:tc>
          <w:tcPr>
            <w:tcW w:w="2929" w:type="dxa"/>
            <w:tcMar>
              <w:top w:w="90" w:type="dxa"/>
              <w:left w:w="110" w:type="dxa"/>
              <w:bottom w:w="90" w:type="dxa"/>
              <w:right w:w="110" w:type="dxa"/>
            </w:tcMar>
          </w:tcPr>
          <w:p w14:paraId="0F04DA56" w14:textId="77777777" w:rsidR="0072030B" w:rsidRDefault="00000000">
            <w:r>
              <w:rPr>
                <w:sz w:val="17"/>
              </w:rPr>
              <w:t>Tiêu chí chấp nhận</w:t>
            </w:r>
          </w:p>
        </w:tc>
        <w:tc>
          <w:tcPr>
            <w:tcW w:w="2929" w:type="dxa"/>
            <w:tcMar>
              <w:top w:w="90" w:type="dxa"/>
              <w:left w:w="110" w:type="dxa"/>
              <w:bottom w:w="90" w:type="dxa"/>
              <w:right w:w="110" w:type="dxa"/>
            </w:tcMar>
          </w:tcPr>
          <w:p w14:paraId="4838C891" w14:textId="77777777" w:rsidR="0072030B"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45734CC6" w14:textId="77777777" w:rsidR="0072030B" w:rsidRDefault="00000000">
            <w:r>
              <w:rPr>
                <w:sz w:val="17"/>
              </w:rPr>
              <w:t>Phân biệt từ chối đúng nghiệp vụ với lỗi của hệ thống.</w:t>
            </w:r>
          </w:p>
        </w:tc>
      </w:tr>
    </w:tbl>
    <w:p w14:paraId="252846C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19E2148" w14:textId="77777777">
        <w:trPr>
          <w:jc w:val="center"/>
        </w:trPr>
        <w:tc>
          <w:tcPr>
            <w:tcW w:w="8788" w:type="dxa"/>
            <w:shd w:val="clear" w:color="auto" w:fill="FFF8E1"/>
            <w:tcMar>
              <w:top w:w="170" w:type="dxa"/>
              <w:left w:w="160" w:type="dxa"/>
              <w:bottom w:w="170" w:type="dxa"/>
              <w:right w:w="160" w:type="dxa"/>
            </w:tcMar>
          </w:tcPr>
          <w:p w14:paraId="15308655" w14:textId="77777777" w:rsidR="0072030B" w:rsidRDefault="00000000">
            <w:pPr>
              <w:jc w:val="center"/>
            </w:pPr>
            <w:r>
              <w:rPr>
                <w:b/>
                <w:color w:val="9A5B00"/>
              </w:rPr>
              <w:t>[CHÈN ẢNH CẤU HÌNH THREAD GROUP]</w:t>
            </w:r>
            <w:r>
              <w:br/>
              <w:t>Chèn ảnh thể hiện Number of Threads, Ramp-up Period và Loop Count của kịch bản tám người dùng.</w:t>
            </w:r>
          </w:p>
        </w:tc>
      </w:tr>
    </w:tbl>
    <w:p w14:paraId="2A6F75B0" w14:textId="77777777" w:rsidR="0072030B" w:rsidRDefault="00000000">
      <w:pPr>
        <w:pStyle w:val="FigureCaption"/>
      </w:pPr>
      <w:bookmarkStart w:id="159" w:name="_Toc237908147"/>
      <w:r>
        <w:t>Hình 4.34. Cấu hình Thread Group cho kiểm thử giữ ghế đồng thời</w:t>
      </w:r>
      <w:bookmarkEnd w:id="159"/>
    </w:p>
    <w:p w14:paraId="1102B310"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5BBBF88" w14:textId="77777777">
        <w:trPr>
          <w:jc w:val="center"/>
        </w:trPr>
        <w:tc>
          <w:tcPr>
            <w:tcW w:w="8788" w:type="dxa"/>
            <w:shd w:val="clear" w:color="auto" w:fill="FFF8E1"/>
            <w:tcMar>
              <w:top w:w="170" w:type="dxa"/>
              <w:left w:w="160" w:type="dxa"/>
              <w:bottom w:w="170" w:type="dxa"/>
              <w:right w:w="160" w:type="dxa"/>
            </w:tcMar>
          </w:tcPr>
          <w:p w14:paraId="2F9C2ECA" w14:textId="77777777" w:rsidR="0072030B"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5EAF92D1" w14:textId="77777777" w:rsidR="0072030B" w:rsidRDefault="00000000">
      <w:pPr>
        <w:pStyle w:val="FigureCaption"/>
      </w:pPr>
      <w:bookmarkStart w:id="160" w:name="_Toc237908148"/>
      <w:r>
        <w:t>Hình 4.35. Cấu hình Synchronizing Timer cho yêu cầu giữ ghế</w:t>
      </w:r>
      <w:bookmarkEnd w:id="160"/>
    </w:p>
    <w:p w14:paraId="10A04C49" w14:textId="77777777" w:rsidR="0072030B" w:rsidRDefault="0072030B"/>
    <w:p w14:paraId="709B3AF9" w14:textId="77777777" w:rsidR="0072030B" w:rsidRDefault="00000000">
      <w:pPr>
        <w:pStyle w:val="Heading3"/>
      </w:pPr>
      <w:bookmarkStart w:id="161" w:name="_Toc237908085"/>
      <w:r>
        <w:t>4.7.3. Kết quả thực nghiệm</w:t>
      </w:r>
      <w:bookmarkEnd w:id="161"/>
    </w:p>
    <w:p w14:paraId="0E3253FA" w14:textId="77777777" w:rsidR="0072030B" w:rsidRDefault="00000000">
      <w:r>
        <w:t xml:space="preserve">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w:t>
      </w:r>
      <w:r>
        <w:lastRenderedPageBreak/>
        <w:t>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96B95DE" w14:textId="77777777">
        <w:trPr>
          <w:jc w:val="center"/>
        </w:trPr>
        <w:tc>
          <w:tcPr>
            <w:tcW w:w="8788" w:type="dxa"/>
            <w:shd w:val="clear" w:color="auto" w:fill="FFF8E1"/>
            <w:tcMar>
              <w:top w:w="170" w:type="dxa"/>
              <w:left w:w="160" w:type="dxa"/>
              <w:bottom w:w="170" w:type="dxa"/>
              <w:right w:w="160" w:type="dxa"/>
            </w:tcMar>
          </w:tcPr>
          <w:p w14:paraId="3BCC587D" w14:textId="77777777" w:rsidR="0072030B"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1F61330D" w14:textId="77777777" w:rsidR="0072030B" w:rsidRDefault="00000000">
      <w:pPr>
        <w:pStyle w:val="FigureCaption"/>
      </w:pPr>
      <w:bookmarkStart w:id="162" w:name="_Toc237908149"/>
      <w:r>
        <w:t>Hình 4.36. Kết quả kiểm thử đồng thời trong Summary Report</w:t>
      </w:r>
      <w:bookmarkEnd w:id="162"/>
    </w:p>
    <w:p w14:paraId="6EF0458C" w14:textId="77777777" w:rsidR="0072030B" w:rsidRDefault="0072030B"/>
    <w:p w14:paraId="12A9052C" w14:textId="77777777" w:rsidR="0072030B" w:rsidRDefault="00000000">
      <w:pPr>
        <w:pStyle w:val="TableCaption"/>
      </w:pPr>
      <w:bookmarkStart w:id="163" w:name="_Toc237908180"/>
      <w:r>
        <w:t>Bảng 4.9. Kết quả kiểm thử tám người dùng đồng thời giữ cùng một ghế</w:t>
      </w:r>
      <w:bookmarkEnd w:id="16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72030B" w14:paraId="0F334F32" w14:textId="77777777">
        <w:trPr>
          <w:tblHeader/>
          <w:jc w:val="center"/>
        </w:trPr>
        <w:tc>
          <w:tcPr>
            <w:tcW w:w="1255" w:type="dxa"/>
            <w:shd w:val="clear" w:color="auto" w:fill="EAF2FF"/>
            <w:tcMar>
              <w:top w:w="90" w:type="dxa"/>
              <w:left w:w="110" w:type="dxa"/>
              <w:bottom w:w="90" w:type="dxa"/>
              <w:right w:w="110" w:type="dxa"/>
            </w:tcMar>
          </w:tcPr>
          <w:p w14:paraId="79381F74" w14:textId="77777777" w:rsidR="0072030B"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791BA75D" w14:textId="77777777" w:rsidR="0072030B" w:rsidRDefault="00000000">
            <w:r>
              <w:rPr>
                <w:b/>
                <w:color w:val="07172E"/>
                <w:sz w:val="17"/>
              </w:rPr>
              <w:t>Số mẫu</w:t>
            </w:r>
          </w:p>
        </w:tc>
        <w:tc>
          <w:tcPr>
            <w:tcW w:w="1255" w:type="dxa"/>
            <w:shd w:val="clear" w:color="auto" w:fill="EAF2FF"/>
            <w:tcMar>
              <w:top w:w="90" w:type="dxa"/>
              <w:left w:w="110" w:type="dxa"/>
              <w:bottom w:w="90" w:type="dxa"/>
              <w:right w:w="110" w:type="dxa"/>
            </w:tcMar>
          </w:tcPr>
          <w:p w14:paraId="34F08F4D" w14:textId="77777777" w:rsidR="0072030B"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0BB641D6" w14:textId="77777777" w:rsidR="0072030B" w:rsidRDefault="00000000">
            <w:r>
              <w:rPr>
                <w:b/>
                <w:color w:val="07172E"/>
                <w:sz w:val="17"/>
              </w:rPr>
              <w:t>Trung bình</w:t>
            </w:r>
          </w:p>
        </w:tc>
        <w:tc>
          <w:tcPr>
            <w:tcW w:w="1255" w:type="dxa"/>
            <w:shd w:val="clear" w:color="auto" w:fill="EAF2FF"/>
            <w:tcMar>
              <w:top w:w="90" w:type="dxa"/>
              <w:left w:w="110" w:type="dxa"/>
              <w:bottom w:w="90" w:type="dxa"/>
              <w:right w:w="110" w:type="dxa"/>
            </w:tcMar>
          </w:tcPr>
          <w:p w14:paraId="6A085F71" w14:textId="77777777" w:rsidR="0072030B"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5E4274CD" w14:textId="77777777" w:rsidR="0072030B"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3687B4E4" w14:textId="77777777" w:rsidR="0072030B" w:rsidRDefault="00000000">
            <w:r>
              <w:rPr>
                <w:b/>
                <w:color w:val="07172E"/>
                <w:sz w:val="17"/>
              </w:rPr>
              <w:t>Error % của JMeter</w:t>
            </w:r>
          </w:p>
        </w:tc>
      </w:tr>
      <w:tr w:rsidR="0072030B" w14:paraId="1AC1ACB5" w14:textId="77777777">
        <w:trPr>
          <w:jc w:val="center"/>
        </w:trPr>
        <w:tc>
          <w:tcPr>
            <w:tcW w:w="1255" w:type="dxa"/>
            <w:tcMar>
              <w:top w:w="90" w:type="dxa"/>
              <w:left w:w="110" w:type="dxa"/>
              <w:bottom w:w="90" w:type="dxa"/>
              <w:right w:w="110" w:type="dxa"/>
            </w:tcMar>
          </w:tcPr>
          <w:p w14:paraId="3E71E5C4" w14:textId="77777777" w:rsidR="0072030B" w:rsidRDefault="00000000">
            <w:r>
              <w:rPr>
                <w:sz w:val="17"/>
              </w:rPr>
              <w:t>Đăng nhập</w:t>
            </w:r>
          </w:p>
        </w:tc>
        <w:tc>
          <w:tcPr>
            <w:tcW w:w="1255" w:type="dxa"/>
            <w:tcMar>
              <w:top w:w="90" w:type="dxa"/>
              <w:left w:w="110" w:type="dxa"/>
              <w:bottom w:w="90" w:type="dxa"/>
              <w:right w:w="110" w:type="dxa"/>
            </w:tcMar>
          </w:tcPr>
          <w:p w14:paraId="32885750" w14:textId="77777777" w:rsidR="0072030B" w:rsidRDefault="00000000">
            <w:r>
              <w:rPr>
                <w:sz w:val="17"/>
              </w:rPr>
              <w:t>8</w:t>
            </w:r>
          </w:p>
        </w:tc>
        <w:tc>
          <w:tcPr>
            <w:tcW w:w="1255" w:type="dxa"/>
            <w:tcMar>
              <w:top w:w="90" w:type="dxa"/>
              <w:left w:w="110" w:type="dxa"/>
              <w:bottom w:w="90" w:type="dxa"/>
              <w:right w:w="110" w:type="dxa"/>
            </w:tcMar>
          </w:tcPr>
          <w:p w14:paraId="338A5A00" w14:textId="77777777" w:rsidR="0072030B" w:rsidRDefault="00000000">
            <w:r>
              <w:rPr>
                <w:sz w:val="17"/>
              </w:rPr>
              <w:t>8 thành công</w:t>
            </w:r>
          </w:p>
        </w:tc>
        <w:tc>
          <w:tcPr>
            <w:tcW w:w="1255" w:type="dxa"/>
            <w:tcMar>
              <w:top w:w="90" w:type="dxa"/>
              <w:left w:w="110" w:type="dxa"/>
              <w:bottom w:w="90" w:type="dxa"/>
              <w:right w:w="110" w:type="dxa"/>
            </w:tcMar>
          </w:tcPr>
          <w:p w14:paraId="5DAB85D8" w14:textId="77777777" w:rsidR="0072030B" w:rsidRDefault="00000000">
            <w:r>
              <w:rPr>
                <w:sz w:val="17"/>
              </w:rPr>
              <w:t>98 ms</w:t>
            </w:r>
          </w:p>
        </w:tc>
        <w:tc>
          <w:tcPr>
            <w:tcW w:w="1255" w:type="dxa"/>
            <w:tcMar>
              <w:top w:w="90" w:type="dxa"/>
              <w:left w:w="110" w:type="dxa"/>
              <w:bottom w:w="90" w:type="dxa"/>
              <w:right w:w="110" w:type="dxa"/>
            </w:tcMar>
          </w:tcPr>
          <w:p w14:paraId="183A9320" w14:textId="77777777" w:rsidR="0072030B" w:rsidRDefault="00000000">
            <w:r>
              <w:rPr>
                <w:sz w:val="17"/>
              </w:rPr>
              <w:t>83 ms</w:t>
            </w:r>
          </w:p>
        </w:tc>
        <w:tc>
          <w:tcPr>
            <w:tcW w:w="1255" w:type="dxa"/>
            <w:tcMar>
              <w:top w:w="90" w:type="dxa"/>
              <w:left w:w="110" w:type="dxa"/>
              <w:bottom w:w="90" w:type="dxa"/>
              <w:right w:w="110" w:type="dxa"/>
            </w:tcMar>
          </w:tcPr>
          <w:p w14:paraId="1A2AFC6F" w14:textId="77777777" w:rsidR="0072030B" w:rsidRDefault="00000000">
            <w:r>
              <w:rPr>
                <w:sz w:val="17"/>
              </w:rPr>
              <w:t>181 ms</w:t>
            </w:r>
          </w:p>
        </w:tc>
        <w:tc>
          <w:tcPr>
            <w:tcW w:w="1255" w:type="dxa"/>
            <w:tcMar>
              <w:top w:w="90" w:type="dxa"/>
              <w:left w:w="110" w:type="dxa"/>
              <w:bottom w:w="90" w:type="dxa"/>
              <w:right w:w="110" w:type="dxa"/>
            </w:tcMar>
          </w:tcPr>
          <w:p w14:paraId="7E22DE93" w14:textId="77777777" w:rsidR="0072030B" w:rsidRDefault="00000000">
            <w:r>
              <w:rPr>
                <w:sz w:val="17"/>
              </w:rPr>
              <w:t>0,00%</w:t>
            </w:r>
          </w:p>
        </w:tc>
      </w:tr>
      <w:tr w:rsidR="0072030B" w14:paraId="72EBA240" w14:textId="77777777">
        <w:trPr>
          <w:jc w:val="center"/>
        </w:trPr>
        <w:tc>
          <w:tcPr>
            <w:tcW w:w="1255" w:type="dxa"/>
            <w:tcMar>
              <w:top w:w="90" w:type="dxa"/>
              <w:left w:w="110" w:type="dxa"/>
              <w:bottom w:w="90" w:type="dxa"/>
              <w:right w:w="110" w:type="dxa"/>
            </w:tcMar>
          </w:tcPr>
          <w:p w14:paraId="130B669C" w14:textId="77777777" w:rsidR="0072030B" w:rsidRDefault="00000000">
            <w:r>
              <w:rPr>
                <w:sz w:val="17"/>
              </w:rPr>
              <w:t>Giữ cùng một ghế</w:t>
            </w:r>
          </w:p>
        </w:tc>
        <w:tc>
          <w:tcPr>
            <w:tcW w:w="1255" w:type="dxa"/>
            <w:tcMar>
              <w:top w:w="90" w:type="dxa"/>
              <w:left w:w="110" w:type="dxa"/>
              <w:bottom w:w="90" w:type="dxa"/>
              <w:right w:w="110" w:type="dxa"/>
            </w:tcMar>
          </w:tcPr>
          <w:p w14:paraId="376C33C2" w14:textId="77777777" w:rsidR="0072030B" w:rsidRDefault="00000000">
            <w:r>
              <w:rPr>
                <w:sz w:val="17"/>
              </w:rPr>
              <w:t>8</w:t>
            </w:r>
          </w:p>
        </w:tc>
        <w:tc>
          <w:tcPr>
            <w:tcW w:w="1255" w:type="dxa"/>
            <w:tcMar>
              <w:top w:w="90" w:type="dxa"/>
              <w:left w:w="110" w:type="dxa"/>
              <w:bottom w:w="90" w:type="dxa"/>
              <w:right w:w="110" w:type="dxa"/>
            </w:tcMar>
          </w:tcPr>
          <w:p w14:paraId="4D0A5F16" w14:textId="77777777" w:rsidR="0072030B" w:rsidRDefault="00000000">
            <w:r>
              <w:rPr>
                <w:sz w:val="17"/>
              </w:rPr>
              <w:t>1 thành công; 7 bị từ chối đúng nghiệp vụ</w:t>
            </w:r>
          </w:p>
        </w:tc>
        <w:tc>
          <w:tcPr>
            <w:tcW w:w="1255" w:type="dxa"/>
            <w:tcMar>
              <w:top w:w="90" w:type="dxa"/>
              <w:left w:w="110" w:type="dxa"/>
              <w:bottom w:w="90" w:type="dxa"/>
              <w:right w:w="110" w:type="dxa"/>
            </w:tcMar>
          </w:tcPr>
          <w:p w14:paraId="21EE9F05" w14:textId="77777777" w:rsidR="0072030B" w:rsidRDefault="00000000">
            <w:r>
              <w:rPr>
                <w:sz w:val="17"/>
              </w:rPr>
              <w:t>121 ms</w:t>
            </w:r>
          </w:p>
        </w:tc>
        <w:tc>
          <w:tcPr>
            <w:tcW w:w="1255" w:type="dxa"/>
            <w:tcMar>
              <w:top w:w="90" w:type="dxa"/>
              <w:left w:w="110" w:type="dxa"/>
              <w:bottom w:w="90" w:type="dxa"/>
              <w:right w:w="110" w:type="dxa"/>
            </w:tcMar>
          </w:tcPr>
          <w:p w14:paraId="5A5735FE" w14:textId="77777777" w:rsidR="0072030B" w:rsidRDefault="00000000">
            <w:r>
              <w:rPr>
                <w:sz w:val="17"/>
              </w:rPr>
              <w:t>119 ms</w:t>
            </w:r>
          </w:p>
        </w:tc>
        <w:tc>
          <w:tcPr>
            <w:tcW w:w="1255" w:type="dxa"/>
            <w:tcMar>
              <w:top w:w="90" w:type="dxa"/>
              <w:left w:w="110" w:type="dxa"/>
              <w:bottom w:w="90" w:type="dxa"/>
              <w:right w:w="110" w:type="dxa"/>
            </w:tcMar>
          </w:tcPr>
          <w:p w14:paraId="5EBF2D6F" w14:textId="77777777" w:rsidR="0072030B" w:rsidRDefault="00000000">
            <w:r>
              <w:rPr>
                <w:sz w:val="17"/>
              </w:rPr>
              <w:t>125 ms</w:t>
            </w:r>
          </w:p>
        </w:tc>
        <w:tc>
          <w:tcPr>
            <w:tcW w:w="1255" w:type="dxa"/>
            <w:tcMar>
              <w:top w:w="90" w:type="dxa"/>
              <w:left w:w="110" w:type="dxa"/>
              <w:bottom w:w="90" w:type="dxa"/>
              <w:right w:w="110" w:type="dxa"/>
            </w:tcMar>
          </w:tcPr>
          <w:p w14:paraId="673EE532" w14:textId="77777777" w:rsidR="0072030B" w:rsidRDefault="00000000">
            <w:r>
              <w:rPr>
                <w:sz w:val="17"/>
              </w:rPr>
              <w:t>87,50%</w:t>
            </w:r>
          </w:p>
        </w:tc>
      </w:tr>
    </w:tbl>
    <w:p w14:paraId="54BC7174" w14:textId="77777777" w:rsidR="0072030B" w:rsidRDefault="0072030B"/>
    <w:p w14:paraId="5C5940E3" w14:textId="77777777" w:rsidR="0072030B"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671B24D2" w14:textId="77777777" w:rsidR="0072030B" w:rsidRDefault="00000000">
      <w:pPr>
        <w:pStyle w:val="Heading3"/>
      </w:pPr>
      <w:bookmarkStart w:id="164" w:name="_Toc237908086"/>
      <w:r>
        <w:t>4.7.4. Đối chiếu nội dung phản hồi</w:t>
      </w:r>
      <w:bookmarkEnd w:id="164"/>
    </w:p>
    <w:p w14:paraId="17607CC2" w14:textId="77777777" w:rsidR="0072030B"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A9B04C4" w14:textId="77777777">
        <w:trPr>
          <w:jc w:val="center"/>
        </w:trPr>
        <w:tc>
          <w:tcPr>
            <w:tcW w:w="8788" w:type="dxa"/>
            <w:shd w:val="clear" w:color="auto" w:fill="FFF8E1"/>
            <w:tcMar>
              <w:top w:w="170" w:type="dxa"/>
              <w:left w:w="160" w:type="dxa"/>
              <w:bottom w:w="170" w:type="dxa"/>
              <w:right w:w="160" w:type="dxa"/>
            </w:tcMar>
          </w:tcPr>
          <w:p w14:paraId="6B9EEA9A" w14:textId="77777777" w:rsidR="0072030B"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38129F8E" w14:textId="77777777" w:rsidR="0072030B" w:rsidRDefault="00000000">
      <w:pPr>
        <w:pStyle w:val="FigureCaption"/>
      </w:pPr>
      <w:bookmarkStart w:id="165" w:name="_Toc237908150"/>
      <w:r>
        <w:t>Hình 4.37. Nội dung phản hồi của yêu cầu giữ ghế thành công</w:t>
      </w:r>
      <w:bookmarkEnd w:id="165"/>
    </w:p>
    <w:p w14:paraId="3D7FE7F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23D051" w14:textId="77777777">
        <w:trPr>
          <w:jc w:val="center"/>
        </w:trPr>
        <w:tc>
          <w:tcPr>
            <w:tcW w:w="8788" w:type="dxa"/>
            <w:shd w:val="clear" w:color="auto" w:fill="FFF8E1"/>
            <w:tcMar>
              <w:top w:w="170" w:type="dxa"/>
              <w:left w:w="160" w:type="dxa"/>
              <w:bottom w:w="170" w:type="dxa"/>
              <w:right w:w="160" w:type="dxa"/>
            </w:tcMar>
          </w:tcPr>
          <w:p w14:paraId="6EF21530" w14:textId="77777777" w:rsidR="0072030B" w:rsidRDefault="00000000">
            <w:pPr>
              <w:jc w:val="center"/>
            </w:pPr>
            <w:r>
              <w:rPr>
                <w:b/>
                <w:color w:val="9A5B00"/>
              </w:rPr>
              <w:lastRenderedPageBreak/>
              <w:t>[CHÈN ẢNH RESPONSE HEADER CỦA YÊU CẦU GIỮ GHẾ THÀNH CÔNG]</w:t>
            </w:r>
            <w:r>
              <w:br/>
              <w:t>Chèn ảnh response header thể hiện trạng thái HTTP 200 của yêu cầu thành công.</w:t>
            </w:r>
          </w:p>
        </w:tc>
      </w:tr>
    </w:tbl>
    <w:p w14:paraId="70FB9342" w14:textId="77777777" w:rsidR="0072030B" w:rsidRDefault="00000000">
      <w:pPr>
        <w:pStyle w:val="FigureCaption"/>
      </w:pPr>
      <w:bookmarkStart w:id="166" w:name="_Toc237908151"/>
      <w:r>
        <w:t>Hình 4.38. Header phản hồi của yêu cầu giữ ghế thành công</w:t>
      </w:r>
      <w:bookmarkEnd w:id="166"/>
    </w:p>
    <w:p w14:paraId="7E4D3107" w14:textId="77777777" w:rsidR="0072030B" w:rsidRDefault="0072030B"/>
    <w:p w14:paraId="725EC2AA" w14:textId="77777777" w:rsidR="0072030B" w:rsidRDefault="00000000">
      <w: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CDC0076" w14:textId="77777777">
        <w:trPr>
          <w:jc w:val="center"/>
        </w:trPr>
        <w:tc>
          <w:tcPr>
            <w:tcW w:w="8788" w:type="dxa"/>
            <w:shd w:val="clear" w:color="auto" w:fill="FFF8E1"/>
            <w:tcMar>
              <w:top w:w="170" w:type="dxa"/>
              <w:left w:w="160" w:type="dxa"/>
              <w:bottom w:w="170" w:type="dxa"/>
              <w:right w:w="160" w:type="dxa"/>
            </w:tcMar>
          </w:tcPr>
          <w:p w14:paraId="385EEDF7" w14:textId="77777777" w:rsidR="0072030B"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0F0A7FA5" w14:textId="77777777" w:rsidR="0072030B" w:rsidRDefault="00000000">
      <w:pPr>
        <w:pStyle w:val="FigureCaption"/>
      </w:pPr>
      <w:bookmarkStart w:id="167" w:name="_Toc237908152"/>
      <w:r>
        <w:t>Hình 4.39. Nội dung phản hồi khi ghế đã được người dùng khác giữ</w:t>
      </w:r>
      <w:bookmarkEnd w:id="167"/>
    </w:p>
    <w:p w14:paraId="20CF891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4C6699" w14:textId="77777777">
        <w:trPr>
          <w:jc w:val="center"/>
        </w:trPr>
        <w:tc>
          <w:tcPr>
            <w:tcW w:w="8788" w:type="dxa"/>
            <w:shd w:val="clear" w:color="auto" w:fill="FFF8E1"/>
            <w:tcMar>
              <w:top w:w="170" w:type="dxa"/>
              <w:left w:w="160" w:type="dxa"/>
              <w:bottom w:w="170" w:type="dxa"/>
              <w:right w:w="160" w:type="dxa"/>
            </w:tcMar>
          </w:tcPr>
          <w:p w14:paraId="54CA7737" w14:textId="77777777" w:rsidR="0072030B" w:rsidRDefault="00000000">
            <w:pPr>
              <w:jc w:val="center"/>
            </w:pPr>
            <w:r>
              <w:rPr>
                <w:b/>
                <w:color w:val="9A5B00"/>
              </w:rPr>
              <w:t>[CHÈN ẢNH RESPONSE HEADER HTTP 409]</w:t>
            </w:r>
            <w:r>
              <w:br/>
              <w:t>Chèn ảnh response header thể hiện HTTP 409 Conflict của yêu cầu bị từ chối.</w:t>
            </w:r>
          </w:p>
        </w:tc>
      </w:tr>
    </w:tbl>
    <w:p w14:paraId="6C08F1D1" w14:textId="77777777" w:rsidR="0072030B" w:rsidRDefault="00000000">
      <w:pPr>
        <w:pStyle w:val="FigureCaption"/>
      </w:pPr>
      <w:bookmarkStart w:id="168" w:name="_Toc237908153"/>
      <w:r>
        <w:t>Hình 4.40. Header phản hồi HTTP 409 khi xảy ra tranh chấp ghế</w:t>
      </w:r>
      <w:bookmarkEnd w:id="168"/>
    </w:p>
    <w:p w14:paraId="2E31D10B" w14:textId="77777777" w:rsidR="0072030B" w:rsidRDefault="0072030B"/>
    <w:p w14:paraId="482D5F0C" w14:textId="77777777" w:rsidR="0072030B"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0FA43737" w14:textId="77777777" w:rsidR="0072030B" w:rsidRDefault="00000000">
      <w:pPr>
        <w:pStyle w:val="Heading3"/>
      </w:pPr>
      <w:bookmarkStart w:id="169" w:name="_Toc237908087"/>
      <w:r>
        <w:t>4.7.5. Giới hạn của phép thử</w:t>
      </w:r>
      <w:bookmarkEnd w:id="169"/>
    </w:p>
    <w:p w14:paraId="29E6E304" w14:textId="77777777" w:rsidR="0072030B" w:rsidRDefault="00000000">
      <w:r>
        <w:t xml:space="preserve">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w:t>
      </w:r>
      <w:r>
        <w:lastRenderedPageBreak/>
        <w:t>PostgreSQL, đồng thời tách riêng kịch bản tải API tra cứu với kịch bản callback hoặc webhook gửi lặp.</w:t>
      </w:r>
    </w:p>
    <w:p w14:paraId="199FE679" w14:textId="77777777" w:rsidR="0072030B" w:rsidRDefault="00000000">
      <w:pPr>
        <w:pStyle w:val="Heading2"/>
      </w:pPr>
      <w:bookmarkStart w:id="170" w:name="_Toc237908088"/>
      <w:r>
        <w:t>4.8. Đánh giá kiểm thử</w:t>
      </w:r>
      <w:bookmarkEnd w:id="170"/>
    </w:p>
    <w:p w14:paraId="26597784" w14:textId="77777777" w:rsidR="0072030B" w:rsidRDefault="00000000">
      <w:r>
        <w:t>Kết quả 53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514AC856" w14:textId="77777777" w:rsidR="0072030B"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3CF46CB9" w14:textId="77777777" w:rsidR="0072030B"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07FBDB1D" w14:textId="77777777" w:rsidR="0072030B" w:rsidRDefault="00000000">
      <w:pPr>
        <w:pStyle w:val="Heading2"/>
      </w:pPr>
      <w:bookmarkStart w:id="171" w:name="_Toc237908089"/>
      <w:r>
        <w:t>4.9. Tiểu kết chương 4</w:t>
      </w:r>
      <w:bookmarkEnd w:id="171"/>
    </w:p>
    <w:p w14:paraId="64119C35" w14:textId="77777777" w:rsidR="0072030B"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12A291B2" w14:textId="77777777" w:rsidR="0072030B" w:rsidRDefault="00000000">
      <w:r>
        <w:t xml:space="preserve">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w:t>
      </w:r>
      <w:r>
        <w:lastRenderedPageBreak/>
        <w:t>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01BC177C" w14:textId="77777777" w:rsidR="0072030B" w:rsidRDefault="00000000">
      <w:r>
        <w:br w:type="page"/>
      </w:r>
    </w:p>
    <w:p w14:paraId="27DD9DE8" w14:textId="77777777" w:rsidR="0072030B" w:rsidRDefault="00000000">
      <w:pPr>
        <w:pStyle w:val="Heading1"/>
      </w:pPr>
      <w:bookmarkStart w:id="172" w:name="_Toc237908090"/>
      <w:r>
        <w:lastRenderedPageBreak/>
        <w:t>CHƯƠNG 5. KẾT LUẬN VÀ HƯỚNG PHÁT TRIỂN</w:t>
      </w:r>
      <w:bookmarkEnd w:id="172"/>
    </w:p>
    <w:p w14:paraId="7BFF870D" w14:textId="77777777" w:rsidR="0072030B" w:rsidRDefault="00000000">
      <w:pPr>
        <w:pStyle w:val="Heading2"/>
      </w:pPr>
      <w:bookmarkStart w:id="173" w:name="_Toc237908091"/>
      <w:r>
        <w:t>5.1. Kết quả đạt được</w:t>
      </w:r>
      <w:bookmarkEnd w:id="173"/>
    </w:p>
    <w:p w14:paraId="14ECF04A" w14:textId="77777777" w:rsidR="0072030B"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60CB1661" w14:textId="77777777" w:rsidR="0072030B"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6A267CB9" w14:textId="77777777" w:rsidR="0072030B"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618BBE37" w14:textId="77777777" w:rsidR="0072030B"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490D2B3B" w14:textId="77777777" w:rsidR="0072030B" w:rsidRDefault="00000000">
      <w:pPr>
        <w:pStyle w:val="Heading2"/>
      </w:pPr>
      <w:bookmarkStart w:id="174" w:name="_Toc237908092"/>
      <w:r>
        <w:t>5.2. Hạn chế</w:t>
      </w:r>
      <w:bookmarkEnd w:id="174"/>
    </w:p>
    <w:p w14:paraId="19405BD0" w14:textId="77777777" w:rsidR="0072030B"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50F0B2F" w14:textId="77777777" w:rsidR="0072030B"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3D2CF4FF" w14:textId="77777777" w:rsidR="0072030B"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00BFBC33" w14:textId="77777777" w:rsidR="0072030B"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56A390AC" w14:textId="77777777" w:rsidR="0072030B" w:rsidRDefault="00000000">
      <w:pPr>
        <w:pStyle w:val="Heading2"/>
      </w:pPr>
      <w:bookmarkStart w:id="175" w:name="_Toc237908093"/>
      <w:r>
        <w:lastRenderedPageBreak/>
        <w:t>5.3. Hướng phát triển</w:t>
      </w:r>
      <w:bookmarkEnd w:id="175"/>
    </w:p>
    <w:p w14:paraId="5BF1ED67" w14:textId="77777777" w:rsidR="0072030B"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6B2D6254" w14:textId="77777777" w:rsidR="0072030B"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47222F85" w14:textId="77777777" w:rsidR="0072030B"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0585D6AA" w14:textId="77777777" w:rsidR="0072030B" w:rsidRDefault="00000000">
      <w:r>
        <w:br w:type="page"/>
      </w:r>
    </w:p>
    <w:p w14:paraId="7A88E6F6" w14:textId="77777777" w:rsidR="0072030B" w:rsidRDefault="00000000">
      <w:pPr>
        <w:pStyle w:val="Heading1"/>
      </w:pPr>
      <w:bookmarkStart w:id="176" w:name="_Toc237908094"/>
      <w:r>
        <w:lastRenderedPageBreak/>
        <w:t>TÀI LIỆU THAM KHẢO</w:t>
      </w:r>
      <w:bookmarkEnd w:id="176"/>
    </w:p>
    <w:p w14:paraId="711155D6" w14:textId="77777777" w:rsidR="0072030B" w:rsidRDefault="00000000">
      <w:r>
        <w:t xml:space="preserve">[1] React Team, React Documentation – Components and Hooks, </w:t>
      </w:r>
      <w:hyperlink r:id="rId12">
        <w:r>
          <w:rPr>
            <w:color w:val="0563C1"/>
            <w:u w:val="single"/>
          </w:rPr>
          <w:t>https://react.dev/reference/react</w:t>
        </w:r>
      </w:hyperlink>
      <w:r>
        <w:t xml:space="preserve"> (truy cập ngày 12/08/2026).</w:t>
      </w:r>
    </w:p>
    <w:p w14:paraId="4116F74A" w14:textId="77777777" w:rsidR="0072030B" w:rsidRDefault="00000000">
      <w:r>
        <w:t xml:space="preserve">[2] Spring Team, Spring Boot Reference Documentation, </w:t>
      </w:r>
      <w:hyperlink r:id="rId13">
        <w:r>
          <w:rPr>
            <w:color w:val="0563C1"/>
            <w:u w:val="single"/>
          </w:rPr>
          <w:t>https://docs.spring.io/spring-boot/reference/</w:t>
        </w:r>
      </w:hyperlink>
      <w:r>
        <w:t xml:space="preserve"> (truy cập ngày 12/08/2026).</w:t>
      </w:r>
    </w:p>
    <w:p w14:paraId="5ABAD469" w14:textId="77777777" w:rsidR="0072030B" w:rsidRDefault="00000000">
      <w:r>
        <w:t xml:space="preserve">[3] PostgreSQL Global Development Group, PostgreSQL Documentation – Indexes, </w:t>
      </w:r>
      <w:hyperlink r:id="rId15">
        <w:r>
          <w:rPr>
            <w:color w:val="0563C1"/>
            <w:u w:val="single"/>
          </w:rPr>
          <w:t>https://www.postgresql.org/docs/current/indexes.html</w:t>
        </w:r>
      </w:hyperlink>
      <w:r>
        <w:t xml:space="preserve"> (truy cập ngày 12/08/2026).</w:t>
      </w:r>
    </w:p>
    <w:p w14:paraId="7D6CB6F3" w14:textId="77777777" w:rsidR="0072030B" w:rsidRDefault="00000000">
      <w:r>
        <w:t xml:space="preserve">[4] PostgreSQL Global Development Group, PostgreSQL Documentation – Explicit Locking, </w:t>
      </w:r>
      <w:hyperlink r:id="rId20">
        <w:r>
          <w:rPr>
            <w:color w:val="0563C1"/>
            <w:u w:val="single"/>
          </w:rPr>
          <w:t>https://www.postgresql.org/docs/current/explicit-locking.html</w:t>
        </w:r>
      </w:hyperlink>
      <w:r>
        <w:t xml:space="preserve"> (truy cập ngày 18/08/2026).</w:t>
      </w:r>
    </w:p>
    <w:p w14:paraId="4EB37BD1" w14:textId="77777777" w:rsidR="0072030B" w:rsidRDefault="00000000">
      <w:r>
        <w:t xml:space="preserve">[5] R. Fielding, M. Nottingham và J. Reschke, HTTP Semantics, RFC 9110, </w:t>
      </w:r>
      <w:hyperlink r:id="rId21">
        <w:r>
          <w:rPr>
            <w:color w:val="0563C1"/>
            <w:u w:val="single"/>
          </w:rPr>
          <w:t>https://www.rfc-editor.org/rfc/rfc9110.html</w:t>
        </w:r>
      </w:hyperlink>
      <w:r>
        <w:t xml:space="preserve"> (truy cập ngày 18/08/2026).</w:t>
      </w:r>
    </w:p>
    <w:p w14:paraId="1ADC5CAB" w14:textId="77777777" w:rsidR="0072030B" w:rsidRDefault="00000000">
      <w:r>
        <w:t xml:space="preserve">[6] Google, Verify the Google ID token on your server side, </w:t>
      </w:r>
      <w:hyperlink r:id="rId23">
        <w:r>
          <w:rPr>
            <w:color w:val="0563C1"/>
            <w:u w:val="single"/>
          </w:rPr>
          <w:t>https://developers.google.com/identity/gsi/web/guides/verify-google-id-token</w:t>
        </w:r>
      </w:hyperlink>
      <w:r>
        <w:t xml:space="preserve"> (truy cập ngày 18/08/2026).</w:t>
      </w:r>
    </w:p>
    <w:p w14:paraId="4C739FFA" w14:textId="77777777" w:rsidR="0072030B" w:rsidRDefault="00000000">
      <w:r>
        <w:t xml:space="preserve">[7] M. Jones, J. Bradley và N. Sakimura, JSON Web Token (JWT), RFC 7519, </w:t>
      </w:r>
      <w:hyperlink r:id="rId16">
        <w:r>
          <w:rPr>
            <w:color w:val="0563C1"/>
            <w:u w:val="single"/>
          </w:rPr>
          <w:t>https://www.rfc-editor.org/rfc/rfc7519.html</w:t>
        </w:r>
      </w:hyperlink>
      <w:r>
        <w:t xml:space="preserve"> (truy cập ngày 12/08/2026).</w:t>
      </w:r>
    </w:p>
    <w:p w14:paraId="2919B829" w14:textId="77777777" w:rsidR="0072030B" w:rsidRDefault="00000000">
      <w:r>
        <w:t xml:space="preserve">[8] Spring Team, Spring Security Method Security, </w:t>
      </w:r>
      <w:hyperlink r:id="rId14">
        <w:r>
          <w:rPr>
            <w:color w:val="0563C1"/>
            <w:u w:val="single"/>
          </w:rPr>
          <w:t>https://docs.spring.io/spring-security/reference/servlet/authorization/method-security.html</w:t>
        </w:r>
      </w:hyperlink>
      <w:r>
        <w:t xml:space="preserve"> (truy cập ngày 12/08/2026).</w:t>
      </w:r>
    </w:p>
    <w:p w14:paraId="0ACD1FE0" w14:textId="77777777" w:rsidR="0072030B" w:rsidRDefault="00000000">
      <w:r>
        <w:t xml:space="preserve">[9] Spring Team, STOMP over WebSocket, </w:t>
      </w:r>
      <w:hyperlink r:id="rId17">
        <w:r>
          <w:rPr>
            <w:color w:val="0563C1"/>
            <w:u w:val="single"/>
          </w:rPr>
          <w:t>https://docs.spring.io/spring-framework/reference/web/websocket/stomp.html</w:t>
        </w:r>
      </w:hyperlink>
      <w:r>
        <w:t xml:space="preserve"> (truy cập ngày 12/08/2026).</w:t>
      </w:r>
    </w:p>
    <w:p w14:paraId="56A1DE5C" w14:textId="77777777" w:rsidR="0072030B" w:rsidRDefault="00000000">
      <w:r>
        <w:t xml:space="preserve">[10] World Wide Web Consortium (W3C), Geolocation, </w:t>
      </w:r>
      <w:hyperlink r:id="rId22">
        <w:r>
          <w:rPr>
            <w:color w:val="0563C1"/>
            <w:u w:val="single"/>
          </w:rPr>
          <w:t>https://www.w3.org/TR/geolocation/</w:t>
        </w:r>
      </w:hyperlink>
      <w:r>
        <w:t xml:space="preserve"> (truy cập ngày 18/08/2026).</w:t>
      </w:r>
    </w:p>
    <w:p w14:paraId="67492DBE" w14:textId="77777777" w:rsidR="0072030B" w:rsidRDefault="00000000">
      <w:r>
        <w:t xml:space="preserve">[11] Git Project, Git Reference Manual, </w:t>
      </w:r>
      <w:hyperlink r:id="rId19">
        <w:r>
          <w:rPr>
            <w:color w:val="0563C1"/>
            <w:u w:val="single"/>
          </w:rPr>
          <w:t>https://git-scm.com/docs</w:t>
        </w:r>
      </w:hyperlink>
      <w:r>
        <w:t xml:space="preserve"> (truy cập ngày 12/08/2026).</w:t>
      </w:r>
    </w:p>
    <w:p w14:paraId="7A4C96FC" w14:textId="77777777" w:rsidR="0072030B" w:rsidRDefault="00000000">
      <w:r>
        <w:t xml:space="preserve">[12] Apache Software Foundation, Apache JMeter User Manual, </w:t>
      </w:r>
      <w:hyperlink r:id="rId18">
        <w:r>
          <w:rPr>
            <w:color w:val="0563C1"/>
            <w:u w:val="single"/>
          </w:rPr>
          <w:t>https://jmeter.apache.org/usermanual/index.html</w:t>
        </w:r>
      </w:hyperlink>
      <w:r>
        <w:t xml:space="preserve"> (truy cập ngày 12/08/2026).</w:t>
      </w:r>
    </w:p>
    <w:p w14:paraId="12DBDF85" w14:textId="77777777" w:rsidR="0072030B" w:rsidRDefault="00000000">
      <w:r>
        <w:br w:type="page"/>
      </w:r>
    </w:p>
    <w:p w14:paraId="181AAB2A" w14:textId="77777777" w:rsidR="0072030B" w:rsidRDefault="00000000">
      <w:pPr>
        <w:pStyle w:val="Heading1"/>
      </w:pPr>
      <w:bookmarkStart w:id="177" w:name="_Toc237908095"/>
      <w:r>
        <w:lastRenderedPageBreak/>
        <w:t>PHỤ LỤC A. MA TRẬN TRUY VẾT YÊU CẦU</w:t>
      </w:r>
      <w:bookmarkEnd w:id="177"/>
    </w:p>
    <w:p w14:paraId="5225266D" w14:textId="77777777" w:rsidR="0072030B"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763FF7F7" w14:textId="77777777" w:rsidR="0072030B" w:rsidRDefault="00000000">
      <w:pPr>
        <w:pStyle w:val="TableCaption"/>
      </w:pPr>
      <w:bookmarkStart w:id="178" w:name="_Toc237908181"/>
      <w:r>
        <w:t>Bảng PL.A.1. Ma trận truy vết yêu cầu và thành phần hiện thực</w:t>
      </w:r>
      <w:bookmarkEnd w:id="17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1"/>
        <w:gridCol w:w="2015"/>
        <w:gridCol w:w="2374"/>
        <w:gridCol w:w="2990"/>
      </w:tblGrid>
      <w:tr w:rsidR="0072030B" w14:paraId="64FB11B9" w14:textId="77777777">
        <w:trPr>
          <w:tblHeader/>
          <w:jc w:val="center"/>
        </w:trPr>
        <w:tc>
          <w:tcPr>
            <w:tcW w:w="2197" w:type="dxa"/>
            <w:shd w:val="clear" w:color="auto" w:fill="EAF2FF"/>
            <w:tcMar>
              <w:top w:w="90" w:type="dxa"/>
              <w:left w:w="110" w:type="dxa"/>
              <w:bottom w:w="90" w:type="dxa"/>
              <w:right w:w="110" w:type="dxa"/>
            </w:tcMar>
          </w:tcPr>
          <w:p w14:paraId="0F18ACCE"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0AA07DE" w14:textId="77777777" w:rsidR="0072030B" w:rsidRDefault="00000000">
            <w:r>
              <w:rPr>
                <w:b/>
                <w:color w:val="07172E"/>
                <w:sz w:val="19"/>
              </w:rPr>
              <w:t>Yêu cầu</w:t>
            </w:r>
          </w:p>
        </w:tc>
        <w:tc>
          <w:tcPr>
            <w:tcW w:w="2197" w:type="dxa"/>
            <w:shd w:val="clear" w:color="auto" w:fill="EAF2FF"/>
            <w:tcMar>
              <w:top w:w="90" w:type="dxa"/>
              <w:left w:w="110" w:type="dxa"/>
              <w:bottom w:w="90" w:type="dxa"/>
              <w:right w:w="110" w:type="dxa"/>
            </w:tcMar>
          </w:tcPr>
          <w:p w14:paraId="55FCAFDB" w14:textId="77777777" w:rsidR="0072030B"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59F34717" w14:textId="77777777" w:rsidR="0072030B" w:rsidRDefault="00000000">
            <w:r>
              <w:rPr>
                <w:b/>
                <w:color w:val="07172E"/>
                <w:sz w:val="19"/>
              </w:rPr>
              <w:t>Back-end và dữ liệu</w:t>
            </w:r>
          </w:p>
        </w:tc>
      </w:tr>
      <w:tr w:rsidR="0072030B" w14:paraId="0FAC1247" w14:textId="77777777">
        <w:trPr>
          <w:jc w:val="center"/>
        </w:trPr>
        <w:tc>
          <w:tcPr>
            <w:tcW w:w="2197" w:type="dxa"/>
            <w:tcMar>
              <w:top w:w="90" w:type="dxa"/>
              <w:left w:w="110" w:type="dxa"/>
              <w:bottom w:w="90" w:type="dxa"/>
              <w:right w:w="110" w:type="dxa"/>
            </w:tcMar>
          </w:tcPr>
          <w:p w14:paraId="0EE3D448" w14:textId="77777777" w:rsidR="0072030B" w:rsidRDefault="00000000">
            <w:r>
              <w:rPr>
                <w:sz w:val="19"/>
              </w:rPr>
              <w:t>FR-01</w:t>
            </w:r>
          </w:p>
        </w:tc>
        <w:tc>
          <w:tcPr>
            <w:tcW w:w="2197" w:type="dxa"/>
            <w:tcMar>
              <w:top w:w="90" w:type="dxa"/>
              <w:left w:w="110" w:type="dxa"/>
              <w:bottom w:w="90" w:type="dxa"/>
              <w:right w:w="110" w:type="dxa"/>
            </w:tcMar>
          </w:tcPr>
          <w:p w14:paraId="55537B1D" w14:textId="77777777" w:rsidR="0072030B" w:rsidRDefault="00000000">
            <w:r>
              <w:rPr>
                <w:sz w:val="19"/>
              </w:rPr>
              <w:t>Đăng ký và xác thực email</w:t>
            </w:r>
          </w:p>
        </w:tc>
        <w:tc>
          <w:tcPr>
            <w:tcW w:w="2197" w:type="dxa"/>
            <w:tcMar>
              <w:top w:w="90" w:type="dxa"/>
              <w:left w:w="110" w:type="dxa"/>
              <w:bottom w:w="90" w:type="dxa"/>
              <w:right w:w="110" w:type="dxa"/>
            </w:tcMar>
          </w:tcPr>
          <w:p w14:paraId="7EA6E0C5" w14:textId="77777777" w:rsidR="0072030B" w:rsidRDefault="00000000">
            <w:r>
              <w:rPr>
                <w:sz w:val="19"/>
              </w:rPr>
              <w:t>RegisterPage; /api/v1/auth/register; verify-email</w:t>
            </w:r>
          </w:p>
        </w:tc>
        <w:tc>
          <w:tcPr>
            <w:tcW w:w="2197" w:type="dxa"/>
            <w:tcMar>
              <w:top w:w="90" w:type="dxa"/>
              <w:left w:w="110" w:type="dxa"/>
              <w:bottom w:w="90" w:type="dxa"/>
              <w:right w:w="110" w:type="dxa"/>
            </w:tcMar>
          </w:tcPr>
          <w:p w14:paraId="6309F294" w14:textId="77777777" w:rsidR="0072030B" w:rsidRDefault="00000000">
            <w:r>
              <w:rPr>
                <w:sz w:val="19"/>
              </w:rPr>
              <w:t>AuthenticationService; EmailService; users và token xác thực</w:t>
            </w:r>
          </w:p>
        </w:tc>
      </w:tr>
      <w:tr w:rsidR="0072030B" w14:paraId="057C68CA" w14:textId="77777777">
        <w:trPr>
          <w:jc w:val="center"/>
        </w:trPr>
        <w:tc>
          <w:tcPr>
            <w:tcW w:w="2197" w:type="dxa"/>
            <w:tcMar>
              <w:top w:w="90" w:type="dxa"/>
              <w:left w:w="110" w:type="dxa"/>
              <w:bottom w:w="90" w:type="dxa"/>
              <w:right w:w="110" w:type="dxa"/>
            </w:tcMar>
          </w:tcPr>
          <w:p w14:paraId="5745E098" w14:textId="77777777" w:rsidR="0072030B" w:rsidRDefault="00000000">
            <w:r>
              <w:rPr>
                <w:sz w:val="19"/>
              </w:rPr>
              <w:t>FR-02</w:t>
            </w:r>
          </w:p>
        </w:tc>
        <w:tc>
          <w:tcPr>
            <w:tcW w:w="2197" w:type="dxa"/>
            <w:tcMar>
              <w:top w:w="90" w:type="dxa"/>
              <w:left w:w="110" w:type="dxa"/>
              <w:bottom w:w="90" w:type="dxa"/>
              <w:right w:w="110" w:type="dxa"/>
            </w:tcMar>
          </w:tcPr>
          <w:p w14:paraId="2EC606E7" w14:textId="77777777" w:rsidR="0072030B" w:rsidRDefault="00000000">
            <w:r>
              <w:rPr>
                <w:sz w:val="19"/>
              </w:rPr>
              <w:t>Đăng nhập và làm mới phiên</w:t>
            </w:r>
          </w:p>
        </w:tc>
        <w:tc>
          <w:tcPr>
            <w:tcW w:w="2197" w:type="dxa"/>
            <w:tcMar>
              <w:top w:w="90" w:type="dxa"/>
              <w:left w:w="110" w:type="dxa"/>
              <w:bottom w:w="90" w:type="dxa"/>
              <w:right w:w="110" w:type="dxa"/>
            </w:tcMar>
          </w:tcPr>
          <w:p w14:paraId="7E03A408" w14:textId="77777777" w:rsidR="0072030B" w:rsidRDefault="00000000">
            <w:r>
              <w:rPr>
                <w:sz w:val="19"/>
              </w:rPr>
              <w:t>LoginPage; authApi; axiosClient</w:t>
            </w:r>
          </w:p>
        </w:tc>
        <w:tc>
          <w:tcPr>
            <w:tcW w:w="2197" w:type="dxa"/>
            <w:tcMar>
              <w:top w:w="90" w:type="dxa"/>
              <w:left w:w="110" w:type="dxa"/>
              <w:bottom w:w="90" w:type="dxa"/>
              <w:right w:w="110" w:type="dxa"/>
            </w:tcMar>
          </w:tcPr>
          <w:p w14:paraId="6CB8B81F" w14:textId="77777777" w:rsidR="0072030B" w:rsidRDefault="00000000">
            <w:r>
              <w:rPr>
                <w:sz w:val="19"/>
              </w:rPr>
              <w:t>AuthenticationController; AuthenticationService; refresh_tokens; invalidated_token</w:t>
            </w:r>
          </w:p>
        </w:tc>
      </w:tr>
      <w:tr w:rsidR="0072030B" w14:paraId="5402355D" w14:textId="77777777">
        <w:trPr>
          <w:jc w:val="center"/>
        </w:trPr>
        <w:tc>
          <w:tcPr>
            <w:tcW w:w="2197" w:type="dxa"/>
            <w:tcMar>
              <w:top w:w="90" w:type="dxa"/>
              <w:left w:w="110" w:type="dxa"/>
              <w:bottom w:w="90" w:type="dxa"/>
              <w:right w:w="110" w:type="dxa"/>
            </w:tcMar>
          </w:tcPr>
          <w:p w14:paraId="10CCB3AD" w14:textId="77777777" w:rsidR="0072030B" w:rsidRDefault="00000000">
            <w:r>
              <w:rPr>
                <w:sz w:val="19"/>
              </w:rPr>
              <w:t>FR-03</w:t>
            </w:r>
          </w:p>
        </w:tc>
        <w:tc>
          <w:tcPr>
            <w:tcW w:w="2197" w:type="dxa"/>
            <w:tcMar>
              <w:top w:w="90" w:type="dxa"/>
              <w:left w:w="110" w:type="dxa"/>
              <w:bottom w:w="90" w:type="dxa"/>
              <w:right w:w="110" w:type="dxa"/>
            </w:tcMar>
          </w:tcPr>
          <w:p w14:paraId="1815A05C" w14:textId="77777777" w:rsidR="0072030B" w:rsidRDefault="00000000">
            <w:r>
              <w:rPr>
                <w:sz w:val="19"/>
              </w:rPr>
              <w:t>Tra cứu phim, rạp và lịch chiếu còn mở bán</w:t>
            </w:r>
          </w:p>
        </w:tc>
        <w:tc>
          <w:tcPr>
            <w:tcW w:w="2197" w:type="dxa"/>
            <w:tcMar>
              <w:top w:w="90" w:type="dxa"/>
              <w:left w:w="110" w:type="dxa"/>
              <w:bottom w:w="90" w:type="dxa"/>
              <w:right w:w="110" w:type="dxa"/>
            </w:tcMar>
          </w:tcPr>
          <w:p w14:paraId="10B598DB" w14:textId="77777777" w:rsidR="0072030B" w:rsidRDefault="00000000">
            <w:r>
              <w:rPr>
                <w:sz w:val="19"/>
              </w:rPr>
              <w:t>HomePage; MovieDetailPage; CinemaMapPage</w:t>
            </w:r>
          </w:p>
        </w:tc>
        <w:tc>
          <w:tcPr>
            <w:tcW w:w="2197" w:type="dxa"/>
            <w:tcMar>
              <w:top w:w="90" w:type="dxa"/>
              <w:left w:w="110" w:type="dxa"/>
              <w:bottom w:w="90" w:type="dxa"/>
              <w:right w:w="110" w:type="dxa"/>
            </w:tcMar>
          </w:tcPr>
          <w:p w14:paraId="21B5BC36" w14:textId="77777777" w:rsidR="0072030B" w:rsidRDefault="00000000">
            <w:r>
              <w:rPr>
                <w:sz w:val="19"/>
              </w:rPr>
              <w:t>Movie/Cinema/Showtime Controller-Service-Repository; cửa sổ lịch công khai; cache dữ liệu ít đổi</w:t>
            </w:r>
          </w:p>
        </w:tc>
      </w:tr>
      <w:tr w:rsidR="0072030B" w14:paraId="2638F651" w14:textId="77777777">
        <w:trPr>
          <w:jc w:val="center"/>
        </w:trPr>
        <w:tc>
          <w:tcPr>
            <w:tcW w:w="2197" w:type="dxa"/>
            <w:tcMar>
              <w:top w:w="90" w:type="dxa"/>
              <w:left w:w="110" w:type="dxa"/>
              <w:bottom w:w="90" w:type="dxa"/>
              <w:right w:w="110" w:type="dxa"/>
            </w:tcMar>
          </w:tcPr>
          <w:p w14:paraId="73C61124" w14:textId="77777777" w:rsidR="0072030B" w:rsidRDefault="00000000">
            <w:r>
              <w:rPr>
                <w:sz w:val="19"/>
              </w:rPr>
              <w:t>FR-04</w:t>
            </w:r>
          </w:p>
        </w:tc>
        <w:tc>
          <w:tcPr>
            <w:tcW w:w="2197" w:type="dxa"/>
            <w:tcMar>
              <w:top w:w="90" w:type="dxa"/>
              <w:left w:w="110" w:type="dxa"/>
              <w:bottom w:w="90" w:type="dxa"/>
              <w:right w:w="110" w:type="dxa"/>
            </w:tcMar>
          </w:tcPr>
          <w:p w14:paraId="108C828C" w14:textId="77777777" w:rsidR="0072030B" w:rsidRDefault="00000000">
            <w:r>
              <w:rPr>
                <w:sz w:val="19"/>
              </w:rPr>
              <w:t>Giữ ghế có thời hạn</w:t>
            </w:r>
          </w:p>
        </w:tc>
        <w:tc>
          <w:tcPr>
            <w:tcW w:w="2197" w:type="dxa"/>
            <w:tcMar>
              <w:top w:w="90" w:type="dxa"/>
              <w:left w:w="110" w:type="dxa"/>
              <w:bottom w:w="90" w:type="dxa"/>
              <w:right w:w="110" w:type="dxa"/>
            </w:tcMar>
          </w:tcPr>
          <w:p w14:paraId="7979010F" w14:textId="77777777" w:rsidR="0072030B" w:rsidRDefault="00000000">
            <w:r>
              <w:rPr>
                <w:sz w:val="19"/>
              </w:rPr>
              <w:t>SeatSelectionPage; bookingApi.holdSeats</w:t>
            </w:r>
          </w:p>
        </w:tc>
        <w:tc>
          <w:tcPr>
            <w:tcW w:w="2197" w:type="dxa"/>
            <w:tcMar>
              <w:top w:w="90" w:type="dxa"/>
              <w:left w:w="110" w:type="dxa"/>
              <w:bottom w:w="90" w:type="dxa"/>
              <w:right w:w="110" w:type="dxa"/>
            </w:tcMar>
          </w:tcPr>
          <w:p w14:paraId="322A923D" w14:textId="77777777" w:rsidR="0072030B" w:rsidRDefault="00000000">
            <w:r>
              <w:rPr>
                <w:sz w:val="19"/>
              </w:rPr>
              <w:t>BookingServiceImpl; SeatStatusRepository; seat_status; lock và version</w:t>
            </w:r>
          </w:p>
        </w:tc>
      </w:tr>
      <w:tr w:rsidR="0072030B" w14:paraId="420918FA" w14:textId="77777777">
        <w:trPr>
          <w:jc w:val="center"/>
        </w:trPr>
        <w:tc>
          <w:tcPr>
            <w:tcW w:w="2197" w:type="dxa"/>
            <w:tcMar>
              <w:top w:w="90" w:type="dxa"/>
              <w:left w:w="110" w:type="dxa"/>
              <w:bottom w:w="90" w:type="dxa"/>
              <w:right w:w="110" w:type="dxa"/>
            </w:tcMar>
          </w:tcPr>
          <w:p w14:paraId="724E5831" w14:textId="77777777" w:rsidR="0072030B" w:rsidRDefault="00000000">
            <w:r>
              <w:rPr>
                <w:sz w:val="19"/>
              </w:rPr>
              <w:t>FR-05</w:t>
            </w:r>
          </w:p>
        </w:tc>
        <w:tc>
          <w:tcPr>
            <w:tcW w:w="2197" w:type="dxa"/>
            <w:tcMar>
              <w:top w:w="90" w:type="dxa"/>
              <w:left w:w="110" w:type="dxa"/>
              <w:bottom w:w="90" w:type="dxa"/>
              <w:right w:w="110" w:type="dxa"/>
            </w:tcMar>
          </w:tcPr>
          <w:p w14:paraId="429A36AD" w14:textId="77777777" w:rsidR="0072030B" w:rsidRDefault="00000000">
            <w:r>
              <w:rPr>
                <w:sz w:val="19"/>
              </w:rPr>
              <w:t>Tạo đơn đặt vé</w:t>
            </w:r>
          </w:p>
        </w:tc>
        <w:tc>
          <w:tcPr>
            <w:tcW w:w="2197" w:type="dxa"/>
            <w:tcMar>
              <w:top w:w="90" w:type="dxa"/>
              <w:left w:w="110" w:type="dxa"/>
              <w:bottom w:w="90" w:type="dxa"/>
              <w:right w:w="110" w:type="dxa"/>
            </w:tcMar>
          </w:tcPr>
          <w:p w14:paraId="313073D3" w14:textId="77777777" w:rsidR="0072030B" w:rsidRDefault="00000000">
            <w:r>
              <w:rPr>
                <w:sz w:val="19"/>
              </w:rPr>
              <w:t>CheckoutPage; POST /api/v1/bookings</w:t>
            </w:r>
          </w:p>
        </w:tc>
        <w:tc>
          <w:tcPr>
            <w:tcW w:w="2197" w:type="dxa"/>
            <w:tcMar>
              <w:top w:w="90" w:type="dxa"/>
              <w:left w:w="110" w:type="dxa"/>
              <w:bottom w:w="90" w:type="dxa"/>
              <w:right w:w="110" w:type="dxa"/>
            </w:tcMar>
          </w:tcPr>
          <w:p w14:paraId="2AD82B7D" w14:textId="77777777" w:rsidR="0072030B" w:rsidRDefault="00000000">
            <w:r>
              <w:rPr>
                <w:sz w:val="19"/>
              </w:rPr>
              <w:t>BookingServiceImpl; bookings; booking_details; partial unique index</w:t>
            </w:r>
          </w:p>
        </w:tc>
      </w:tr>
      <w:tr w:rsidR="0072030B" w14:paraId="029F9C34" w14:textId="77777777">
        <w:trPr>
          <w:jc w:val="center"/>
        </w:trPr>
        <w:tc>
          <w:tcPr>
            <w:tcW w:w="2197" w:type="dxa"/>
            <w:tcMar>
              <w:top w:w="90" w:type="dxa"/>
              <w:left w:w="110" w:type="dxa"/>
              <w:bottom w:w="90" w:type="dxa"/>
              <w:right w:w="110" w:type="dxa"/>
            </w:tcMar>
          </w:tcPr>
          <w:p w14:paraId="720FFBFE" w14:textId="77777777" w:rsidR="0072030B" w:rsidRDefault="00000000">
            <w:r>
              <w:rPr>
                <w:sz w:val="19"/>
              </w:rPr>
              <w:t>FR-06</w:t>
            </w:r>
          </w:p>
        </w:tc>
        <w:tc>
          <w:tcPr>
            <w:tcW w:w="2197" w:type="dxa"/>
            <w:tcMar>
              <w:top w:w="90" w:type="dxa"/>
              <w:left w:w="110" w:type="dxa"/>
              <w:bottom w:w="90" w:type="dxa"/>
              <w:right w:w="110" w:type="dxa"/>
            </w:tcMar>
          </w:tcPr>
          <w:p w14:paraId="6A4342EC" w14:textId="77777777" w:rsidR="0072030B" w:rsidRDefault="00000000">
            <w:r>
              <w:rPr>
                <w:sz w:val="19"/>
              </w:rPr>
              <w:t>Áp dụng khuyến mãi</w:t>
            </w:r>
          </w:p>
        </w:tc>
        <w:tc>
          <w:tcPr>
            <w:tcW w:w="2197" w:type="dxa"/>
            <w:tcMar>
              <w:top w:w="90" w:type="dxa"/>
              <w:left w:w="110" w:type="dxa"/>
              <w:bottom w:w="90" w:type="dxa"/>
              <w:right w:w="110" w:type="dxa"/>
            </w:tcMar>
          </w:tcPr>
          <w:p w14:paraId="316B371F" w14:textId="77777777" w:rsidR="0072030B" w:rsidRDefault="00000000">
            <w:r>
              <w:rPr>
                <w:sz w:val="19"/>
              </w:rPr>
              <w:t>CheckoutPage; promotionApi</w:t>
            </w:r>
          </w:p>
        </w:tc>
        <w:tc>
          <w:tcPr>
            <w:tcW w:w="2197" w:type="dxa"/>
            <w:tcMar>
              <w:top w:w="90" w:type="dxa"/>
              <w:left w:w="110" w:type="dxa"/>
              <w:bottom w:w="90" w:type="dxa"/>
              <w:right w:w="110" w:type="dxa"/>
            </w:tcMar>
          </w:tcPr>
          <w:p w14:paraId="792E5C80" w14:textId="77777777" w:rsidR="0072030B" w:rsidRDefault="00000000">
            <w:r>
              <w:rPr>
                <w:sz w:val="19"/>
              </w:rPr>
              <w:t>PromotionService; promotion_id; total_price và discount_amount</w:t>
            </w:r>
          </w:p>
        </w:tc>
      </w:tr>
      <w:tr w:rsidR="0072030B" w14:paraId="48216B94" w14:textId="77777777">
        <w:trPr>
          <w:jc w:val="center"/>
        </w:trPr>
        <w:tc>
          <w:tcPr>
            <w:tcW w:w="2197" w:type="dxa"/>
            <w:tcMar>
              <w:top w:w="90" w:type="dxa"/>
              <w:left w:w="110" w:type="dxa"/>
              <w:bottom w:w="90" w:type="dxa"/>
              <w:right w:w="110" w:type="dxa"/>
            </w:tcMar>
          </w:tcPr>
          <w:p w14:paraId="40383A8D" w14:textId="77777777" w:rsidR="0072030B" w:rsidRDefault="00000000">
            <w:r>
              <w:rPr>
                <w:sz w:val="19"/>
              </w:rPr>
              <w:t>FR-07</w:t>
            </w:r>
          </w:p>
        </w:tc>
        <w:tc>
          <w:tcPr>
            <w:tcW w:w="2197" w:type="dxa"/>
            <w:tcMar>
              <w:top w:w="90" w:type="dxa"/>
              <w:left w:w="110" w:type="dxa"/>
              <w:bottom w:w="90" w:type="dxa"/>
              <w:right w:w="110" w:type="dxa"/>
            </w:tcMar>
          </w:tcPr>
          <w:p w14:paraId="482B0DE3" w14:textId="77777777" w:rsidR="0072030B" w:rsidRDefault="00000000">
            <w:r>
              <w:rPr>
                <w:sz w:val="19"/>
              </w:rPr>
              <w:t>Thanh toán VNPay</w:t>
            </w:r>
          </w:p>
        </w:tc>
        <w:tc>
          <w:tcPr>
            <w:tcW w:w="2197" w:type="dxa"/>
            <w:tcMar>
              <w:top w:w="90" w:type="dxa"/>
              <w:left w:w="110" w:type="dxa"/>
              <w:bottom w:w="90" w:type="dxa"/>
              <w:right w:w="110" w:type="dxa"/>
            </w:tcMar>
          </w:tcPr>
          <w:p w14:paraId="36C0A611" w14:textId="77777777" w:rsidR="0072030B" w:rsidRDefault="00000000">
            <w:r>
              <w:rPr>
                <w:sz w:val="19"/>
              </w:rPr>
              <w:t>CheckoutPage; PaymentResultPage</w:t>
            </w:r>
          </w:p>
        </w:tc>
        <w:tc>
          <w:tcPr>
            <w:tcW w:w="2197" w:type="dxa"/>
            <w:tcMar>
              <w:top w:w="90" w:type="dxa"/>
              <w:left w:w="110" w:type="dxa"/>
              <w:bottom w:w="90" w:type="dxa"/>
              <w:right w:w="110" w:type="dxa"/>
            </w:tcMar>
          </w:tcPr>
          <w:p w14:paraId="17AFA389" w14:textId="77777777" w:rsidR="0072030B" w:rsidRDefault="00000000">
            <w:r>
              <w:rPr>
                <w:sz w:val="19"/>
              </w:rPr>
              <w:t>PaymentController; PaymentServiceImpl; VnPayPaymentGateway; payments/events</w:t>
            </w:r>
          </w:p>
        </w:tc>
      </w:tr>
      <w:tr w:rsidR="0072030B" w14:paraId="2E7DBAA8" w14:textId="77777777">
        <w:trPr>
          <w:jc w:val="center"/>
        </w:trPr>
        <w:tc>
          <w:tcPr>
            <w:tcW w:w="2197" w:type="dxa"/>
            <w:tcMar>
              <w:top w:w="90" w:type="dxa"/>
              <w:left w:w="110" w:type="dxa"/>
              <w:bottom w:w="90" w:type="dxa"/>
              <w:right w:w="110" w:type="dxa"/>
            </w:tcMar>
          </w:tcPr>
          <w:p w14:paraId="4528D812" w14:textId="77777777" w:rsidR="0072030B" w:rsidRDefault="00000000">
            <w:r>
              <w:rPr>
                <w:sz w:val="19"/>
              </w:rPr>
              <w:t>FR-08</w:t>
            </w:r>
          </w:p>
        </w:tc>
        <w:tc>
          <w:tcPr>
            <w:tcW w:w="2197" w:type="dxa"/>
            <w:tcMar>
              <w:top w:w="90" w:type="dxa"/>
              <w:left w:w="110" w:type="dxa"/>
              <w:bottom w:w="90" w:type="dxa"/>
              <w:right w:w="110" w:type="dxa"/>
            </w:tcMar>
          </w:tcPr>
          <w:p w14:paraId="4AF5F312" w14:textId="77777777" w:rsidR="0072030B" w:rsidRDefault="00000000">
            <w:r>
              <w:rPr>
                <w:sz w:val="19"/>
              </w:rPr>
              <w:t>Thanh toán QR ngân hàng</w:t>
            </w:r>
          </w:p>
        </w:tc>
        <w:tc>
          <w:tcPr>
            <w:tcW w:w="2197" w:type="dxa"/>
            <w:tcMar>
              <w:top w:w="90" w:type="dxa"/>
              <w:left w:w="110" w:type="dxa"/>
              <w:bottom w:w="90" w:type="dxa"/>
              <w:right w:w="110" w:type="dxa"/>
            </w:tcMar>
          </w:tcPr>
          <w:p w14:paraId="587ACCC9" w14:textId="77777777" w:rsidR="0072030B" w:rsidRDefault="00000000">
            <w:r>
              <w:rPr>
                <w:sz w:val="19"/>
              </w:rPr>
              <w:t>SePay QR form và polling kết quả</w:t>
            </w:r>
          </w:p>
        </w:tc>
        <w:tc>
          <w:tcPr>
            <w:tcW w:w="2197" w:type="dxa"/>
            <w:tcMar>
              <w:top w:w="90" w:type="dxa"/>
              <w:left w:w="110" w:type="dxa"/>
              <w:bottom w:w="90" w:type="dxa"/>
              <w:right w:w="110" w:type="dxa"/>
            </w:tcMar>
          </w:tcPr>
          <w:p w14:paraId="7A0F0D4A" w14:textId="77777777" w:rsidR="0072030B" w:rsidRDefault="00000000">
            <w:r>
              <w:rPr>
                <w:sz w:val="19"/>
              </w:rPr>
              <w:t>SePayPaymentGateway; webhook; xác minh API key/HMAC; amount/content</w:t>
            </w:r>
          </w:p>
        </w:tc>
      </w:tr>
      <w:tr w:rsidR="0072030B" w14:paraId="75FBD97F" w14:textId="77777777">
        <w:trPr>
          <w:jc w:val="center"/>
        </w:trPr>
        <w:tc>
          <w:tcPr>
            <w:tcW w:w="2197" w:type="dxa"/>
            <w:tcMar>
              <w:top w:w="90" w:type="dxa"/>
              <w:left w:w="110" w:type="dxa"/>
              <w:bottom w:w="90" w:type="dxa"/>
              <w:right w:w="110" w:type="dxa"/>
            </w:tcMar>
          </w:tcPr>
          <w:p w14:paraId="286E92BA" w14:textId="77777777" w:rsidR="0072030B" w:rsidRDefault="00000000">
            <w:r>
              <w:rPr>
                <w:sz w:val="19"/>
              </w:rPr>
              <w:t>FR-09</w:t>
            </w:r>
          </w:p>
        </w:tc>
        <w:tc>
          <w:tcPr>
            <w:tcW w:w="2197" w:type="dxa"/>
            <w:tcMar>
              <w:top w:w="90" w:type="dxa"/>
              <w:left w:w="110" w:type="dxa"/>
              <w:bottom w:w="90" w:type="dxa"/>
              <w:right w:w="110" w:type="dxa"/>
            </w:tcMar>
          </w:tcPr>
          <w:p w14:paraId="34FFBF4A" w14:textId="77777777" w:rsidR="0072030B" w:rsidRDefault="00000000">
            <w:r>
              <w:rPr>
                <w:sz w:val="19"/>
              </w:rPr>
              <w:t xml:space="preserve">Phát hành và xem </w:t>
            </w:r>
            <w:r>
              <w:rPr>
                <w:sz w:val="19"/>
              </w:rPr>
              <w:lastRenderedPageBreak/>
              <w:t>vé QR</w:t>
            </w:r>
          </w:p>
        </w:tc>
        <w:tc>
          <w:tcPr>
            <w:tcW w:w="2197" w:type="dxa"/>
            <w:tcMar>
              <w:top w:w="90" w:type="dxa"/>
              <w:left w:w="110" w:type="dxa"/>
              <w:bottom w:w="90" w:type="dxa"/>
              <w:right w:w="110" w:type="dxa"/>
            </w:tcMar>
          </w:tcPr>
          <w:p w14:paraId="525A4BEE" w14:textId="77777777" w:rsidR="0072030B" w:rsidRDefault="00000000">
            <w:r>
              <w:rPr>
                <w:sz w:val="19"/>
              </w:rPr>
              <w:lastRenderedPageBreak/>
              <w:t xml:space="preserve">MyBookingsPage; </w:t>
            </w:r>
            <w:r>
              <w:rPr>
                <w:sz w:val="19"/>
              </w:rPr>
              <w:lastRenderedPageBreak/>
              <w:t>TicketDetailPage</w:t>
            </w:r>
          </w:p>
        </w:tc>
        <w:tc>
          <w:tcPr>
            <w:tcW w:w="2197" w:type="dxa"/>
            <w:tcMar>
              <w:top w:w="90" w:type="dxa"/>
              <w:left w:w="110" w:type="dxa"/>
              <w:bottom w:w="90" w:type="dxa"/>
              <w:right w:w="110" w:type="dxa"/>
            </w:tcMar>
          </w:tcPr>
          <w:p w14:paraId="6D1FBF54" w14:textId="77777777" w:rsidR="0072030B" w:rsidRDefault="00000000">
            <w:r>
              <w:rPr>
                <w:sz w:val="19"/>
              </w:rPr>
              <w:lastRenderedPageBreak/>
              <w:t xml:space="preserve">TicketQrCodeService; tickets; </w:t>
            </w:r>
            <w:r>
              <w:rPr>
                <w:sz w:val="19"/>
              </w:rPr>
              <w:lastRenderedPageBreak/>
              <w:t>BookingService payment-success</w:t>
            </w:r>
          </w:p>
        </w:tc>
      </w:tr>
      <w:tr w:rsidR="0072030B" w14:paraId="043E0A28" w14:textId="77777777">
        <w:trPr>
          <w:jc w:val="center"/>
        </w:trPr>
        <w:tc>
          <w:tcPr>
            <w:tcW w:w="2197" w:type="dxa"/>
            <w:tcMar>
              <w:top w:w="90" w:type="dxa"/>
              <w:left w:w="110" w:type="dxa"/>
              <w:bottom w:w="90" w:type="dxa"/>
              <w:right w:w="110" w:type="dxa"/>
            </w:tcMar>
          </w:tcPr>
          <w:p w14:paraId="59D3D133" w14:textId="77777777" w:rsidR="0072030B" w:rsidRDefault="00000000">
            <w:r>
              <w:rPr>
                <w:sz w:val="19"/>
              </w:rPr>
              <w:lastRenderedPageBreak/>
              <w:t>FR-10</w:t>
            </w:r>
          </w:p>
        </w:tc>
        <w:tc>
          <w:tcPr>
            <w:tcW w:w="2197" w:type="dxa"/>
            <w:tcMar>
              <w:top w:w="90" w:type="dxa"/>
              <w:left w:w="110" w:type="dxa"/>
              <w:bottom w:w="90" w:type="dxa"/>
              <w:right w:w="110" w:type="dxa"/>
            </w:tcMar>
          </w:tcPr>
          <w:p w14:paraId="2E0D794E" w14:textId="77777777" w:rsidR="0072030B" w:rsidRDefault="00000000">
            <w:r>
              <w:rPr>
                <w:sz w:val="19"/>
              </w:rPr>
              <w:t>Soát vé theo rạp và suất</w:t>
            </w:r>
          </w:p>
        </w:tc>
        <w:tc>
          <w:tcPr>
            <w:tcW w:w="2197" w:type="dxa"/>
            <w:tcMar>
              <w:top w:w="90" w:type="dxa"/>
              <w:left w:w="110" w:type="dxa"/>
              <w:bottom w:w="90" w:type="dxa"/>
              <w:right w:w="110" w:type="dxa"/>
            </w:tcMar>
          </w:tcPr>
          <w:p w14:paraId="55F36EC4" w14:textId="77777777" w:rsidR="0072030B" w:rsidRDefault="00000000">
            <w:r>
              <w:rPr>
                <w:sz w:val="19"/>
              </w:rPr>
              <w:t>StaffTicketScannerPage</w:t>
            </w:r>
          </w:p>
        </w:tc>
        <w:tc>
          <w:tcPr>
            <w:tcW w:w="2197" w:type="dxa"/>
            <w:tcMar>
              <w:top w:w="90" w:type="dxa"/>
              <w:left w:w="110" w:type="dxa"/>
              <w:bottom w:w="90" w:type="dxa"/>
              <w:right w:w="110" w:type="dxa"/>
            </w:tcMar>
          </w:tcPr>
          <w:p w14:paraId="76ED2F57" w14:textId="77777777" w:rsidR="0072030B" w:rsidRDefault="00000000">
            <w:r>
              <w:rPr>
                <w:sz w:val="19"/>
              </w:rPr>
              <w:t>TicketController; BookingServiceImpl.checkInTicket; staff_cinemas</w:t>
            </w:r>
          </w:p>
        </w:tc>
      </w:tr>
      <w:tr w:rsidR="0072030B" w14:paraId="2D813FAD" w14:textId="77777777">
        <w:trPr>
          <w:jc w:val="center"/>
        </w:trPr>
        <w:tc>
          <w:tcPr>
            <w:tcW w:w="2197" w:type="dxa"/>
            <w:tcMar>
              <w:top w:w="90" w:type="dxa"/>
              <w:left w:w="110" w:type="dxa"/>
              <w:bottom w:w="90" w:type="dxa"/>
              <w:right w:w="110" w:type="dxa"/>
            </w:tcMar>
          </w:tcPr>
          <w:p w14:paraId="5B184339" w14:textId="77777777" w:rsidR="0072030B" w:rsidRDefault="00000000">
            <w:r>
              <w:rPr>
                <w:sz w:val="19"/>
              </w:rPr>
              <w:t>FR-11</w:t>
            </w:r>
          </w:p>
        </w:tc>
        <w:tc>
          <w:tcPr>
            <w:tcW w:w="2197" w:type="dxa"/>
            <w:tcMar>
              <w:top w:w="90" w:type="dxa"/>
              <w:left w:w="110" w:type="dxa"/>
              <w:bottom w:w="90" w:type="dxa"/>
              <w:right w:w="110" w:type="dxa"/>
            </w:tcMar>
          </w:tcPr>
          <w:p w14:paraId="4CD7BF5E" w14:textId="77777777" w:rsidR="0072030B" w:rsidRDefault="00000000">
            <w:r>
              <w:rPr>
                <w:sz w:val="19"/>
              </w:rPr>
              <w:t>Đồng bộ trạng thái ghế</w:t>
            </w:r>
          </w:p>
        </w:tc>
        <w:tc>
          <w:tcPr>
            <w:tcW w:w="2197" w:type="dxa"/>
            <w:tcMar>
              <w:top w:w="90" w:type="dxa"/>
              <w:left w:w="110" w:type="dxa"/>
              <w:bottom w:w="90" w:type="dxa"/>
              <w:right w:w="110" w:type="dxa"/>
            </w:tcMar>
          </w:tcPr>
          <w:p w14:paraId="0BD554F0" w14:textId="77777777" w:rsidR="0072030B" w:rsidRDefault="00000000">
            <w:r>
              <w:rPr>
                <w:sz w:val="19"/>
              </w:rPr>
              <w:t>useSeatWebSocket</w:t>
            </w:r>
          </w:p>
        </w:tc>
        <w:tc>
          <w:tcPr>
            <w:tcW w:w="2197" w:type="dxa"/>
            <w:tcMar>
              <w:top w:w="90" w:type="dxa"/>
              <w:left w:w="110" w:type="dxa"/>
              <w:bottom w:w="90" w:type="dxa"/>
              <w:right w:w="110" w:type="dxa"/>
            </w:tcMar>
          </w:tcPr>
          <w:p w14:paraId="12284239" w14:textId="77777777" w:rsidR="0072030B" w:rsidRDefault="00000000">
            <w:r>
              <w:rPr>
                <w:sz w:val="19"/>
              </w:rPr>
              <w:t>WebSocketConfig; SeatStatusPublisher; SeatStatusEvent</w:t>
            </w:r>
          </w:p>
        </w:tc>
      </w:tr>
      <w:tr w:rsidR="0072030B" w14:paraId="4A239F3C" w14:textId="77777777">
        <w:trPr>
          <w:jc w:val="center"/>
        </w:trPr>
        <w:tc>
          <w:tcPr>
            <w:tcW w:w="2197" w:type="dxa"/>
            <w:tcMar>
              <w:top w:w="90" w:type="dxa"/>
              <w:left w:w="110" w:type="dxa"/>
              <w:bottom w:w="90" w:type="dxa"/>
              <w:right w:w="110" w:type="dxa"/>
            </w:tcMar>
          </w:tcPr>
          <w:p w14:paraId="5274A7D0" w14:textId="77777777" w:rsidR="0072030B" w:rsidRDefault="00000000">
            <w:r>
              <w:rPr>
                <w:sz w:val="19"/>
              </w:rPr>
              <w:t>FR-12</w:t>
            </w:r>
          </w:p>
        </w:tc>
        <w:tc>
          <w:tcPr>
            <w:tcW w:w="2197" w:type="dxa"/>
            <w:tcMar>
              <w:top w:w="90" w:type="dxa"/>
              <w:left w:w="110" w:type="dxa"/>
              <w:bottom w:w="90" w:type="dxa"/>
              <w:right w:w="110" w:type="dxa"/>
            </w:tcMar>
          </w:tcPr>
          <w:p w14:paraId="6056B9D7" w14:textId="77777777" w:rsidR="0072030B" w:rsidRDefault="00000000">
            <w:r>
              <w:rPr>
                <w:sz w:val="19"/>
              </w:rPr>
              <w:t>Thu hồi giữ ghế hết hạn</w:t>
            </w:r>
          </w:p>
        </w:tc>
        <w:tc>
          <w:tcPr>
            <w:tcW w:w="2197" w:type="dxa"/>
            <w:tcMar>
              <w:top w:w="90" w:type="dxa"/>
              <w:left w:w="110" w:type="dxa"/>
              <w:bottom w:w="90" w:type="dxa"/>
              <w:right w:w="110" w:type="dxa"/>
            </w:tcMar>
          </w:tcPr>
          <w:p w14:paraId="7A2460CB" w14:textId="77777777" w:rsidR="0072030B" w:rsidRDefault="00000000">
            <w:r>
              <w:rPr>
                <w:sz w:val="19"/>
              </w:rPr>
              <w:t>Client nhận AVAILABLE qua topic</w:t>
            </w:r>
          </w:p>
        </w:tc>
        <w:tc>
          <w:tcPr>
            <w:tcW w:w="2197" w:type="dxa"/>
            <w:tcMar>
              <w:top w:w="90" w:type="dxa"/>
              <w:left w:w="110" w:type="dxa"/>
              <w:bottom w:w="90" w:type="dxa"/>
              <w:right w:w="110" w:type="dxa"/>
            </w:tcMar>
          </w:tcPr>
          <w:p w14:paraId="60A236F8" w14:textId="77777777" w:rsidR="0072030B" w:rsidRDefault="00000000">
            <w:r>
              <w:rPr>
                <w:sz w:val="19"/>
              </w:rPr>
              <w:t>HoldExpireScheduler; BookingExpirationService; seat_status/bookings</w:t>
            </w:r>
          </w:p>
        </w:tc>
      </w:tr>
      <w:tr w:rsidR="0072030B" w14:paraId="3C54FAA3" w14:textId="77777777">
        <w:trPr>
          <w:jc w:val="center"/>
        </w:trPr>
        <w:tc>
          <w:tcPr>
            <w:tcW w:w="2197" w:type="dxa"/>
            <w:tcMar>
              <w:top w:w="90" w:type="dxa"/>
              <w:left w:w="110" w:type="dxa"/>
              <w:bottom w:w="90" w:type="dxa"/>
              <w:right w:w="110" w:type="dxa"/>
            </w:tcMar>
          </w:tcPr>
          <w:p w14:paraId="53A0A427" w14:textId="77777777" w:rsidR="0072030B" w:rsidRDefault="00000000">
            <w:r>
              <w:rPr>
                <w:sz w:val="19"/>
              </w:rPr>
              <w:t>FR-13</w:t>
            </w:r>
          </w:p>
        </w:tc>
        <w:tc>
          <w:tcPr>
            <w:tcW w:w="2197" w:type="dxa"/>
            <w:tcMar>
              <w:top w:w="90" w:type="dxa"/>
              <w:left w:w="110" w:type="dxa"/>
              <w:bottom w:w="90" w:type="dxa"/>
              <w:right w:w="110" w:type="dxa"/>
            </w:tcMar>
          </w:tcPr>
          <w:p w14:paraId="54C64076" w14:textId="77777777" w:rsidR="0072030B" w:rsidRDefault="00000000">
            <w:r>
              <w:rPr>
                <w:sz w:val="19"/>
              </w:rPr>
              <w:t>Hủy suất và quản lý yêu cầu hoàn tiền</w:t>
            </w:r>
          </w:p>
        </w:tc>
        <w:tc>
          <w:tcPr>
            <w:tcW w:w="2197" w:type="dxa"/>
            <w:tcMar>
              <w:top w:w="90" w:type="dxa"/>
              <w:left w:w="110" w:type="dxa"/>
              <w:bottom w:w="90" w:type="dxa"/>
              <w:right w:w="110" w:type="dxa"/>
            </w:tcMar>
          </w:tcPr>
          <w:p w14:paraId="54A3D5F8" w14:textId="77777777" w:rsidR="0072030B" w:rsidRDefault="00000000">
            <w:r>
              <w:rPr>
                <w:sz w:val="19"/>
              </w:rPr>
              <w:t>Admin showtime/payment pages</w:t>
            </w:r>
          </w:p>
        </w:tc>
        <w:tc>
          <w:tcPr>
            <w:tcW w:w="2197" w:type="dxa"/>
            <w:tcMar>
              <w:top w:w="90" w:type="dxa"/>
              <w:left w:w="110" w:type="dxa"/>
              <w:bottom w:w="90" w:type="dxa"/>
              <w:right w:w="110" w:type="dxa"/>
            </w:tcMar>
          </w:tcPr>
          <w:p w14:paraId="2C546289" w14:textId="77777777" w:rsidR="0072030B" w:rsidRDefault="00000000">
            <w:r>
              <w:rPr>
                <w:sz w:val="19"/>
              </w:rPr>
              <w:t>ShowtimeService; RefundServiceImpl; refunds; payment_events</w:t>
            </w:r>
          </w:p>
        </w:tc>
      </w:tr>
      <w:tr w:rsidR="0072030B" w14:paraId="13A60ECC" w14:textId="77777777">
        <w:trPr>
          <w:jc w:val="center"/>
        </w:trPr>
        <w:tc>
          <w:tcPr>
            <w:tcW w:w="2197" w:type="dxa"/>
            <w:tcMar>
              <w:top w:w="90" w:type="dxa"/>
              <w:left w:w="110" w:type="dxa"/>
              <w:bottom w:w="90" w:type="dxa"/>
              <w:right w:w="110" w:type="dxa"/>
            </w:tcMar>
          </w:tcPr>
          <w:p w14:paraId="23200307" w14:textId="77777777" w:rsidR="0072030B" w:rsidRDefault="00000000">
            <w:r>
              <w:rPr>
                <w:sz w:val="19"/>
              </w:rPr>
              <w:t>FR-14</w:t>
            </w:r>
          </w:p>
        </w:tc>
        <w:tc>
          <w:tcPr>
            <w:tcW w:w="2197" w:type="dxa"/>
            <w:tcMar>
              <w:top w:w="90" w:type="dxa"/>
              <w:left w:w="110" w:type="dxa"/>
              <w:bottom w:w="90" w:type="dxa"/>
              <w:right w:w="110" w:type="dxa"/>
            </w:tcMar>
          </w:tcPr>
          <w:p w14:paraId="1E20E5C8" w14:textId="77777777" w:rsidR="0072030B" w:rsidRDefault="00000000">
            <w:r>
              <w:rPr>
                <w:sz w:val="19"/>
              </w:rPr>
              <w:t>Quản trị và phân quyền</w:t>
            </w:r>
          </w:p>
        </w:tc>
        <w:tc>
          <w:tcPr>
            <w:tcW w:w="2197" w:type="dxa"/>
            <w:tcMar>
              <w:top w:w="90" w:type="dxa"/>
              <w:left w:w="110" w:type="dxa"/>
              <w:bottom w:w="90" w:type="dxa"/>
              <w:right w:w="110" w:type="dxa"/>
            </w:tcMar>
          </w:tcPr>
          <w:p w14:paraId="6F1BF302" w14:textId="77777777" w:rsidR="0072030B" w:rsidRDefault="00000000">
            <w:r>
              <w:rPr>
                <w:sz w:val="19"/>
              </w:rPr>
              <w:t>ProtectedRoute; admin/staff layout</w:t>
            </w:r>
          </w:p>
        </w:tc>
        <w:tc>
          <w:tcPr>
            <w:tcW w:w="2197" w:type="dxa"/>
            <w:tcMar>
              <w:top w:w="90" w:type="dxa"/>
              <w:left w:w="110" w:type="dxa"/>
              <w:bottom w:w="90" w:type="dxa"/>
              <w:right w:w="110" w:type="dxa"/>
            </w:tcMar>
          </w:tcPr>
          <w:p w14:paraId="1E468D43" w14:textId="77777777" w:rsidR="0072030B" w:rsidRDefault="00000000">
            <w:r>
              <w:rPr>
                <w:sz w:val="19"/>
              </w:rPr>
              <w:t>SecurityConfig; @PreAuthorize; ApplicationInitConfig; RBAC tables</w:t>
            </w:r>
          </w:p>
        </w:tc>
      </w:tr>
      <w:tr w:rsidR="0072030B" w14:paraId="4224928E" w14:textId="77777777">
        <w:trPr>
          <w:jc w:val="center"/>
        </w:trPr>
        <w:tc>
          <w:tcPr>
            <w:tcW w:w="2197" w:type="dxa"/>
            <w:tcMar>
              <w:top w:w="90" w:type="dxa"/>
              <w:left w:w="110" w:type="dxa"/>
              <w:bottom w:w="90" w:type="dxa"/>
              <w:right w:w="110" w:type="dxa"/>
            </w:tcMar>
          </w:tcPr>
          <w:p w14:paraId="64925836" w14:textId="77777777" w:rsidR="0072030B" w:rsidRDefault="00000000">
            <w:r>
              <w:rPr>
                <w:sz w:val="19"/>
              </w:rPr>
              <w:t>FR-15</w:t>
            </w:r>
          </w:p>
        </w:tc>
        <w:tc>
          <w:tcPr>
            <w:tcW w:w="2197" w:type="dxa"/>
            <w:tcMar>
              <w:top w:w="90" w:type="dxa"/>
              <w:left w:w="110" w:type="dxa"/>
              <w:bottom w:w="90" w:type="dxa"/>
              <w:right w:w="110" w:type="dxa"/>
            </w:tcMar>
          </w:tcPr>
          <w:p w14:paraId="5D4F00FB" w14:textId="77777777" w:rsidR="0072030B" w:rsidRDefault="00000000">
            <w:r>
              <w:rPr>
                <w:sz w:val="19"/>
              </w:rPr>
              <w:t>Theo dõi và kiểm toán</w:t>
            </w:r>
          </w:p>
        </w:tc>
        <w:tc>
          <w:tcPr>
            <w:tcW w:w="2197" w:type="dxa"/>
            <w:tcMar>
              <w:top w:w="90" w:type="dxa"/>
              <w:left w:w="110" w:type="dxa"/>
              <w:bottom w:w="90" w:type="dxa"/>
              <w:right w:w="110" w:type="dxa"/>
            </w:tcMar>
          </w:tcPr>
          <w:p w14:paraId="3AE59691" w14:textId="77777777" w:rsidR="0072030B" w:rsidRDefault="00000000">
            <w:r>
              <w:rPr>
                <w:sz w:val="19"/>
              </w:rPr>
              <w:t>Admin audit/payment event pages</w:t>
            </w:r>
          </w:p>
        </w:tc>
        <w:tc>
          <w:tcPr>
            <w:tcW w:w="2197" w:type="dxa"/>
            <w:tcMar>
              <w:top w:w="90" w:type="dxa"/>
              <w:left w:w="110" w:type="dxa"/>
              <w:bottom w:w="90" w:type="dxa"/>
              <w:right w:w="110" w:type="dxa"/>
            </w:tcMar>
          </w:tcPr>
          <w:p w14:paraId="14CE1C69" w14:textId="77777777" w:rsidR="0072030B" w:rsidRDefault="00000000">
            <w:r>
              <w:rPr>
                <w:sz w:val="19"/>
              </w:rPr>
              <w:t>AdminAuditLogInterceptor; AuthAuditService; audit/payment event tables</w:t>
            </w:r>
          </w:p>
        </w:tc>
      </w:tr>
      <w:tr w:rsidR="0072030B" w14:paraId="68452B86" w14:textId="77777777">
        <w:trPr>
          <w:jc w:val="center"/>
        </w:trPr>
        <w:tc>
          <w:tcPr>
            <w:tcW w:w="2197" w:type="dxa"/>
            <w:tcMar>
              <w:top w:w="90" w:type="dxa"/>
              <w:left w:w="110" w:type="dxa"/>
              <w:bottom w:w="90" w:type="dxa"/>
              <w:right w:w="110" w:type="dxa"/>
            </w:tcMar>
          </w:tcPr>
          <w:p w14:paraId="10172416" w14:textId="77777777" w:rsidR="0072030B" w:rsidRDefault="00000000">
            <w:r>
              <w:rPr>
                <w:sz w:val="19"/>
              </w:rPr>
              <w:t>FR-16</w:t>
            </w:r>
          </w:p>
        </w:tc>
        <w:tc>
          <w:tcPr>
            <w:tcW w:w="2197" w:type="dxa"/>
            <w:tcMar>
              <w:top w:w="90" w:type="dxa"/>
              <w:left w:w="110" w:type="dxa"/>
              <w:bottom w:w="90" w:type="dxa"/>
              <w:right w:w="110" w:type="dxa"/>
            </w:tcMar>
          </w:tcPr>
          <w:p w14:paraId="62D012F1" w14:textId="77777777" w:rsidR="0072030B" w:rsidRDefault="00000000">
            <w:r>
              <w:rPr>
                <w:sz w:val="19"/>
              </w:rPr>
              <w:t>Quản lý vòng đời và xung đột suất chiếu</w:t>
            </w:r>
          </w:p>
        </w:tc>
        <w:tc>
          <w:tcPr>
            <w:tcW w:w="2197" w:type="dxa"/>
            <w:tcMar>
              <w:top w:w="90" w:type="dxa"/>
              <w:left w:w="110" w:type="dxa"/>
              <w:bottom w:w="90" w:type="dxa"/>
              <w:right w:w="110" w:type="dxa"/>
            </w:tcMar>
          </w:tcPr>
          <w:p w14:paraId="6373952B" w14:textId="77777777" w:rsidR="0072030B" w:rsidRDefault="00000000">
            <w:r>
              <w:rPr>
                <w:sz w:val="19"/>
              </w:rPr>
              <w:t>AdminShowtimePage; lịch công khai và bộ chọn suất check-in</w:t>
            </w:r>
          </w:p>
        </w:tc>
        <w:tc>
          <w:tcPr>
            <w:tcW w:w="2197" w:type="dxa"/>
            <w:tcMar>
              <w:top w:w="90" w:type="dxa"/>
              <w:left w:w="110" w:type="dxa"/>
              <w:bottom w:w="90" w:type="dxa"/>
              <w:right w:w="110" w:type="dxa"/>
            </w:tcMar>
          </w:tcPr>
          <w:p w14:paraId="642E88DB" w14:textId="77777777" w:rsidR="0072030B" w:rsidRDefault="00000000">
            <w:r>
              <w:rPr>
                <w:sz w:val="19"/>
              </w:rPr>
              <w:t>ShowtimeServiceImpl; ShowtimeRepository; ShowtimeStatusSyncScheduler; khoảng dọn phòng và cửa sổ thời gian</w:t>
            </w:r>
          </w:p>
        </w:tc>
      </w:tr>
      <w:tr w:rsidR="0072030B" w14:paraId="4581FA4F" w14:textId="77777777">
        <w:trPr>
          <w:jc w:val="center"/>
        </w:trPr>
        <w:tc>
          <w:tcPr>
            <w:tcW w:w="2197" w:type="dxa"/>
            <w:tcMar>
              <w:top w:w="90" w:type="dxa"/>
              <w:left w:w="110" w:type="dxa"/>
              <w:bottom w:w="90" w:type="dxa"/>
              <w:right w:w="110" w:type="dxa"/>
            </w:tcMar>
          </w:tcPr>
          <w:p w14:paraId="40A39815" w14:textId="77777777" w:rsidR="0072030B" w:rsidRDefault="00000000">
            <w:r>
              <w:rPr>
                <w:sz w:val="19"/>
              </w:rPr>
              <w:t>FR-17</w:t>
            </w:r>
          </w:p>
        </w:tc>
        <w:tc>
          <w:tcPr>
            <w:tcW w:w="2197" w:type="dxa"/>
            <w:tcMar>
              <w:top w:w="90" w:type="dxa"/>
              <w:left w:w="110" w:type="dxa"/>
              <w:bottom w:w="90" w:type="dxa"/>
              <w:right w:w="110" w:type="dxa"/>
            </w:tcMar>
          </w:tcPr>
          <w:p w14:paraId="5F0E46C0" w14:textId="77777777" w:rsidR="0072030B" w:rsidRDefault="00000000">
            <w:r>
              <w:rPr>
                <w:sz w:val="19"/>
              </w:rPr>
              <w:t>Tìm rạp gần vị trí hiện tại</w:t>
            </w:r>
          </w:p>
        </w:tc>
        <w:tc>
          <w:tcPr>
            <w:tcW w:w="2197" w:type="dxa"/>
            <w:tcMar>
              <w:top w:w="90" w:type="dxa"/>
              <w:left w:w="110" w:type="dxa"/>
              <w:bottom w:w="90" w:type="dxa"/>
              <w:right w:w="110" w:type="dxa"/>
            </w:tcMar>
          </w:tcPr>
          <w:p w14:paraId="41BD2DE2" w14:textId="77777777" w:rsidR="0072030B" w:rsidRDefault="00000000">
            <w:r>
              <w:rPr>
                <w:sz w:val="19"/>
              </w:rPr>
              <w:t>CinemaMapPage; RegionalShowtimeBrowser; cinemaApi.getMapData; utils/location</w:t>
            </w:r>
          </w:p>
        </w:tc>
        <w:tc>
          <w:tcPr>
            <w:tcW w:w="2197" w:type="dxa"/>
            <w:tcMar>
              <w:top w:w="90" w:type="dxa"/>
              <w:left w:w="110" w:type="dxa"/>
              <w:bottom w:w="90" w:type="dxa"/>
              <w:right w:w="110" w:type="dxa"/>
            </w:tcMar>
          </w:tcPr>
          <w:p w14:paraId="119613CB" w14:textId="77777777" w:rsidR="0072030B" w:rsidRDefault="00000000">
            <w:r>
              <w:rPr>
                <w:sz w:val="19"/>
              </w:rPr>
              <w:t>GET /api/v1/cinemas/map; CinemaMapResponse; cinemas.latitude/longitude; endpoint /nearest sẵn có nhưng không được luồng client hiện tại sử dụng</w:t>
            </w:r>
          </w:p>
        </w:tc>
      </w:tr>
    </w:tbl>
    <w:p w14:paraId="266C7EF2" w14:textId="77777777" w:rsidR="0072030B" w:rsidRDefault="0072030B"/>
    <w:p w14:paraId="2B4EC004" w14:textId="77777777" w:rsidR="0072030B" w:rsidRDefault="00000000">
      <w:r>
        <w:br w:type="page"/>
      </w:r>
    </w:p>
    <w:p w14:paraId="0729127A" w14:textId="77777777" w:rsidR="0072030B" w:rsidRDefault="00000000">
      <w:pPr>
        <w:pStyle w:val="Heading1"/>
      </w:pPr>
      <w:bookmarkStart w:id="179" w:name="_Toc237908096"/>
      <w:r>
        <w:lastRenderedPageBreak/>
        <w:t>PHỤ LỤC B. KỊCH BẢN KIỂM THỬ NGHIỆP VỤ</w:t>
      </w:r>
      <w:bookmarkEnd w:id="179"/>
    </w:p>
    <w:p w14:paraId="4DB68E90" w14:textId="77777777" w:rsidR="0072030B"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F8805A6" w14:textId="77777777" w:rsidR="0072030B" w:rsidRDefault="00000000">
      <w:pPr>
        <w:pStyle w:val="TableCaption"/>
      </w:pPr>
      <w:bookmarkStart w:id="180" w:name="_Toc237908182"/>
      <w:r>
        <w:t>Bảng PL.B.1. Kịch bản kiểm thử trọng yếu</w:t>
      </w:r>
      <w:bookmarkEnd w:id="18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96"/>
        <w:gridCol w:w="2180"/>
        <w:gridCol w:w="2183"/>
        <w:gridCol w:w="2901"/>
      </w:tblGrid>
      <w:tr w:rsidR="0072030B" w14:paraId="696C4BA4" w14:textId="77777777">
        <w:trPr>
          <w:tblHeader/>
          <w:jc w:val="center"/>
        </w:trPr>
        <w:tc>
          <w:tcPr>
            <w:tcW w:w="2197" w:type="dxa"/>
            <w:shd w:val="clear" w:color="auto" w:fill="EAF2FF"/>
            <w:tcMar>
              <w:top w:w="90" w:type="dxa"/>
              <w:left w:w="110" w:type="dxa"/>
              <w:bottom w:w="90" w:type="dxa"/>
              <w:right w:w="110" w:type="dxa"/>
            </w:tcMar>
          </w:tcPr>
          <w:p w14:paraId="504D9B41"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C49E075" w14:textId="77777777" w:rsidR="0072030B"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4934CC29" w14:textId="77777777" w:rsidR="0072030B"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9890AB4" w14:textId="77777777" w:rsidR="0072030B" w:rsidRDefault="00000000">
            <w:r>
              <w:rPr>
                <w:b/>
                <w:color w:val="07172E"/>
                <w:sz w:val="19"/>
              </w:rPr>
              <w:t>Loại</w:t>
            </w:r>
          </w:p>
        </w:tc>
      </w:tr>
      <w:tr w:rsidR="0072030B" w14:paraId="2CCF9755" w14:textId="77777777">
        <w:trPr>
          <w:jc w:val="center"/>
        </w:trPr>
        <w:tc>
          <w:tcPr>
            <w:tcW w:w="2197" w:type="dxa"/>
            <w:tcMar>
              <w:top w:w="90" w:type="dxa"/>
              <w:left w:w="110" w:type="dxa"/>
              <w:bottom w:w="90" w:type="dxa"/>
              <w:right w:w="110" w:type="dxa"/>
            </w:tcMar>
          </w:tcPr>
          <w:p w14:paraId="7A9ED1E1" w14:textId="77777777" w:rsidR="0072030B" w:rsidRDefault="00000000">
            <w:r>
              <w:rPr>
                <w:sz w:val="19"/>
              </w:rPr>
              <w:t>TC-01</w:t>
            </w:r>
          </w:p>
        </w:tc>
        <w:tc>
          <w:tcPr>
            <w:tcW w:w="2197" w:type="dxa"/>
            <w:tcMar>
              <w:top w:w="90" w:type="dxa"/>
              <w:left w:w="110" w:type="dxa"/>
              <w:bottom w:w="90" w:type="dxa"/>
              <w:right w:w="110" w:type="dxa"/>
            </w:tcMar>
          </w:tcPr>
          <w:p w14:paraId="39E695E1" w14:textId="77777777" w:rsidR="0072030B"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E10BD5E" w14:textId="77777777" w:rsidR="0072030B"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433D96D1" w14:textId="77777777" w:rsidR="0072030B" w:rsidRDefault="00000000">
            <w:r>
              <w:rPr>
                <w:sz w:val="19"/>
              </w:rPr>
              <w:t>Chức năng</w:t>
            </w:r>
          </w:p>
        </w:tc>
      </w:tr>
      <w:tr w:rsidR="0072030B" w14:paraId="6F3BC479" w14:textId="77777777">
        <w:trPr>
          <w:jc w:val="center"/>
        </w:trPr>
        <w:tc>
          <w:tcPr>
            <w:tcW w:w="2197" w:type="dxa"/>
            <w:tcMar>
              <w:top w:w="90" w:type="dxa"/>
              <w:left w:w="110" w:type="dxa"/>
              <w:bottom w:w="90" w:type="dxa"/>
              <w:right w:w="110" w:type="dxa"/>
            </w:tcMar>
          </w:tcPr>
          <w:p w14:paraId="32ED75B1" w14:textId="77777777" w:rsidR="0072030B" w:rsidRDefault="00000000">
            <w:r>
              <w:rPr>
                <w:sz w:val="19"/>
              </w:rPr>
              <w:t>TC-02</w:t>
            </w:r>
          </w:p>
        </w:tc>
        <w:tc>
          <w:tcPr>
            <w:tcW w:w="2197" w:type="dxa"/>
            <w:tcMar>
              <w:top w:w="90" w:type="dxa"/>
              <w:left w:w="110" w:type="dxa"/>
              <w:bottom w:w="90" w:type="dxa"/>
              <w:right w:w="110" w:type="dxa"/>
            </w:tcMar>
          </w:tcPr>
          <w:p w14:paraId="5AC8CAA9" w14:textId="77777777" w:rsidR="0072030B" w:rsidRDefault="00000000">
            <w:r>
              <w:rPr>
                <w:sz w:val="19"/>
              </w:rPr>
              <w:t>Đăng nhập sai nhiều lần trong cửa sổ rate limit.</w:t>
            </w:r>
          </w:p>
        </w:tc>
        <w:tc>
          <w:tcPr>
            <w:tcW w:w="2197" w:type="dxa"/>
            <w:tcMar>
              <w:top w:w="90" w:type="dxa"/>
              <w:left w:w="110" w:type="dxa"/>
              <w:bottom w:w="90" w:type="dxa"/>
              <w:right w:w="110" w:type="dxa"/>
            </w:tcMar>
          </w:tcPr>
          <w:p w14:paraId="64139A8C" w14:textId="77777777" w:rsidR="0072030B"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5F1CCEF0" w14:textId="77777777" w:rsidR="0072030B" w:rsidRDefault="00000000">
            <w:r>
              <w:rPr>
                <w:sz w:val="19"/>
              </w:rPr>
              <w:t>Bảo mật</w:t>
            </w:r>
          </w:p>
        </w:tc>
      </w:tr>
      <w:tr w:rsidR="0072030B" w14:paraId="1C49C0EC" w14:textId="77777777">
        <w:trPr>
          <w:jc w:val="center"/>
        </w:trPr>
        <w:tc>
          <w:tcPr>
            <w:tcW w:w="2197" w:type="dxa"/>
            <w:tcMar>
              <w:top w:w="90" w:type="dxa"/>
              <w:left w:w="110" w:type="dxa"/>
              <w:bottom w:w="90" w:type="dxa"/>
              <w:right w:w="110" w:type="dxa"/>
            </w:tcMar>
          </w:tcPr>
          <w:p w14:paraId="62ED3663" w14:textId="77777777" w:rsidR="0072030B" w:rsidRDefault="00000000">
            <w:r>
              <w:rPr>
                <w:sz w:val="19"/>
              </w:rPr>
              <w:t>TC-03</w:t>
            </w:r>
          </w:p>
        </w:tc>
        <w:tc>
          <w:tcPr>
            <w:tcW w:w="2197" w:type="dxa"/>
            <w:tcMar>
              <w:top w:w="90" w:type="dxa"/>
              <w:left w:w="110" w:type="dxa"/>
              <w:bottom w:w="90" w:type="dxa"/>
              <w:right w:w="110" w:type="dxa"/>
            </w:tcMar>
          </w:tcPr>
          <w:p w14:paraId="414C6B7A" w14:textId="77777777" w:rsidR="0072030B" w:rsidRDefault="00000000">
            <w:r>
              <w:rPr>
                <w:sz w:val="19"/>
              </w:rPr>
              <w:t>Dùng refresh token hợp lệ hai lần liên tiếp.</w:t>
            </w:r>
          </w:p>
        </w:tc>
        <w:tc>
          <w:tcPr>
            <w:tcW w:w="2197" w:type="dxa"/>
            <w:tcMar>
              <w:top w:w="90" w:type="dxa"/>
              <w:left w:w="110" w:type="dxa"/>
              <w:bottom w:w="90" w:type="dxa"/>
              <w:right w:w="110" w:type="dxa"/>
            </w:tcMar>
          </w:tcPr>
          <w:p w14:paraId="2BC3F64C" w14:textId="77777777" w:rsidR="0072030B"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17CC8652" w14:textId="77777777" w:rsidR="0072030B" w:rsidRDefault="00000000">
            <w:r>
              <w:rPr>
                <w:sz w:val="19"/>
              </w:rPr>
              <w:t>Bảo mật</w:t>
            </w:r>
          </w:p>
        </w:tc>
      </w:tr>
      <w:tr w:rsidR="0072030B" w14:paraId="0EFEFAEC" w14:textId="77777777">
        <w:trPr>
          <w:jc w:val="center"/>
        </w:trPr>
        <w:tc>
          <w:tcPr>
            <w:tcW w:w="2197" w:type="dxa"/>
            <w:tcMar>
              <w:top w:w="90" w:type="dxa"/>
              <w:left w:w="110" w:type="dxa"/>
              <w:bottom w:w="90" w:type="dxa"/>
              <w:right w:w="110" w:type="dxa"/>
            </w:tcMar>
          </w:tcPr>
          <w:p w14:paraId="547ADC00" w14:textId="77777777" w:rsidR="0072030B" w:rsidRDefault="00000000">
            <w:r>
              <w:rPr>
                <w:sz w:val="19"/>
              </w:rPr>
              <w:t>TC-04</w:t>
            </w:r>
          </w:p>
        </w:tc>
        <w:tc>
          <w:tcPr>
            <w:tcW w:w="2197" w:type="dxa"/>
            <w:tcMar>
              <w:top w:w="90" w:type="dxa"/>
              <w:left w:w="110" w:type="dxa"/>
              <w:bottom w:w="90" w:type="dxa"/>
              <w:right w:w="110" w:type="dxa"/>
            </w:tcMar>
          </w:tcPr>
          <w:p w14:paraId="0856C3AB" w14:textId="77777777" w:rsidR="0072030B" w:rsidRDefault="00000000">
            <w:r>
              <w:rPr>
                <w:sz w:val="19"/>
              </w:rPr>
              <w:t>Hai user đồng thời giữ cùng showtimeId và seatId.</w:t>
            </w:r>
          </w:p>
        </w:tc>
        <w:tc>
          <w:tcPr>
            <w:tcW w:w="2197" w:type="dxa"/>
            <w:tcMar>
              <w:top w:w="90" w:type="dxa"/>
              <w:left w:w="110" w:type="dxa"/>
              <w:bottom w:w="90" w:type="dxa"/>
              <w:right w:w="110" w:type="dxa"/>
            </w:tcMar>
          </w:tcPr>
          <w:p w14:paraId="039D3E88" w14:textId="77777777" w:rsidR="0072030B"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42749EDA" w14:textId="77777777" w:rsidR="0072030B" w:rsidRDefault="00000000">
            <w:r>
              <w:rPr>
                <w:sz w:val="19"/>
              </w:rPr>
              <w:t>Đồng thời</w:t>
            </w:r>
          </w:p>
        </w:tc>
      </w:tr>
      <w:tr w:rsidR="0072030B" w14:paraId="71C39080" w14:textId="77777777">
        <w:trPr>
          <w:jc w:val="center"/>
        </w:trPr>
        <w:tc>
          <w:tcPr>
            <w:tcW w:w="2197" w:type="dxa"/>
            <w:tcMar>
              <w:top w:w="90" w:type="dxa"/>
              <w:left w:w="110" w:type="dxa"/>
              <w:bottom w:w="90" w:type="dxa"/>
              <w:right w:w="110" w:type="dxa"/>
            </w:tcMar>
          </w:tcPr>
          <w:p w14:paraId="66ECEE86" w14:textId="77777777" w:rsidR="0072030B" w:rsidRDefault="00000000">
            <w:r>
              <w:rPr>
                <w:sz w:val="19"/>
              </w:rPr>
              <w:t>TC-05</w:t>
            </w:r>
          </w:p>
        </w:tc>
        <w:tc>
          <w:tcPr>
            <w:tcW w:w="2197" w:type="dxa"/>
            <w:tcMar>
              <w:top w:w="90" w:type="dxa"/>
              <w:left w:w="110" w:type="dxa"/>
              <w:bottom w:w="90" w:type="dxa"/>
              <w:right w:w="110" w:type="dxa"/>
            </w:tcMar>
          </w:tcPr>
          <w:p w14:paraId="2A876CC3" w14:textId="77777777" w:rsidR="0072030B" w:rsidRDefault="00000000">
            <w:r>
              <w:rPr>
                <w:sz w:val="19"/>
              </w:rPr>
              <w:t>User rời trang đến khi holdUntil hết hạn.</w:t>
            </w:r>
          </w:p>
        </w:tc>
        <w:tc>
          <w:tcPr>
            <w:tcW w:w="2197" w:type="dxa"/>
            <w:tcMar>
              <w:top w:w="90" w:type="dxa"/>
              <w:left w:w="110" w:type="dxa"/>
              <w:bottom w:w="90" w:type="dxa"/>
              <w:right w:w="110" w:type="dxa"/>
            </w:tcMar>
          </w:tcPr>
          <w:p w14:paraId="286445C4" w14:textId="77777777" w:rsidR="0072030B"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29D52A46" w14:textId="77777777" w:rsidR="0072030B" w:rsidRDefault="00000000">
            <w:r>
              <w:rPr>
                <w:sz w:val="19"/>
              </w:rPr>
              <w:t>Lifecycle</w:t>
            </w:r>
          </w:p>
        </w:tc>
      </w:tr>
      <w:tr w:rsidR="0072030B" w14:paraId="60BBABEC" w14:textId="77777777">
        <w:trPr>
          <w:jc w:val="center"/>
        </w:trPr>
        <w:tc>
          <w:tcPr>
            <w:tcW w:w="2197" w:type="dxa"/>
            <w:tcMar>
              <w:top w:w="90" w:type="dxa"/>
              <w:left w:w="110" w:type="dxa"/>
              <w:bottom w:w="90" w:type="dxa"/>
              <w:right w:w="110" w:type="dxa"/>
            </w:tcMar>
          </w:tcPr>
          <w:p w14:paraId="768B6CDE" w14:textId="77777777" w:rsidR="0072030B" w:rsidRDefault="00000000">
            <w:r>
              <w:rPr>
                <w:sz w:val="19"/>
              </w:rPr>
              <w:t>TC-06</w:t>
            </w:r>
          </w:p>
        </w:tc>
        <w:tc>
          <w:tcPr>
            <w:tcW w:w="2197" w:type="dxa"/>
            <w:tcMar>
              <w:top w:w="90" w:type="dxa"/>
              <w:left w:w="110" w:type="dxa"/>
              <w:bottom w:w="90" w:type="dxa"/>
              <w:right w:w="110" w:type="dxa"/>
            </w:tcMar>
          </w:tcPr>
          <w:p w14:paraId="5DDC6FEA" w14:textId="77777777" w:rsidR="0072030B" w:rsidRDefault="00000000">
            <w:r>
              <w:rPr>
                <w:sz w:val="19"/>
              </w:rPr>
              <w:t>Tạo hai booking PENDING cho cùng user, suất và bộ ghế.</w:t>
            </w:r>
          </w:p>
        </w:tc>
        <w:tc>
          <w:tcPr>
            <w:tcW w:w="2197" w:type="dxa"/>
            <w:tcMar>
              <w:top w:w="90" w:type="dxa"/>
              <w:left w:w="110" w:type="dxa"/>
              <w:bottom w:w="90" w:type="dxa"/>
              <w:right w:w="110" w:type="dxa"/>
            </w:tcMar>
          </w:tcPr>
          <w:p w14:paraId="6CBE5A2B" w14:textId="77777777" w:rsidR="0072030B"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5D960E9E" w14:textId="77777777" w:rsidR="0072030B" w:rsidRDefault="00000000">
            <w:r>
              <w:rPr>
                <w:sz w:val="19"/>
              </w:rPr>
              <w:t>Toàn vẹn</w:t>
            </w:r>
          </w:p>
        </w:tc>
      </w:tr>
      <w:tr w:rsidR="0072030B" w14:paraId="7D468C23" w14:textId="77777777">
        <w:trPr>
          <w:jc w:val="center"/>
        </w:trPr>
        <w:tc>
          <w:tcPr>
            <w:tcW w:w="2197" w:type="dxa"/>
            <w:tcMar>
              <w:top w:w="90" w:type="dxa"/>
              <w:left w:w="110" w:type="dxa"/>
              <w:bottom w:w="90" w:type="dxa"/>
              <w:right w:w="110" w:type="dxa"/>
            </w:tcMar>
          </w:tcPr>
          <w:p w14:paraId="1ABF657D" w14:textId="77777777" w:rsidR="0072030B" w:rsidRDefault="00000000">
            <w:r>
              <w:rPr>
                <w:sz w:val="19"/>
              </w:rPr>
              <w:t>TC-07</w:t>
            </w:r>
          </w:p>
        </w:tc>
        <w:tc>
          <w:tcPr>
            <w:tcW w:w="2197" w:type="dxa"/>
            <w:tcMar>
              <w:top w:w="90" w:type="dxa"/>
              <w:left w:w="110" w:type="dxa"/>
              <w:bottom w:w="90" w:type="dxa"/>
              <w:right w:w="110" w:type="dxa"/>
            </w:tcMar>
          </w:tcPr>
          <w:p w14:paraId="3BA51D57" w14:textId="77777777" w:rsidR="0072030B" w:rsidRDefault="00000000">
            <w:r>
              <w:rPr>
                <w:sz w:val="19"/>
              </w:rPr>
              <w:t>VNPay callback có checksum sai hoặc amount khác payment.</w:t>
            </w:r>
          </w:p>
        </w:tc>
        <w:tc>
          <w:tcPr>
            <w:tcW w:w="2197" w:type="dxa"/>
            <w:tcMar>
              <w:top w:w="90" w:type="dxa"/>
              <w:left w:w="110" w:type="dxa"/>
              <w:bottom w:w="90" w:type="dxa"/>
              <w:right w:w="110" w:type="dxa"/>
            </w:tcMar>
          </w:tcPr>
          <w:p w14:paraId="48635D89" w14:textId="77777777" w:rsidR="0072030B"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7081CD3" w14:textId="77777777" w:rsidR="0072030B" w:rsidRDefault="00000000">
            <w:r>
              <w:rPr>
                <w:sz w:val="19"/>
              </w:rPr>
              <w:t>Thanh toán</w:t>
            </w:r>
          </w:p>
        </w:tc>
      </w:tr>
      <w:tr w:rsidR="0072030B" w14:paraId="1DAC2544" w14:textId="77777777">
        <w:trPr>
          <w:jc w:val="center"/>
        </w:trPr>
        <w:tc>
          <w:tcPr>
            <w:tcW w:w="2197" w:type="dxa"/>
            <w:tcMar>
              <w:top w:w="90" w:type="dxa"/>
              <w:left w:w="110" w:type="dxa"/>
              <w:bottom w:w="90" w:type="dxa"/>
              <w:right w:w="110" w:type="dxa"/>
            </w:tcMar>
          </w:tcPr>
          <w:p w14:paraId="167B117B" w14:textId="77777777" w:rsidR="0072030B" w:rsidRDefault="00000000">
            <w:r>
              <w:rPr>
                <w:sz w:val="19"/>
              </w:rPr>
              <w:lastRenderedPageBreak/>
              <w:t>TC-08</w:t>
            </w:r>
          </w:p>
        </w:tc>
        <w:tc>
          <w:tcPr>
            <w:tcW w:w="2197" w:type="dxa"/>
            <w:tcMar>
              <w:top w:w="90" w:type="dxa"/>
              <w:left w:w="110" w:type="dxa"/>
              <w:bottom w:w="90" w:type="dxa"/>
              <w:right w:w="110" w:type="dxa"/>
            </w:tcMar>
          </w:tcPr>
          <w:p w14:paraId="0A5A4B6B" w14:textId="77777777" w:rsidR="0072030B" w:rsidRDefault="00000000">
            <w:r>
              <w:rPr>
                <w:sz w:val="19"/>
              </w:rPr>
              <w:t>Gửi callback thành công hợp lệ lặp lại.</w:t>
            </w:r>
          </w:p>
        </w:tc>
        <w:tc>
          <w:tcPr>
            <w:tcW w:w="2197" w:type="dxa"/>
            <w:tcMar>
              <w:top w:w="90" w:type="dxa"/>
              <w:left w:w="110" w:type="dxa"/>
              <w:bottom w:w="90" w:type="dxa"/>
              <w:right w:w="110" w:type="dxa"/>
            </w:tcMar>
          </w:tcPr>
          <w:p w14:paraId="450BF008" w14:textId="77777777" w:rsidR="0072030B"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76044A87" w14:textId="77777777" w:rsidR="0072030B" w:rsidRDefault="00000000">
            <w:r>
              <w:rPr>
                <w:sz w:val="19"/>
              </w:rPr>
              <w:t>Thanh toán</w:t>
            </w:r>
          </w:p>
        </w:tc>
      </w:tr>
      <w:tr w:rsidR="0072030B" w14:paraId="478BC5D6" w14:textId="77777777">
        <w:trPr>
          <w:jc w:val="center"/>
        </w:trPr>
        <w:tc>
          <w:tcPr>
            <w:tcW w:w="2197" w:type="dxa"/>
            <w:tcMar>
              <w:top w:w="90" w:type="dxa"/>
              <w:left w:w="110" w:type="dxa"/>
              <w:bottom w:w="90" w:type="dxa"/>
              <w:right w:w="110" w:type="dxa"/>
            </w:tcMar>
          </w:tcPr>
          <w:p w14:paraId="701E5DDE" w14:textId="77777777" w:rsidR="0072030B" w:rsidRDefault="00000000">
            <w:r>
              <w:rPr>
                <w:sz w:val="19"/>
              </w:rPr>
              <w:t>TC-09</w:t>
            </w:r>
          </w:p>
        </w:tc>
        <w:tc>
          <w:tcPr>
            <w:tcW w:w="2197" w:type="dxa"/>
            <w:tcMar>
              <w:top w:w="90" w:type="dxa"/>
              <w:left w:w="110" w:type="dxa"/>
              <w:bottom w:w="90" w:type="dxa"/>
              <w:right w:w="110" w:type="dxa"/>
            </w:tcMar>
          </w:tcPr>
          <w:p w14:paraId="58040861" w14:textId="77777777" w:rsidR="0072030B" w:rsidRDefault="00000000">
            <w:r>
              <w:rPr>
                <w:sz w:val="19"/>
              </w:rPr>
              <w:t>SePay webhook đúng nội dung nhưng thiếu/sai API key hoặc HMAC.</w:t>
            </w:r>
          </w:p>
        </w:tc>
        <w:tc>
          <w:tcPr>
            <w:tcW w:w="2197" w:type="dxa"/>
            <w:tcMar>
              <w:top w:w="90" w:type="dxa"/>
              <w:left w:w="110" w:type="dxa"/>
              <w:bottom w:w="90" w:type="dxa"/>
              <w:right w:w="110" w:type="dxa"/>
            </w:tcMar>
          </w:tcPr>
          <w:p w14:paraId="2DC25F76" w14:textId="77777777" w:rsidR="0072030B"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4D4ECC4" w14:textId="77777777" w:rsidR="0072030B" w:rsidRDefault="00000000">
            <w:r>
              <w:rPr>
                <w:sz w:val="19"/>
              </w:rPr>
              <w:t>Thanh toán</w:t>
            </w:r>
          </w:p>
        </w:tc>
      </w:tr>
      <w:tr w:rsidR="0072030B" w14:paraId="0EB8FCF3" w14:textId="77777777">
        <w:trPr>
          <w:jc w:val="center"/>
        </w:trPr>
        <w:tc>
          <w:tcPr>
            <w:tcW w:w="2197" w:type="dxa"/>
            <w:tcMar>
              <w:top w:w="90" w:type="dxa"/>
              <w:left w:w="110" w:type="dxa"/>
              <w:bottom w:w="90" w:type="dxa"/>
              <w:right w:w="110" w:type="dxa"/>
            </w:tcMar>
          </w:tcPr>
          <w:p w14:paraId="58318A24" w14:textId="77777777" w:rsidR="0072030B" w:rsidRDefault="00000000">
            <w:r>
              <w:rPr>
                <w:sz w:val="19"/>
              </w:rPr>
              <w:t>TC-10</w:t>
            </w:r>
          </w:p>
        </w:tc>
        <w:tc>
          <w:tcPr>
            <w:tcW w:w="2197" w:type="dxa"/>
            <w:tcMar>
              <w:top w:w="90" w:type="dxa"/>
              <w:left w:w="110" w:type="dxa"/>
              <w:bottom w:w="90" w:type="dxa"/>
              <w:right w:w="110" w:type="dxa"/>
            </w:tcMar>
          </w:tcPr>
          <w:p w14:paraId="7F8D7A64" w14:textId="77777777" w:rsidR="0072030B"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719D3D12" w14:textId="77777777" w:rsidR="0072030B"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383CC75D" w14:textId="77777777" w:rsidR="0072030B" w:rsidRDefault="00000000">
            <w:r>
              <w:rPr>
                <w:sz w:val="19"/>
              </w:rPr>
              <w:t>UX/Thanh toán</w:t>
            </w:r>
          </w:p>
        </w:tc>
      </w:tr>
      <w:tr w:rsidR="0072030B" w14:paraId="305EF6B2" w14:textId="77777777">
        <w:trPr>
          <w:jc w:val="center"/>
        </w:trPr>
        <w:tc>
          <w:tcPr>
            <w:tcW w:w="2197" w:type="dxa"/>
            <w:tcMar>
              <w:top w:w="90" w:type="dxa"/>
              <w:left w:w="110" w:type="dxa"/>
              <w:bottom w:w="90" w:type="dxa"/>
              <w:right w:w="110" w:type="dxa"/>
            </w:tcMar>
          </w:tcPr>
          <w:p w14:paraId="69CCB8A9" w14:textId="77777777" w:rsidR="0072030B" w:rsidRDefault="00000000">
            <w:r>
              <w:rPr>
                <w:sz w:val="19"/>
              </w:rPr>
              <w:t>TC-11</w:t>
            </w:r>
          </w:p>
        </w:tc>
        <w:tc>
          <w:tcPr>
            <w:tcW w:w="2197" w:type="dxa"/>
            <w:tcMar>
              <w:top w:w="90" w:type="dxa"/>
              <w:left w:w="110" w:type="dxa"/>
              <w:bottom w:w="90" w:type="dxa"/>
              <w:right w:w="110" w:type="dxa"/>
            </w:tcMar>
          </w:tcPr>
          <w:p w14:paraId="6DD5290C" w14:textId="77777777" w:rsidR="0072030B" w:rsidRDefault="00000000">
            <w:r>
              <w:rPr>
                <w:sz w:val="19"/>
              </w:rPr>
              <w:t>Staff quét vé ACTIVE nhưng chọn sai rạp hoặc sai suất.</w:t>
            </w:r>
          </w:p>
        </w:tc>
        <w:tc>
          <w:tcPr>
            <w:tcW w:w="2197" w:type="dxa"/>
            <w:tcMar>
              <w:top w:w="90" w:type="dxa"/>
              <w:left w:w="110" w:type="dxa"/>
              <w:bottom w:w="90" w:type="dxa"/>
              <w:right w:w="110" w:type="dxa"/>
            </w:tcMar>
          </w:tcPr>
          <w:p w14:paraId="2594A2A7" w14:textId="77777777" w:rsidR="0072030B"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5230ACB8" w14:textId="77777777" w:rsidR="0072030B" w:rsidRDefault="00000000">
            <w:r>
              <w:rPr>
                <w:sz w:val="19"/>
              </w:rPr>
              <w:t>Phân quyền</w:t>
            </w:r>
          </w:p>
        </w:tc>
      </w:tr>
      <w:tr w:rsidR="0072030B" w14:paraId="50C1A264" w14:textId="77777777">
        <w:trPr>
          <w:jc w:val="center"/>
        </w:trPr>
        <w:tc>
          <w:tcPr>
            <w:tcW w:w="2197" w:type="dxa"/>
            <w:tcMar>
              <w:top w:w="90" w:type="dxa"/>
              <w:left w:w="110" w:type="dxa"/>
              <w:bottom w:w="90" w:type="dxa"/>
              <w:right w:w="110" w:type="dxa"/>
            </w:tcMar>
          </w:tcPr>
          <w:p w14:paraId="462ADB10" w14:textId="77777777" w:rsidR="0072030B" w:rsidRDefault="00000000">
            <w:r>
              <w:rPr>
                <w:sz w:val="19"/>
              </w:rPr>
              <w:t>TC-12</w:t>
            </w:r>
          </w:p>
        </w:tc>
        <w:tc>
          <w:tcPr>
            <w:tcW w:w="2197" w:type="dxa"/>
            <w:tcMar>
              <w:top w:w="90" w:type="dxa"/>
              <w:left w:w="110" w:type="dxa"/>
              <w:bottom w:w="90" w:type="dxa"/>
              <w:right w:w="110" w:type="dxa"/>
            </w:tcMar>
          </w:tcPr>
          <w:p w14:paraId="7522CAD4" w14:textId="77777777" w:rsidR="0072030B" w:rsidRDefault="00000000">
            <w:r>
              <w:rPr>
                <w:sz w:val="19"/>
              </w:rPr>
              <w:t>Quét lại vé đã USED.</w:t>
            </w:r>
          </w:p>
        </w:tc>
        <w:tc>
          <w:tcPr>
            <w:tcW w:w="2197" w:type="dxa"/>
            <w:tcMar>
              <w:top w:w="90" w:type="dxa"/>
              <w:left w:w="110" w:type="dxa"/>
              <w:bottom w:w="90" w:type="dxa"/>
              <w:right w:w="110" w:type="dxa"/>
            </w:tcMar>
          </w:tcPr>
          <w:p w14:paraId="52CC14EF" w14:textId="77777777" w:rsidR="0072030B"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7A4C00A5" w14:textId="77777777" w:rsidR="0072030B" w:rsidRDefault="00000000">
            <w:r>
              <w:rPr>
                <w:sz w:val="19"/>
              </w:rPr>
              <w:t>Nghiệp vụ</w:t>
            </w:r>
          </w:p>
        </w:tc>
      </w:tr>
      <w:tr w:rsidR="0072030B" w14:paraId="362F4AA8" w14:textId="77777777">
        <w:trPr>
          <w:jc w:val="center"/>
        </w:trPr>
        <w:tc>
          <w:tcPr>
            <w:tcW w:w="2197" w:type="dxa"/>
            <w:tcMar>
              <w:top w:w="90" w:type="dxa"/>
              <w:left w:w="110" w:type="dxa"/>
              <w:bottom w:w="90" w:type="dxa"/>
              <w:right w:w="110" w:type="dxa"/>
            </w:tcMar>
          </w:tcPr>
          <w:p w14:paraId="2F7FB843" w14:textId="77777777" w:rsidR="0072030B" w:rsidRDefault="00000000">
            <w:r>
              <w:rPr>
                <w:sz w:val="19"/>
              </w:rPr>
              <w:t>TC-13</w:t>
            </w:r>
          </w:p>
        </w:tc>
        <w:tc>
          <w:tcPr>
            <w:tcW w:w="2197" w:type="dxa"/>
            <w:tcMar>
              <w:top w:w="90" w:type="dxa"/>
              <w:left w:w="110" w:type="dxa"/>
              <w:bottom w:w="90" w:type="dxa"/>
              <w:right w:w="110" w:type="dxa"/>
            </w:tcMar>
          </w:tcPr>
          <w:p w14:paraId="51CCA553" w14:textId="77777777" w:rsidR="0072030B"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2EF49D4" w14:textId="77777777" w:rsidR="0072030B" w:rsidRDefault="00000000">
            <w:r>
              <w:rPr>
                <w:sz w:val="19"/>
              </w:rPr>
              <w:t>Bị từ chối ở service scope dù có permission chức năng.</w:t>
            </w:r>
          </w:p>
        </w:tc>
        <w:tc>
          <w:tcPr>
            <w:tcW w:w="2197" w:type="dxa"/>
            <w:tcMar>
              <w:top w:w="90" w:type="dxa"/>
              <w:left w:w="110" w:type="dxa"/>
              <w:bottom w:w="90" w:type="dxa"/>
              <w:right w:w="110" w:type="dxa"/>
            </w:tcMar>
          </w:tcPr>
          <w:p w14:paraId="20F01A57" w14:textId="77777777" w:rsidR="0072030B" w:rsidRDefault="00000000">
            <w:r>
              <w:rPr>
                <w:sz w:val="19"/>
              </w:rPr>
              <w:t>Phân quyền</w:t>
            </w:r>
          </w:p>
        </w:tc>
      </w:tr>
      <w:tr w:rsidR="0072030B" w14:paraId="15E42505" w14:textId="77777777">
        <w:trPr>
          <w:jc w:val="center"/>
        </w:trPr>
        <w:tc>
          <w:tcPr>
            <w:tcW w:w="2197" w:type="dxa"/>
            <w:tcMar>
              <w:top w:w="90" w:type="dxa"/>
              <w:left w:w="110" w:type="dxa"/>
              <w:bottom w:w="90" w:type="dxa"/>
              <w:right w:w="110" w:type="dxa"/>
            </w:tcMar>
          </w:tcPr>
          <w:p w14:paraId="4F4FDAB5" w14:textId="77777777" w:rsidR="0072030B" w:rsidRDefault="00000000">
            <w:r>
              <w:rPr>
                <w:sz w:val="19"/>
              </w:rPr>
              <w:t>TC-14</w:t>
            </w:r>
          </w:p>
        </w:tc>
        <w:tc>
          <w:tcPr>
            <w:tcW w:w="2197" w:type="dxa"/>
            <w:tcMar>
              <w:top w:w="90" w:type="dxa"/>
              <w:left w:w="110" w:type="dxa"/>
              <w:bottom w:w="90" w:type="dxa"/>
              <w:right w:w="110" w:type="dxa"/>
            </w:tcMar>
          </w:tcPr>
          <w:p w14:paraId="45863D20" w14:textId="77777777" w:rsidR="0072030B" w:rsidRDefault="00000000">
            <w:r>
              <w:rPr>
                <w:sz w:val="19"/>
              </w:rPr>
              <w:t>Hủy suất đã có booking thanh toán thành công.</w:t>
            </w:r>
          </w:p>
        </w:tc>
        <w:tc>
          <w:tcPr>
            <w:tcW w:w="2197" w:type="dxa"/>
            <w:tcMar>
              <w:top w:w="90" w:type="dxa"/>
              <w:left w:w="110" w:type="dxa"/>
              <w:bottom w:w="90" w:type="dxa"/>
              <w:right w:w="110" w:type="dxa"/>
            </w:tcMar>
          </w:tcPr>
          <w:p w14:paraId="49E3D9A1" w14:textId="77777777" w:rsidR="0072030B"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4520C9A2" w14:textId="77777777" w:rsidR="0072030B" w:rsidRDefault="00000000">
            <w:r>
              <w:rPr>
                <w:sz w:val="19"/>
              </w:rPr>
              <w:t>Vận hành</w:t>
            </w:r>
          </w:p>
        </w:tc>
      </w:tr>
      <w:tr w:rsidR="0072030B" w14:paraId="30F67BB6" w14:textId="77777777">
        <w:trPr>
          <w:jc w:val="center"/>
        </w:trPr>
        <w:tc>
          <w:tcPr>
            <w:tcW w:w="2197" w:type="dxa"/>
            <w:tcMar>
              <w:top w:w="90" w:type="dxa"/>
              <w:left w:w="110" w:type="dxa"/>
              <w:bottom w:w="90" w:type="dxa"/>
              <w:right w:w="110" w:type="dxa"/>
            </w:tcMar>
          </w:tcPr>
          <w:p w14:paraId="6C6CEA22" w14:textId="77777777" w:rsidR="0072030B" w:rsidRDefault="00000000">
            <w:r>
              <w:rPr>
                <w:sz w:val="19"/>
              </w:rPr>
              <w:t>TC-15</w:t>
            </w:r>
          </w:p>
        </w:tc>
        <w:tc>
          <w:tcPr>
            <w:tcW w:w="2197" w:type="dxa"/>
            <w:tcMar>
              <w:top w:w="90" w:type="dxa"/>
              <w:left w:w="110" w:type="dxa"/>
              <w:bottom w:w="90" w:type="dxa"/>
              <w:right w:w="110" w:type="dxa"/>
            </w:tcMar>
          </w:tcPr>
          <w:p w14:paraId="295F18D5" w14:textId="77777777" w:rsidR="0072030B" w:rsidRDefault="00000000">
            <w:r>
              <w:rPr>
                <w:sz w:val="19"/>
              </w:rPr>
              <w:t>Tạo hoặc cập nhật suất trong cùng phòng khi khoảng cách với suất hiện có nhỏ hơn 15 phút.</w:t>
            </w:r>
          </w:p>
        </w:tc>
        <w:tc>
          <w:tcPr>
            <w:tcW w:w="2197" w:type="dxa"/>
            <w:tcMar>
              <w:top w:w="90" w:type="dxa"/>
              <w:left w:w="110" w:type="dxa"/>
              <w:bottom w:w="90" w:type="dxa"/>
              <w:right w:w="110" w:type="dxa"/>
            </w:tcMar>
          </w:tcPr>
          <w:p w14:paraId="40486E3C" w14:textId="77777777" w:rsidR="0072030B" w:rsidRDefault="00000000">
            <w:r>
              <w:rPr>
                <w:sz w:val="19"/>
              </w:rPr>
              <w:t>Hệ thống từ chối và không tạo dữ liệu lịch bị xung đột.</w:t>
            </w:r>
          </w:p>
        </w:tc>
        <w:tc>
          <w:tcPr>
            <w:tcW w:w="2197" w:type="dxa"/>
            <w:tcMar>
              <w:top w:w="90" w:type="dxa"/>
              <w:left w:w="110" w:type="dxa"/>
              <w:bottom w:w="90" w:type="dxa"/>
              <w:right w:w="110" w:type="dxa"/>
            </w:tcMar>
          </w:tcPr>
          <w:p w14:paraId="35B9B8E2" w14:textId="77777777" w:rsidR="0072030B" w:rsidRDefault="00000000">
            <w:r>
              <w:rPr>
                <w:sz w:val="19"/>
              </w:rPr>
              <w:t>Toàn vẹn</w:t>
            </w:r>
          </w:p>
        </w:tc>
      </w:tr>
      <w:tr w:rsidR="0072030B" w14:paraId="5C8E0C45" w14:textId="77777777">
        <w:trPr>
          <w:jc w:val="center"/>
        </w:trPr>
        <w:tc>
          <w:tcPr>
            <w:tcW w:w="2197" w:type="dxa"/>
            <w:tcMar>
              <w:top w:w="90" w:type="dxa"/>
              <w:left w:w="110" w:type="dxa"/>
              <w:bottom w:w="90" w:type="dxa"/>
              <w:right w:w="110" w:type="dxa"/>
            </w:tcMar>
          </w:tcPr>
          <w:p w14:paraId="7AF4C523" w14:textId="77777777" w:rsidR="0072030B" w:rsidRDefault="00000000">
            <w:r>
              <w:rPr>
                <w:sz w:val="19"/>
              </w:rPr>
              <w:lastRenderedPageBreak/>
              <w:t>TC-16</w:t>
            </w:r>
          </w:p>
        </w:tc>
        <w:tc>
          <w:tcPr>
            <w:tcW w:w="2197" w:type="dxa"/>
            <w:tcMar>
              <w:top w:w="90" w:type="dxa"/>
              <w:left w:w="110" w:type="dxa"/>
              <w:bottom w:w="90" w:type="dxa"/>
              <w:right w:w="110" w:type="dxa"/>
            </w:tcMar>
          </w:tcPr>
          <w:p w14:paraId="1B3BCF9F" w14:textId="77777777" w:rsidR="0072030B" w:rsidRDefault="00000000">
            <w:r>
              <w:rPr>
                <w:sz w:val="19"/>
              </w:rPr>
              <w:t>Tra cứu lịch công khai với suất quá gần giờ bắt đầu, đang chiếu, đã kết thúc, đã hủy hoặc ngoài bảy ngày.</w:t>
            </w:r>
          </w:p>
        </w:tc>
        <w:tc>
          <w:tcPr>
            <w:tcW w:w="2197" w:type="dxa"/>
            <w:tcMar>
              <w:top w:w="90" w:type="dxa"/>
              <w:left w:w="110" w:type="dxa"/>
              <w:bottom w:w="90" w:type="dxa"/>
              <w:right w:w="110" w:type="dxa"/>
            </w:tcMar>
          </w:tcPr>
          <w:p w14:paraId="6098BCA2" w14:textId="77777777" w:rsidR="0072030B" w:rsidRDefault="00000000">
            <w:r>
              <w:rPr>
                <w:sz w:val="19"/>
              </w:rPr>
              <w:t>Chỉ suất UPCOMING còn trong khoảng mở bán được trả về cho khách hàng.</w:t>
            </w:r>
          </w:p>
        </w:tc>
        <w:tc>
          <w:tcPr>
            <w:tcW w:w="2197" w:type="dxa"/>
            <w:tcMar>
              <w:top w:w="90" w:type="dxa"/>
              <w:left w:w="110" w:type="dxa"/>
              <w:bottom w:w="90" w:type="dxa"/>
              <w:right w:w="110" w:type="dxa"/>
            </w:tcMar>
          </w:tcPr>
          <w:p w14:paraId="5E8983B1" w14:textId="77777777" w:rsidR="0072030B" w:rsidRDefault="00000000">
            <w:r>
              <w:rPr>
                <w:sz w:val="19"/>
              </w:rPr>
              <w:t>Lifecycle</w:t>
            </w:r>
          </w:p>
        </w:tc>
      </w:tr>
      <w:tr w:rsidR="0072030B" w14:paraId="2D65E4F3" w14:textId="77777777">
        <w:trPr>
          <w:jc w:val="center"/>
        </w:trPr>
        <w:tc>
          <w:tcPr>
            <w:tcW w:w="2197" w:type="dxa"/>
            <w:tcMar>
              <w:top w:w="90" w:type="dxa"/>
              <w:left w:w="110" w:type="dxa"/>
              <w:bottom w:w="90" w:type="dxa"/>
              <w:right w:w="110" w:type="dxa"/>
            </w:tcMar>
          </w:tcPr>
          <w:p w14:paraId="50798D48" w14:textId="77777777" w:rsidR="0072030B" w:rsidRDefault="00000000">
            <w:r>
              <w:rPr>
                <w:sz w:val="19"/>
              </w:rPr>
              <w:t>TC-17</w:t>
            </w:r>
          </w:p>
        </w:tc>
        <w:tc>
          <w:tcPr>
            <w:tcW w:w="2197" w:type="dxa"/>
            <w:tcMar>
              <w:top w:w="90" w:type="dxa"/>
              <w:left w:w="110" w:type="dxa"/>
              <w:bottom w:w="90" w:type="dxa"/>
              <w:right w:w="110" w:type="dxa"/>
            </w:tcMar>
          </w:tcPr>
          <w:p w14:paraId="622DD14E" w14:textId="77777777" w:rsidR="0072030B" w:rsidRDefault="00000000">
            <w:r>
              <w:rPr>
                <w:sz w:val="19"/>
              </w:rPr>
              <w:t>Nhân viên chọn một rạp được phân công để lấy danh sách suất đang mở soát vé.</w:t>
            </w:r>
          </w:p>
        </w:tc>
        <w:tc>
          <w:tcPr>
            <w:tcW w:w="2197" w:type="dxa"/>
            <w:tcMar>
              <w:top w:w="90" w:type="dxa"/>
              <w:left w:w="110" w:type="dxa"/>
              <w:bottom w:w="90" w:type="dxa"/>
              <w:right w:w="110" w:type="dxa"/>
            </w:tcMar>
          </w:tcPr>
          <w:p w14:paraId="12C3887D" w14:textId="77777777" w:rsidR="0072030B" w:rsidRDefault="00000000">
            <w:r>
              <w:rPr>
                <w:sz w:val="19"/>
              </w:rPr>
              <w:t>Chỉ suất bắt đầu trong khoảng từ 30 phút trước đến 60 phút sau thời điểm hiện tại được trả về; rạp ngoài phạm vi bị từ chối.</w:t>
            </w:r>
          </w:p>
        </w:tc>
        <w:tc>
          <w:tcPr>
            <w:tcW w:w="2197" w:type="dxa"/>
            <w:tcMar>
              <w:top w:w="90" w:type="dxa"/>
              <w:left w:w="110" w:type="dxa"/>
              <w:bottom w:w="90" w:type="dxa"/>
              <w:right w:w="110" w:type="dxa"/>
            </w:tcMar>
          </w:tcPr>
          <w:p w14:paraId="7257CD24" w14:textId="77777777" w:rsidR="0072030B" w:rsidRDefault="00000000">
            <w:r>
              <w:rPr>
                <w:sz w:val="19"/>
              </w:rPr>
              <w:t>Phân quyền</w:t>
            </w:r>
          </w:p>
        </w:tc>
      </w:tr>
      <w:tr w:rsidR="0072030B" w14:paraId="3C64E056" w14:textId="77777777">
        <w:trPr>
          <w:jc w:val="center"/>
        </w:trPr>
        <w:tc>
          <w:tcPr>
            <w:tcW w:w="2197" w:type="dxa"/>
            <w:tcMar>
              <w:top w:w="90" w:type="dxa"/>
              <w:left w:w="110" w:type="dxa"/>
              <w:bottom w:w="90" w:type="dxa"/>
              <w:right w:w="110" w:type="dxa"/>
            </w:tcMar>
          </w:tcPr>
          <w:p w14:paraId="390D1652" w14:textId="77777777" w:rsidR="0072030B" w:rsidRDefault="00000000">
            <w:r>
              <w:rPr>
                <w:sz w:val="19"/>
              </w:rPr>
              <w:t>TC-18</w:t>
            </w:r>
          </w:p>
        </w:tc>
        <w:tc>
          <w:tcPr>
            <w:tcW w:w="2197" w:type="dxa"/>
            <w:tcMar>
              <w:top w:w="90" w:type="dxa"/>
              <w:left w:w="110" w:type="dxa"/>
              <w:bottom w:w="90" w:type="dxa"/>
              <w:right w:w="110" w:type="dxa"/>
            </w:tcMar>
          </w:tcPr>
          <w:p w14:paraId="461E0BAD" w14:textId="77777777" w:rsidR="0072030B"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09B2B50E" w14:textId="77777777" w:rsidR="0072030B"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27D89F52" w14:textId="77777777" w:rsidR="0072030B" w:rsidRDefault="00000000">
            <w:r>
              <w:rPr>
                <w:sz w:val="19"/>
              </w:rPr>
              <w:t>JMeter thực nghiệm</w:t>
            </w:r>
          </w:p>
        </w:tc>
      </w:tr>
      <w:tr w:rsidR="0072030B" w14:paraId="4103BFEA" w14:textId="77777777">
        <w:trPr>
          <w:jc w:val="center"/>
        </w:trPr>
        <w:tc>
          <w:tcPr>
            <w:tcW w:w="2197" w:type="dxa"/>
            <w:tcMar>
              <w:top w:w="90" w:type="dxa"/>
              <w:left w:w="110" w:type="dxa"/>
              <w:bottom w:w="90" w:type="dxa"/>
              <w:right w:w="110" w:type="dxa"/>
            </w:tcMar>
          </w:tcPr>
          <w:p w14:paraId="04FF0B07" w14:textId="77777777" w:rsidR="0072030B" w:rsidRDefault="00000000">
            <w:r>
              <w:rPr>
                <w:sz w:val="19"/>
              </w:rPr>
              <w:t>TC-19</w:t>
            </w:r>
          </w:p>
        </w:tc>
        <w:tc>
          <w:tcPr>
            <w:tcW w:w="2197" w:type="dxa"/>
            <w:tcMar>
              <w:top w:w="90" w:type="dxa"/>
              <w:left w:w="110" w:type="dxa"/>
              <w:bottom w:w="90" w:type="dxa"/>
              <w:right w:w="110" w:type="dxa"/>
            </w:tcMar>
          </w:tcPr>
          <w:p w14:paraId="4756BF78" w14:textId="77777777" w:rsidR="0072030B" w:rsidRDefault="00000000">
            <w:r>
              <w:rPr>
                <w:sz w:val="19"/>
              </w:rPr>
              <w:t>Cấp quyền vị trí và đặt tọa độ thử nghiệm gần một rạp có dữ liệu hợp lệ.</w:t>
            </w:r>
          </w:p>
        </w:tc>
        <w:tc>
          <w:tcPr>
            <w:tcW w:w="2197" w:type="dxa"/>
            <w:tcMar>
              <w:top w:w="90" w:type="dxa"/>
              <w:left w:w="110" w:type="dxa"/>
              <w:bottom w:w="90" w:type="dxa"/>
              <w:right w:w="110" w:type="dxa"/>
            </w:tcMar>
          </w:tcPr>
          <w:p w14:paraId="65FC33B6" w14:textId="77777777" w:rsidR="0072030B" w:rsidRDefault="00000000">
            <w:r>
              <w:rPr>
                <w:sz w:val="19"/>
              </w:rPr>
              <w:t>Client chọn rạp gần nhất, sắp xếp thành phố/rạp theo Haversine và hiển thị khoảng cách.</w:t>
            </w:r>
          </w:p>
        </w:tc>
        <w:tc>
          <w:tcPr>
            <w:tcW w:w="2197" w:type="dxa"/>
            <w:tcMar>
              <w:top w:w="90" w:type="dxa"/>
              <w:left w:w="110" w:type="dxa"/>
              <w:bottom w:w="90" w:type="dxa"/>
              <w:right w:w="110" w:type="dxa"/>
            </w:tcMar>
          </w:tcPr>
          <w:p w14:paraId="1758B425" w14:textId="77777777" w:rsidR="0072030B" w:rsidRDefault="00000000">
            <w:r>
              <w:rPr>
                <w:sz w:val="19"/>
              </w:rPr>
              <w:t>Vitest: location.test.ts; RegionalShowtimeBrowser.test.tsx</w:t>
            </w:r>
          </w:p>
        </w:tc>
      </w:tr>
      <w:tr w:rsidR="0072030B" w14:paraId="12AF815C" w14:textId="77777777">
        <w:trPr>
          <w:jc w:val="center"/>
        </w:trPr>
        <w:tc>
          <w:tcPr>
            <w:tcW w:w="2197" w:type="dxa"/>
            <w:tcMar>
              <w:top w:w="90" w:type="dxa"/>
              <w:left w:w="110" w:type="dxa"/>
              <w:bottom w:w="90" w:type="dxa"/>
              <w:right w:w="110" w:type="dxa"/>
            </w:tcMar>
          </w:tcPr>
          <w:p w14:paraId="47E650FE" w14:textId="77777777" w:rsidR="0072030B" w:rsidRDefault="00000000">
            <w:r>
              <w:rPr>
                <w:sz w:val="19"/>
              </w:rPr>
              <w:t>TC-20</w:t>
            </w:r>
          </w:p>
        </w:tc>
        <w:tc>
          <w:tcPr>
            <w:tcW w:w="2197" w:type="dxa"/>
            <w:tcMar>
              <w:top w:w="90" w:type="dxa"/>
              <w:left w:w="110" w:type="dxa"/>
              <w:bottom w:w="90" w:type="dxa"/>
              <w:right w:w="110" w:type="dxa"/>
            </w:tcMar>
          </w:tcPr>
          <w:p w14:paraId="69BE0A12" w14:textId="77777777" w:rsidR="0072030B" w:rsidRDefault="00000000">
            <w:r>
              <w:rPr>
                <w:sz w:val="19"/>
              </w:rPr>
              <w:t>Từ chối quyền vị trí, mô phỏng lỗi timeout hoặc môi trường không có navigator.geolocation.</w:t>
            </w:r>
          </w:p>
        </w:tc>
        <w:tc>
          <w:tcPr>
            <w:tcW w:w="2197" w:type="dxa"/>
            <w:tcMar>
              <w:top w:w="90" w:type="dxa"/>
              <w:left w:w="110" w:type="dxa"/>
              <w:bottom w:w="90" w:type="dxa"/>
              <w:right w:w="110" w:type="dxa"/>
            </w:tcMar>
          </w:tcPr>
          <w:p w14:paraId="3A9540A9" w14:textId="77777777" w:rsidR="0072030B" w:rsidRDefault="00000000">
            <w:r>
              <w:rPr>
                <w:sz w:val="19"/>
              </w:rPr>
              <w:t>Thông báo hướng dẫn chọn thủ công; danh sách rạp và các bộ chọn vẫn sử dụng được.</w:t>
            </w:r>
          </w:p>
        </w:tc>
        <w:tc>
          <w:tcPr>
            <w:tcW w:w="2197" w:type="dxa"/>
            <w:tcMar>
              <w:top w:w="90" w:type="dxa"/>
              <w:left w:w="110" w:type="dxa"/>
              <w:bottom w:w="90" w:type="dxa"/>
              <w:right w:w="110" w:type="dxa"/>
            </w:tcMar>
          </w:tcPr>
          <w:p w14:paraId="0ADE715C" w14:textId="77777777" w:rsidR="0072030B" w:rsidRDefault="00000000">
            <w:r>
              <w:rPr>
                <w:sz w:val="19"/>
              </w:rPr>
              <w:t>Kiểm thử giao diện thủ công; đối chiếu location.ts</w:t>
            </w:r>
          </w:p>
        </w:tc>
      </w:tr>
      <w:tr w:rsidR="0072030B" w14:paraId="6434257D" w14:textId="77777777">
        <w:trPr>
          <w:jc w:val="center"/>
        </w:trPr>
        <w:tc>
          <w:tcPr>
            <w:tcW w:w="2197" w:type="dxa"/>
            <w:tcMar>
              <w:top w:w="90" w:type="dxa"/>
              <w:left w:w="110" w:type="dxa"/>
              <w:bottom w:w="90" w:type="dxa"/>
              <w:right w:w="110" w:type="dxa"/>
            </w:tcMar>
          </w:tcPr>
          <w:p w14:paraId="72025CF8" w14:textId="77777777" w:rsidR="0072030B" w:rsidRDefault="00000000">
            <w:r>
              <w:rPr>
                <w:sz w:val="19"/>
              </w:rPr>
              <w:t>TC-21</w:t>
            </w:r>
          </w:p>
        </w:tc>
        <w:tc>
          <w:tcPr>
            <w:tcW w:w="2197" w:type="dxa"/>
            <w:tcMar>
              <w:top w:w="90" w:type="dxa"/>
              <w:left w:w="110" w:type="dxa"/>
              <w:bottom w:w="90" w:type="dxa"/>
              <w:right w:w="110" w:type="dxa"/>
            </w:tcMar>
          </w:tcPr>
          <w:p w14:paraId="5FB578EC" w14:textId="77777777" w:rsidR="0072030B" w:rsidRDefault="00000000">
            <w:r>
              <w:rPr>
                <w:sz w:val="19"/>
              </w:rPr>
              <w:t>Dùng vị trí cách mọi rạp hơn 10 km.</w:t>
            </w:r>
          </w:p>
        </w:tc>
        <w:tc>
          <w:tcPr>
            <w:tcW w:w="2197" w:type="dxa"/>
            <w:tcMar>
              <w:top w:w="90" w:type="dxa"/>
              <w:left w:w="110" w:type="dxa"/>
              <w:bottom w:w="90" w:type="dxa"/>
              <w:right w:w="110" w:type="dxa"/>
            </w:tcMar>
          </w:tcPr>
          <w:p w14:paraId="4FECE60D" w14:textId="77777777" w:rsidR="0072030B" w:rsidRDefault="00000000">
            <w:r>
              <w:rPr>
                <w:sz w:val="19"/>
              </w:rPr>
              <w:t>Thông báo không có rạp trong bán kính 10 km nhưng vẫn hiển thị các rạp gần nhất theo thứ tự khoảng cách.</w:t>
            </w:r>
          </w:p>
        </w:tc>
        <w:tc>
          <w:tcPr>
            <w:tcW w:w="2197" w:type="dxa"/>
            <w:tcMar>
              <w:top w:w="90" w:type="dxa"/>
              <w:left w:w="110" w:type="dxa"/>
              <w:bottom w:w="90" w:type="dxa"/>
              <w:right w:w="110" w:type="dxa"/>
            </w:tcMar>
          </w:tcPr>
          <w:p w14:paraId="4E426547" w14:textId="77777777" w:rsidR="0072030B" w:rsidRDefault="00000000">
            <w:r>
              <w:rPr>
                <w:sz w:val="19"/>
              </w:rPr>
              <w:t>Kiểm thử component/thủ công</w:t>
            </w:r>
          </w:p>
        </w:tc>
      </w:tr>
      <w:tr w:rsidR="0072030B" w14:paraId="474FF623" w14:textId="77777777">
        <w:trPr>
          <w:jc w:val="center"/>
        </w:trPr>
        <w:tc>
          <w:tcPr>
            <w:tcW w:w="2197" w:type="dxa"/>
            <w:tcMar>
              <w:top w:w="90" w:type="dxa"/>
              <w:left w:w="110" w:type="dxa"/>
              <w:bottom w:w="90" w:type="dxa"/>
              <w:right w:w="110" w:type="dxa"/>
            </w:tcMar>
          </w:tcPr>
          <w:p w14:paraId="3F8F1E4D" w14:textId="77777777" w:rsidR="0072030B" w:rsidRDefault="00000000">
            <w:r>
              <w:rPr>
                <w:sz w:val="19"/>
              </w:rPr>
              <w:t>TC-22</w:t>
            </w:r>
          </w:p>
        </w:tc>
        <w:tc>
          <w:tcPr>
            <w:tcW w:w="2197" w:type="dxa"/>
            <w:tcMar>
              <w:top w:w="90" w:type="dxa"/>
              <w:left w:w="110" w:type="dxa"/>
              <w:bottom w:w="90" w:type="dxa"/>
              <w:right w:w="110" w:type="dxa"/>
            </w:tcMar>
          </w:tcPr>
          <w:p w14:paraId="708A4D68" w14:textId="77777777" w:rsidR="0072030B" w:rsidRDefault="00000000">
            <w:r>
              <w:rPr>
                <w:sz w:val="19"/>
              </w:rPr>
              <w:t>Dữ liệu bản đồ có tọa độ NaN, thiếu hoặc ngoài miền vĩ độ/kinh độ.</w:t>
            </w:r>
          </w:p>
        </w:tc>
        <w:tc>
          <w:tcPr>
            <w:tcW w:w="2197" w:type="dxa"/>
            <w:tcMar>
              <w:top w:w="90" w:type="dxa"/>
              <w:left w:w="110" w:type="dxa"/>
              <w:bottom w:w="90" w:type="dxa"/>
              <w:right w:w="110" w:type="dxa"/>
            </w:tcMar>
          </w:tcPr>
          <w:p w14:paraId="04C87C08" w14:textId="77777777" w:rsidR="0072030B" w:rsidRDefault="00000000">
            <w:r>
              <w:rPr>
                <w:sz w:val="19"/>
              </w:rPr>
              <w:t>Bỏ qua marker không hợp lệ; phép tính trả vô cực và đưa mục này về cuối thay vì làm hỏng màn hình.</w:t>
            </w:r>
          </w:p>
        </w:tc>
        <w:tc>
          <w:tcPr>
            <w:tcW w:w="2197" w:type="dxa"/>
            <w:tcMar>
              <w:top w:w="90" w:type="dxa"/>
              <w:left w:w="110" w:type="dxa"/>
              <w:bottom w:w="90" w:type="dxa"/>
              <w:right w:w="110" w:type="dxa"/>
            </w:tcMar>
          </w:tcPr>
          <w:p w14:paraId="1A4AEC17" w14:textId="77777777" w:rsidR="0072030B" w:rsidRDefault="00000000">
            <w:r>
              <w:rPr>
                <w:sz w:val="19"/>
              </w:rPr>
              <w:t>Vitest: location.test.ts; rà soát CinemaMapPage</w:t>
            </w:r>
          </w:p>
        </w:tc>
      </w:tr>
      <w:tr w:rsidR="0072030B" w14:paraId="442F46D7" w14:textId="77777777">
        <w:trPr>
          <w:jc w:val="center"/>
        </w:trPr>
        <w:tc>
          <w:tcPr>
            <w:tcW w:w="2197" w:type="dxa"/>
            <w:tcMar>
              <w:top w:w="90" w:type="dxa"/>
              <w:left w:w="110" w:type="dxa"/>
              <w:bottom w:w="90" w:type="dxa"/>
              <w:right w:w="110" w:type="dxa"/>
            </w:tcMar>
          </w:tcPr>
          <w:p w14:paraId="61A27700" w14:textId="77777777" w:rsidR="0072030B" w:rsidRDefault="00000000">
            <w:r>
              <w:rPr>
                <w:sz w:val="19"/>
              </w:rPr>
              <w:lastRenderedPageBreak/>
              <w:t>TC-23</w:t>
            </w:r>
          </w:p>
        </w:tc>
        <w:tc>
          <w:tcPr>
            <w:tcW w:w="2197" w:type="dxa"/>
            <w:tcMar>
              <w:top w:w="90" w:type="dxa"/>
              <w:left w:w="110" w:type="dxa"/>
              <w:bottom w:w="90" w:type="dxa"/>
              <w:right w:w="110" w:type="dxa"/>
            </w:tcMar>
          </w:tcPr>
          <w:p w14:paraId="30BC367C" w14:textId="77777777" w:rsidR="0072030B" w:rsidRDefault="00000000">
            <w:r>
              <w:rPr>
                <w:sz w:val="19"/>
              </w:rPr>
              <w:t>Dùng Gần tôi rồi tải lại hoặc đóng trang.</w:t>
            </w:r>
          </w:p>
        </w:tc>
        <w:tc>
          <w:tcPr>
            <w:tcW w:w="2197" w:type="dxa"/>
            <w:tcMar>
              <w:top w:w="90" w:type="dxa"/>
              <w:left w:w="110" w:type="dxa"/>
              <w:bottom w:w="90" w:type="dxa"/>
              <w:right w:w="110" w:type="dxa"/>
            </w:tcMar>
          </w:tcPr>
          <w:p w14:paraId="3F82F3B6" w14:textId="77777777" w:rsidR="0072030B" w:rsidRDefault="00000000">
            <w:r>
              <w:rPr>
                <w:sz w:val="19"/>
              </w:rPr>
              <w:t>Không có latitude/longitude chính xác trong localStorage hay dữ liệu gửi về CinemaBooking; chỉ lưu thành phố ưu tiên và nguồn location.</w:t>
            </w:r>
          </w:p>
        </w:tc>
        <w:tc>
          <w:tcPr>
            <w:tcW w:w="2197" w:type="dxa"/>
            <w:tcMar>
              <w:top w:w="90" w:type="dxa"/>
              <w:left w:w="110" w:type="dxa"/>
              <w:bottom w:w="90" w:type="dxa"/>
              <w:right w:w="110" w:type="dxa"/>
            </w:tcMar>
          </w:tcPr>
          <w:p w14:paraId="1DCC5D98" w14:textId="77777777" w:rsidR="0072030B" w:rsidRDefault="00000000">
            <w:r>
              <w:rPr>
                <w:sz w:val="19"/>
              </w:rPr>
              <w:t>Rà soát source và Application Storage của trình duyệt</w:t>
            </w:r>
          </w:p>
        </w:tc>
      </w:tr>
    </w:tbl>
    <w:p w14:paraId="64BD8FE7" w14:textId="77777777" w:rsidR="0072030B" w:rsidRDefault="0072030B"/>
    <w:p w14:paraId="57467D0A" w14:textId="77777777" w:rsidR="0072030B" w:rsidRDefault="00000000">
      <w:r>
        <w:br w:type="page"/>
      </w:r>
    </w:p>
    <w:p w14:paraId="4637C698" w14:textId="77777777" w:rsidR="0072030B" w:rsidRDefault="00000000">
      <w:pPr>
        <w:pStyle w:val="Heading1"/>
      </w:pPr>
      <w:bookmarkStart w:id="181" w:name="_Toc237908097"/>
      <w:r>
        <w:lastRenderedPageBreak/>
        <w:t>PHỤ LỤC C. TỪ ĐIỂN DỮ LIỆU</w:t>
      </w:r>
      <w:bookmarkEnd w:id="181"/>
    </w:p>
    <w:p w14:paraId="64CA8684" w14:textId="77777777" w:rsidR="0072030B"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489752DD" w14:textId="77777777" w:rsidR="0072030B" w:rsidRDefault="00000000">
      <w:pPr>
        <w:pStyle w:val="Heading2"/>
      </w:pPr>
      <w:bookmarkStart w:id="182" w:name="_Toc237908098"/>
      <w:r>
        <w:t>C.1. Từ điển dữ liệu theo nhóm bảng</w:t>
      </w:r>
      <w:bookmarkEnd w:id="182"/>
    </w:p>
    <w:p w14:paraId="7052CB1D" w14:textId="77777777" w:rsidR="0072030B" w:rsidRDefault="00000000">
      <w:pPr>
        <w:pStyle w:val="TableCaption"/>
      </w:pPr>
      <w:bookmarkStart w:id="183" w:name="_Toc237908183"/>
      <w:r>
        <w:t>Bảng PL.C.1. Từ điển dữ liệu theo nhóm bảng</w:t>
      </w:r>
      <w:bookmarkEnd w:id="18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BF172E2" w14:textId="77777777">
        <w:trPr>
          <w:tblHeader/>
          <w:jc w:val="center"/>
        </w:trPr>
        <w:tc>
          <w:tcPr>
            <w:tcW w:w="2929" w:type="dxa"/>
            <w:shd w:val="clear" w:color="auto" w:fill="EAF2FF"/>
            <w:tcMar>
              <w:top w:w="90" w:type="dxa"/>
              <w:left w:w="110" w:type="dxa"/>
              <w:bottom w:w="90" w:type="dxa"/>
              <w:right w:w="110" w:type="dxa"/>
            </w:tcMar>
          </w:tcPr>
          <w:p w14:paraId="334707C7" w14:textId="77777777" w:rsidR="0072030B"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47023B07" w14:textId="77777777" w:rsidR="0072030B" w:rsidRDefault="00000000">
            <w:r>
              <w:rPr>
                <w:b/>
                <w:color w:val="07172E"/>
                <w:sz w:val="17"/>
              </w:rPr>
              <w:t>Các bảng</w:t>
            </w:r>
          </w:p>
        </w:tc>
        <w:tc>
          <w:tcPr>
            <w:tcW w:w="2929" w:type="dxa"/>
            <w:shd w:val="clear" w:color="auto" w:fill="EAF2FF"/>
            <w:tcMar>
              <w:top w:w="90" w:type="dxa"/>
              <w:left w:w="110" w:type="dxa"/>
              <w:bottom w:w="90" w:type="dxa"/>
              <w:right w:w="110" w:type="dxa"/>
            </w:tcMar>
          </w:tcPr>
          <w:p w14:paraId="3B9F5E4D" w14:textId="77777777" w:rsidR="0072030B" w:rsidRDefault="00000000">
            <w:r>
              <w:rPr>
                <w:b/>
                <w:color w:val="07172E"/>
                <w:sz w:val="17"/>
              </w:rPr>
              <w:t>Vai trò và ràng buộc chính</w:t>
            </w:r>
          </w:p>
        </w:tc>
      </w:tr>
      <w:tr w:rsidR="0072030B" w14:paraId="24B712C0" w14:textId="77777777">
        <w:trPr>
          <w:jc w:val="center"/>
        </w:trPr>
        <w:tc>
          <w:tcPr>
            <w:tcW w:w="2929" w:type="dxa"/>
            <w:tcMar>
              <w:top w:w="90" w:type="dxa"/>
              <w:left w:w="110" w:type="dxa"/>
              <w:bottom w:w="90" w:type="dxa"/>
              <w:right w:w="110" w:type="dxa"/>
            </w:tcMar>
          </w:tcPr>
          <w:p w14:paraId="28D129CF" w14:textId="77777777" w:rsidR="0072030B" w:rsidRDefault="00000000">
            <w:r>
              <w:rPr>
                <w:sz w:val="17"/>
              </w:rPr>
              <w:t>Nhận dạng và phân quyền</w:t>
            </w:r>
          </w:p>
        </w:tc>
        <w:tc>
          <w:tcPr>
            <w:tcW w:w="2929" w:type="dxa"/>
            <w:tcMar>
              <w:top w:w="90" w:type="dxa"/>
              <w:left w:w="110" w:type="dxa"/>
              <w:bottom w:w="90" w:type="dxa"/>
              <w:right w:w="110" w:type="dxa"/>
            </w:tcMar>
          </w:tcPr>
          <w:p w14:paraId="7B3DBEA4" w14:textId="77777777" w:rsidR="0072030B" w:rsidRDefault="00000000">
            <w:r>
              <w:rPr>
                <w:sz w:val="17"/>
              </w:rPr>
              <w:t>roles, permissions, users, users_roles, roles_permissions, staff_cinemas</w:t>
            </w:r>
          </w:p>
        </w:tc>
        <w:tc>
          <w:tcPr>
            <w:tcW w:w="2929" w:type="dxa"/>
            <w:tcMar>
              <w:top w:w="90" w:type="dxa"/>
              <w:left w:w="110" w:type="dxa"/>
              <w:bottom w:w="90" w:type="dxa"/>
              <w:right w:w="110" w:type="dxa"/>
            </w:tcMar>
          </w:tcPr>
          <w:p w14:paraId="0AC78E9F" w14:textId="77777777" w:rsidR="0072030B" w:rsidRDefault="00000000">
            <w:r>
              <w:rPr>
                <w:sz w:val="17"/>
              </w:rPr>
              <w:t>Quản lý tài khoản, RBAC và phạm vi rạp; tên đăng nhập, email, tên vai trò và tên quyền có ràng buộc duy nhất.</w:t>
            </w:r>
          </w:p>
        </w:tc>
      </w:tr>
      <w:tr w:rsidR="0072030B" w14:paraId="24C0F0D7" w14:textId="77777777">
        <w:trPr>
          <w:jc w:val="center"/>
        </w:trPr>
        <w:tc>
          <w:tcPr>
            <w:tcW w:w="2929" w:type="dxa"/>
            <w:tcMar>
              <w:top w:w="90" w:type="dxa"/>
              <w:left w:w="110" w:type="dxa"/>
              <w:bottom w:w="90" w:type="dxa"/>
              <w:right w:w="110" w:type="dxa"/>
            </w:tcMar>
          </w:tcPr>
          <w:p w14:paraId="1E5710F1" w14:textId="77777777" w:rsidR="0072030B" w:rsidRDefault="00000000">
            <w:r>
              <w:rPr>
                <w:sz w:val="17"/>
              </w:rPr>
              <w:t>Danh mục</w:t>
            </w:r>
          </w:p>
        </w:tc>
        <w:tc>
          <w:tcPr>
            <w:tcW w:w="2929" w:type="dxa"/>
            <w:tcMar>
              <w:top w:w="90" w:type="dxa"/>
              <w:left w:w="110" w:type="dxa"/>
              <w:bottom w:w="90" w:type="dxa"/>
              <w:right w:w="110" w:type="dxa"/>
            </w:tcMar>
          </w:tcPr>
          <w:p w14:paraId="0D31A214" w14:textId="77777777" w:rsidR="0072030B" w:rsidRDefault="00000000">
            <w:r>
              <w:rPr>
                <w:sz w:val="17"/>
              </w:rPr>
              <w:t>movies, cinemas, rooms, seats, showtimes, promotions</w:t>
            </w:r>
          </w:p>
        </w:tc>
        <w:tc>
          <w:tcPr>
            <w:tcW w:w="2929" w:type="dxa"/>
            <w:tcMar>
              <w:top w:w="90" w:type="dxa"/>
              <w:left w:w="110" w:type="dxa"/>
              <w:bottom w:w="90" w:type="dxa"/>
              <w:right w:w="110" w:type="dxa"/>
            </w:tcMar>
          </w:tcPr>
          <w:p w14:paraId="44239968" w14:textId="77777777" w:rsidR="0072030B" w:rsidRDefault="00000000">
            <w:r>
              <w:rPr>
                <w:sz w:val="17"/>
              </w:rPr>
              <w:t>Lưu dữ liệu phim và cơ sở vật chất; cinemas có latitude/longitude cho bản đồ và tìm gần; ghế duy nhất trong phòng; thời gian kết thúc suất phải sau thời gian bắt đầu; trạng thái được giới hạn bằng CHECK.</w:t>
            </w:r>
          </w:p>
        </w:tc>
      </w:tr>
      <w:tr w:rsidR="0072030B" w14:paraId="4046F418" w14:textId="77777777">
        <w:trPr>
          <w:jc w:val="center"/>
        </w:trPr>
        <w:tc>
          <w:tcPr>
            <w:tcW w:w="2929" w:type="dxa"/>
            <w:tcMar>
              <w:top w:w="90" w:type="dxa"/>
              <w:left w:w="110" w:type="dxa"/>
              <w:bottom w:w="90" w:type="dxa"/>
              <w:right w:w="110" w:type="dxa"/>
            </w:tcMar>
          </w:tcPr>
          <w:p w14:paraId="18E43B94" w14:textId="77777777" w:rsidR="0072030B" w:rsidRDefault="00000000">
            <w:r>
              <w:rPr>
                <w:sz w:val="17"/>
              </w:rPr>
              <w:t>Đặt vé</w:t>
            </w:r>
          </w:p>
        </w:tc>
        <w:tc>
          <w:tcPr>
            <w:tcW w:w="2929" w:type="dxa"/>
            <w:tcMar>
              <w:top w:w="90" w:type="dxa"/>
              <w:left w:w="110" w:type="dxa"/>
              <w:bottom w:w="90" w:type="dxa"/>
              <w:right w:w="110" w:type="dxa"/>
            </w:tcMar>
          </w:tcPr>
          <w:p w14:paraId="06CE5D95" w14:textId="77777777" w:rsidR="0072030B" w:rsidRDefault="00000000">
            <w:r>
              <w:rPr>
                <w:sz w:val="17"/>
              </w:rPr>
              <w:t>seat_status, bookings, booking_details, tickets</w:t>
            </w:r>
          </w:p>
        </w:tc>
        <w:tc>
          <w:tcPr>
            <w:tcW w:w="2929" w:type="dxa"/>
            <w:tcMar>
              <w:top w:w="90" w:type="dxa"/>
              <w:left w:w="110" w:type="dxa"/>
              <w:bottom w:w="90" w:type="dxa"/>
              <w:right w:w="110" w:type="dxa"/>
            </w:tcMar>
          </w:tcPr>
          <w:p w14:paraId="35E8D52D" w14:textId="77777777" w:rsidR="0072030B" w:rsidRDefault="00000000">
            <w:r>
              <w:rPr>
                <w:sz w:val="17"/>
              </w:rPr>
              <w:t>Một trạng thái cho mỗi ghế–suất; HOLD phải có người giữ và thời hạn; một đơn PENDING cho mỗi khách–suất; một vé cho mỗi chi tiết đặt vé.</w:t>
            </w:r>
          </w:p>
        </w:tc>
      </w:tr>
      <w:tr w:rsidR="0072030B" w14:paraId="23D1B9AB" w14:textId="77777777">
        <w:trPr>
          <w:jc w:val="center"/>
        </w:trPr>
        <w:tc>
          <w:tcPr>
            <w:tcW w:w="2929" w:type="dxa"/>
            <w:tcMar>
              <w:top w:w="90" w:type="dxa"/>
              <w:left w:w="110" w:type="dxa"/>
              <w:bottom w:w="90" w:type="dxa"/>
              <w:right w:w="110" w:type="dxa"/>
            </w:tcMar>
          </w:tcPr>
          <w:p w14:paraId="7D0F00E6" w14:textId="77777777" w:rsidR="0072030B" w:rsidRDefault="00000000">
            <w:r>
              <w:rPr>
                <w:sz w:val="17"/>
              </w:rPr>
              <w:t>Thanh toán</w:t>
            </w:r>
          </w:p>
        </w:tc>
        <w:tc>
          <w:tcPr>
            <w:tcW w:w="2929" w:type="dxa"/>
            <w:tcMar>
              <w:top w:w="90" w:type="dxa"/>
              <w:left w:w="110" w:type="dxa"/>
              <w:bottom w:w="90" w:type="dxa"/>
              <w:right w:w="110" w:type="dxa"/>
            </w:tcMar>
          </w:tcPr>
          <w:p w14:paraId="43A282FF" w14:textId="77777777" w:rsidR="0072030B" w:rsidRDefault="00000000">
            <w:r>
              <w:rPr>
                <w:sz w:val="17"/>
              </w:rPr>
              <w:t>payments, payment_events, refunds</w:t>
            </w:r>
          </w:p>
        </w:tc>
        <w:tc>
          <w:tcPr>
            <w:tcW w:w="2929" w:type="dxa"/>
            <w:tcMar>
              <w:top w:w="90" w:type="dxa"/>
              <w:left w:w="110" w:type="dxa"/>
              <w:bottom w:w="90" w:type="dxa"/>
              <w:right w:w="110" w:type="dxa"/>
            </w:tcMar>
          </w:tcPr>
          <w:p w14:paraId="4C884BD3" w14:textId="77777777" w:rsidR="0072030B" w:rsidRDefault="00000000">
            <w:r>
              <w:rPr>
                <w:sz w:val="17"/>
              </w:rPr>
              <w:t>Một giao dịch PENDING trên mỗi đơn; lưu lịch sử callback/webhook; tối đa một yêu cầu hoàn tiền đang hoạt động cho mỗi giao dịch.</w:t>
            </w:r>
          </w:p>
        </w:tc>
      </w:tr>
      <w:tr w:rsidR="0072030B" w14:paraId="7E573443" w14:textId="77777777">
        <w:trPr>
          <w:jc w:val="center"/>
        </w:trPr>
        <w:tc>
          <w:tcPr>
            <w:tcW w:w="2929" w:type="dxa"/>
            <w:tcMar>
              <w:top w:w="90" w:type="dxa"/>
              <w:left w:w="110" w:type="dxa"/>
              <w:bottom w:w="90" w:type="dxa"/>
              <w:right w:w="110" w:type="dxa"/>
            </w:tcMar>
          </w:tcPr>
          <w:p w14:paraId="3FCC8AB2" w14:textId="77777777" w:rsidR="0072030B" w:rsidRDefault="00000000">
            <w:r>
              <w:rPr>
                <w:sz w:val="17"/>
              </w:rPr>
              <w:t>Bảo mật và nhật ký</w:t>
            </w:r>
          </w:p>
        </w:tc>
        <w:tc>
          <w:tcPr>
            <w:tcW w:w="2929" w:type="dxa"/>
            <w:tcMar>
              <w:top w:w="90" w:type="dxa"/>
              <w:left w:w="110" w:type="dxa"/>
              <w:bottom w:w="90" w:type="dxa"/>
              <w:right w:w="110" w:type="dxa"/>
            </w:tcMar>
          </w:tcPr>
          <w:p w14:paraId="24F1A3A2" w14:textId="77777777" w:rsidR="0072030B" w:rsidRDefault="00000000">
            <w:r>
              <w:rPr>
                <w:sz w:val="17"/>
              </w:rPr>
              <w:t>refresh_tokens, invalidated_token, auth_audit_logs, admin_audit_logs</w:t>
            </w:r>
          </w:p>
        </w:tc>
        <w:tc>
          <w:tcPr>
            <w:tcW w:w="2929" w:type="dxa"/>
            <w:tcMar>
              <w:top w:w="90" w:type="dxa"/>
              <w:left w:w="110" w:type="dxa"/>
              <w:bottom w:w="90" w:type="dxa"/>
              <w:right w:w="110" w:type="dxa"/>
            </w:tcMar>
          </w:tcPr>
          <w:p w14:paraId="651F56F0" w14:textId="77777777" w:rsidR="0072030B" w:rsidRDefault="00000000">
            <w:r>
              <w:rPr>
                <w:sz w:val="17"/>
              </w:rPr>
              <w:t>Lưu hash refresh token, JWT bị thu hồi và dấu vết xác thực hoặc thao tác quản trị; có chỉ mục theo người dùng, loại sự kiện và thời gian.</w:t>
            </w:r>
          </w:p>
        </w:tc>
      </w:tr>
    </w:tbl>
    <w:p w14:paraId="727CF0F0" w14:textId="77777777" w:rsidR="0072030B" w:rsidRDefault="0072030B"/>
    <w:sectPr w:rsidR="0072030B" w:rsidSect="00034616">
      <w:headerReference w:type="default" r:id="rId24"/>
      <w:footerReference w:type="default" r:id="rId25"/>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AE9D" w14:textId="77777777" w:rsidR="00EA495A" w:rsidRDefault="00EA495A">
      <w:pPr>
        <w:spacing w:line="240" w:lineRule="auto"/>
      </w:pPr>
      <w:r>
        <w:separator/>
      </w:r>
    </w:p>
  </w:endnote>
  <w:endnote w:type="continuationSeparator" w:id="0">
    <w:p w14:paraId="0B9F9664" w14:textId="77777777" w:rsidR="00EA495A" w:rsidRDefault="00EA4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73B1" w14:textId="77777777" w:rsidR="0072030B" w:rsidRDefault="00000000">
    <w:pPr>
      <w:pStyle w:val="Footer"/>
      <w:jc w:val="center"/>
    </w:pPr>
    <w:r>
      <w:fldChar w:fldCharType="begin"/>
    </w:r>
    <w:r>
      <w:instrText>PAGE</w:instrText>
    </w:r>
    <w:r w:rsidR="008B0B69">
      <w:fldChar w:fldCharType="separate"/>
    </w:r>
    <w:r w:rsidR="008B0B69">
      <w:rPr>
        <w:noProof/>
      </w:rPr>
      <w:t>xvi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5D7F" w14:textId="77777777" w:rsidR="0072030B" w:rsidRDefault="00000000">
    <w:pPr>
      <w:pStyle w:val="Footer"/>
      <w:jc w:val="center"/>
    </w:pPr>
    <w:r>
      <w:fldChar w:fldCharType="begin"/>
    </w:r>
    <w:r>
      <w:instrText>PAGE</w:instrText>
    </w:r>
    <w:r w:rsidR="008B0B69">
      <w:fldChar w:fldCharType="separate"/>
    </w:r>
    <w:r w:rsidR="008B0B6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86F6" w14:textId="77777777" w:rsidR="00EA495A" w:rsidRDefault="00EA495A">
      <w:pPr>
        <w:spacing w:line="240" w:lineRule="auto"/>
      </w:pPr>
      <w:r>
        <w:separator/>
      </w:r>
    </w:p>
  </w:footnote>
  <w:footnote w:type="continuationSeparator" w:id="0">
    <w:p w14:paraId="7D3AA7B6" w14:textId="77777777" w:rsidR="00EA495A" w:rsidRDefault="00EA49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7404" w14:textId="77777777" w:rsidR="0072030B" w:rsidRDefault="00720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2C8" w14:textId="77777777" w:rsidR="0072030B" w:rsidRDefault="00720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49610">
    <w:abstractNumId w:val="8"/>
  </w:num>
  <w:num w:numId="2" w16cid:durableId="300965320">
    <w:abstractNumId w:val="6"/>
  </w:num>
  <w:num w:numId="3" w16cid:durableId="1594391234">
    <w:abstractNumId w:val="5"/>
  </w:num>
  <w:num w:numId="4" w16cid:durableId="445319844">
    <w:abstractNumId w:val="4"/>
  </w:num>
  <w:num w:numId="5" w16cid:durableId="1257202909">
    <w:abstractNumId w:val="7"/>
  </w:num>
  <w:num w:numId="6" w16cid:durableId="1681807993">
    <w:abstractNumId w:val="3"/>
  </w:num>
  <w:num w:numId="7" w16cid:durableId="1211266460">
    <w:abstractNumId w:val="2"/>
  </w:num>
  <w:num w:numId="8" w16cid:durableId="1164052744">
    <w:abstractNumId w:val="1"/>
  </w:num>
  <w:num w:numId="9" w16cid:durableId="198943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652"/>
    <w:rsid w:val="0072030B"/>
    <w:rsid w:val="008B0B69"/>
    <w:rsid w:val="00AA1D8D"/>
    <w:rsid w:val="00B47730"/>
    <w:rsid w:val="00CB0664"/>
    <w:rsid w:val="00D24239"/>
    <w:rsid w:val="00EA4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1C55B"/>
  <w14:defaultImageDpi w14:val="300"/>
  <w15:docId w15:val="{EBE516F3-BB9A-4634-919C-3AF32C0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8B0B69"/>
    <w:pPr>
      <w:spacing w:after="100"/>
    </w:pPr>
  </w:style>
  <w:style w:type="paragraph" w:styleId="TOC2">
    <w:name w:val="toc 2"/>
    <w:basedOn w:val="Normal"/>
    <w:next w:val="Normal"/>
    <w:autoRedefine/>
    <w:uiPriority w:val="39"/>
    <w:unhideWhenUsed/>
    <w:rsid w:val="008B0B69"/>
    <w:pPr>
      <w:spacing w:after="100"/>
      <w:ind w:left="260"/>
    </w:pPr>
  </w:style>
  <w:style w:type="paragraph" w:styleId="TOC3">
    <w:name w:val="toc 3"/>
    <w:basedOn w:val="Normal"/>
    <w:next w:val="Normal"/>
    <w:autoRedefine/>
    <w:uiPriority w:val="39"/>
    <w:unhideWhenUsed/>
    <w:rsid w:val="008B0B69"/>
    <w:pPr>
      <w:spacing w:after="100"/>
      <w:ind w:left="520"/>
    </w:pPr>
  </w:style>
  <w:style w:type="paragraph" w:styleId="TOC4">
    <w:name w:val="toc 4"/>
    <w:basedOn w:val="Normal"/>
    <w:next w:val="Normal"/>
    <w:autoRedefine/>
    <w:uiPriority w:val="39"/>
    <w:unhideWhenUsed/>
    <w:rsid w:val="008B0B69"/>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B0B69"/>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B0B69"/>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B0B69"/>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B0B69"/>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B0B69"/>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8B0B69"/>
    <w:rPr>
      <w:color w:val="0000FF" w:themeColor="hyperlink"/>
      <w:u w:val="single"/>
    </w:rPr>
  </w:style>
  <w:style w:type="character" w:styleId="UnresolvedMention">
    <w:name w:val="Unresolved Mention"/>
    <w:basedOn w:val="DefaultParagraphFont"/>
    <w:uiPriority w:val="99"/>
    <w:semiHidden/>
    <w:unhideWhenUsed/>
    <w:rsid w:val="008B0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spring.io/spring-boot/reference/" TargetMode="External"/><Relationship Id="rId18" Type="http://schemas.openxmlformats.org/officeDocument/2006/relationships/hyperlink" Target="https://jmeter.apache.org/usermanual/index.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rfc-editor.org/rfc/rfc9110.html" TargetMode="External"/><Relationship Id="rId7" Type="http://schemas.openxmlformats.org/officeDocument/2006/relationships/endnotes" Target="endnotes.xml"/><Relationship Id="rId12" Type="http://schemas.openxmlformats.org/officeDocument/2006/relationships/hyperlink" Target="https://react.dev/reference/react" TargetMode="External"/><Relationship Id="rId17" Type="http://schemas.openxmlformats.org/officeDocument/2006/relationships/hyperlink" Target="https://docs.spring.io/spring-framework/reference/web/websocket/stomp.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rfc-editor.org/rfc/rfc7519.html" TargetMode="External"/><Relationship Id="rId20" Type="http://schemas.openxmlformats.org/officeDocument/2006/relationships/hyperlink" Target="https://www.postgresql.org/docs/current/explicit-lock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andinh/cinema-booking-clien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postgresql.org/docs/current/indexes.html" TargetMode="External"/><Relationship Id="rId23" Type="http://schemas.openxmlformats.org/officeDocument/2006/relationships/hyperlink" Target="https://developers.google.com/identity/gsi/web/guides/verify-google-id-token" TargetMode="External"/><Relationship Id="rId10" Type="http://schemas.openxmlformats.org/officeDocument/2006/relationships/hyperlink" Target="https://github.com/Thandinh/cinema-booking-system" TargetMode="External"/><Relationship Id="rId19" Type="http://schemas.openxmlformats.org/officeDocument/2006/relationships/hyperlink" Target="https://git-scm.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spring.io/spring-security/reference/servlet/authorization/method-security.html" TargetMode="External"/><Relationship Id="rId22" Type="http://schemas.openxmlformats.org/officeDocument/2006/relationships/hyperlink" Target="https://www.w3.org/TR/geoloca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89</Pages>
  <Words>22555</Words>
  <Characters>128565</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2026-08-17T19:17:00Z</dcterms:modified>
  <cp:category/>
</cp:coreProperties>
</file>