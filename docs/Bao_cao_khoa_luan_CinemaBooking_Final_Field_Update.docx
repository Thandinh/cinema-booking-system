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E865" w14:textId="77777777" w:rsidR="004D4B5F" w:rsidRDefault="00000000">
      <w:pPr>
        <w:ind w:firstLine="0"/>
        <w:jc w:val="center"/>
      </w:pPr>
      <w:r>
        <w:rPr>
          <w:b/>
          <w:color w:val="000000"/>
        </w:rPr>
        <w:t>[TÊN CƠ QUAN CHỦ QUẢN]</w:t>
      </w:r>
    </w:p>
    <w:p w14:paraId="7F3F1852" w14:textId="77777777" w:rsidR="004D4B5F" w:rsidRDefault="00000000">
      <w:pPr>
        <w:ind w:firstLine="0"/>
        <w:jc w:val="center"/>
      </w:pPr>
      <w:r>
        <w:rPr>
          <w:b/>
          <w:color w:val="000000"/>
          <w:sz w:val="28"/>
        </w:rPr>
        <w:t>[TÊN TRƯỜNG ĐẠI HỌC]</w:t>
      </w:r>
    </w:p>
    <w:p w14:paraId="3294F362" w14:textId="77777777" w:rsidR="004D4B5F" w:rsidRDefault="00000000">
      <w:pPr>
        <w:spacing w:after="600"/>
        <w:ind w:firstLine="0"/>
        <w:jc w:val="center"/>
      </w:pPr>
      <w:r>
        <w:rPr>
          <w:b/>
          <w:color w:val="000000"/>
          <w:sz w:val="28"/>
        </w:rPr>
        <w:t>[TÊN KHOA/BỘ MÔN]</w:t>
      </w:r>
    </w:p>
    <w:p w14:paraId="1749B82B" w14:textId="77777777" w:rsidR="004D4B5F" w:rsidRDefault="00000000">
      <w:pPr>
        <w:ind w:firstLine="0"/>
        <w:jc w:val="center"/>
      </w:pPr>
      <w:r>
        <w:rPr>
          <w:b/>
          <w:color w:val="000000"/>
          <w:sz w:val="40"/>
        </w:rPr>
        <w:t>KHÓA LUẬN TỐT NGHIỆP</w:t>
      </w:r>
    </w:p>
    <w:p w14:paraId="022AFAA1" w14:textId="77777777" w:rsidR="004D4B5F" w:rsidRDefault="00000000">
      <w:pPr>
        <w:spacing w:after="680"/>
        <w:ind w:firstLine="0"/>
        <w:jc w:val="center"/>
      </w:pPr>
      <w:r>
        <w:rPr>
          <w:b/>
          <w:color w:val="000000"/>
          <w:sz w:val="28"/>
        </w:rPr>
        <w:t>NGÀNH CÔNG NGHỆ THÔNG TIN</w:t>
      </w:r>
    </w:p>
    <w:p w14:paraId="45DD9E06" w14:textId="77777777" w:rsidR="004D4B5F" w:rsidRDefault="00000000">
      <w:pPr>
        <w:spacing w:after="160"/>
        <w:ind w:firstLine="0"/>
        <w:jc w:val="center"/>
      </w:pPr>
      <w:r>
        <w:rPr>
          <w:b/>
          <w:color w:val="000000"/>
        </w:rPr>
        <w:t>ĐỀ TÀI</w:t>
      </w:r>
    </w:p>
    <w:p w14:paraId="6204141D" w14:textId="77777777" w:rsidR="004D4B5F" w:rsidRDefault="00000000">
      <w:pPr>
        <w:ind w:firstLine="0"/>
        <w:jc w:val="center"/>
      </w:pPr>
      <w:r>
        <w:rPr>
          <w:b/>
          <w:color w:val="000000"/>
          <w:sz w:val="40"/>
        </w:rPr>
        <w:t>XÂY DỰNG HỆ THỐNG ĐẶT VÉ XEM PHIM</w:t>
      </w:r>
    </w:p>
    <w:p w14:paraId="51847566" w14:textId="77777777" w:rsidR="004D4B5F"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4D4B5F" w14:paraId="507E78D7" w14:textId="77777777">
        <w:trPr>
          <w:jc w:val="center"/>
        </w:trPr>
        <w:tc>
          <w:tcPr>
            <w:tcW w:w="4394" w:type="dxa"/>
          </w:tcPr>
          <w:p w14:paraId="6198B43A" w14:textId="77777777" w:rsidR="004D4B5F" w:rsidRDefault="00000000">
            <w:pPr>
              <w:spacing w:after="40"/>
              <w:ind w:firstLine="0"/>
            </w:pPr>
            <w:r>
              <w:rPr>
                <w:b/>
              </w:rPr>
              <w:t>Sinh viên thực hiện:</w:t>
            </w:r>
          </w:p>
        </w:tc>
        <w:tc>
          <w:tcPr>
            <w:tcW w:w="4394" w:type="dxa"/>
          </w:tcPr>
          <w:p w14:paraId="3A46FDAC" w14:textId="77777777" w:rsidR="004D4B5F" w:rsidRDefault="00000000">
            <w:pPr>
              <w:spacing w:after="40"/>
              <w:ind w:firstLine="0"/>
            </w:pPr>
            <w:r>
              <w:t>[HỌ VÀ TÊN SINH VIÊN]</w:t>
            </w:r>
          </w:p>
        </w:tc>
      </w:tr>
      <w:tr w:rsidR="004D4B5F" w14:paraId="01C2D59E" w14:textId="77777777">
        <w:trPr>
          <w:jc w:val="center"/>
        </w:trPr>
        <w:tc>
          <w:tcPr>
            <w:tcW w:w="4394" w:type="dxa"/>
          </w:tcPr>
          <w:p w14:paraId="1EEEA347" w14:textId="77777777" w:rsidR="004D4B5F" w:rsidRDefault="00000000">
            <w:pPr>
              <w:spacing w:after="40"/>
              <w:ind w:firstLine="0"/>
            </w:pPr>
            <w:r>
              <w:rPr>
                <w:b/>
              </w:rPr>
              <w:t>Mã số sinh viên:</w:t>
            </w:r>
          </w:p>
        </w:tc>
        <w:tc>
          <w:tcPr>
            <w:tcW w:w="4394" w:type="dxa"/>
          </w:tcPr>
          <w:p w14:paraId="43FAA619" w14:textId="77777777" w:rsidR="004D4B5F" w:rsidRDefault="00000000">
            <w:pPr>
              <w:spacing w:after="40"/>
              <w:ind w:firstLine="0"/>
            </w:pPr>
            <w:r>
              <w:t>[MÃ SỐ SINH VIÊN]</w:t>
            </w:r>
          </w:p>
        </w:tc>
      </w:tr>
      <w:tr w:rsidR="004D4B5F" w14:paraId="0E0BD660" w14:textId="77777777">
        <w:trPr>
          <w:jc w:val="center"/>
        </w:trPr>
        <w:tc>
          <w:tcPr>
            <w:tcW w:w="4394" w:type="dxa"/>
          </w:tcPr>
          <w:p w14:paraId="2A89BB48" w14:textId="77777777" w:rsidR="004D4B5F" w:rsidRDefault="00000000">
            <w:pPr>
              <w:spacing w:after="40"/>
              <w:ind w:firstLine="0"/>
            </w:pPr>
            <w:r>
              <w:rPr>
                <w:b/>
              </w:rPr>
              <w:t>Lớp:</w:t>
            </w:r>
          </w:p>
        </w:tc>
        <w:tc>
          <w:tcPr>
            <w:tcW w:w="4394" w:type="dxa"/>
          </w:tcPr>
          <w:p w14:paraId="00E28B6F" w14:textId="77777777" w:rsidR="004D4B5F" w:rsidRDefault="00000000">
            <w:pPr>
              <w:spacing w:after="40"/>
              <w:ind w:firstLine="0"/>
            </w:pPr>
            <w:r>
              <w:t>[LỚP]</w:t>
            </w:r>
          </w:p>
        </w:tc>
      </w:tr>
      <w:tr w:rsidR="004D4B5F" w14:paraId="229B5C0D" w14:textId="77777777">
        <w:trPr>
          <w:jc w:val="center"/>
        </w:trPr>
        <w:tc>
          <w:tcPr>
            <w:tcW w:w="4394" w:type="dxa"/>
          </w:tcPr>
          <w:p w14:paraId="772BEB6D" w14:textId="77777777" w:rsidR="004D4B5F" w:rsidRDefault="00000000">
            <w:pPr>
              <w:spacing w:after="40"/>
              <w:ind w:firstLine="0"/>
            </w:pPr>
            <w:r>
              <w:rPr>
                <w:b/>
              </w:rPr>
              <w:t>Giảng viên hướng dẫn:</w:t>
            </w:r>
          </w:p>
        </w:tc>
        <w:tc>
          <w:tcPr>
            <w:tcW w:w="4394" w:type="dxa"/>
          </w:tcPr>
          <w:p w14:paraId="6AF3B609" w14:textId="77777777" w:rsidR="004D4B5F" w:rsidRDefault="00000000">
            <w:pPr>
              <w:spacing w:after="40"/>
              <w:ind w:firstLine="0"/>
            </w:pPr>
            <w:r>
              <w:t>[HỌ VÀ TÊN GIẢNG VIÊN]</w:t>
            </w:r>
          </w:p>
        </w:tc>
      </w:tr>
    </w:tbl>
    <w:p w14:paraId="3D271E0A" w14:textId="77777777" w:rsidR="004D4B5F" w:rsidRDefault="004D4B5F"/>
    <w:p w14:paraId="20B82BC5" w14:textId="77777777" w:rsidR="004D4B5F" w:rsidRDefault="004D4B5F"/>
    <w:p w14:paraId="5473D8A4" w14:textId="77777777" w:rsidR="004D4B5F" w:rsidRDefault="004D4B5F"/>
    <w:p w14:paraId="7B4AEEA1" w14:textId="77777777" w:rsidR="004D4B5F" w:rsidRDefault="00000000">
      <w:pPr>
        <w:ind w:firstLine="0"/>
        <w:jc w:val="center"/>
      </w:pPr>
      <w:r>
        <w:rPr>
          <w:b/>
          <w:color w:val="000000"/>
        </w:rPr>
        <w:t>[ĐỊA DANH], NĂM 2026</w:t>
      </w:r>
    </w:p>
    <w:p w14:paraId="04B19BA4" w14:textId="77777777" w:rsidR="004D4B5F" w:rsidRDefault="00000000">
      <w:r>
        <w:br w:type="page"/>
      </w:r>
    </w:p>
    <w:p w14:paraId="2CAC8D83" w14:textId="77777777" w:rsidR="004D4B5F" w:rsidRDefault="00000000">
      <w:pPr>
        <w:ind w:firstLine="0"/>
        <w:jc w:val="center"/>
      </w:pPr>
      <w:r>
        <w:rPr>
          <w:b/>
          <w:color w:val="000000"/>
        </w:rPr>
        <w:lastRenderedPageBreak/>
        <w:t>[TÊN CƠ QUAN CHỦ QUẢN]</w:t>
      </w:r>
    </w:p>
    <w:p w14:paraId="72BDB780" w14:textId="77777777" w:rsidR="004D4B5F" w:rsidRDefault="00000000">
      <w:pPr>
        <w:ind w:firstLine="0"/>
        <w:jc w:val="center"/>
      </w:pPr>
      <w:r>
        <w:rPr>
          <w:b/>
          <w:color w:val="000000"/>
          <w:sz w:val="28"/>
        </w:rPr>
        <w:t>[TÊN TRƯỜNG ĐẠI HỌC]</w:t>
      </w:r>
    </w:p>
    <w:p w14:paraId="73358C54" w14:textId="77777777" w:rsidR="004D4B5F" w:rsidRDefault="00000000">
      <w:pPr>
        <w:spacing w:after="520"/>
        <w:ind w:firstLine="0"/>
        <w:jc w:val="center"/>
      </w:pPr>
      <w:r>
        <w:rPr>
          <w:b/>
          <w:color w:val="000000"/>
          <w:sz w:val="28"/>
        </w:rPr>
        <w:t>[TÊN KHOA/BỘ MÔN]</w:t>
      </w:r>
    </w:p>
    <w:p w14:paraId="685562D5" w14:textId="77777777" w:rsidR="004D4B5F" w:rsidRDefault="00000000">
      <w:pPr>
        <w:spacing w:after="440"/>
        <w:ind w:firstLine="0"/>
        <w:jc w:val="center"/>
      </w:pPr>
      <w:r>
        <w:rPr>
          <w:b/>
          <w:color w:val="000000"/>
          <w:sz w:val="28"/>
        </w:rPr>
        <w:t>[HỌ VÀ TÊN SINH VIÊN]</w:t>
      </w:r>
    </w:p>
    <w:p w14:paraId="2EBD6A02" w14:textId="77777777" w:rsidR="004D4B5F" w:rsidRDefault="00000000">
      <w:pPr>
        <w:ind w:firstLine="0"/>
        <w:jc w:val="center"/>
      </w:pPr>
      <w:r>
        <w:rPr>
          <w:b/>
          <w:color w:val="000000"/>
          <w:sz w:val="40"/>
        </w:rPr>
        <w:t>XÂY DỰNG HỆ THỐNG ĐẶT VÉ XEM PHIM</w:t>
      </w:r>
    </w:p>
    <w:p w14:paraId="3398A665" w14:textId="77777777" w:rsidR="004D4B5F" w:rsidRDefault="00000000">
      <w:pPr>
        <w:spacing w:after="400"/>
        <w:ind w:firstLine="0"/>
        <w:jc w:val="center"/>
      </w:pPr>
      <w:r>
        <w:rPr>
          <w:b/>
          <w:color w:val="000000"/>
          <w:sz w:val="40"/>
        </w:rPr>
        <w:t>TRỰC TUYẾN CINEMABOOKING</w:t>
      </w:r>
    </w:p>
    <w:p w14:paraId="0234381A" w14:textId="77777777" w:rsidR="004D4B5F" w:rsidRDefault="00000000">
      <w:pPr>
        <w:ind w:firstLine="0"/>
        <w:jc w:val="center"/>
      </w:pPr>
      <w:r>
        <w:rPr>
          <w:b/>
          <w:color w:val="000000"/>
          <w:sz w:val="32"/>
        </w:rPr>
        <w:t>KHÓA LUẬN TỐT NGHIỆP</w:t>
      </w:r>
    </w:p>
    <w:p w14:paraId="2858F4E5" w14:textId="77777777" w:rsidR="004D4B5F"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4D4B5F" w14:paraId="70E56353" w14:textId="77777777">
        <w:trPr>
          <w:jc w:val="center"/>
        </w:trPr>
        <w:tc>
          <w:tcPr>
            <w:tcW w:w="4394" w:type="dxa"/>
          </w:tcPr>
          <w:p w14:paraId="77B7B88D" w14:textId="77777777" w:rsidR="004D4B5F" w:rsidRDefault="00000000">
            <w:pPr>
              <w:spacing w:after="40"/>
              <w:ind w:firstLine="0"/>
            </w:pPr>
            <w:r>
              <w:rPr>
                <w:b/>
              </w:rPr>
              <w:t>Sinh viên thực hiện:</w:t>
            </w:r>
          </w:p>
        </w:tc>
        <w:tc>
          <w:tcPr>
            <w:tcW w:w="4394" w:type="dxa"/>
          </w:tcPr>
          <w:p w14:paraId="5E2FF561" w14:textId="77777777" w:rsidR="004D4B5F" w:rsidRDefault="00000000">
            <w:pPr>
              <w:spacing w:after="40"/>
              <w:ind w:firstLine="0"/>
            </w:pPr>
            <w:r>
              <w:t>[HỌ VÀ TÊN SINH VIÊN]</w:t>
            </w:r>
          </w:p>
        </w:tc>
      </w:tr>
      <w:tr w:rsidR="004D4B5F" w14:paraId="0C58ADF7" w14:textId="77777777">
        <w:trPr>
          <w:jc w:val="center"/>
        </w:trPr>
        <w:tc>
          <w:tcPr>
            <w:tcW w:w="4394" w:type="dxa"/>
          </w:tcPr>
          <w:p w14:paraId="2B20663B" w14:textId="77777777" w:rsidR="004D4B5F" w:rsidRDefault="00000000">
            <w:pPr>
              <w:spacing w:after="40"/>
              <w:ind w:firstLine="0"/>
            </w:pPr>
            <w:r>
              <w:rPr>
                <w:b/>
              </w:rPr>
              <w:t>Mã số sinh viên:</w:t>
            </w:r>
          </w:p>
        </w:tc>
        <w:tc>
          <w:tcPr>
            <w:tcW w:w="4394" w:type="dxa"/>
          </w:tcPr>
          <w:p w14:paraId="14FEC1AC" w14:textId="77777777" w:rsidR="004D4B5F" w:rsidRDefault="00000000">
            <w:pPr>
              <w:spacing w:after="40"/>
              <w:ind w:firstLine="0"/>
            </w:pPr>
            <w:r>
              <w:t>[MÃ SỐ SINH VIÊN]</w:t>
            </w:r>
          </w:p>
        </w:tc>
      </w:tr>
      <w:tr w:rsidR="004D4B5F" w14:paraId="331E8CA8" w14:textId="77777777">
        <w:trPr>
          <w:jc w:val="center"/>
        </w:trPr>
        <w:tc>
          <w:tcPr>
            <w:tcW w:w="4394" w:type="dxa"/>
          </w:tcPr>
          <w:p w14:paraId="4116A556" w14:textId="77777777" w:rsidR="004D4B5F" w:rsidRDefault="00000000">
            <w:pPr>
              <w:spacing w:after="40"/>
              <w:ind w:firstLine="0"/>
            </w:pPr>
            <w:r>
              <w:rPr>
                <w:b/>
              </w:rPr>
              <w:t>Lớp:</w:t>
            </w:r>
          </w:p>
        </w:tc>
        <w:tc>
          <w:tcPr>
            <w:tcW w:w="4394" w:type="dxa"/>
          </w:tcPr>
          <w:p w14:paraId="1CD1AE75" w14:textId="77777777" w:rsidR="004D4B5F" w:rsidRDefault="00000000">
            <w:pPr>
              <w:spacing w:after="40"/>
              <w:ind w:firstLine="0"/>
            </w:pPr>
            <w:r>
              <w:t>[LỚP]</w:t>
            </w:r>
          </w:p>
        </w:tc>
      </w:tr>
      <w:tr w:rsidR="004D4B5F" w14:paraId="6AD215AF" w14:textId="77777777">
        <w:trPr>
          <w:jc w:val="center"/>
        </w:trPr>
        <w:tc>
          <w:tcPr>
            <w:tcW w:w="4394" w:type="dxa"/>
          </w:tcPr>
          <w:p w14:paraId="3606CDD1" w14:textId="77777777" w:rsidR="004D4B5F" w:rsidRDefault="00000000">
            <w:pPr>
              <w:spacing w:after="40"/>
              <w:ind w:firstLine="0"/>
            </w:pPr>
            <w:r>
              <w:rPr>
                <w:b/>
              </w:rPr>
              <w:t>Giảng viên hướng dẫn:</w:t>
            </w:r>
          </w:p>
        </w:tc>
        <w:tc>
          <w:tcPr>
            <w:tcW w:w="4394" w:type="dxa"/>
          </w:tcPr>
          <w:p w14:paraId="3E129B06" w14:textId="77777777" w:rsidR="004D4B5F" w:rsidRDefault="00000000">
            <w:pPr>
              <w:spacing w:after="40"/>
              <w:ind w:firstLine="0"/>
            </w:pPr>
            <w:r>
              <w:t>[HỌ VÀ TÊN GIẢNG VIÊN]</w:t>
            </w:r>
          </w:p>
        </w:tc>
      </w:tr>
    </w:tbl>
    <w:p w14:paraId="1896D8FB" w14:textId="77777777" w:rsidR="004D4B5F" w:rsidRDefault="004D4B5F"/>
    <w:p w14:paraId="6E0ED924" w14:textId="77777777" w:rsidR="004D4B5F" w:rsidRDefault="004D4B5F"/>
    <w:p w14:paraId="4AAD309D" w14:textId="77777777" w:rsidR="004D4B5F" w:rsidRDefault="004D4B5F"/>
    <w:p w14:paraId="712EDEA9" w14:textId="77777777" w:rsidR="004D4B5F" w:rsidRDefault="004D4B5F"/>
    <w:p w14:paraId="2E20DB41" w14:textId="77777777" w:rsidR="004D4B5F" w:rsidRDefault="00000000">
      <w:pPr>
        <w:ind w:firstLine="0"/>
        <w:jc w:val="center"/>
      </w:pPr>
      <w:r>
        <w:rPr>
          <w:b/>
          <w:color w:val="000000"/>
        </w:rPr>
        <w:t>[ĐỊA DANH], NĂM 2026</w:t>
      </w:r>
    </w:p>
    <w:p w14:paraId="3D8808C8" w14:textId="77777777" w:rsidR="004D4B5F" w:rsidRDefault="004D4B5F">
      <w:pPr>
        <w:sectPr w:rsidR="004D4B5F">
          <w:headerReference w:type="default" r:id="rId23"/>
          <w:footerReference w:type="default" r:id="rId24"/>
          <w:pgSz w:w="11906" w:h="16838"/>
          <w:pgMar w:top="1417" w:right="1134" w:bottom="1417" w:left="1984" w:header="720" w:footer="720" w:gutter="0"/>
          <w:cols w:space="720"/>
          <w:docGrid w:linePitch="360"/>
        </w:sectPr>
      </w:pPr>
    </w:p>
    <w:p w14:paraId="26C5B507" w14:textId="77777777" w:rsidR="004D4B5F" w:rsidRDefault="00000000">
      <w:pPr>
        <w:pStyle w:val="Heading1"/>
      </w:pPr>
      <w:r>
        <w:lastRenderedPageBreak/>
        <w:t>LỜI CAM ĐOAN</w:t>
      </w:r>
    </w:p>
    <w:p w14:paraId="09BE9541" w14:textId="77777777" w:rsidR="004D4B5F"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6F708B91" w14:textId="77777777" w:rsidR="004D4B5F"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4BA73947" w14:textId="77777777" w:rsidR="004D4B5F" w:rsidRDefault="00000000">
      <w:r>
        <w:t>[ĐỊA DANH], ngày ..... tháng ..... năm 2026</w:t>
      </w:r>
    </w:p>
    <w:p w14:paraId="694D3F84" w14:textId="77777777" w:rsidR="004D4B5F" w:rsidRDefault="00000000">
      <w:r>
        <w:t>Sinh viên thực hiện</w:t>
      </w:r>
    </w:p>
    <w:p w14:paraId="538AAC47" w14:textId="77777777" w:rsidR="004D4B5F" w:rsidRDefault="00000000">
      <w:r>
        <w:t>[HỌ VÀ TÊN SINH VIÊN]</w:t>
      </w:r>
    </w:p>
    <w:p w14:paraId="0A000D44" w14:textId="77777777" w:rsidR="004D4B5F" w:rsidRDefault="00000000">
      <w:r>
        <w:br w:type="page"/>
      </w:r>
    </w:p>
    <w:p w14:paraId="3F09ABA4" w14:textId="77777777" w:rsidR="004D4B5F" w:rsidRDefault="00000000">
      <w:pPr>
        <w:pStyle w:val="Heading1"/>
      </w:pPr>
      <w:r>
        <w:lastRenderedPageBreak/>
        <w:t>LỜI CẢM ƠN</w:t>
      </w:r>
    </w:p>
    <w:p w14:paraId="710A866C" w14:textId="77777777" w:rsidR="004D4B5F"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3BD3C0E4" w14:textId="77777777" w:rsidR="004D4B5F"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459BB4C8" w14:textId="77777777" w:rsidR="004D4B5F" w:rsidRDefault="00000000">
      <w:r>
        <w:t>[SINH VIÊN ĐIỀU CHỈNH NỘI DUNG CẢM ƠN THEO THỰC TẾ TRƯỚC KHI NỘP]</w:t>
      </w:r>
    </w:p>
    <w:p w14:paraId="01734137" w14:textId="77777777" w:rsidR="004D4B5F" w:rsidRDefault="00000000">
      <w:r>
        <w:br w:type="page"/>
      </w:r>
    </w:p>
    <w:p w14:paraId="3D998551" w14:textId="77777777" w:rsidR="004D4B5F" w:rsidRDefault="00000000">
      <w:pPr>
        <w:pStyle w:val="Heading1"/>
      </w:pPr>
      <w:r>
        <w:lastRenderedPageBreak/>
        <w:t>MỤC LỤC</w:t>
      </w:r>
    </w:p>
    <w:p w14:paraId="459C3FF4" w14:textId="77777777" w:rsidR="004D4B5F" w:rsidRDefault="00000000">
      <w:r>
        <w:fldChar w:fldCharType="begin" w:dirty="true"/>
      </w:r>
      <w:r>
        <w:instrText>TOC \o "1-3" \h \z \u</w:instrText>
      </w:r>
      <w:r>
        <w:fldChar w:fldCharType="separate"/>
      </w:r>
      <w:r>
        <w:t>Mở file trong Microsoft Word, bấm Update Field để cập nhật mục lục tự động.</w:t>
      </w:r>
      <w:r>
        <w:fldChar w:fldCharType="end"/>
      </w:r>
    </w:p>
    <w:p w14:paraId="164E5C8B" w14:textId="77777777" w:rsidR="004D4B5F" w:rsidRDefault="00000000">
      <w:r>
        <w:br w:type="page"/>
      </w:r>
    </w:p>
    <w:p w14:paraId="5740FF5C" w14:textId="77777777" w:rsidR="004D4B5F" w:rsidRDefault="00000000">
      <w:pPr>
        <w:pStyle w:val="Heading1"/>
      </w:pPr>
      <w:r>
        <w:lastRenderedPageBreak/>
        <w:t>DANH MỤC TỪ VIẾT TẮT</w:t>
      </w:r>
    </w:p>
    <w:p w14:paraId="73915578" w14:textId="77777777" w:rsidR="004D4B5F" w:rsidRDefault="00000000">
      <w:pPr>
        <w:pStyle w:val="TableCaption"/>
      </w:pPr>
      <w:r>
        <w:t>Bảng 0.1. Danh mục từ viết tắt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4EE4D232" w14:textId="77777777">
        <w:trPr>
          <w:tblHeader/>
          <w:jc w:val="center"/>
        </w:trPr>
        <w:tc>
          <w:tcPr>
            <w:tcW w:w="2929" w:type="dxa"/>
            <w:shd w:val="clear" w:color="auto" w:fill="EAF2FF"/>
          </w:tcPr>
          <w:p w14:paraId="2988CFC3" w14:textId="77777777" w:rsidR="004D4B5F" w:rsidRDefault="00000000">
            <w:r>
              <w:rPr>
                <w:b/>
                <w:color w:val="07172E"/>
                <w:sz w:val="18"/>
              </w:rPr>
              <w:t>Từ viết tắt</w:t>
            </w:r>
          </w:p>
        </w:tc>
        <w:tc>
          <w:tcPr>
            <w:tcW w:w="2929" w:type="dxa"/>
            <w:shd w:val="clear" w:color="auto" w:fill="EAF2FF"/>
          </w:tcPr>
          <w:p w14:paraId="0097265D" w14:textId="77777777" w:rsidR="004D4B5F" w:rsidRDefault="00000000">
            <w:r>
              <w:rPr>
                <w:b/>
                <w:color w:val="07172E"/>
                <w:sz w:val="18"/>
              </w:rPr>
              <w:t>Tiếng Anh</w:t>
            </w:r>
          </w:p>
        </w:tc>
        <w:tc>
          <w:tcPr>
            <w:tcW w:w="2929" w:type="dxa"/>
            <w:shd w:val="clear" w:color="auto" w:fill="EAF2FF"/>
          </w:tcPr>
          <w:p w14:paraId="41A76BF1" w14:textId="77777777" w:rsidR="004D4B5F" w:rsidRDefault="00000000">
            <w:r>
              <w:rPr>
                <w:b/>
                <w:color w:val="07172E"/>
                <w:sz w:val="18"/>
              </w:rPr>
              <w:t>Ý nghĩa trong đề tài</w:t>
            </w:r>
          </w:p>
        </w:tc>
      </w:tr>
      <w:tr w:rsidR="004D4B5F" w14:paraId="7F5664B2" w14:textId="77777777">
        <w:trPr>
          <w:jc w:val="center"/>
        </w:trPr>
        <w:tc>
          <w:tcPr>
            <w:tcW w:w="2929" w:type="dxa"/>
          </w:tcPr>
          <w:p w14:paraId="3B609EB5" w14:textId="77777777" w:rsidR="004D4B5F" w:rsidRDefault="00000000">
            <w:pPr>
              <w:jc w:val="left"/>
            </w:pPr>
            <w:r>
              <w:rPr>
                <w:sz w:val="18"/>
              </w:rPr>
              <w:t>API</w:t>
            </w:r>
          </w:p>
        </w:tc>
        <w:tc>
          <w:tcPr>
            <w:tcW w:w="2929" w:type="dxa"/>
          </w:tcPr>
          <w:p w14:paraId="04B557BB" w14:textId="77777777" w:rsidR="004D4B5F" w:rsidRDefault="00000000">
            <w:pPr>
              <w:jc w:val="left"/>
            </w:pPr>
            <w:r>
              <w:rPr>
                <w:sz w:val="18"/>
              </w:rPr>
              <w:t>Application Programming Interface</w:t>
            </w:r>
          </w:p>
        </w:tc>
        <w:tc>
          <w:tcPr>
            <w:tcW w:w="2929" w:type="dxa"/>
          </w:tcPr>
          <w:p w14:paraId="3BF34978" w14:textId="77777777" w:rsidR="004D4B5F" w:rsidRDefault="00000000">
            <w:pPr>
              <w:jc w:val="left"/>
            </w:pPr>
            <w:r>
              <w:rPr>
                <w:sz w:val="18"/>
              </w:rPr>
              <w:t>Giao diện lập trình giữa React, Spring Boot và các hệ thống ngoài.</w:t>
            </w:r>
          </w:p>
        </w:tc>
      </w:tr>
      <w:tr w:rsidR="004D4B5F" w14:paraId="3BF077C3" w14:textId="77777777">
        <w:trPr>
          <w:jc w:val="center"/>
        </w:trPr>
        <w:tc>
          <w:tcPr>
            <w:tcW w:w="2929" w:type="dxa"/>
          </w:tcPr>
          <w:p w14:paraId="3061F448" w14:textId="77777777" w:rsidR="004D4B5F" w:rsidRDefault="00000000">
            <w:pPr>
              <w:jc w:val="left"/>
            </w:pPr>
            <w:r>
              <w:rPr>
                <w:sz w:val="18"/>
              </w:rPr>
              <w:t>DTO</w:t>
            </w:r>
          </w:p>
        </w:tc>
        <w:tc>
          <w:tcPr>
            <w:tcW w:w="2929" w:type="dxa"/>
          </w:tcPr>
          <w:p w14:paraId="38E52C1F" w14:textId="77777777" w:rsidR="004D4B5F" w:rsidRDefault="00000000">
            <w:pPr>
              <w:jc w:val="left"/>
            </w:pPr>
            <w:r>
              <w:rPr>
                <w:sz w:val="18"/>
              </w:rPr>
              <w:t>Data Transfer Object</w:t>
            </w:r>
          </w:p>
        </w:tc>
        <w:tc>
          <w:tcPr>
            <w:tcW w:w="2929" w:type="dxa"/>
          </w:tcPr>
          <w:p w14:paraId="4ADA836B" w14:textId="77777777" w:rsidR="004D4B5F" w:rsidRDefault="00000000">
            <w:pPr>
              <w:jc w:val="left"/>
            </w:pPr>
            <w:r>
              <w:rPr>
                <w:sz w:val="18"/>
              </w:rPr>
              <w:t>Đối tượng request/response tách khỏi Entity JPA.</w:t>
            </w:r>
          </w:p>
        </w:tc>
      </w:tr>
      <w:tr w:rsidR="004D4B5F" w14:paraId="460A06B1" w14:textId="77777777">
        <w:trPr>
          <w:jc w:val="center"/>
        </w:trPr>
        <w:tc>
          <w:tcPr>
            <w:tcW w:w="2929" w:type="dxa"/>
          </w:tcPr>
          <w:p w14:paraId="132F5028" w14:textId="77777777" w:rsidR="004D4B5F" w:rsidRDefault="00000000">
            <w:pPr>
              <w:jc w:val="left"/>
            </w:pPr>
            <w:r>
              <w:rPr>
                <w:sz w:val="18"/>
              </w:rPr>
              <w:t>ERD</w:t>
            </w:r>
          </w:p>
        </w:tc>
        <w:tc>
          <w:tcPr>
            <w:tcW w:w="2929" w:type="dxa"/>
          </w:tcPr>
          <w:p w14:paraId="1922B99E" w14:textId="77777777" w:rsidR="004D4B5F" w:rsidRDefault="00000000">
            <w:pPr>
              <w:jc w:val="left"/>
            </w:pPr>
            <w:r>
              <w:rPr>
                <w:sz w:val="18"/>
              </w:rPr>
              <w:t>Entity Relationship Diagram</w:t>
            </w:r>
          </w:p>
        </w:tc>
        <w:tc>
          <w:tcPr>
            <w:tcW w:w="2929" w:type="dxa"/>
          </w:tcPr>
          <w:p w14:paraId="6437A6E2" w14:textId="77777777" w:rsidR="004D4B5F" w:rsidRDefault="00000000">
            <w:pPr>
              <w:jc w:val="left"/>
            </w:pPr>
            <w:r>
              <w:rPr>
                <w:sz w:val="18"/>
              </w:rPr>
              <w:t>Sơ đồ quan hệ các bảng PostgreSQL.</w:t>
            </w:r>
          </w:p>
        </w:tc>
      </w:tr>
      <w:tr w:rsidR="004D4B5F" w14:paraId="67CF8924" w14:textId="77777777">
        <w:trPr>
          <w:jc w:val="center"/>
        </w:trPr>
        <w:tc>
          <w:tcPr>
            <w:tcW w:w="2929" w:type="dxa"/>
          </w:tcPr>
          <w:p w14:paraId="09AF7EEF" w14:textId="77777777" w:rsidR="004D4B5F" w:rsidRDefault="00000000">
            <w:pPr>
              <w:jc w:val="left"/>
            </w:pPr>
            <w:r>
              <w:rPr>
                <w:sz w:val="18"/>
              </w:rPr>
              <w:t>FK</w:t>
            </w:r>
          </w:p>
        </w:tc>
        <w:tc>
          <w:tcPr>
            <w:tcW w:w="2929" w:type="dxa"/>
          </w:tcPr>
          <w:p w14:paraId="2CA54701" w14:textId="77777777" w:rsidR="004D4B5F" w:rsidRDefault="00000000">
            <w:pPr>
              <w:jc w:val="left"/>
            </w:pPr>
            <w:r>
              <w:rPr>
                <w:sz w:val="18"/>
              </w:rPr>
              <w:t>Foreign Key</w:t>
            </w:r>
          </w:p>
        </w:tc>
        <w:tc>
          <w:tcPr>
            <w:tcW w:w="2929" w:type="dxa"/>
          </w:tcPr>
          <w:p w14:paraId="5BA1C355" w14:textId="77777777" w:rsidR="004D4B5F" w:rsidRDefault="00000000">
            <w:pPr>
              <w:jc w:val="left"/>
            </w:pPr>
            <w:r>
              <w:rPr>
                <w:sz w:val="18"/>
              </w:rPr>
              <w:t>Khóa ngoại bảo đảm quan hệ tham chiếu.</w:t>
            </w:r>
          </w:p>
        </w:tc>
      </w:tr>
      <w:tr w:rsidR="004D4B5F" w14:paraId="22C5D2F9" w14:textId="77777777">
        <w:trPr>
          <w:jc w:val="center"/>
        </w:trPr>
        <w:tc>
          <w:tcPr>
            <w:tcW w:w="2929" w:type="dxa"/>
          </w:tcPr>
          <w:p w14:paraId="1FCD0E2F" w14:textId="77777777" w:rsidR="004D4B5F" w:rsidRDefault="00000000">
            <w:pPr>
              <w:jc w:val="left"/>
            </w:pPr>
            <w:r>
              <w:rPr>
                <w:sz w:val="18"/>
              </w:rPr>
              <w:t>HMAC</w:t>
            </w:r>
          </w:p>
        </w:tc>
        <w:tc>
          <w:tcPr>
            <w:tcW w:w="2929" w:type="dxa"/>
          </w:tcPr>
          <w:p w14:paraId="18A5EE54" w14:textId="77777777" w:rsidR="004D4B5F" w:rsidRDefault="00000000">
            <w:pPr>
              <w:jc w:val="left"/>
            </w:pPr>
            <w:r>
              <w:rPr>
                <w:sz w:val="18"/>
              </w:rPr>
              <w:t>Hash-based Message Authentication Code</w:t>
            </w:r>
          </w:p>
        </w:tc>
        <w:tc>
          <w:tcPr>
            <w:tcW w:w="2929" w:type="dxa"/>
          </w:tcPr>
          <w:p w14:paraId="30B4CA68" w14:textId="77777777" w:rsidR="004D4B5F" w:rsidRDefault="00000000">
            <w:pPr>
              <w:jc w:val="left"/>
            </w:pPr>
            <w:r>
              <w:rPr>
                <w:sz w:val="18"/>
              </w:rPr>
              <w:t>Cơ chế kiểm tra tính toàn vẹn và nguồn gốc payload.</w:t>
            </w:r>
          </w:p>
        </w:tc>
      </w:tr>
      <w:tr w:rsidR="004D4B5F" w14:paraId="7DDA8F4B" w14:textId="77777777">
        <w:trPr>
          <w:jc w:val="center"/>
        </w:trPr>
        <w:tc>
          <w:tcPr>
            <w:tcW w:w="2929" w:type="dxa"/>
          </w:tcPr>
          <w:p w14:paraId="1A3B501C" w14:textId="77777777" w:rsidR="004D4B5F" w:rsidRDefault="00000000">
            <w:pPr>
              <w:jc w:val="left"/>
            </w:pPr>
            <w:r>
              <w:rPr>
                <w:sz w:val="18"/>
              </w:rPr>
              <w:t>HTTP</w:t>
            </w:r>
          </w:p>
        </w:tc>
        <w:tc>
          <w:tcPr>
            <w:tcW w:w="2929" w:type="dxa"/>
          </w:tcPr>
          <w:p w14:paraId="707CF7BE" w14:textId="77777777" w:rsidR="004D4B5F" w:rsidRDefault="00000000">
            <w:pPr>
              <w:jc w:val="left"/>
            </w:pPr>
            <w:r>
              <w:rPr>
                <w:sz w:val="18"/>
              </w:rPr>
              <w:t>Hypertext Transfer Protocol</w:t>
            </w:r>
          </w:p>
        </w:tc>
        <w:tc>
          <w:tcPr>
            <w:tcW w:w="2929" w:type="dxa"/>
          </w:tcPr>
          <w:p w14:paraId="05392F5C" w14:textId="77777777" w:rsidR="004D4B5F" w:rsidRDefault="00000000">
            <w:pPr>
              <w:jc w:val="left"/>
            </w:pPr>
            <w:r>
              <w:rPr>
                <w:sz w:val="18"/>
              </w:rPr>
              <w:t>Giao thức nền của REST API.</w:t>
            </w:r>
          </w:p>
        </w:tc>
      </w:tr>
      <w:tr w:rsidR="004D4B5F" w14:paraId="76EF6C73" w14:textId="77777777">
        <w:trPr>
          <w:jc w:val="center"/>
        </w:trPr>
        <w:tc>
          <w:tcPr>
            <w:tcW w:w="2929" w:type="dxa"/>
          </w:tcPr>
          <w:p w14:paraId="44B83D43" w14:textId="77777777" w:rsidR="004D4B5F" w:rsidRDefault="00000000">
            <w:pPr>
              <w:jc w:val="left"/>
            </w:pPr>
            <w:r>
              <w:rPr>
                <w:sz w:val="18"/>
              </w:rPr>
              <w:t>JWT</w:t>
            </w:r>
          </w:p>
        </w:tc>
        <w:tc>
          <w:tcPr>
            <w:tcW w:w="2929" w:type="dxa"/>
          </w:tcPr>
          <w:p w14:paraId="6B13077B" w14:textId="77777777" w:rsidR="004D4B5F" w:rsidRDefault="00000000">
            <w:pPr>
              <w:jc w:val="left"/>
            </w:pPr>
            <w:r>
              <w:rPr>
                <w:sz w:val="18"/>
              </w:rPr>
              <w:t>JSON Web Token</w:t>
            </w:r>
          </w:p>
        </w:tc>
        <w:tc>
          <w:tcPr>
            <w:tcW w:w="2929" w:type="dxa"/>
          </w:tcPr>
          <w:p w14:paraId="5412F936" w14:textId="77777777" w:rsidR="004D4B5F" w:rsidRDefault="00000000">
            <w:pPr>
              <w:jc w:val="left"/>
            </w:pPr>
            <w:r>
              <w:rPr>
                <w:sz w:val="18"/>
              </w:rPr>
              <w:t>Định dạng token ký số dùng cho xác thực.</w:t>
            </w:r>
          </w:p>
        </w:tc>
      </w:tr>
      <w:tr w:rsidR="004D4B5F" w14:paraId="7BF02884" w14:textId="77777777">
        <w:trPr>
          <w:jc w:val="center"/>
        </w:trPr>
        <w:tc>
          <w:tcPr>
            <w:tcW w:w="2929" w:type="dxa"/>
          </w:tcPr>
          <w:p w14:paraId="5A205DD4" w14:textId="77777777" w:rsidR="004D4B5F" w:rsidRDefault="00000000">
            <w:pPr>
              <w:jc w:val="left"/>
            </w:pPr>
            <w:r>
              <w:rPr>
                <w:sz w:val="18"/>
              </w:rPr>
              <w:t>JPA</w:t>
            </w:r>
          </w:p>
        </w:tc>
        <w:tc>
          <w:tcPr>
            <w:tcW w:w="2929" w:type="dxa"/>
          </w:tcPr>
          <w:p w14:paraId="26BC7724" w14:textId="77777777" w:rsidR="004D4B5F" w:rsidRDefault="00000000">
            <w:pPr>
              <w:jc w:val="left"/>
            </w:pPr>
            <w:r>
              <w:rPr>
                <w:sz w:val="18"/>
              </w:rPr>
              <w:t>Jakarta Persistence API</w:t>
            </w:r>
          </w:p>
        </w:tc>
        <w:tc>
          <w:tcPr>
            <w:tcW w:w="2929" w:type="dxa"/>
          </w:tcPr>
          <w:p w14:paraId="273373DA" w14:textId="77777777" w:rsidR="004D4B5F" w:rsidRDefault="00000000">
            <w:pPr>
              <w:jc w:val="left"/>
            </w:pPr>
            <w:r>
              <w:rPr>
                <w:sz w:val="18"/>
              </w:rPr>
              <w:t>Chuẩn ánh xạ đối tượng - quan hệ được Hibernate hiện thực.</w:t>
            </w:r>
          </w:p>
        </w:tc>
      </w:tr>
      <w:tr w:rsidR="004D4B5F" w14:paraId="15EB3C25" w14:textId="77777777">
        <w:trPr>
          <w:jc w:val="center"/>
        </w:trPr>
        <w:tc>
          <w:tcPr>
            <w:tcW w:w="2929" w:type="dxa"/>
          </w:tcPr>
          <w:p w14:paraId="474F443E" w14:textId="77777777" w:rsidR="004D4B5F" w:rsidRDefault="00000000">
            <w:pPr>
              <w:jc w:val="left"/>
            </w:pPr>
            <w:r>
              <w:rPr>
                <w:sz w:val="18"/>
              </w:rPr>
              <w:t>PK</w:t>
            </w:r>
          </w:p>
        </w:tc>
        <w:tc>
          <w:tcPr>
            <w:tcW w:w="2929" w:type="dxa"/>
          </w:tcPr>
          <w:p w14:paraId="46F9D4C4" w14:textId="77777777" w:rsidR="004D4B5F" w:rsidRDefault="00000000">
            <w:pPr>
              <w:jc w:val="left"/>
            </w:pPr>
            <w:r>
              <w:rPr>
                <w:sz w:val="18"/>
              </w:rPr>
              <w:t>Primary Key</w:t>
            </w:r>
          </w:p>
        </w:tc>
        <w:tc>
          <w:tcPr>
            <w:tcW w:w="2929" w:type="dxa"/>
          </w:tcPr>
          <w:p w14:paraId="79643FA9" w14:textId="77777777" w:rsidR="004D4B5F" w:rsidRDefault="00000000">
            <w:pPr>
              <w:jc w:val="left"/>
            </w:pPr>
            <w:r>
              <w:rPr>
                <w:sz w:val="18"/>
              </w:rPr>
              <w:t>Khóa chính định danh duy nhất bản ghi.</w:t>
            </w:r>
          </w:p>
        </w:tc>
      </w:tr>
      <w:tr w:rsidR="004D4B5F" w14:paraId="0DBE021F" w14:textId="77777777">
        <w:trPr>
          <w:jc w:val="center"/>
        </w:trPr>
        <w:tc>
          <w:tcPr>
            <w:tcW w:w="2929" w:type="dxa"/>
          </w:tcPr>
          <w:p w14:paraId="7C6F13C1" w14:textId="77777777" w:rsidR="004D4B5F" w:rsidRDefault="00000000">
            <w:pPr>
              <w:jc w:val="left"/>
            </w:pPr>
            <w:r>
              <w:rPr>
                <w:sz w:val="18"/>
              </w:rPr>
              <w:t>QR</w:t>
            </w:r>
          </w:p>
        </w:tc>
        <w:tc>
          <w:tcPr>
            <w:tcW w:w="2929" w:type="dxa"/>
          </w:tcPr>
          <w:p w14:paraId="4C55DBC8" w14:textId="77777777" w:rsidR="004D4B5F" w:rsidRDefault="00000000">
            <w:pPr>
              <w:jc w:val="left"/>
            </w:pPr>
            <w:r>
              <w:rPr>
                <w:sz w:val="18"/>
              </w:rPr>
              <w:t>Quick Response</w:t>
            </w:r>
          </w:p>
        </w:tc>
        <w:tc>
          <w:tcPr>
            <w:tcW w:w="2929" w:type="dxa"/>
          </w:tcPr>
          <w:p w14:paraId="14DD6D7D" w14:textId="77777777" w:rsidR="004D4B5F" w:rsidRDefault="00000000">
            <w:pPr>
              <w:jc w:val="left"/>
            </w:pPr>
            <w:r>
              <w:rPr>
                <w:sz w:val="18"/>
              </w:rPr>
              <w:t>Mã vé điện tử và mã chuyển khoản ngân hàng.</w:t>
            </w:r>
          </w:p>
        </w:tc>
      </w:tr>
      <w:tr w:rsidR="004D4B5F" w14:paraId="05244C9D" w14:textId="77777777">
        <w:trPr>
          <w:jc w:val="center"/>
        </w:trPr>
        <w:tc>
          <w:tcPr>
            <w:tcW w:w="2929" w:type="dxa"/>
          </w:tcPr>
          <w:p w14:paraId="4D640B18" w14:textId="77777777" w:rsidR="004D4B5F" w:rsidRDefault="00000000">
            <w:pPr>
              <w:jc w:val="left"/>
            </w:pPr>
            <w:r>
              <w:rPr>
                <w:sz w:val="18"/>
              </w:rPr>
              <w:t>RBAC</w:t>
            </w:r>
          </w:p>
        </w:tc>
        <w:tc>
          <w:tcPr>
            <w:tcW w:w="2929" w:type="dxa"/>
          </w:tcPr>
          <w:p w14:paraId="120A7B87" w14:textId="77777777" w:rsidR="004D4B5F" w:rsidRDefault="00000000">
            <w:pPr>
              <w:jc w:val="left"/>
            </w:pPr>
            <w:r>
              <w:rPr>
                <w:sz w:val="18"/>
              </w:rPr>
              <w:t>Role-Based Access Control</w:t>
            </w:r>
          </w:p>
        </w:tc>
        <w:tc>
          <w:tcPr>
            <w:tcW w:w="2929" w:type="dxa"/>
          </w:tcPr>
          <w:p w14:paraId="37319B6C" w14:textId="77777777" w:rsidR="004D4B5F" w:rsidRDefault="00000000">
            <w:pPr>
              <w:jc w:val="left"/>
            </w:pPr>
            <w:r>
              <w:rPr>
                <w:sz w:val="18"/>
              </w:rPr>
              <w:t>Mô hình phân quyền dựa trên vai trò và permission.</w:t>
            </w:r>
          </w:p>
        </w:tc>
      </w:tr>
      <w:tr w:rsidR="004D4B5F" w14:paraId="502F23C1" w14:textId="77777777">
        <w:trPr>
          <w:jc w:val="center"/>
        </w:trPr>
        <w:tc>
          <w:tcPr>
            <w:tcW w:w="2929" w:type="dxa"/>
          </w:tcPr>
          <w:p w14:paraId="5C9BD65C" w14:textId="77777777" w:rsidR="004D4B5F" w:rsidRDefault="00000000">
            <w:pPr>
              <w:jc w:val="left"/>
            </w:pPr>
            <w:r>
              <w:rPr>
                <w:sz w:val="18"/>
              </w:rPr>
              <w:t>REST</w:t>
            </w:r>
          </w:p>
        </w:tc>
        <w:tc>
          <w:tcPr>
            <w:tcW w:w="2929" w:type="dxa"/>
          </w:tcPr>
          <w:p w14:paraId="617B7185" w14:textId="77777777" w:rsidR="004D4B5F" w:rsidRDefault="00000000">
            <w:pPr>
              <w:jc w:val="left"/>
            </w:pPr>
            <w:r>
              <w:rPr>
                <w:sz w:val="18"/>
              </w:rPr>
              <w:t>Representational State Transfer</w:t>
            </w:r>
          </w:p>
        </w:tc>
        <w:tc>
          <w:tcPr>
            <w:tcW w:w="2929" w:type="dxa"/>
          </w:tcPr>
          <w:p w14:paraId="57BEDCF2" w14:textId="77777777" w:rsidR="004D4B5F" w:rsidRDefault="00000000">
            <w:pPr>
              <w:jc w:val="left"/>
            </w:pPr>
            <w:r>
              <w:rPr>
                <w:sz w:val="18"/>
              </w:rPr>
              <w:t>Phong cách thiết kế API tài nguyên qua HTTP.</w:t>
            </w:r>
          </w:p>
        </w:tc>
      </w:tr>
      <w:tr w:rsidR="004D4B5F" w14:paraId="304BD94F" w14:textId="77777777">
        <w:trPr>
          <w:jc w:val="center"/>
        </w:trPr>
        <w:tc>
          <w:tcPr>
            <w:tcW w:w="2929" w:type="dxa"/>
          </w:tcPr>
          <w:p w14:paraId="3B7B75E9" w14:textId="77777777" w:rsidR="004D4B5F" w:rsidRDefault="00000000">
            <w:pPr>
              <w:jc w:val="left"/>
            </w:pPr>
            <w:r>
              <w:rPr>
                <w:sz w:val="18"/>
              </w:rPr>
              <w:t>STOMP</w:t>
            </w:r>
          </w:p>
        </w:tc>
        <w:tc>
          <w:tcPr>
            <w:tcW w:w="2929" w:type="dxa"/>
          </w:tcPr>
          <w:p w14:paraId="0A673A79" w14:textId="77777777" w:rsidR="004D4B5F" w:rsidRDefault="00000000">
            <w:pPr>
              <w:jc w:val="left"/>
            </w:pPr>
            <w:r>
              <w:rPr>
                <w:sz w:val="18"/>
              </w:rPr>
              <w:t>Simple Text Oriented Messaging Protocol</w:t>
            </w:r>
          </w:p>
        </w:tc>
        <w:tc>
          <w:tcPr>
            <w:tcW w:w="2929" w:type="dxa"/>
          </w:tcPr>
          <w:p w14:paraId="353AEABB" w14:textId="77777777" w:rsidR="004D4B5F" w:rsidRDefault="00000000">
            <w:pPr>
              <w:jc w:val="left"/>
            </w:pPr>
            <w:r>
              <w:rPr>
                <w:sz w:val="18"/>
              </w:rPr>
              <w:t>Giao thức nhắn tin dùng trên WebSocket.</w:t>
            </w:r>
          </w:p>
        </w:tc>
      </w:tr>
      <w:tr w:rsidR="004D4B5F" w14:paraId="54DF3AA6" w14:textId="77777777">
        <w:trPr>
          <w:jc w:val="center"/>
        </w:trPr>
        <w:tc>
          <w:tcPr>
            <w:tcW w:w="2929" w:type="dxa"/>
          </w:tcPr>
          <w:p w14:paraId="68DC6937" w14:textId="77777777" w:rsidR="004D4B5F" w:rsidRDefault="00000000">
            <w:pPr>
              <w:jc w:val="left"/>
            </w:pPr>
            <w:r>
              <w:rPr>
                <w:sz w:val="18"/>
              </w:rPr>
              <w:t>TPS</w:t>
            </w:r>
          </w:p>
        </w:tc>
        <w:tc>
          <w:tcPr>
            <w:tcW w:w="2929" w:type="dxa"/>
          </w:tcPr>
          <w:p w14:paraId="6ABD41B0" w14:textId="77777777" w:rsidR="004D4B5F" w:rsidRDefault="00000000">
            <w:pPr>
              <w:jc w:val="left"/>
            </w:pPr>
            <w:r>
              <w:rPr>
                <w:sz w:val="18"/>
              </w:rPr>
              <w:t>Transactions Per Second</w:t>
            </w:r>
          </w:p>
        </w:tc>
        <w:tc>
          <w:tcPr>
            <w:tcW w:w="2929" w:type="dxa"/>
          </w:tcPr>
          <w:p w14:paraId="798DED8D" w14:textId="77777777" w:rsidR="004D4B5F" w:rsidRDefault="00000000">
            <w:pPr>
              <w:jc w:val="left"/>
            </w:pPr>
            <w:r>
              <w:rPr>
                <w:sz w:val="18"/>
              </w:rPr>
              <w:t>Chỉ số tải chỉ được báo cáo khi có đo thực tế.</w:t>
            </w:r>
          </w:p>
        </w:tc>
      </w:tr>
      <w:tr w:rsidR="004D4B5F" w14:paraId="11B00334" w14:textId="77777777">
        <w:trPr>
          <w:jc w:val="center"/>
        </w:trPr>
        <w:tc>
          <w:tcPr>
            <w:tcW w:w="2929" w:type="dxa"/>
          </w:tcPr>
          <w:p w14:paraId="12D9D909" w14:textId="77777777" w:rsidR="004D4B5F" w:rsidRDefault="00000000">
            <w:pPr>
              <w:jc w:val="left"/>
            </w:pPr>
            <w:r>
              <w:rPr>
                <w:sz w:val="18"/>
              </w:rPr>
              <w:t>UML</w:t>
            </w:r>
          </w:p>
        </w:tc>
        <w:tc>
          <w:tcPr>
            <w:tcW w:w="2929" w:type="dxa"/>
          </w:tcPr>
          <w:p w14:paraId="4A67E2DE" w14:textId="77777777" w:rsidR="004D4B5F" w:rsidRDefault="00000000">
            <w:pPr>
              <w:jc w:val="left"/>
            </w:pPr>
            <w:r>
              <w:rPr>
                <w:sz w:val="18"/>
              </w:rPr>
              <w:t>Unified Modeling Language</w:t>
            </w:r>
          </w:p>
        </w:tc>
        <w:tc>
          <w:tcPr>
            <w:tcW w:w="2929" w:type="dxa"/>
          </w:tcPr>
          <w:p w14:paraId="0E774C1F" w14:textId="77777777" w:rsidR="004D4B5F" w:rsidRDefault="00000000">
            <w:pPr>
              <w:jc w:val="left"/>
            </w:pPr>
            <w:r>
              <w:rPr>
                <w:sz w:val="18"/>
              </w:rPr>
              <w:t>Ngôn ngữ mô hình hóa dùng cho sơ đồ hệ thống.</w:t>
            </w:r>
          </w:p>
        </w:tc>
      </w:tr>
    </w:tbl>
    <w:p w14:paraId="28778F60" w14:textId="77777777" w:rsidR="004D4B5F" w:rsidRDefault="004D4B5F"/>
    <w:p w14:paraId="0DC4132B" w14:textId="77777777" w:rsidR="004D4B5F" w:rsidRDefault="00000000">
      <w:r>
        <w:br w:type="page"/>
      </w:r>
    </w:p>
    <w:p w14:paraId="3620226D" w14:textId="77777777" w:rsidR="004D4B5F" w:rsidRDefault="00000000">
      <w:pPr>
        <w:pStyle w:val="Heading1"/>
      </w:pPr>
      <w:r>
        <w:lastRenderedPageBreak/>
        <w:t>DANH MỤC HÌNH ẢNH</w:t>
      </w:r>
    </w:p>
    <w:p w14:paraId="09D58638" w14:textId="77777777" w:rsidR="004D4B5F" w:rsidRDefault="00000000">
      <w:pPr>
        <w:ind w:firstLine="0"/>
      </w:pPr>
      <w:r>
        <w:fldChar w:fldCharType="begin" w:dirty="true"/>
      </w:r>
      <w:r>
        <w:instrText>TOC \h \z \t "Figure Caption,1"</w:instrText>
      </w:r>
      <w:r>
        <w:fldChar w:fldCharType="separate"/>
      </w:r>
      <w:r>
        <w:t>Mở file trong Microsoft Word, bấm Update Field để cập nhật danh mục hình.</w:t>
      </w:r>
      <w:r>
        <w:fldChar w:fldCharType="end"/>
      </w:r>
    </w:p>
    <w:p w14:paraId="5F8AC4EB" w14:textId="77777777" w:rsidR="004D4B5F" w:rsidRDefault="00000000">
      <w:r>
        <w:br w:type="page"/>
      </w:r>
    </w:p>
    <w:p w14:paraId="69B15C83" w14:textId="77777777" w:rsidR="004D4B5F" w:rsidRDefault="00000000">
      <w:pPr>
        <w:pStyle w:val="Heading1"/>
      </w:pPr>
      <w:r>
        <w:lastRenderedPageBreak/>
        <w:t>DANH MỤC BẢNG</w:t>
      </w:r>
    </w:p>
    <w:p w14:paraId="5436F211" w14:textId="77777777" w:rsidR="004D4B5F" w:rsidRDefault="00000000">
      <w:pPr>
        <w:ind w:firstLine="0"/>
      </w:pPr>
      <w:r>
        <w:fldChar w:fldCharType="begin" w:dirty="true"/>
      </w:r>
      <w:r>
        <w:instrText>TOC \h \z \t "Table Caption,1"</w:instrText>
      </w:r>
      <w:r>
        <w:fldChar w:fldCharType="separate"/>
      </w:r>
      <w:r>
        <w:t>Mở file trong Microsoft Word, bấm Update Field để cập nhật danh mục bảng.</w:t>
      </w:r>
      <w:r>
        <w:fldChar w:fldCharType="end"/>
      </w:r>
    </w:p>
    <w:p w14:paraId="5AF16644" w14:textId="77777777" w:rsidR="004D4B5F" w:rsidRDefault="00000000">
      <w:r>
        <w:br w:type="page"/>
      </w:r>
    </w:p>
    <w:p w14:paraId="79ED34B6" w14:textId="77777777" w:rsidR="004D4B5F" w:rsidRDefault="00000000">
      <w:pPr>
        <w:pStyle w:val="Heading1"/>
      </w:pPr>
      <w:r>
        <w:lastRenderedPageBreak/>
        <w:t>TÓM TẮT KHÓA LUẬN</w:t>
      </w:r>
    </w:p>
    <w:p w14:paraId="1C0C2D8B" w14:textId="77777777" w:rsidR="004D4B5F"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1A3BF80D" w14:textId="77777777" w:rsidR="004D4B5F"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09A7DA4D" w14:textId="77777777" w:rsidR="004D4B5F"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xử lý hoàn tiền và ghi nhận nhật ký hoạt động.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076E6BB5" w14:textId="77777777" w:rsidR="004D4B5F" w:rsidRDefault="00000000">
      <w:pPr>
        <w:ind w:firstLine="0"/>
      </w:pPr>
      <w:r>
        <w:rPr>
          <w:b/>
        </w:rPr>
        <w:t xml:space="preserve">Từ khóa: </w:t>
      </w:r>
      <w:r>
        <w:t>đặt vé xem phim, ReactJS, Spring Boot, PostgreSQL, JWT, WebSocket, xử lý đồng thời, VNPay, SePay, vé QR.</w:t>
      </w:r>
    </w:p>
    <w:p w14:paraId="3226A6EB" w14:textId="77777777" w:rsidR="004D4B5F" w:rsidRDefault="00000000">
      <w:r>
        <w:br w:type="page"/>
      </w:r>
    </w:p>
    <w:p w14:paraId="0FDE46A3" w14:textId="77777777" w:rsidR="004D4B5F" w:rsidRDefault="00000000">
      <w:pPr>
        <w:pStyle w:val="Heading1"/>
      </w:pPr>
      <w:r>
        <w:lastRenderedPageBreak/>
        <w:t>LỜI NÓI ĐẦU</w:t>
      </w:r>
    </w:p>
    <w:p w14:paraId="5D4896B5" w14:textId="77777777" w:rsidR="004D4B5F"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44CA8023" w14:textId="77777777" w:rsidR="004D4B5F"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7A28526" w14:textId="77777777" w:rsidR="004D4B5F"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20DAD2C1" w14:textId="77777777" w:rsidR="004D4B5F" w:rsidRDefault="004D4B5F">
      <w:pPr>
        <w:sectPr w:rsidR="004D4B5F">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05D408B0" w14:textId="77777777" w:rsidR="004D4B5F" w:rsidRDefault="00000000">
      <w:pPr>
        <w:pStyle w:val="Heading1"/>
      </w:pPr>
      <w:r>
        <w:lastRenderedPageBreak/>
        <w:t>CHƯƠNG 1. TỔNG QUAN ĐỀ TÀI</w:t>
      </w:r>
    </w:p>
    <w:p w14:paraId="325E01DC" w14:textId="77777777" w:rsidR="004D4B5F" w:rsidRDefault="00000000">
      <w:pPr>
        <w:pStyle w:val="Heading2"/>
      </w:pPr>
      <w:r>
        <w:t>1.1. Lý do chọn đề tài</w:t>
      </w:r>
    </w:p>
    <w:p w14:paraId="5B7A180E" w14:textId="77777777" w:rsidR="004D4B5F"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75F9C7B2" w14:textId="77777777" w:rsidR="004D4B5F"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chuyển sang quy trình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0A6EE61D" w14:textId="77777777" w:rsidR="004D4B5F" w:rsidRDefault="00000000">
      <w:pPr>
        <w:pStyle w:val="Heading2"/>
      </w:pPr>
      <w:r>
        <w:t>1.2. Mục tiêu đề tài</w:t>
      </w:r>
    </w:p>
    <w:p w14:paraId="5B7E901E" w14:textId="77777777" w:rsidR="004D4B5F" w:rsidRDefault="00000000">
      <w:pPr>
        <w:pStyle w:val="Heading3"/>
      </w:pPr>
      <w:r>
        <w:t>1.2.1. Mục tiêu tổng quát</w:t>
      </w:r>
    </w:p>
    <w:p w14:paraId="216BC7D6" w14:textId="77777777" w:rsidR="004D4B5F"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3EDE16AA" w14:textId="77777777" w:rsidR="004D4B5F" w:rsidRDefault="00000000">
      <w:pPr>
        <w:pStyle w:val="Heading3"/>
      </w:pPr>
      <w:r>
        <w:t>1.2.2. Mục tiêu cụ thể</w:t>
      </w:r>
    </w:p>
    <w:p w14:paraId="69183AE4" w14:textId="77777777" w:rsidR="004D4B5F" w:rsidRDefault="00000000">
      <w:pPr>
        <w:pStyle w:val="ListBullet"/>
      </w:pPr>
      <w:r>
        <w:t>Xây dựng REST API phân lớp Controller → Service → Repository → PostgreSQL.</w:t>
      </w:r>
    </w:p>
    <w:p w14:paraId="61983370" w14:textId="77777777" w:rsidR="004D4B5F" w:rsidRDefault="00000000">
      <w:pPr>
        <w:pStyle w:val="ListBullet"/>
      </w:pPr>
      <w:r>
        <w:t>Xác thực bằng JWT access token và refresh token có lưu hash, rotation, thu hồi phiên và audit.</w:t>
      </w:r>
    </w:p>
    <w:p w14:paraId="26FA3E22" w14:textId="77777777" w:rsidR="004D4B5F" w:rsidRDefault="00000000">
      <w:pPr>
        <w:pStyle w:val="ListBullet"/>
      </w:pPr>
      <w:r>
        <w:t>Phân quyền RBAC theo permission; với STAFF còn kiểm soát phạm vi rạp được phân công.</w:t>
      </w:r>
    </w:p>
    <w:p w14:paraId="692E6E26" w14:textId="77777777" w:rsidR="004D4B5F" w:rsidRDefault="00000000">
      <w:pPr>
        <w:pStyle w:val="ListBullet"/>
      </w:pPr>
      <w:r>
        <w:lastRenderedPageBreak/>
        <w:t>Xử lý giữ ghế, hết hạn giữ ghế, đặt vé và thanh toán với transaction, khóa dữ liệu và trạng thái rõ ràng.</w:t>
      </w:r>
    </w:p>
    <w:p w14:paraId="354492CE" w14:textId="77777777" w:rsidR="004D4B5F" w:rsidRDefault="00000000">
      <w:pPr>
        <w:pStyle w:val="ListBullet"/>
      </w:pPr>
      <w:r>
        <w:t>Phát đồng bộ trạng thái ghế theo thời gian thực bằng WebSocket/STOMP.</w:t>
      </w:r>
    </w:p>
    <w:p w14:paraId="22C0AB00" w14:textId="77777777" w:rsidR="004D4B5F" w:rsidRDefault="00000000">
      <w:pPr>
        <w:pStyle w:val="ListBullet"/>
      </w:pPr>
      <w:r>
        <w:t>Tích hợp các luồng thanh toán hiện có trong hệ thống: VNPay và SePay/VietQR; hỗ trợ hoàn tiền theo quy trình vận hành.</w:t>
      </w:r>
    </w:p>
    <w:p w14:paraId="546CE163" w14:textId="77777777" w:rsidR="004D4B5F" w:rsidRDefault="00000000">
      <w:pPr>
        <w:pStyle w:val="Heading2"/>
      </w:pPr>
      <w:r>
        <w:t>1.3. Đối tượng nghiên cứu</w:t>
      </w:r>
    </w:p>
    <w:p w14:paraId="700F6A41" w14:textId="77777777" w:rsidR="004D4B5F" w:rsidRDefault="00000000">
      <w:r>
        <w:t>Đối tượng nghiên cứu là kiến trúc, dữ liệu và các luồng nghiệp vụ của hệ thống đặt vé xem phim trực tuyến. Việc khảo sát được thực hiện trên mã nguồn React/TypeScript, Java Spring Boot, các migration PostgreSQL/Flyway, tệp cấu hình, Docker Compose và mã kiểm thử của dự án.</w:t>
      </w:r>
    </w:p>
    <w:p w14:paraId="1A6C30E8" w14:textId="77777777" w:rsidR="004D4B5F" w:rsidRDefault="00000000">
      <w:pPr>
        <w:pStyle w:val="Heading2"/>
      </w:pPr>
      <w:r>
        <w:t>1.4. Phạm vi đề tài</w:t>
      </w:r>
    </w:p>
    <w:p w14:paraId="439D0055" w14:textId="77777777" w:rsidR="004D4B5F" w:rsidRDefault="00000000">
      <w:pPr>
        <w:pStyle w:val="TableCaption"/>
      </w:pPr>
      <w:r>
        <w:t>Bảng 1.1. Phạm vi chức năng của đề tài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13FA14F9" w14:textId="77777777">
        <w:trPr>
          <w:tblHeader/>
          <w:jc w:val="center"/>
        </w:trPr>
        <w:tc>
          <w:tcPr>
            <w:tcW w:w="4394" w:type="dxa"/>
            <w:shd w:val="clear" w:color="auto" w:fill="EAF2FF"/>
            <w:tcMar>
              <w:top w:w="90" w:type="dxa"/>
              <w:left w:w="110" w:type="dxa"/>
              <w:bottom w:w="90" w:type="dxa"/>
              <w:right w:w="110" w:type="dxa"/>
            </w:tcMar>
          </w:tcPr>
          <w:p w14:paraId="7922A4BA" w14:textId="77777777" w:rsidR="004D4B5F" w:rsidRDefault="00000000">
            <w:r>
              <w:rPr>
                <w:b/>
                <w:color w:val="07172E"/>
                <w:sz w:val="19"/>
              </w:rPr>
              <w:t>Nhóm</w:t>
            </w:r>
          </w:p>
        </w:tc>
        <w:tc>
          <w:tcPr>
            <w:tcW w:w="4394" w:type="dxa"/>
            <w:shd w:val="clear" w:color="auto" w:fill="EAF2FF"/>
            <w:tcMar>
              <w:top w:w="90" w:type="dxa"/>
              <w:left w:w="110" w:type="dxa"/>
              <w:bottom w:w="90" w:type="dxa"/>
              <w:right w:w="110" w:type="dxa"/>
            </w:tcMar>
          </w:tcPr>
          <w:p w14:paraId="41166A55" w14:textId="77777777" w:rsidR="004D4B5F" w:rsidRDefault="00000000">
            <w:r>
              <w:rPr>
                <w:b/>
                <w:color w:val="07172E"/>
                <w:sz w:val="19"/>
              </w:rPr>
              <w:t>Phạm vi đã được kiểm chứng từ mã nguồn</w:t>
            </w:r>
          </w:p>
        </w:tc>
      </w:tr>
      <w:tr w:rsidR="004D4B5F" w14:paraId="781FCD21" w14:textId="77777777">
        <w:trPr>
          <w:jc w:val="center"/>
        </w:trPr>
        <w:tc>
          <w:tcPr>
            <w:tcW w:w="4394" w:type="dxa"/>
            <w:tcMar>
              <w:top w:w="90" w:type="dxa"/>
              <w:left w:w="110" w:type="dxa"/>
              <w:bottom w:w="90" w:type="dxa"/>
              <w:right w:w="110" w:type="dxa"/>
            </w:tcMar>
          </w:tcPr>
          <w:p w14:paraId="7C0362FB" w14:textId="77777777" w:rsidR="004D4B5F" w:rsidRDefault="00000000">
            <w:r>
              <w:rPr>
                <w:sz w:val="19"/>
              </w:rPr>
              <w:t>Khách hàng</w:t>
            </w:r>
          </w:p>
        </w:tc>
        <w:tc>
          <w:tcPr>
            <w:tcW w:w="4394" w:type="dxa"/>
            <w:tcMar>
              <w:top w:w="90" w:type="dxa"/>
              <w:left w:w="110" w:type="dxa"/>
              <w:bottom w:w="90" w:type="dxa"/>
              <w:right w:w="110" w:type="dxa"/>
            </w:tcMar>
          </w:tcPr>
          <w:p w14:paraId="28F91ED0" w14:textId="77777777" w:rsidR="004D4B5F" w:rsidRDefault="00000000">
            <w:r>
              <w:rPr>
                <w:sz w:val="19"/>
              </w:rPr>
              <w:t>Xem phim/rạp/lịch chiếu, ưu tiên khu vực, chọn và giữ ghế, tạo booking, áp khuyến mãi, thanh toán, xem vé/đơn, QR vé, hồ sơ, phiên đăng nhập.</w:t>
            </w:r>
          </w:p>
        </w:tc>
      </w:tr>
      <w:tr w:rsidR="004D4B5F" w14:paraId="44317A83" w14:textId="77777777">
        <w:trPr>
          <w:jc w:val="center"/>
        </w:trPr>
        <w:tc>
          <w:tcPr>
            <w:tcW w:w="4394" w:type="dxa"/>
            <w:tcMar>
              <w:top w:w="90" w:type="dxa"/>
              <w:left w:w="110" w:type="dxa"/>
              <w:bottom w:w="90" w:type="dxa"/>
              <w:right w:w="110" w:type="dxa"/>
            </w:tcMar>
          </w:tcPr>
          <w:p w14:paraId="770D5456" w14:textId="77777777" w:rsidR="004D4B5F" w:rsidRDefault="00000000">
            <w:r>
              <w:rPr>
                <w:sz w:val="19"/>
              </w:rPr>
              <w:t>Nhân viên</w:t>
            </w:r>
          </w:p>
        </w:tc>
        <w:tc>
          <w:tcPr>
            <w:tcW w:w="4394" w:type="dxa"/>
            <w:tcMar>
              <w:top w:w="90" w:type="dxa"/>
              <w:left w:w="110" w:type="dxa"/>
              <w:bottom w:w="90" w:type="dxa"/>
              <w:right w:w="110" w:type="dxa"/>
            </w:tcMar>
          </w:tcPr>
          <w:p w14:paraId="55695011" w14:textId="77777777" w:rsidR="004D4B5F" w:rsidRDefault="00000000">
            <w:r>
              <w:rPr>
                <w:sz w:val="19"/>
              </w:rPr>
              <w:t>Xem rạp được phân công, vận hành suất chiếu/phòng-ghế trong phạm vi rạp, xem dữ liệu vận hành theo scope và soát vé QR theo đúng rạp/suất chiếu.</w:t>
            </w:r>
          </w:p>
        </w:tc>
      </w:tr>
      <w:tr w:rsidR="004D4B5F" w14:paraId="0A8675D9" w14:textId="77777777">
        <w:trPr>
          <w:jc w:val="center"/>
        </w:trPr>
        <w:tc>
          <w:tcPr>
            <w:tcW w:w="4394" w:type="dxa"/>
            <w:tcMar>
              <w:top w:w="90" w:type="dxa"/>
              <w:left w:w="110" w:type="dxa"/>
              <w:bottom w:w="90" w:type="dxa"/>
              <w:right w:w="110" w:type="dxa"/>
            </w:tcMar>
          </w:tcPr>
          <w:p w14:paraId="3935C15E" w14:textId="77777777" w:rsidR="004D4B5F" w:rsidRDefault="00000000">
            <w:r>
              <w:rPr>
                <w:sz w:val="19"/>
              </w:rPr>
              <w:t>Quản trị</w:t>
            </w:r>
          </w:p>
        </w:tc>
        <w:tc>
          <w:tcPr>
            <w:tcW w:w="4394" w:type="dxa"/>
            <w:tcMar>
              <w:top w:w="90" w:type="dxa"/>
              <w:left w:w="110" w:type="dxa"/>
              <w:bottom w:w="90" w:type="dxa"/>
              <w:right w:w="110" w:type="dxa"/>
            </w:tcMar>
          </w:tcPr>
          <w:p w14:paraId="5E47FB74" w14:textId="77777777" w:rsidR="004D4B5F" w:rsidRDefault="00000000">
            <w:r>
              <w:rPr>
                <w:sz w:val="19"/>
              </w:rPr>
              <w:t>Quản lý phim, rạp, phòng/ghế, suất chiếu, người dùng, khuyến mãi, booking, payment, refund, audit và dashboard/analytics theo permission.</w:t>
            </w:r>
          </w:p>
        </w:tc>
      </w:tr>
      <w:tr w:rsidR="004D4B5F" w14:paraId="5D7BD7E7" w14:textId="77777777">
        <w:trPr>
          <w:jc w:val="center"/>
        </w:trPr>
        <w:tc>
          <w:tcPr>
            <w:tcW w:w="4394" w:type="dxa"/>
            <w:tcMar>
              <w:top w:w="90" w:type="dxa"/>
              <w:left w:w="110" w:type="dxa"/>
              <w:bottom w:w="90" w:type="dxa"/>
              <w:right w:w="110" w:type="dxa"/>
            </w:tcMar>
          </w:tcPr>
          <w:p w14:paraId="6363BE1A" w14:textId="77777777" w:rsidR="004D4B5F" w:rsidRDefault="00000000">
            <w:r>
              <w:rPr>
                <w:sz w:val="19"/>
              </w:rPr>
              <w:t>Ngoài phạm vi đã triển khai</w:t>
            </w:r>
          </w:p>
        </w:tc>
        <w:tc>
          <w:tcPr>
            <w:tcW w:w="4394" w:type="dxa"/>
            <w:tcMar>
              <w:top w:w="90" w:type="dxa"/>
              <w:left w:w="110" w:type="dxa"/>
              <w:bottom w:w="90" w:type="dxa"/>
              <w:right w:w="110" w:type="dxa"/>
            </w:tcMar>
          </w:tcPr>
          <w:p w14:paraId="0480D519" w14:textId="77777777" w:rsidR="004D4B5F" w:rsidRDefault="00000000">
            <w:r>
              <w:rPr>
                <w:sz w:val="19"/>
              </w:rPr>
              <w:t>Triển khai trong môi trường vận hành thực tế, số liệu tải thực tế, message broker phân tán, tích hợp liên tục, Redis và kết quả JMeter đo đạc chưa được khẳng định do chưa có bằng chứng thực nghiệm tương ứng.</w:t>
            </w:r>
          </w:p>
        </w:tc>
      </w:tr>
    </w:tbl>
    <w:p w14:paraId="73169F1E" w14:textId="77777777" w:rsidR="004D4B5F" w:rsidRDefault="004D4B5F"/>
    <w:p w14:paraId="45E338CF" w14:textId="77777777" w:rsidR="004D4B5F" w:rsidRDefault="00000000">
      <w:pPr>
        <w:pStyle w:val="Heading2"/>
      </w:pPr>
      <w:r>
        <w:t>1.5. Phương pháp thực hiện</w:t>
      </w:r>
    </w:p>
    <w:p w14:paraId="3907413B" w14:textId="77777777" w:rsidR="004D4B5F" w:rsidRDefault="00000000">
      <w:r>
        <w:t xml:space="preserve">Đề tài được thực hiện thông qua các bước khảo sát yêu cầu, mô hình hóa nghiệp vụ, thiết kế kiến trúc, cơ sở dữ liệu và giao diện, hiện thực các phân hệ, sau đó kiểm </w:t>
      </w:r>
      <w:r>
        <w:lastRenderedPageBreak/>
        <w:t>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665E3AB7" w14:textId="77777777" w:rsidR="004D4B5F" w:rsidRDefault="00000000">
      <w:pPr>
        <w:pStyle w:val="Heading2"/>
      </w:pPr>
      <w:r>
        <w:t>1.6. Cấu trúc báo cáo</w:t>
      </w:r>
    </w:p>
    <w:p w14:paraId="47FF66DB" w14:textId="77777777" w:rsidR="004D4B5F" w:rsidRDefault="00000000">
      <w:r>
        <w:t>Ngoài phần mở đầu, kết luận, tài liệu tham khảo và phụ lục, nội dung khóa luận được tổ chức thành năm chương. Chương 1 trình bày tổng quan đề tài; Chương 2 giới thiệu cơ sở lý thuyết và các công nghệ sử dụng; Chương 3 phân tích và thiết kế hệ thống; Chương 4 mô tả quá trình hiện thực và kiểm thử; Chương 5 tổng kết kết quả đạt được, nêu các hạn chế và định hướng phát triển của hệ thống.</w:t>
      </w:r>
    </w:p>
    <w:p w14:paraId="2C19BA60" w14:textId="77777777" w:rsidR="004D4B5F" w:rsidRDefault="00000000">
      <w:pPr>
        <w:pStyle w:val="Heading2"/>
      </w:pPr>
      <w:r>
        <w:t>1.7. Ý nghĩa khoa học và thực tiễn</w:t>
      </w:r>
    </w:p>
    <w:p w14:paraId="720FAE0B" w14:textId="77777777" w:rsidR="004D4B5F"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5E94CC89" w14:textId="77777777" w:rsidR="004D4B5F"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refund và audit. Việc tách permission khỏi phạm vi rạp phản ánh yêu cầu kiểm soát truy cập theo cả chức năng lẫn dữ liệu.</w:t>
      </w:r>
    </w:p>
    <w:p w14:paraId="0D779D62" w14:textId="77777777" w:rsidR="004D4B5F" w:rsidRDefault="00000000">
      <w:pPr>
        <w:ind w:firstLine="480"/>
      </w:pPr>
      <w:r>
        <w:t xml:space="preserve">Giá trị khác của đề tài là khả năng truy vết. Bảng API được sinh từ annotation Controller; luồng nghiệp vụ được đối chiếu với Service và Repository; mô hình dữ liệu được đọc từ Flyway thay vì suy đoán từ giao diện. Cách làm này giúp báo cáo </w:t>
      </w:r>
      <w:r>
        <w:lastRenderedPageBreak/>
        <w:t>có thể được kiểm chứng trong IDE. Khi một class hoặc migration thay đổi, người phát triển có thể xác định phần tài liệu và sơ đồ nào cần cập nhật.</w:t>
      </w:r>
    </w:p>
    <w:p w14:paraId="40DD6483" w14:textId="77777777" w:rsidR="004D4B5F" w:rsidRDefault="00000000">
      <w:pPr>
        <w:pStyle w:val="Heading2"/>
      </w:pPr>
      <w:r>
        <w:t>1.8. Quy trình thực hiện đề tài</w:t>
      </w:r>
    </w:p>
    <w:p w14:paraId="0865BA01" w14:textId="77777777" w:rsidR="004D4B5F" w:rsidRDefault="00000000">
      <w:pPr>
        <w:ind w:firstLine="480"/>
      </w:pPr>
      <w:r>
        <w:t>Đề tài được thực hiện theo quy trình gồm sáu giai đoạn: khảo sát yêu cầu, phân tích nghiệp vụ, thiết kế hệ thống, hiện thực chương trình, kiểm thử và đánh giá kết quả. Các giai đoạn có sự kế thừa lẫn nhau, trong đó kết quả của giai đoạn trước được sử dụng làm cơ sở cho giai đoạn tiếp theo. Quy trình này giúp kiểm soát phạm vi đề tài và duy trì tính nhất quán giữa yêu cầu, thiết kế với chương trình được xây dựng.</w:t>
      </w:r>
    </w:p>
    <w:p w14:paraId="419D659F" w14:textId="77777777" w:rsidR="004D4B5F" w:rsidRDefault="00000000">
      <w:pPr>
        <w:pStyle w:val="TableCaption"/>
      </w:pPr>
      <w:r>
        <w:t>Bảng 1.2. Các giai đoạn thực hiện đề tài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707706AC" w14:textId="77777777">
        <w:trPr>
          <w:tblHeader/>
          <w:jc w:val="center"/>
        </w:trPr>
        <w:tc>
          <w:tcPr>
            <w:tcW w:w="2929" w:type="dxa"/>
            <w:shd w:val="clear" w:color="auto" w:fill="EAF2FF"/>
          </w:tcPr>
          <w:p w14:paraId="4E505383" w14:textId="77777777" w:rsidR="004D4B5F" w:rsidRDefault="00000000">
            <w:r>
              <w:rPr>
                <w:b/>
                <w:color w:val="07172E"/>
                <w:sz w:val="18"/>
              </w:rPr>
              <w:t>Giai đoạn</w:t>
            </w:r>
          </w:p>
        </w:tc>
        <w:tc>
          <w:tcPr>
            <w:tcW w:w="2929" w:type="dxa"/>
            <w:shd w:val="clear" w:color="auto" w:fill="EAF2FF"/>
          </w:tcPr>
          <w:p w14:paraId="7AA09EC1" w14:textId="77777777" w:rsidR="004D4B5F" w:rsidRDefault="00000000">
            <w:r>
              <w:rPr>
                <w:b/>
                <w:color w:val="07172E"/>
                <w:sz w:val="18"/>
              </w:rPr>
              <w:t>Nội dung thực hiện</w:t>
            </w:r>
          </w:p>
        </w:tc>
        <w:tc>
          <w:tcPr>
            <w:tcW w:w="2929" w:type="dxa"/>
            <w:shd w:val="clear" w:color="auto" w:fill="EAF2FF"/>
          </w:tcPr>
          <w:p w14:paraId="7EF74DF7" w14:textId="77777777" w:rsidR="004D4B5F" w:rsidRDefault="00000000">
            <w:r>
              <w:rPr>
                <w:b/>
                <w:color w:val="07172E"/>
                <w:sz w:val="18"/>
              </w:rPr>
              <w:t>Kết quả</w:t>
            </w:r>
          </w:p>
        </w:tc>
      </w:tr>
      <w:tr w:rsidR="004D4B5F" w14:paraId="1DDD0EE2" w14:textId="77777777">
        <w:trPr>
          <w:jc w:val="center"/>
        </w:trPr>
        <w:tc>
          <w:tcPr>
            <w:tcW w:w="2929" w:type="dxa"/>
          </w:tcPr>
          <w:p w14:paraId="2147DDC3" w14:textId="77777777" w:rsidR="004D4B5F" w:rsidRDefault="00000000">
            <w:pPr>
              <w:jc w:val="left"/>
            </w:pPr>
            <w:r>
              <w:rPr>
                <w:sz w:val="18"/>
              </w:rPr>
              <w:t>Khảo sát yêu cầu</w:t>
            </w:r>
          </w:p>
        </w:tc>
        <w:tc>
          <w:tcPr>
            <w:tcW w:w="2929" w:type="dxa"/>
          </w:tcPr>
          <w:p w14:paraId="5D133D42" w14:textId="77777777" w:rsidR="004D4B5F" w:rsidRDefault="00000000">
            <w:pPr>
              <w:jc w:val="left"/>
            </w:pPr>
            <w:r>
              <w:rPr>
                <w:sz w:val="18"/>
              </w:rPr>
              <w:t>Xác định nhóm người sử dụng, nhu cầu đặt vé và quy trình vận hành tại rạp.</w:t>
            </w:r>
          </w:p>
        </w:tc>
        <w:tc>
          <w:tcPr>
            <w:tcW w:w="2929" w:type="dxa"/>
          </w:tcPr>
          <w:p w14:paraId="4621E864" w14:textId="77777777" w:rsidR="004D4B5F" w:rsidRDefault="00000000">
            <w:pPr>
              <w:jc w:val="left"/>
            </w:pPr>
            <w:r>
              <w:rPr>
                <w:sz w:val="18"/>
              </w:rPr>
              <w:t>Danh sách yêu cầu và phạm vi đề tài.</w:t>
            </w:r>
          </w:p>
        </w:tc>
      </w:tr>
      <w:tr w:rsidR="004D4B5F" w14:paraId="13B19D88" w14:textId="77777777">
        <w:trPr>
          <w:jc w:val="center"/>
        </w:trPr>
        <w:tc>
          <w:tcPr>
            <w:tcW w:w="2929" w:type="dxa"/>
          </w:tcPr>
          <w:p w14:paraId="4490C3AD" w14:textId="77777777" w:rsidR="004D4B5F" w:rsidRDefault="00000000">
            <w:pPr>
              <w:jc w:val="left"/>
            </w:pPr>
            <w:r>
              <w:rPr>
                <w:sz w:val="18"/>
              </w:rPr>
              <w:t>Phân tích nghiệp vụ</w:t>
            </w:r>
          </w:p>
        </w:tc>
        <w:tc>
          <w:tcPr>
            <w:tcW w:w="2929" w:type="dxa"/>
          </w:tcPr>
          <w:p w14:paraId="00AF99F2" w14:textId="77777777" w:rsidR="004D4B5F" w:rsidRDefault="00000000">
            <w:pPr>
              <w:jc w:val="left"/>
            </w:pPr>
            <w:r>
              <w:rPr>
                <w:sz w:val="18"/>
              </w:rPr>
              <w:t>Phân tích các quy trình đăng nhập, chọn ghế, đặt vé, thanh toán, phát hành và soát vé.</w:t>
            </w:r>
          </w:p>
        </w:tc>
        <w:tc>
          <w:tcPr>
            <w:tcW w:w="2929" w:type="dxa"/>
          </w:tcPr>
          <w:p w14:paraId="6BB18113" w14:textId="77777777" w:rsidR="004D4B5F" w:rsidRDefault="00000000">
            <w:pPr>
              <w:jc w:val="left"/>
            </w:pPr>
            <w:r>
              <w:rPr>
                <w:sz w:val="18"/>
              </w:rPr>
              <w:t>Use Case và các quy tắc nghiệp vụ.</w:t>
            </w:r>
          </w:p>
        </w:tc>
      </w:tr>
      <w:tr w:rsidR="004D4B5F" w14:paraId="0EAF7624" w14:textId="77777777">
        <w:trPr>
          <w:jc w:val="center"/>
        </w:trPr>
        <w:tc>
          <w:tcPr>
            <w:tcW w:w="2929" w:type="dxa"/>
          </w:tcPr>
          <w:p w14:paraId="1FF53184" w14:textId="77777777" w:rsidR="004D4B5F" w:rsidRDefault="00000000">
            <w:pPr>
              <w:jc w:val="left"/>
            </w:pPr>
            <w:r>
              <w:rPr>
                <w:sz w:val="18"/>
              </w:rPr>
              <w:t>Thiết kế hệ thống</w:t>
            </w:r>
          </w:p>
        </w:tc>
        <w:tc>
          <w:tcPr>
            <w:tcW w:w="2929" w:type="dxa"/>
          </w:tcPr>
          <w:p w14:paraId="1C7956E4" w14:textId="77777777" w:rsidR="004D4B5F" w:rsidRDefault="00000000">
            <w:pPr>
              <w:jc w:val="left"/>
            </w:pPr>
            <w:r>
              <w:rPr>
                <w:sz w:val="18"/>
              </w:rPr>
              <w:t>Thiết kế kiến trúc, cơ sở dữ liệu, giao diện lập trình và các luồng xử lý.</w:t>
            </w:r>
          </w:p>
        </w:tc>
        <w:tc>
          <w:tcPr>
            <w:tcW w:w="2929" w:type="dxa"/>
          </w:tcPr>
          <w:p w14:paraId="76073CAB" w14:textId="77777777" w:rsidR="004D4B5F" w:rsidRDefault="00000000">
            <w:pPr>
              <w:jc w:val="left"/>
            </w:pPr>
            <w:r>
              <w:rPr>
                <w:sz w:val="18"/>
              </w:rPr>
              <w:t>Sơ đồ thiết kế và mô hình dữ liệu.</w:t>
            </w:r>
          </w:p>
        </w:tc>
      </w:tr>
      <w:tr w:rsidR="004D4B5F" w14:paraId="18EDB8F3" w14:textId="77777777">
        <w:trPr>
          <w:jc w:val="center"/>
        </w:trPr>
        <w:tc>
          <w:tcPr>
            <w:tcW w:w="2929" w:type="dxa"/>
          </w:tcPr>
          <w:p w14:paraId="7C540D07" w14:textId="77777777" w:rsidR="004D4B5F" w:rsidRDefault="00000000">
            <w:pPr>
              <w:jc w:val="left"/>
            </w:pPr>
            <w:r>
              <w:rPr>
                <w:sz w:val="18"/>
              </w:rPr>
              <w:t>Hiện thực</w:t>
            </w:r>
          </w:p>
        </w:tc>
        <w:tc>
          <w:tcPr>
            <w:tcW w:w="2929" w:type="dxa"/>
          </w:tcPr>
          <w:p w14:paraId="3F84D076" w14:textId="77777777" w:rsidR="004D4B5F" w:rsidRDefault="00000000">
            <w:pPr>
              <w:jc w:val="left"/>
            </w:pPr>
            <w:r>
              <w:rPr>
                <w:sz w:val="18"/>
              </w:rPr>
              <w:t>Xây dựng giao diện, dịch vụ phía máy chủ, cơ sở dữ liệu và các kết nối thanh toán.</w:t>
            </w:r>
          </w:p>
        </w:tc>
        <w:tc>
          <w:tcPr>
            <w:tcW w:w="2929" w:type="dxa"/>
          </w:tcPr>
          <w:p w14:paraId="653E0FB6" w14:textId="77777777" w:rsidR="004D4B5F" w:rsidRDefault="00000000">
            <w:pPr>
              <w:jc w:val="left"/>
            </w:pPr>
            <w:r>
              <w:rPr>
                <w:sz w:val="18"/>
              </w:rPr>
              <w:t>Hệ thống CinemaBooking có thể vận hành.</w:t>
            </w:r>
          </w:p>
        </w:tc>
      </w:tr>
      <w:tr w:rsidR="004D4B5F" w14:paraId="021463CD" w14:textId="77777777">
        <w:trPr>
          <w:jc w:val="center"/>
        </w:trPr>
        <w:tc>
          <w:tcPr>
            <w:tcW w:w="2929" w:type="dxa"/>
          </w:tcPr>
          <w:p w14:paraId="72DCF11B" w14:textId="77777777" w:rsidR="004D4B5F" w:rsidRDefault="00000000">
            <w:pPr>
              <w:jc w:val="left"/>
            </w:pPr>
            <w:r>
              <w:rPr>
                <w:sz w:val="18"/>
              </w:rPr>
              <w:t>Kiểm thử</w:t>
            </w:r>
          </w:p>
        </w:tc>
        <w:tc>
          <w:tcPr>
            <w:tcW w:w="2929" w:type="dxa"/>
          </w:tcPr>
          <w:p w14:paraId="211A86CE" w14:textId="77777777" w:rsidR="004D4B5F" w:rsidRDefault="00000000">
            <w:pPr>
              <w:jc w:val="left"/>
            </w:pPr>
            <w:r>
              <w:rPr>
                <w:sz w:val="18"/>
              </w:rPr>
              <w:t>Kiểm tra chức năng, phân quyền, thanh toán và tình huống nhiều người cùng chọn ghế.</w:t>
            </w:r>
          </w:p>
        </w:tc>
        <w:tc>
          <w:tcPr>
            <w:tcW w:w="2929" w:type="dxa"/>
          </w:tcPr>
          <w:p w14:paraId="11B25931" w14:textId="77777777" w:rsidR="004D4B5F" w:rsidRDefault="00000000">
            <w:pPr>
              <w:jc w:val="left"/>
            </w:pPr>
            <w:r>
              <w:rPr>
                <w:sz w:val="18"/>
              </w:rPr>
              <w:t>Kết quả kiểm thử và các vấn đề được phát hiện.</w:t>
            </w:r>
          </w:p>
        </w:tc>
      </w:tr>
      <w:tr w:rsidR="004D4B5F" w14:paraId="150D7C75" w14:textId="77777777">
        <w:trPr>
          <w:jc w:val="center"/>
        </w:trPr>
        <w:tc>
          <w:tcPr>
            <w:tcW w:w="2929" w:type="dxa"/>
          </w:tcPr>
          <w:p w14:paraId="63456F62" w14:textId="77777777" w:rsidR="004D4B5F" w:rsidRDefault="00000000">
            <w:pPr>
              <w:jc w:val="left"/>
            </w:pPr>
            <w:r>
              <w:rPr>
                <w:sz w:val="18"/>
              </w:rPr>
              <w:t>Đánh giá</w:t>
            </w:r>
          </w:p>
        </w:tc>
        <w:tc>
          <w:tcPr>
            <w:tcW w:w="2929" w:type="dxa"/>
          </w:tcPr>
          <w:p w14:paraId="79CF007B" w14:textId="77777777" w:rsidR="004D4B5F" w:rsidRDefault="00000000">
            <w:pPr>
              <w:jc w:val="left"/>
            </w:pPr>
            <w:r>
              <w:rPr>
                <w:sz w:val="18"/>
              </w:rPr>
              <w:t>Đối chiếu kết quả với mục tiêu, xác định hạn chế và hướng phát triển.</w:t>
            </w:r>
          </w:p>
        </w:tc>
        <w:tc>
          <w:tcPr>
            <w:tcW w:w="2929" w:type="dxa"/>
          </w:tcPr>
          <w:p w14:paraId="15526586" w14:textId="77777777" w:rsidR="004D4B5F" w:rsidRDefault="00000000">
            <w:pPr>
              <w:jc w:val="left"/>
            </w:pPr>
            <w:r>
              <w:rPr>
                <w:sz w:val="18"/>
              </w:rPr>
              <w:t>Kết luận của đề tài.</w:t>
            </w:r>
          </w:p>
        </w:tc>
      </w:tr>
    </w:tbl>
    <w:p w14:paraId="416C3F83" w14:textId="77777777" w:rsidR="004D4B5F" w:rsidRDefault="004D4B5F"/>
    <w:p w14:paraId="70CD6877" w14:textId="77777777" w:rsidR="004D4B5F" w:rsidRDefault="00000000">
      <w:pPr>
        <w:pStyle w:val="Heading2"/>
      </w:pPr>
      <w:r>
        <w:t>1.9. Tiểu kết chương 1</w:t>
      </w:r>
    </w:p>
    <w:p w14:paraId="132DA24E" w14:textId="77777777" w:rsidR="004D4B5F" w:rsidRDefault="00000000">
      <w:pPr>
        <w:ind w:firstLine="480"/>
      </w:pPr>
      <w:r>
        <w:t xml:space="preserve">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w:t>
      </w:r>
      <w:r>
        <w:lastRenderedPageBreak/>
        <w:t>người sử dụng. Những nội dung này là cơ sở để lựa chọn công nghệ và xây dựng phương án thiết kế được trình bày trong các chương tiếp theo.</w:t>
      </w:r>
    </w:p>
    <w:p w14:paraId="58B85497" w14:textId="77777777" w:rsidR="004D4B5F" w:rsidRDefault="00000000">
      <w:r>
        <w:br w:type="page"/>
      </w:r>
    </w:p>
    <w:p w14:paraId="3291FEEC" w14:textId="77777777" w:rsidR="004D4B5F" w:rsidRDefault="00000000">
      <w:pPr>
        <w:pStyle w:val="Heading1"/>
      </w:pPr>
      <w:r>
        <w:lastRenderedPageBreak/>
        <w:t>CHƯƠNG 2. CƠ SỞ LÝ THUYẾT VÀ CÔNG NGHỆ</w:t>
      </w:r>
    </w:p>
    <w:p w14:paraId="25ED63F3" w14:textId="77777777" w:rsidR="004D4B5F" w:rsidRDefault="00000000">
      <w:pPr>
        <w:pStyle w:val="Heading2"/>
      </w:pPr>
      <w:r>
        <w:t>2.1. Kiến trúc ứng dụng web</w:t>
      </w:r>
    </w:p>
    <w:p w14:paraId="1F202E4E" w14:textId="77777777" w:rsidR="004D4B5F" w:rsidRDefault="00000000">
      <w:r>
        <w:t>CinemaBooking được tổ chức theo mô hình client-server, trong đó front-end React hoạt động trên trình duyệt và trao đổi dữ liệu JSON qua HTTP với API Spring Boot. Back-end thực hiện kiểm soát truy cập, xác thực dữ liệu đầu vào và xử lý nghiệp vụ trước khi truy cập PostgreSQL thông qua JPA/Hibernate. WebSocket được sử dụng để cập nhật sự kiện thay đổi sơ đồ ghế theo thời gian thực, không thay thế RESTful API.</w:t>
      </w:r>
    </w:p>
    <w:p w14:paraId="309D35B0" w14:textId="77777777" w:rsidR="004D4B5F" w:rsidRDefault="00000000">
      <w:pPr>
        <w:pStyle w:val="Heading2"/>
      </w:pPr>
      <w:r>
        <w:t>2.2. ReactJS và TypeScript</w:t>
      </w:r>
    </w:p>
    <w:p w14:paraId="1A216221" w14:textId="77777777" w:rsidR="004D4B5F" w:rsidRDefault="00000000">
      <w:r>
        <w:t>Front-end sử dụng React 19, TypeScript, Vite và React Router. Mã nguồn được tổ chức theo các trang, component, API client, state store và hook. Trạng thái cục bộ được quản lý bằng Hook; trạng thái dùng chung như xác thực, giao diện và khu vực ưu tiên được quản lý bằng Zustand; các vùng cần truy vấn và cache dữ liệu từ máy chủ sử dụng React Query. Component và Hook là nền tảng để tổ chức giao diện có trạng thái trong React [1].</w:t>
      </w:r>
    </w:p>
    <w:p w14:paraId="0DBE4084" w14:textId="77777777" w:rsidR="004D4B5F" w:rsidRDefault="00000000">
      <w:pPr>
        <w:pStyle w:val="TableCaption"/>
      </w:pPr>
      <w:r>
        <w:t>Bảng 2.1. Tuyến trao đổi dữ liệu tiêu biểu của front-end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135AC705" w14:textId="77777777">
        <w:trPr>
          <w:tblHeader/>
          <w:jc w:val="center"/>
        </w:trPr>
        <w:tc>
          <w:tcPr>
            <w:tcW w:w="2929" w:type="dxa"/>
            <w:shd w:val="clear" w:color="auto" w:fill="EAF2FF"/>
            <w:tcMar>
              <w:top w:w="90" w:type="dxa"/>
              <w:left w:w="110" w:type="dxa"/>
              <w:bottom w:w="90" w:type="dxa"/>
              <w:right w:w="110" w:type="dxa"/>
            </w:tcMar>
          </w:tcPr>
          <w:p w14:paraId="56BDC817" w14:textId="77777777" w:rsidR="004D4B5F" w:rsidRDefault="00000000">
            <w:r>
              <w:rPr>
                <w:b/>
                <w:color w:val="07172E"/>
                <w:sz w:val="19"/>
              </w:rPr>
              <w:t>Tầng</w:t>
            </w:r>
          </w:p>
        </w:tc>
        <w:tc>
          <w:tcPr>
            <w:tcW w:w="2929" w:type="dxa"/>
            <w:shd w:val="clear" w:color="auto" w:fill="EAF2FF"/>
            <w:tcMar>
              <w:top w:w="90" w:type="dxa"/>
              <w:left w:w="110" w:type="dxa"/>
              <w:bottom w:w="90" w:type="dxa"/>
              <w:right w:w="110" w:type="dxa"/>
            </w:tcMar>
          </w:tcPr>
          <w:p w14:paraId="49B206C7" w14:textId="77777777" w:rsidR="004D4B5F" w:rsidRDefault="00000000">
            <w:r>
              <w:rPr>
                <w:b/>
                <w:color w:val="07172E"/>
                <w:sz w:val="19"/>
              </w:rPr>
              <w:t>Thành phần nguồn</w:t>
            </w:r>
          </w:p>
        </w:tc>
        <w:tc>
          <w:tcPr>
            <w:tcW w:w="2929" w:type="dxa"/>
            <w:shd w:val="clear" w:color="auto" w:fill="EAF2FF"/>
            <w:tcMar>
              <w:top w:w="90" w:type="dxa"/>
              <w:left w:w="110" w:type="dxa"/>
              <w:bottom w:w="90" w:type="dxa"/>
              <w:right w:w="110" w:type="dxa"/>
            </w:tcMar>
          </w:tcPr>
          <w:p w14:paraId="4DBAD3C3" w14:textId="77777777" w:rsidR="004D4B5F" w:rsidRDefault="00000000">
            <w:r>
              <w:rPr>
                <w:b/>
                <w:color w:val="07172E"/>
                <w:sz w:val="19"/>
              </w:rPr>
              <w:t>Trách nhiệm trong tuyến dữ liệu</w:t>
            </w:r>
          </w:p>
        </w:tc>
      </w:tr>
      <w:tr w:rsidR="004D4B5F" w14:paraId="66B0A76F" w14:textId="77777777">
        <w:trPr>
          <w:jc w:val="center"/>
        </w:trPr>
        <w:tc>
          <w:tcPr>
            <w:tcW w:w="2929" w:type="dxa"/>
            <w:tcMar>
              <w:top w:w="90" w:type="dxa"/>
              <w:left w:w="110" w:type="dxa"/>
              <w:bottom w:w="90" w:type="dxa"/>
              <w:right w:w="110" w:type="dxa"/>
            </w:tcMar>
          </w:tcPr>
          <w:p w14:paraId="1C91C2DE" w14:textId="77777777" w:rsidR="004D4B5F" w:rsidRDefault="00000000">
            <w:r>
              <w:rPr>
                <w:sz w:val="19"/>
              </w:rPr>
              <w:t>1. Giao diện</w:t>
            </w:r>
          </w:p>
        </w:tc>
        <w:tc>
          <w:tcPr>
            <w:tcW w:w="2929" w:type="dxa"/>
            <w:tcMar>
              <w:top w:w="90" w:type="dxa"/>
              <w:left w:w="110" w:type="dxa"/>
              <w:bottom w:w="90" w:type="dxa"/>
              <w:right w:w="110" w:type="dxa"/>
            </w:tcMar>
          </w:tcPr>
          <w:p w14:paraId="1EED6D08" w14:textId="77777777" w:rsidR="004D4B5F" w:rsidRDefault="00000000">
            <w:r>
              <w:rPr>
                <w:sz w:val="19"/>
              </w:rPr>
              <w:t>src/pages/public/HomePage.tsx</w:t>
            </w:r>
          </w:p>
        </w:tc>
        <w:tc>
          <w:tcPr>
            <w:tcW w:w="2929" w:type="dxa"/>
            <w:tcMar>
              <w:top w:w="90" w:type="dxa"/>
              <w:left w:w="110" w:type="dxa"/>
              <w:bottom w:w="90" w:type="dxa"/>
              <w:right w:w="110" w:type="dxa"/>
            </w:tcMar>
          </w:tcPr>
          <w:p w14:paraId="157C9018" w14:textId="77777777" w:rsidR="004D4B5F" w:rsidRDefault="00000000">
            <w:r>
              <w:rPr>
                <w:sz w:val="19"/>
              </w:rPr>
              <w:t>Sử dụng React Query để tải phim và dữ liệu rạp; hiển thị kết quả qua component.</w:t>
            </w:r>
          </w:p>
        </w:tc>
      </w:tr>
      <w:tr w:rsidR="004D4B5F" w14:paraId="36DA2305" w14:textId="77777777">
        <w:trPr>
          <w:jc w:val="center"/>
        </w:trPr>
        <w:tc>
          <w:tcPr>
            <w:tcW w:w="2929" w:type="dxa"/>
            <w:tcMar>
              <w:top w:w="90" w:type="dxa"/>
              <w:left w:w="110" w:type="dxa"/>
              <w:bottom w:w="90" w:type="dxa"/>
              <w:right w:w="110" w:type="dxa"/>
            </w:tcMar>
          </w:tcPr>
          <w:p w14:paraId="22142870" w14:textId="77777777" w:rsidR="004D4B5F" w:rsidRDefault="00000000">
            <w:r>
              <w:rPr>
                <w:sz w:val="19"/>
              </w:rPr>
              <w:t>2. API theo miền</w:t>
            </w:r>
          </w:p>
        </w:tc>
        <w:tc>
          <w:tcPr>
            <w:tcW w:w="2929" w:type="dxa"/>
            <w:tcMar>
              <w:top w:w="90" w:type="dxa"/>
              <w:left w:w="110" w:type="dxa"/>
              <w:bottom w:w="90" w:type="dxa"/>
              <w:right w:w="110" w:type="dxa"/>
            </w:tcMar>
          </w:tcPr>
          <w:p w14:paraId="7A6025BA" w14:textId="77777777" w:rsidR="004D4B5F" w:rsidRDefault="00000000">
            <w:r>
              <w:rPr>
                <w:sz w:val="19"/>
              </w:rPr>
              <w:t>src/api/movieApi.ts</w:t>
            </w:r>
            <w:r>
              <w:rPr>
                <w:sz w:val="19"/>
              </w:rPr>
              <w:br/>
              <w:t>src/api/cinemaApi.ts</w:t>
            </w:r>
            <w:r>
              <w:rPr>
                <w:sz w:val="19"/>
              </w:rPr>
              <w:br/>
              <w:t>src/api/showtimeApi.ts</w:t>
            </w:r>
          </w:p>
        </w:tc>
        <w:tc>
          <w:tcPr>
            <w:tcW w:w="2929" w:type="dxa"/>
            <w:tcMar>
              <w:top w:w="90" w:type="dxa"/>
              <w:left w:w="110" w:type="dxa"/>
              <w:bottom w:w="90" w:type="dxa"/>
              <w:right w:w="110" w:type="dxa"/>
            </w:tcMar>
          </w:tcPr>
          <w:p w14:paraId="559456FE" w14:textId="77777777" w:rsidR="004D4B5F" w:rsidRDefault="00000000">
            <w:r>
              <w:rPr>
                <w:sz w:val="19"/>
              </w:rPr>
              <w:t>Đóng gói endpoint, HTTP method và kiểu dữ liệu theo từng nghiệp vụ.</w:t>
            </w:r>
          </w:p>
        </w:tc>
      </w:tr>
      <w:tr w:rsidR="004D4B5F" w14:paraId="35F98448" w14:textId="77777777">
        <w:trPr>
          <w:jc w:val="center"/>
        </w:trPr>
        <w:tc>
          <w:tcPr>
            <w:tcW w:w="2929" w:type="dxa"/>
            <w:tcMar>
              <w:top w:w="90" w:type="dxa"/>
              <w:left w:w="110" w:type="dxa"/>
              <w:bottom w:w="90" w:type="dxa"/>
              <w:right w:w="110" w:type="dxa"/>
            </w:tcMar>
          </w:tcPr>
          <w:p w14:paraId="697E3B00" w14:textId="77777777" w:rsidR="004D4B5F" w:rsidRDefault="00000000">
            <w:r>
              <w:rPr>
                <w:sz w:val="19"/>
              </w:rPr>
              <w:t>3. HTTP dùng chung</w:t>
            </w:r>
          </w:p>
        </w:tc>
        <w:tc>
          <w:tcPr>
            <w:tcW w:w="2929" w:type="dxa"/>
            <w:tcMar>
              <w:top w:w="90" w:type="dxa"/>
              <w:left w:w="110" w:type="dxa"/>
              <w:bottom w:w="90" w:type="dxa"/>
              <w:right w:w="110" w:type="dxa"/>
            </w:tcMar>
          </w:tcPr>
          <w:p w14:paraId="2AAA5414" w14:textId="77777777" w:rsidR="004D4B5F" w:rsidRDefault="00000000">
            <w:r>
              <w:rPr>
                <w:sz w:val="19"/>
              </w:rPr>
              <w:t>src/api/axiosClient.ts</w:t>
            </w:r>
          </w:p>
        </w:tc>
        <w:tc>
          <w:tcPr>
            <w:tcW w:w="2929" w:type="dxa"/>
            <w:tcMar>
              <w:top w:w="90" w:type="dxa"/>
              <w:left w:w="110" w:type="dxa"/>
              <w:bottom w:w="90" w:type="dxa"/>
              <w:right w:w="110" w:type="dxa"/>
            </w:tcMar>
          </w:tcPr>
          <w:p w14:paraId="63685E60" w14:textId="77777777" w:rsidR="004D4B5F" w:rsidRDefault="00000000">
            <w:r>
              <w:rPr>
                <w:sz w:val="19"/>
              </w:rPr>
              <w:t>Đặt base URL, gửi credential, gắn Bearer access token và xử lý refresh/retry khi nhận HTTP 401.</w:t>
            </w:r>
          </w:p>
        </w:tc>
      </w:tr>
      <w:tr w:rsidR="004D4B5F" w14:paraId="7B7E6C68" w14:textId="77777777">
        <w:trPr>
          <w:jc w:val="center"/>
        </w:trPr>
        <w:tc>
          <w:tcPr>
            <w:tcW w:w="2929" w:type="dxa"/>
            <w:tcMar>
              <w:top w:w="90" w:type="dxa"/>
              <w:left w:w="110" w:type="dxa"/>
              <w:bottom w:w="90" w:type="dxa"/>
              <w:right w:w="110" w:type="dxa"/>
            </w:tcMar>
          </w:tcPr>
          <w:p w14:paraId="40549E37" w14:textId="77777777" w:rsidR="004D4B5F" w:rsidRDefault="00000000">
            <w:r>
              <w:rPr>
                <w:sz w:val="19"/>
              </w:rPr>
              <w:t>4. Back-end</w:t>
            </w:r>
          </w:p>
        </w:tc>
        <w:tc>
          <w:tcPr>
            <w:tcW w:w="2929" w:type="dxa"/>
            <w:tcMar>
              <w:top w:w="90" w:type="dxa"/>
              <w:left w:w="110" w:type="dxa"/>
              <w:bottom w:w="90" w:type="dxa"/>
              <w:right w:w="110" w:type="dxa"/>
            </w:tcMar>
          </w:tcPr>
          <w:p w14:paraId="09467894" w14:textId="77777777" w:rsidR="004D4B5F" w:rsidRDefault="00000000">
            <w:r>
              <w:rPr>
                <w:sz w:val="19"/>
              </w:rPr>
              <w:t>REST API Spring Boot</w:t>
            </w:r>
          </w:p>
        </w:tc>
        <w:tc>
          <w:tcPr>
            <w:tcW w:w="2929" w:type="dxa"/>
            <w:tcMar>
              <w:top w:w="90" w:type="dxa"/>
              <w:left w:w="110" w:type="dxa"/>
              <w:bottom w:w="90" w:type="dxa"/>
              <w:right w:w="110" w:type="dxa"/>
            </w:tcMar>
          </w:tcPr>
          <w:p w14:paraId="6F8C7C03" w14:textId="77777777" w:rsidR="004D4B5F" w:rsidRDefault="00000000">
            <w:r>
              <w:rPr>
                <w:sz w:val="19"/>
              </w:rPr>
              <w:t>Nhận request JSON, thực hiện xác thực, nghiệp vụ và trả ApiResponse.</w:t>
            </w:r>
          </w:p>
        </w:tc>
      </w:tr>
    </w:tbl>
    <w:p w14:paraId="3C11D295" w14:textId="77777777" w:rsidR="004D4B5F" w:rsidRDefault="004D4B5F"/>
    <w:p w14:paraId="12C88143" w14:textId="77777777" w:rsidR="004D4B5F" w:rsidRDefault="00000000">
      <w:pPr>
        <w:pStyle w:val="Heading2"/>
      </w:pPr>
      <w:r>
        <w:lastRenderedPageBreak/>
        <w:t>2.3. Java và Spring Boot</w:t>
      </w:r>
    </w:p>
    <w:p w14:paraId="3113A6BB" w14:textId="77777777" w:rsidR="004D4B5F" w:rsidRDefault="00000000">
      <w:r>
        <w:t>Phía máy chủ sử dụng Java 21 và Spring Boot 3.5.14 theo tệp pom.xml. Các thư viện đã được kiểm chứng gồm Spring Web, Data JPA, Security, OAuth2 Resource Server, Validation, Cache, WebSocket, Mail, Thymeleaf, Flyway, springdoc OpenAPI và Testcontainers. Spring Boot cung cấp cơ chế cấu hình, tiêm phụ thuộc, Web MVC và các thành phần hỗ trợ cho ứng dụng web [2].</w:t>
      </w:r>
    </w:p>
    <w:p w14:paraId="59F02109" w14:textId="77777777" w:rsidR="004D4B5F" w:rsidRDefault="00000000">
      <w:pPr>
        <w:pStyle w:val="Heading2"/>
      </w:pPr>
      <w:r>
        <w:t>2.4. PostgreSQL, transaction và index</w:t>
      </w:r>
    </w:p>
    <w:p w14:paraId="6C302C96" w14:textId="77777777" w:rsidR="004D4B5F" w:rsidRDefault="00000000">
      <w:r>
        <w:t>PostgreSQL là nơi lưu dữ liệu nghiệp vụ và bảo vệ tính toàn vẹn bằng PK, FK, unique index, partial unique index và CHECK constraint. Transaction tại service đảm bảo một chuỗi cập nhật business cùng thành công hoặc rollback. Index tăng tốc truy xuất theo điều kiện truy vấn, đồng thời làm tăng chi phí ghi; vì vậy migration chỉ tạo index theo các truy vấn thực tế như seat status, booking timeout, payment và audit [4].</w:t>
      </w:r>
    </w:p>
    <w:p w14:paraId="0F2B59ED" w14:textId="77777777" w:rsidR="004D4B5F" w:rsidRDefault="00000000">
      <w:pPr>
        <w:pStyle w:val="Heading2"/>
      </w:pPr>
      <w:r>
        <w:t>2.5. RESTful API</w:t>
      </w:r>
    </w:p>
    <w:p w14:paraId="0D258E13" w14:textId="77777777" w:rsidR="004D4B5F" w:rsidRDefault="00000000">
      <w:r>
        <w:t>REST API tổ chức tài nguyên theo URI, sử dụng HTTP method và status code để biểu diễn thao tác/kết quả. CinemaBooking trao đổi JSON giữa React và Spring Boot, dùng DTO để xác định hợp đồng request/response, validation để loại payload sai và ApiResponse để chuẩn hóa phản hồi. Endpoint thực tế được kiểm kê từ annotation của toàn bộ Controller thay vì được suy đoán từ giao diện.</w:t>
      </w:r>
    </w:p>
    <w:p w14:paraId="74C8327C" w14:textId="77777777" w:rsidR="004D4B5F" w:rsidRDefault="00000000">
      <w:pPr>
        <w:pStyle w:val="Heading2"/>
      </w:pPr>
      <w:r>
        <w:t>2.6. MVC và kiến trúc phân lớp</w:t>
      </w:r>
    </w:p>
    <w:p w14:paraId="3F45B91B" w14:textId="77777777" w:rsidR="004D4B5F" w:rsidRDefault="00000000">
      <w:r>
        <w:t>Controller nhận HTTP request và trả ApiResponse; Service chứa quy tắc nghiệp vụ và transaction; Repository truy cập JPA/native query; Entity ánh xạ bảng. DTO request/response và mapper giảm việc đưa entity trực tiếp ra API. application.yaml đặt open-in-view=false, khiến dữ liệu cần cho response phải được chuẩn bị đúng trong service thay vì phát sinh lazy query vô tình lúc serialize.</w:t>
      </w:r>
    </w:p>
    <w:p w14:paraId="70DB1699" w14:textId="77777777" w:rsidR="004D4B5F" w:rsidRDefault="00000000">
      <w:pPr>
        <w:pStyle w:val="Heading2"/>
      </w:pPr>
      <w:r>
        <w:lastRenderedPageBreak/>
        <w:t>2.7. Authentication và authorization</w:t>
      </w:r>
    </w:p>
    <w:p w14:paraId="1FFEEAF6" w14:textId="77777777" w:rsidR="004D4B5F" w:rsidRDefault="00000000">
      <w:r>
        <w:t>SecurityConfig cấu hình Resource Server JWT và @EnableMethodSecurity. Các endpoint public được khai báo cụ thể; phần còn lại yêu cầu đăng nhập. @PreAuthorize kiểm soát permission tại method và service tiếp tục kiểm tra owner hoặc cinema scope. Spring Security hỗ trợ kết hợp request-level và method-level authorization [3].</w:t>
      </w:r>
    </w:p>
    <w:p w14:paraId="1188B11E" w14:textId="77777777" w:rsidR="004D4B5F" w:rsidRDefault="00000000">
      <w:pPr>
        <w:pStyle w:val="Heading2"/>
      </w:pPr>
      <w:r>
        <w:t>2.8. WebSocket/STOMP</w:t>
      </w:r>
    </w:p>
    <w:p w14:paraId="43FF85E5" w14:textId="77777777" w:rsidR="004D4B5F" w:rsidRDefault="00000000">
      <w:r>
        <w:t>STOMP là giao thức nhắn tin trên WebSocket, cho phép front-end đăng ký kênh thông tin và back-end phát sự kiện. Hệ thống cấu hình simple broker với tiền tố /topic; front-end đăng ký /topic/seatmap/{showtimeId}; SeatStatusPublisher phát SeatStatusEvent khi trạng thái ghế thay đổi. STOMP giúp thống nhất định dạng và ý nghĩa thông điệp thay vì tự xây dựng giao thức WebSocket riêng [6].</w:t>
      </w:r>
    </w:p>
    <w:p w14:paraId="3CC06C4C" w14:textId="77777777" w:rsidR="004D4B5F" w:rsidRDefault="00000000">
      <w:pPr>
        <w:pStyle w:val="Heading2"/>
      </w:pPr>
      <w:r>
        <w:t>2.9. Công nghệ hỗ trợ đã xác minh</w:t>
      </w:r>
    </w:p>
    <w:p w14:paraId="3D076BBD" w14:textId="77777777" w:rsidR="004D4B5F" w:rsidRDefault="00000000">
      <w:pPr>
        <w:pStyle w:val="TableCaption"/>
      </w:pPr>
      <w:r>
        <w:t>Bảng 2.2. Các công nghệ hỗ trợ được sử dụng trong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07"/>
        <w:gridCol w:w="3145"/>
        <w:gridCol w:w="3108"/>
      </w:tblGrid>
      <w:tr w:rsidR="004D4B5F" w14:paraId="6831C60E" w14:textId="77777777">
        <w:trPr>
          <w:tblHeader/>
          <w:jc w:val="center"/>
        </w:trPr>
        <w:tc>
          <w:tcPr>
            <w:tcW w:w="2929" w:type="dxa"/>
            <w:shd w:val="clear" w:color="auto" w:fill="EAF2FF"/>
            <w:tcMar>
              <w:top w:w="90" w:type="dxa"/>
              <w:left w:w="110" w:type="dxa"/>
              <w:bottom w:w="90" w:type="dxa"/>
              <w:right w:w="110" w:type="dxa"/>
            </w:tcMar>
          </w:tcPr>
          <w:p w14:paraId="60BCFA1D" w14:textId="77777777" w:rsidR="004D4B5F"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4CD41D2D" w14:textId="77777777" w:rsidR="004D4B5F" w:rsidRDefault="00000000">
            <w:r>
              <w:rPr>
                <w:b/>
                <w:color w:val="07172E"/>
                <w:sz w:val="19"/>
              </w:rPr>
              <w:t>Căn cứ kiểm chứng</w:t>
            </w:r>
          </w:p>
        </w:tc>
        <w:tc>
          <w:tcPr>
            <w:tcW w:w="2929" w:type="dxa"/>
            <w:shd w:val="clear" w:color="auto" w:fill="EAF2FF"/>
            <w:tcMar>
              <w:top w:w="90" w:type="dxa"/>
              <w:left w:w="110" w:type="dxa"/>
              <w:bottom w:w="90" w:type="dxa"/>
              <w:right w:w="110" w:type="dxa"/>
            </w:tcMar>
          </w:tcPr>
          <w:p w14:paraId="00701DBF" w14:textId="77777777" w:rsidR="004D4B5F" w:rsidRDefault="00000000">
            <w:r>
              <w:rPr>
                <w:b/>
                <w:color w:val="07172E"/>
                <w:sz w:val="19"/>
              </w:rPr>
              <w:t>Mục đích</w:t>
            </w:r>
          </w:p>
        </w:tc>
      </w:tr>
      <w:tr w:rsidR="004D4B5F" w14:paraId="41DF322B" w14:textId="77777777">
        <w:trPr>
          <w:jc w:val="center"/>
        </w:trPr>
        <w:tc>
          <w:tcPr>
            <w:tcW w:w="2929" w:type="dxa"/>
            <w:tcMar>
              <w:top w:w="90" w:type="dxa"/>
              <w:left w:w="110" w:type="dxa"/>
              <w:bottom w:w="90" w:type="dxa"/>
              <w:right w:w="110" w:type="dxa"/>
            </w:tcMar>
          </w:tcPr>
          <w:p w14:paraId="58880497" w14:textId="77777777" w:rsidR="004D4B5F" w:rsidRDefault="00000000">
            <w:r>
              <w:rPr>
                <w:sz w:val="19"/>
              </w:rPr>
              <w:t>Flyway</w:t>
            </w:r>
          </w:p>
        </w:tc>
        <w:tc>
          <w:tcPr>
            <w:tcW w:w="2929" w:type="dxa"/>
            <w:tcMar>
              <w:top w:w="90" w:type="dxa"/>
              <w:left w:w="110" w:type="dxa"/>
              <w:bottom w:w="90" w:type="dxa"/>
              <w:right w:w="110" w:type="dxa"/>
            </w:tcMar>
          </w:tcPr>
          <w:p w14:paraId="752503AC" w14:textId="77777777" w:rsidR="004D4B5F" w:rsidRDefault="00000000">
            <w:r>
              <w:rPr>
                <w:sz w:val="19"/>
              </w:rPr>
              <w:t>pom.xml; src/main/resources/db/migration/V1 đến V14</w:t>
            </w:r>
          </w:p>
        </w:tc>
        <w:tc>
          <w:tcPr>
            <w:tcW w:w="2929" w:type="dxa"/>
            <w:tcMar>
              <w:top w:w="90" w:type="dxa"/>
              <w:left w:w="110" w:type="dxa"/>
              <w:bottom w:w="90" w:type="dxa"/>
              <w:right w:w="110" w:type="dxa"/>
            </w:tcMar>
          </w:tcPr>
          <w:p w14:paraId="280AD020" w14:textId="77777777" w:rsidR="004D4B5F" w:rsidRDefault="00000000">
            <w:r>
              <w:rPr>
                <w:sz w:val="19"/>
              </w:rPr>
              <w:t>Quản lý phiên bản lược đồ cơ sở dữ liệu; kết hợp ddl-auto=validate để kiểm tra sự phù hợp giữa ánh xạ JPA và cơ sở dữ liệu.</w:t>
            </w:r>
          </w:p>
        </w:tc>
      </w:tr>
      <w:tr w:rsidR="004D4B5F" w14:paraId="24CCD19E" w14:textId="77777777">
        <w:trPr>
          <w:jc w:val="center"/>
        </w:trPr>
        <w:tc>
          <w:tcPr>
            <w:tcW w:w="2929" w:type="dxa"/>
            <w:tcMar>
              <w:top w:w="90" w:type="dxa"/>
              <w:left w:w="110" w:type="dxa"/>
              <w:bottom w:w="90" w:type="dxa"/>
              <w:right w:w="110" w:type="dxa"/>
            </w:tcMar>
          </w:tcPr>
          <w:p w14:paraId="2A946D98" w14:textId="77777777" w:rsidR="004D4B5F" w:rsidRDefault="00000000">
            <w:r>
              <w:rPr>
                <w:sz w:val="19"/>
              </w:rPr>
              <w:t>Caffeine</w:t>
            </w:r>
          </w:p>
        </w:tc>
        <w:tc>
          <w:tcPr>
            <w:tcW w:w="2929" w:type="dxa"/>
            <w:tcMar>
              <w:top w:w="90" w:type="dxa"/>
              <w:left w:w="110" w:type="dxa"/>
              <w:bottom w:w="90" w:type="dxa"/>
              <w:right w:w="110" w:type="dxa"/>
            </w:tcMar>
          </w:tcPr>
          <w:p w14:paraId="1B3D2F1F" w14:textId="77777777" w:rsidR="004D4B5F" w:rsidRDefault="00000000">
            <w:r>
              <w:rPr>
                <w:sz w:val="19"/>
              </w:rPr>
              <w:t>pom.xml; application.yaml; CacheConfig.java</w:t>
            </w:r>
          </w:p>
        </w:tc>
        <w:tc>
          <w:tcPr>
            <w:tcW w:w="2929" w:type="dxa"/>
            <w:tcMar>
              <w:top w:w="90" w:type="dxa"/>
              <w:left w:w="110" w:type="dxa"/>
              <w:bottom w:w="90" w:type="dxa"/>
              <w:right w:w="110" w:type="dxa"/>
            </w:tcMar>
          </w:tcPr>
          <w:p w14:paraId="15457601" w14:textId="77777777" w:rsidR="004D4B5F" w:rsidRDefault="00000000">
            <w:r>
              <w:rPr>
                <w:sz w:val="19"/>
              </w:rPr>
              <w:t>Cache dữ liệu ít thay đổi như phim, rạp, bản đồ, phòng, ghế và khuyến mãi.</w:t>
            </w:r>
          </w:p>
        </w:tc>
      </w:tr>
      <w:tr w:rsidR="004D4B5F" w14:paraId="7FEF4D28" w14:textId="77777777">
        <w:trPr>
          <w:jc w:val="center"/>
        </w:trPr>
        <w:tc>
          <w:tcPr>
            <w:tcW w:w="2929" w:type="dxa"/>
            <w:tcMar>
              <w:top w:w="90" w:type="dxa"/>
              <w:left w:w="110" w:type="dxa"/>
              <w:bottom w:w="90" w:type="dxa"/>
              <w:right w:w="110" w:type="dxa"/>
            </w:tcMar>
          </w:tcPr>
          <w:p w14:paraId="6092584A" w14:textId="77777777" w:rsidR="004D4B5F" w:rsidRDefault="00000000">
            <w:r>
              <w:rPr>
                <w:sz w:val="19"/>
              </w:rPr>
              <w:t>ZXing</w:t>
            </w:r>
          </w:p>
        </w:tc>
        <w:tc>
          <w:tcPr>
            <w:tcW w:w="2929" w:type="dxa"/>
            <w:tcMar>
              <w:top w:w="90" w:type="dxa"/>
              <w:left w:w="110" w:type="dxa"/>
              <w:bottom w:w="90" w:type="dxa"/>
              <w:right w:w="110" w:type="dxa"/>
            </w:tcMar>
          </w:tcPr>
          <w:p w14:paraId="6951EA11" w14:textId="77777777" w:rsidR="004D4B5F" w:rsidRDefault="00000000">
            <w:r>
              <w:rPr>
                <w:sz w:val="19"/>
              </w:rPr>
              <w:t>pom.xml; TicketQrCodeService; QrCodeImageService</w:t>
            </w:r>
          </w:p>
        </w:tc>
        <w:tc>
          <w:tcPr>
            <w:tcW w:w="2929" w:type="dxa"/>
            <w:tcMar>
              <w:top w:w="90" w:type="dxa"/>
              <w:left w:w="110" w:type="dxa"/>
              <w:bottom w:w="90" w:type="dxa"/>
              <w:right w:w="110" w:type="dxa"/>
            </w:tcMar>
          </w:tcPr>
          <w:p w14:paraId="068D908E" w14:textId="77777777" w:rsidR="004D4B5F" w:rsidRDefault="00000000">
            <w:r>
              <w:rPr>
                <w:sz w:val="19"/>
              </w:rPr>
              <w:t>Tạo và hiển thị mã QR cho vé điện tử.</w:t>
            </w:r>
          </w:p>
        </w:tc>
      </w:tr>
      <w:tr w:rsidR="004D4B5F" w14:paraId="5A0868DF" w14:textId="77777777">
        <w:trPr>
          <w:jc w:val="center"/>
        </w:trPr>
        <w:tc>
          <w:tcPr>
            <w:tcW w:w="2929" w:type="dxa"/>
            <w:tcMar>
              <w:top w:w="90" w:type="dxa"/>
              <w:left w:w="110" w:type="dxa"/>
              <w:bottom w:w="90" w:type="dxa"/>
              <w:right w:w="110" w:type="dxa"/>
            </w:tcMar>
          </w:tcPr>
          <w:p w14:paraId="1A6FF2DE" w14:textId="77777777" w:rsidR="004D4B5F" w:rsidRDefault="00000000">
            <w:r>
              <w:rPr>
                <w:sz w:val="19"/>
              </w:rPr>
              <w:t>Thymeleaf và Spring Mail</w:t>
            </w:r>
          </w:p>
        </w:tc>
        <w:tc>
          <w:tcPr>
            <w:tcW w:w="2929" w:type="dxa"/>
            <w:tcMar>
              <w:top w:w="90" w:type="dxa"/>
              <w:left w:w="110" w:type="dxa"/>
              <w:bottom w:w="90" w:type="dxa"/>
              <w:right w:w="110" w:type="dxa"/>
            </w:tcMar>
          </w:tcPr>
          <w:p w14:paraId="53C4E186" w14:textId="77777777" w:rsidR="004D4B5F" w:rsidRDefault="00000000">
            <w:r>
              <w:rPr>
                <w:sz w:val="19"/>
              </w:rPr>
              <w:t>pom.xml; templates/; EmailServiceImpl</w:t>
            </w:r>
          </w:p>
        </w:tc>
        <w:tc>
          <w:tcPr>
            <w:tcW w:w="2929" w:type="dxa"/>
            <w:tcMar>
              <w:top w:w="90" w:type="dxa"/>
              <w:left w:w="110" w:type="dxa"/>
              <w:bottom w:w="90" w:type="dxa"/>
              <w:right w:w="110" w:type="dxa"/>
            </w:tcMar>
          </w:tcPr>
          <w:p w14:paraId="430CB855" w14:textId="77777777" w:rsidR="004D4B5F" w:rsidRDefault="00000000">
            <w:r>
              <w:rPr>
                <w:sz w:val="19"/>
              </w:rPr>
              <w:t>Gửi thư điện tử xác thực tài khoản, đặt lại mật khẩu, thông tin vé và thông báo hủy suất chiếu.</w:t>
            </w:r>
          </w:p>
        </w:tc>
      </w:tr>
      <w:tr w:rsidR="004D4B5F" w14:paraId="73C11C22" w14:textId="77777777">
        <w:trPr>
          <w:jc w:val="center"/>
        </w:trPr>
        <w:tc>
          <w:tcPr>
            <w:tcW w:w="2929" w:type="dxa"/>
            <w:tcMar>
              <w:top w:w="90" w:type="dxa"/>
              <w:left w:w="110" w:type="dxa"/>
              <w:bottom w:w="90" w:type="dxa"/>
              <w:right w:w="110" w:type="dxa"/>
            </w:tcMar>
          </w:tcPr>
          <w:p w14:paraId="0FAC249B" w14:textId="77777777" w:rsidR="004D4B5F" w:rsidRDefault="00000000">
            <w:r>
              <w:rPr>
                <w:sz w:val="19"/>
              </w:rPr>
              <w:t>Google ID Token</w:t>
            </w:r>
          </w:p>
        </w:tc>
        <w:tc>
          <w:tcPr>
            <w:tcW w:w="2929" w:type="dxa"/>
            <w:tcMar>
              <w:top w:w="90" w:type="dxa"/>
              <w:left w:w="110" w:type="dxa"/>
              <w:bottom w:w="90" w:type="dxa"/>
              <w:right w:w="110" w:type="dxa"/>
            </w:tcMar>
          </w:tcPr>
          <w:p w14:paraId="5A050FDF" w14:textId="77777777" w:rsidR="004D4B5F" w:rsidRDefault="00000000">
            <w:r>
              <w:rPr>
                <w:sz w:val="19"/>
              </w:rPr>
              <w:t>GoogleOAuthProperties; AuthenticationService</w:t>
            </w:r>
          </w:p>
        </w:tc>
        <w:tc>
          <w:tcPr>
            <w:tcW w:w="2929" w:type="dxa"/>
            <w:tcMar>
              <w:top w:w="90" w:type="dxa"/>
              <w:left w:w="110" w:type="dxa"/>
              <w:bottom w:w="90" w:type="dxa"/>
              <w:right w:w="110" w:type="dxa"/>
            </w:tcMar>
          </w:tcPr>
          <w:p w14:paraId="0F3EB562" w14:textId="77777777" w:rsidR="004D4B5F" w:rsidRDefault="00000000">
            <w:r>
              <w:rPr>
                <w:sz w:val="19"/>
              </w:rPr>
              <w:t>Back-end xác minh Google ID Token; không sử dụng luồng OAuth redirect phía máy chủ.</w:t>
            </w:r>
          </w:p>
        </w:tc>
      </w:tr>
      <w:tr w:rsidR="004D4B5F" w14:paraId="046DA211" w14:textId="77777777">
        <w:trPr>
          <w:jc w:val="center"/>
        </w:trPr>
        <w:tc>
          <w:tcPr>
            <w:tcW w:w="2929" w:type="dxa"/>
            <w:tcMar>
              <w:top w:w="90" w:type="dxa"/>
              <w:left w:w="110" w:type="dxa"/>
              <w:bottom w:w="90" w:type="dxa"/>
              <w:right w:w="110" w:type="dxa"/>
            </w:tcMar>
          </w:tcPr>
          <w:p w14:paraId="526132A5" w14:textId="77777777" w:rsidR="004D4B5F" w:rsidRDefault="00000000">
            <w:r>
              <w:rPr>
                <w:sz w:val="19"/>
              </w:rPr>
              <w:lastRenderedPageBreak/>
              <w:t>Leaflet</w:t>
            </w:r>
          </w:p>
        </w:tc>
        <w:tc>
          <w:tcPr>
            <w:tcW w:w="2929" w:type="dxa"/>
            <w:tcMar>
              <w:top w:w="90" w:type="dxa"/>
              <w:left w:w="110" w:type="dxa"/>
              <w:bottom w:w="90" w:type="dxa"/>
              <w:right w:w="110" w:type="dxa"/>
            </w:tcMar>
          </w:tcPr>
          <w:p w14:paraId="75E0CC2A" w14:textId="77777777" w:rsidR="004D4B5F" w:rsidRDefault="00000000">
            <w:r>
              <w:rPr>
                <w:sz w:val="19"/>
              </w:rPr>
              <w:t>package.json của front-end; CinemaMapPage</w:t>
            </w:r>
          </w:p>
        </w:tc>
        <w:tc>
          <w:tcPr>
            <w:tcW w:w="2929" w:type="dxa"/>
            <w:tcMar>
              <w:top w:w="90" w:type="dxa"/>
              <w:left w:w="110" w:type="dxa"/>
              <w:bottom w:w="90" w:type="dxa"/>
              <w:right w:w="110" w:type="dxa"/>
            </w:tcMar>
          </w:tcPr>
          <w:p w14:paraId="4C055A7F" w14:textId="77777777" w:rsidR="004D4B5F" w:rsidRDefault="00000000">
            <w:r>
              <w:rPr>
                <w:sz w:val="19"/>
              </w:rPr>
              <w:t>Hiển thị bản đồ và vị trí các rạp chiếu.</w:t>
            </w:r>
          </w:p>
        </w:tc>
      </w:tr>
      <w:tr w:rsidR="004D4B5F" w14:paraId="1EB4BD1E" w14:textId="77777777">
        <w:trPr>
          <w:jc w:val="center"/>
        </w:trPr>
        <w:tc>
          <w:tcPr>
            <w:tcW w:w="2929" w:type="dxa"/>
            <w:tcMar>
              <w:top w:w="90" w:type="dxa"/>
              <w:left w:w="110" w:type="dxa"/>
              <w:bottom w:w="90" w:type="dxa"/>
              <w:right w:w="110" w:type="dxa"/>
            </w:tcMar>
          </w:tcPr>
          <w:p w14:paraId="7CEF172D" w14:textId="77777777" w:rsidR="004D4B5F" w:rsidRDefault="00000000">
            <w:r>
              <w:rPr>
                <w:sz w:val="19"/>
              </w:rPr>
              <w:t>Testcontainers</w:t>
            </w:r>
          </w:p>
        </w:tc>
        <w:tc>
          <w:tcPr>
            <w:tcW w:w="2929" w:type="dxa"/>
            <w:tcMar>
              <w:top w:w="90" w:type="dxa"/>
              <w:left w:w="110" w:type="dxa"/>
              <w:bottom w:w="90" w:type="dxa"/>
              <w:right w:w="110" w:type="dxa"/>
            </w:tcMar>
          </w:tcPr>
          <w:p w14:paraId="7B59119B" w14:textId="77777777" w:rsidR="004D4B5F" w:rsidRDefault="00000000">
            <w:r>
              <w:rPr>
                <w:sz w:val="19"/>
              </w:rPr>
              <w:t>pom.xml; PostgresIntegrationTest</w:t>
            </w:r>
          </w:p>
        </w:tc>
        <w:tc>
          <w:tcPr>
            <w:tcW w:w="2929" w:type="dxa"/>
            <w:tcMar>
              <w:top w:w="90" w:type="dxa"/>
              <w:left w:w="110" w:type="dxa"/>
              <w:bottom w:w="90" w:type="dxa"/>
              <w:right w:w="110" w:type="dxa"/>
            </w:tcMar>
          </w:tcPr>
          <w:p w14:paraId="230555AE" w14:textId="77777777" w:rsidR="004D4B5F" w:rsidRDefault="00000000">
            <w:r>
              <w:rPr>
                <w:sz w:val="19"/>
              </w:rPr>
              <w:t>Hỗ trợ kiểm thử tích hợp với PostgreSQL container khi môi trường có Docker.</w:t>
            </w:r>
          </w:p>
        </w:tc>
      </w:tr>
    </w:tbl>
    <w:p w14:paraId="16C7F7A0" w14:textId="77777777" w:rsidR="004D4B5F" w:rsidRDefault="004D4B5F"/>
    <w:p w14:paraId="107372CB" w14:textId="77777777" w:rsidR="004D4B5F" w:rsidRDefault="00000000">
      <w:pPr>
        <w:pStyle w:val="Heading2"/>
      </w:pPr>
      <w:r>
        <w:t>2.10. Phân tích chuyên sâu các công nghệ trong CinemaBooking</w:t>
      </w:r>
    </w:p>
    <w:p w14:paraId="38079C08" w14:textId="77777777" w:rsidR="004D4B5F" w:rsidRDefault="00000000">
      <w:pPr>
        <w:pStyle w:val="Heading3"/>
      </w:pPr>
      <w:r>
        <w:t>2.10.1. Component, Props, State và Hook trong React</w:t>
      </w:r>
    </w:p>
    <w:p w14:paraId="16F9A0EC" w14:textId="77777777" w:rsidR="004D4B5F" w:rsidRDefault="00000000">
      <w:pPr>
        <w:ind w:firstLine="480"/>
      </w:pPr>
      <w:r>
        <w:t>React tổ chức giao diện thành component. Component nhận đầu vào thông qua props và tạo ra cây phần tử giao diện. Khi state thay đổi, React thực hiện lại quá trình render để đồng bộ giao diện với dữ liệu. Tài liệu React phân tách rõ nhóm API cho component, Hook và client rendering [1]. Trong CinemaBooking, cách tổ chức này thể hiện qua các thành phần dùng lại như MovieCard, MovieCarousel, RegionalShowtimeBrowser, Toast và các layout. Page chịu trách nhiệm điều phối dữ liệu và hành trình, trong khi component con đảm nhiệm phần hiển thị hoặc tương tác có phạm vi nhỏ hơn.</w:t>
      </w:r>
    </w:p>
    <w:p w14:paraId="019F3230" w14:textId="77777777" w:rsidR="004D4B5F" w:rsidRDefault="00000000">
      <w:pPr>
        <w:ind w:firstLine="480"/>
      </w:pPr>
      <w:r>
        <w:t xml:space="preserve">Hook giúp đóng gói state và side effect theo vòng đời component. </w:t>
      </w:r>
      <w:r>
        <w:rPr>
          <w:rFonts w:ascii="Consolas" w:eastAsia="Consolas" w:hAnsi="Consolas"/>
          <w:sz w:val="21"/>
        </w:rPr>
        <w:t>useSeatWebSocket.ts</w:t>
      </w:r>
      <w:r>
        <w:t xml:space="preserve"> nhận showtimeId và callback, thiết lập STOMP client, subscribe topic tương ứng rồi hủy kết nối khi component unmount. Callback được giữ trong ref để thay đổi hàm xử lý không làm tái tạo kết nối không cần thiết. Dependency của effect được giữ ổn định và thao tác cập nhật state không phụ thuộc vào một giá trị mới được tạo ở mỗi lần render, qua đó tránh vòng lặp cập nhật giao diện.</w:t>
      </w:r>
    </w:p>
    <w:p w14:paraId="5355149B" w14:textId="77777777" w:rsidR="004D4B5F" w:rsidRDefault="00000000">
      <w:pPr>
        <w:ind w:firstLine="480"/>
      </w:pPr>
      <w:r>
        <w:t xml:space="preserve">CinemaBooking phân biệt state theo phạm vi. State form và state chỉ dùng trong một màn hình nằm trong component hoặc React Hook Form. Auth state, theme và lựa chọn khu vực cần đi xuyên nhiều route được quản lý bằng Zustand. Dữ liệu server có vòng đời tải-lỗi-cache-refetch phù hợp với React Query ở những thành phần như RegionalShowtimeBrowser. Cách phân loại này tránh đưa mọi dữ </w:t>
      </w:r>
      <w:r>
        <w:lastRenderedPageBreak/>
        <w:t>liệu vào một global store duy nhất, đồng thời tránh gọi API lặp lại mà không có chính sách cache.</w:t>
      </w:r>
    </w:p>
    <w:p w14:paraId="02046EDB" w14:textId="77777777" w:rsidR="004D4B5F" w:rsidRDefault="00000000">
      <w:pPr>
        <w:pStyle w:val="TableCaption"/>
      </w:pPr>
      <w:r>
        <w:t>Bảng 2.3. Phân loại trạng thái phía Front-end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306"/>
        <w:gridCol w:w="2197"/>
        <w:gridCol w:w="2197"/>
      </w:tblGrid>
      <w:tr w:rsidR="004D4B5F" w14:paraId="618C5CB9" w14:textId="77777777">
        <w:trPr>
          <w:tblHeader/>
          <w:jc w:val="center"/>
        </w:trPr>
        <w:tc>
          <w:tcPr>
            <w:tcW w:w="2197" w:type="dxa"/>
            <w:shd w:val="clear" w:color="auto" w:fill="EAF2FF"/>
          </w:tcPr>
          <w:p w14:paraId="7F1D7FC0" w14:textId="77777777" w:rsidR="004D4B5F" w:rsidRDefault="00000000">
            <w:r>
              <w:rPr>
                <w:b/>
                <w:color w:val="07172E"/>
                <w:sz w:val="18"/>
              </w:rPr>
              <w:t>Loại state</w:t>
            </w:r>
          </w:p>
        </w:tc>
        <w:tc>
          <w:tcPr>
            <w:tcW w:w="2197" w:type="dxa"/>
            <w:shd w:val="clear" w:color="auto" w:fill="EAF2FF"/>
          </w:tcPr>
          <w:p w14:paraId="29BAF1CC" w14:textId="77777777" w:rsidR="004D4B5F" w:rsidRDefault="00000000">
            <w:r>
              <w:rPr>
                <w:b/>
                <w:color w:val="07172E"/>
                <w:sz w:val="18"/>
              </w:rPr>
              <w:t>Công cụ</w:t>
            </w:r>
          </w:p>
        </w:tc>
        <w:tc>
          <w:tcPr>
            <w:tcW w:w="2197" w:type="dxa"/>
            <w:shd w:val="clear" w:color="auto" w:fill="EAF2FF"/>
          </w:tcPr>
          <w:p w14:paraId="03DAF20F" w14:textId="77777777" w:rsidR="004D4B5F" w:rsidRDefault="00000000">
            <w:r>
              <w:rPr>
                <w:b/>
                <w:color w:val="07172E"/>
                <w:sz w:val="18"/>
              </w:rPr>
              <w:t>Ví dụ trong hệ thống</w:t>
            </w:r>
          </w:p>
        </w:tc>
        <w:tc>
          <w:tcPr>
            <w:tcW w:w="2197" w:type="dxa"/>
            <w:shd w:val="clear" w:color="auto" w:fill="EAF2FF"/>
          </w:tcPr>
          <w:p w14:paraId="0184DFDA" w14:textId="77777777" w:rsidR="004D4B5F" w:rsidRDefault="00000000">
            <w:r>
              <w:rPr>
                <w:b/>
                <w:color w:val="07172E"/>
                <w:sz w:val="18"/>
              </w:rPr>
              <w:t>Lý do</w:t>
            </w:r>
          </w:p>
        </w:tc>
      </w:tr>
      <w:tr w:rsidR="004D4B5F" w14:paraId="21336070" w14:textId="77777777">
        <w:trPr>
          <w:jc w:val="center"/>
        </w:trPr>
        <w:tc>
          <w:tcPr>
            <w:tcW w:w="2197" w:type="dxa"/>
          </w:tcPr>
          <w:p w14:paraId="60CE1DB1" w14:textId="77777777" w:rsidR="004D4B5F" w:rsidRDefault="00000000">
            <w:pPr>
              <w:jc w:val="left"/>
            </w:pPr>
            <w:r>
              <w:rPr>
                <w:sz w:val="18"/>
              </w:rPr>
              <w:t>UI cục bộ</w:t>
            </w:r>
          </w:p>
        </w:tc>
        <w:tc>
          <w:tcPr>
            <w:tcW w:w="2197" w:type="dxa"/>
          </w:tcPr>
          <w:p w14:paraId="5E55F799" w14:textId="77777777" w:rsidR="004D4B5F" w:rsidRDefault="00000000">
            <w:pPr>
              <w:jc w:val="left"/>
            </w:pPr>
            <w:r>
              <w:rPr>
                <w:sz w:val="18"/>
              </w:rPr>
              <w:t>useState/useMemo/useEffect</w:t>
            </w:r>
          </w:p>
        </w:tc>
        <w:tc>
          <w:tcPr>
            <w:tcW w:w="2197" w:type="dxa"/>
          </w:tcPr>
          <w:p w14:paraId="2308A2CB" w14:textId="77777777" w:rsidR="004D4B5F" w:rsidRDefault="00000000">
            <w:pPr>
              <w:jc w:val="left"/>
            </w:pPr>
            <w:r>
              <w:rPr>
                <w:sz w:val="18"/>
              </w:rPr>
              <w:t>Tab, modal, bộ lọc, trạng thái camera QR.</w:t>
            </w:r>
          </w:p>
        </w:tc>
        <w:tc>
          <w:tcPr>
            <w:tcW w:w="2197" w:type="dxa"/>
          </w:tcPr>
          <w:p w14:paraId="1D5A030A" w14:textId="77777777" w:rsidR="004D4B5F" w:rsidRDefault="00000000">
            <w:pPr>
              <w:jc w:val="left"/>
            </w:pPr>
            <w:r>
              <w:rPr>
                <w:sz w:val="18"/>
              </w:rPr>
              <w:t>Gắn với vòng đời một component.</w:t>
            </w:r>
          </w:p>
        </w:tc>
      </w:tr>
      <w:tr w:rsidR="004D4B5F" w14:paraId="065BC2CB" w14:textId="77777777">
        <w:trPr>
          <w:jc w:val="center"/>
        </w:trPr>
        <w:tc>
          <w:tcPr>
            <w:tcW w:w="2197" w:type="dxa"/>
          </w:tcPr>
          <w:p w14:paraId="4B077F4E" w14:textId="77777777" w:rsidR="004D4B5F" w:rsidRDefault="00000000">
            <w:pPr>
              <w:jc w:val="left"/>
            </w:pPr>
            <w:r>
              <w:rPr>
                <w:sz w:val="18"/>
              </w:rPr>
              <w:t>Form</w:t>
            </w:r>
          </w:p>
        </w:tc>
        <w:tc>
          <w:tcPr>
            <w:tcW w:w="2197" w:type="dxa"/>
          </w:tcPr>
          <w:p w14:paraId="79ABAC46" w14:textId="77777777" w:rsidR="004D4B5F" w:rsidRDefault="00000000">
            <w:pPr>
              <w:jc w:val="left"/>
            </w:pPr>
            <w:r>
              <w:rPr>
                <w:sz w:val="18"/>
              </w:rPr>
              <w:t>React Hook Form + Zod</w:t>
            </w:r>
          </w:p>
        </w:tc>
        <w:tc>
          <w:tcPr>
            <w:tcW w:w="2197" w:type="dxa"/>
          </w:tcPr>
          <w:p w14:paraId="49FCEA92" w14:textId="77777777" w:rsidR="004D4B5F" w:rsidRDefault="00000000">
            <w:pPr>
              <w:jc w:val="left"/>
            </w:pPr>
            <w:r>
              <w:rPr>
                <w:sz w:val="18"/>
              </w:rPr>
              <w:t>Đăng nhập, đăng ký, hồ sơ, biểu mẫu quản trị.</w:t>
            </w:r>
          </w:p>
        </w:tc>
        <w:tc>
          <w:tcPr>
            <w:tcW w:w="2197" w:type="dxa"/>
          </w:tcPr>
          <w:p w14:paraId="06BFC7AC" w14:textId="77777777" w:rsidR="004D4B5F" w:rsidRDefault="00000000">
            <w:pPr>
              <w:jc w:val="left"/>
            </w:pPr>
            <w:r>
              <w:rPr>
                <w:sz w:val="18"/>
              </w:rPr>
              <w:t>Tách validation, error và submit state.</w:t>
            </w:r>
          </w:p>
        </w:tc>
      </w:tr>
      <w:tr w:rsidR="004D4B5F" w14:paraId="46946076" w14:textId="77777777">
        <w:trPr>
          <w:jc w:val="center"/>
        </w:trPr>
        <w:tc>
          <w:tcPr>
            <w:tcW w:w="2197" w:type="dxa"/>
          </w:tcPr>
          <w:p w14:paraId="094C86CB" w14:textId="77777777" w:rsidR="004D4B5F" w:rsidRDefault="00000000">
            <w:pPr>
              <w:jc w:val="left"/>
            </w:pPr>
            <w:r>
              <w:rPr>
                <w:sz w:val="18"/>
              </w:rPr>
              <w:t>Phiên người dùng</w:t>
            </w:r>
          </w:p>
        </w:tc>
        <w:tc>
          <w:tcPr>
            <w:tcW w:w="2197" w:type="dxa"/>
          </w:tcPr>
          <w:p w14:paraId="57DBD131" w14:textId="77777777" w:rsidR="004D4B5F" w:rsidRDefault="00000000">
            <w:pPr>
              <w:jc w:val="left"/>
            </w:pPr>
            <w:r>
              <w:rPr>
                <w:sz w:val="18"/>
              </w:rPr>
              <w:t>Zustand authStore</w:t>
            </w:r>
          </w:p>
        </w:tc>
        <w:tc>
          <w:tcPr>
            <w:tcW w:w="2197" w:type="dxa"/>
          </w:tcPr>
          <w:p w14:paraId="26F52E87" w14:textId="77777777" w:rsidR="004D4B5F" w:rsidRDefault="00000000">
            <w:pPr>
              <w:jc w:val="left"/>
            </w:pPr>
            <w:r>
              <w:rPr>
                <w:sz w:val="18"/>
              </w:rPr>
              <w:t>Access token, user, permission.</w:t>
            </w:r>
          </w:p>
        </w:tc>
        <w:tc>
          <w:tcPr>
            <w:tcW w:w="2197" w:type="dxa"/>
          </w:tcPr>
          <w:p w14:paraId="2706AFD6" w14:textId="77777777" w:rsidR="004D4B5F" w:rsidRDefault="00000000">
            <w:pPr>
              <w:jc w:val="left"/>
            </w:pPr>
            <w:r>
              <w:rPr>
                <w:sz w:val="18"/>
              </w:rPr>
              <w:t>Cần dùng tại router, navbar và API interceptor.</w:t>
            </w:r>
          </w:p>
        </w:tc>
      </w:tr>
      <w:tr w:rsidR="004D4B5F" w14:paraId="6F7B808E" w14:textId="77777777">
        <w:trPr>
          <w:jc w:val="center"/>
        </w:trPr>
        <w:tc>
          <w:tcPr>
            <w:tcW w:w="2197" w:type="dxa"/>
          </w:tcPr>
          <w:p w14:paraId="45455FCA" w14:textId="77777777" w:rsidR="004D4B5F" w:rsidRDefault="00000000">
            <w:pPr>
              <w:jc w:val="left"/>
            </w:pPr>
            <w:r>
              <w:rPr>
                <w:sz w:val="18"/>
              </w:rPr>
              <w:t>Dữ liệu server</w:t>
            </w:r>
          </w:p>
        </w:tc>
        <w:tc>
          <w:tcPr>
            <w:tcW w:w="2197" w:type="dxa"/>
          </w:tcPr>
          <w:p w14:paraId="1178A8D2" w14:textId="77777777" w:rsidR="004D4B5F" w:rsidRDefault="00000000">
            <w:pPr>
              <w:jc w:val="left"/>
            </w:pPr>
            <w:r>
              <w:rPr>
                <w:sz w:val="18"/>
              </w:rPr>
              <w:t>React Query hoặc API state có kiểm soát</w:t>
            </w:r>
          </w:p>
        </w:tc>
        <w:tc>
          <w:tcPr>
            <w:tcW w:w="2197" w:type="dxa"/>
          </w:tcPr>
          <w:p w14:paraId="5CF12AFF" w14:textId="77777777" w:rsidR="004D4B5F" w:rsidRDefault="00000000">
            <w:pPr>
              <w:jc w:val="left"/>
            </w:pPr>
            <w:r>
              <w:rPr>
                <w:sz w:val="18"/>
              </w:rPr>
              <w:t>Lịch chiếu theo khu vực và danh mục.</w:t>
            </w:r>
          </w:p>
        </w:tc>
        <w:tc>
          <w:tcPr>
            <w:tcW w:w="2197" w:type="dxa"/>
          </w:tcPr>
          <w:p w14:paraId="2B0B6702" w14:textId="77777777" w:rsidR="004D4B5F" w:rsidRDefault="00000000">
            <w:pPr>
              <w:jc w:val="left"/>
            </w:pPr>
            <w:r>
              <w:rPr>
                <w:sz w:val="18"/>
              </w:rPr>
              <w:t>Có loading, stale, retry và refetch.</w:t>
            </w:r>
          </w:p>
        </w:tc>
      </w:tr>
      <w:tr w:rsidR="004D4B5F" w14:paraId="521B9A93" w14:textId="77777777">
        <w:trPr>
          <w:jc w:val="center"/>
        </w:trPr>
        <w:tc>
          <w:tcPr>
            <w:tcW w:w="2197" w:type="dxa"/>
          </w:tcPr>
          <w:p w14:paraId="6FFFB6B4" w14:textId="77777777" w:rsidR="004D4B5F" w:rsidRDefault="00000000">
            <w:pPr>
              <w:jc w:val="left"/>
            </w:pPr>
            <w:r>
              <w:rPr>
                <w:sz w:val="18"/>
              </w:rPr>
              <w:t>Realtime</w:t>
            </w:r>
          </w:p>
        </w:tc>
        <w:tc>
          <w:tcPr>
            <w:tcW w:w="2197" w:type="dxa"/>
          </w:tcPr>
          <w:p w14:paraId="4010FF9E" w14:textId="77777777" w:rsidR="004D4B5F" w:rsidRDefault="00000000">
            <w:pPr>
              <w:jc w:val="left"/>
            </w:pPr>
            <w:r>
              <w:rPr>
                <w:sz w:val="18"/>
              </w:rPr>
              <w:t>STOMP Hook + cập nhật state</w:t>
            </w:r>
          </w:p>
        </w:tc>
        <w:tc>
          <w:tcPr>
            <w:tcW w:w="2197" w:type="dxa"/>
          </w:tcPr>
          <w:p w14:paraId="672B1D59" w14:textId="77777777" w:rsidR="004D4B5F" w:rsidRDefault="00000000">
            <w:pPr>
              <w:jc w:val="left"/>
            </w:pPr>
            <w:r>
              <w:rPr>
                <w:sz w:val="18"/>
              </w:rPr>
              <w:t>SeatStatusEvent theo showtime.</w:t>
            </w:r>
          </w:p>
        </w:tc>
        <w:tc>
          <w:tcPr>
            <w:tcW w:w="2197" w:type="dxa"/>
          </w:tcPr>
          <w:p w14:paraId="7C11CE13" w14:textId="77777777" w:rsidR="004D4B5F" w:rsidRDefault="00000000">
            <w:pPr>
              <w:jc w:val="left"/>
            </w:pPr>
            <w:r>
              <w:rPr>
                <w:sz w:val="18"/>
              </w:rPr>
              <w:t>Sự kiện server đẩy, không phải request định kỳ.</w:t>
            </w:r>
          </w:p>
        </w:tc>
      </w:tr>
    </w:tbl>
    <w:p w14:paraId="0805D3FF" w14:textId="77777777" w:rsidR="004D4B5F" w:rsidRDefault="004D4B5F"/>
    <w:p w14:paraId="62A281E6" w14:textId="77777777" w:rsidR="004D4B5F" w:rsidRDefault="00000000">
      <w:pPr>
        <w:pStyle w:val="Heading3"/>
      </w:pPr>
      <w:r>
        <w:t>2.10.2. Routing và bảo vệ route</w:t>
      </w:r>
    </w:p>
    <w:p w14:paraId="0F5E5177" w14:textId="77777777" w:rsidR="004D4B5F" w:rsidRDefault="00000000">
      <w:pPr>
        <w:ind w:firstLine="480"/>
      </w:pPr>
      <w:r>
        <w:t xml:space="preserve">React Router ánh xạ URL đến page. </w:t>
      </w:r>
      <w:r>
        <w:rPr>
          <w:rFonts w:ascii="Consolas" w:eastAsia="Consolas" w:hAnsi="Consolas"/>
          <w:sz w:val="21"/>
        </w:rPr>
        <w:t>AppRouter.tsx</w:t>
      </w:r>
      <w:r>
        <w:t xml:space="preserve"> sử dụng lazy import và Suspense để tách bundle theo route. Các trang public, user và admin/staff nằm trong PublicLayout, AuthLayout và AdminLayout. ProtectedRoute kiểm tra trạng thái đăng nhập hoặc permission trước khi render. Cơ chế này cải thiện trải nghiệm: người không có quyền không nhìn thấy trang điều hành và được điều hướng đến màn hình phù hợp.</w:t>
      </w:r>
    </w:p>
    <w:p w14:paraId="3067EDD7" w14:textId="77777777" w:rsidR="004D4B5F" w:rsidRDefault="00000000">
      <w:pPr>
        <w:ind w:firstLine="480"/>
      </w:pPr>
      <w:r>
        <w:t xml:space="preserve">Tuy nhiên, route guard phía client không phải biện pháp bảo mật cuối cùng. Người dùng có thể bỏ qua React và gửi request trực tiếp bằng Postman. Do đó, mỗi endpoint nhạy cảm vẫn phải được Spring Security và </w:t>
      </w:r>
      <w:r>
        <w:rPr>
          <w:rFonts w:ascii="Consolas" w:eastAsia="Consolas" w:hAnsi="Consolas"/>
          <w:sz w:val="21"/>
        </w:rPr>
        <w:t>@PreAuthorize</w:t>
      </w:r>
      <w:r>
        <w:t xml:space="preserve"> bảo vệ. Báo cáo phân biệt rõ hai tầng: ProtectedRoute là kiểm soát giao diện; SecurityConfig và method security là kiểm soát tin cậy ở server.</w:t>
      </w:r>
    </w:p>
    <w:p w14:paraId="1E1C2002" w14:textId="77777777" w:rsidR="004D4B5F" w:rsidRDefault="00000000">
      <w:pPr>
        <w:pStyle w:val="Heading3"/>
      </w:pPr>
      <w:r>
        <w:t>2.10.3. Axios, REST và quản lý lỗi mạng</w:t>
      </w:r>
    </w:p>
    <w:p w14:paraId="3804AA78" w14:textId="77777777" w:rsidR="004D4B5F" w:rsidRDefault="00000000">
      <w:pPr>
        <w:ind w:firstLine="480"/>
      </w:pPr>
      <w:r>
        <w:t xml:space="preserve">Axios đóng vai trò adapter HTTP chung cho các module API. </w:t>
      </w:r>
      <w:r>
        <w:rPr>
          <w:rFonts w:ascii="Consolas" w:eastAsia="Consolas" w:hAnsi="Consolas"/>
          <w:sz w:val="21"/>
        </w:rPr>
        <w:t>axiosClient.ts</w:t>
      </w:r>
      <w:r>
        <w:t xml:space="preserve"> đặt base URL, bật gửi credential và gắn access token vào Authorization header. Khi server trả 401 do access token hết hạn, interceptor sử dụng một biến Promise dùng chung để chỉ khởi tạo một yêu cầu refresh trong cùng thời điểm. Các request khác </w:t>
      </w:r>
      <w:r>
        <w:lastRenderedPageBreak/>
        <w:t>chờ cùng kết quả rồi retry đúng một lần. Đây là cơ chế single-flight giúp tránh trường hợp nhiều API đồng thời thất bại tạo ra một loạt refresh request và làm rotation token cạnh tranh với chính client.</w:t>
      </w:r>
    </w:p>
    <w:p w14:paraId="260C8AD9" w14:textId="77777777" w:rsidR="004D4B5F" w:rsidRDefault="00000000">
      <w:pPr>
        <w:ind w:firstLine="480"/>
      </w:pPr>
      <w:r>
        <w:t xml:space="preserve">Các tệp </w:t>
      </w:r>
      <w:r>
        <w:rPr>
          <w:rFonts w:ascii="Consolas" w:eastAsia="Consolas" w:hAnsi="Consolas"/>
          <w:sz w:val="21"/>
        </w:rPr>
        <w:t>movieApi.ts</w:t>
      </w:r>
      <w:r>
        <w:t xml:space="preserve">, </w:t>
      </w:r>
      <w:r>
        <w:rPr>
          <w:rFonts w:ascii="Consolas" w:eastAsia="Consolas" w:hAnsi="Consolas"/>
          <w:sz w:val="21"/>
        </w:rPr>
        <w:t>bookingApi.ts</w:t>
      </w:r>
      <w:r>
        <w:t xml:space="preserve">, </w:t>
      </w:r>
      <w:r>
        <w:rPr>
          <w:rFonts w:ascii="Consolas" w:eastAsia="Consolas" w:hAnsi="Consolas"/>
          <w:sz w:val="21"/>
        </w:rPr>
        <w:t>paymentApi.ts</w:t>
      </w:r>
      <w:r>
        <w:t xml:space="preserve"> và những mô-đun tương tự tập trung endpoint cùng kiểu dữ liệu phản hồi. Trang giao diện gọi hàm nghiệp vụ thay vì tự ghép URL, nhờ đó giảm nguy cơ HTTP method hoặc đường dẫn bị khai báo không nhất quán giữa nhiều màn hình. Cấu trúc này đồng thời tạo một lớp giao tiếp rõ ràng giữa React và các Controller của Spring Boot.</w:t>
      </w:r>
    </w:p>
    <w:p w14:paraId="4A3764B9" w14:textId="77777777" w:rsidR="004D4B5F" w:rsidRDefault="00000000">
      <w:pPr>
        <w:pStyle w:val="Heading3"/>
      </w:pPr>
      <w:r>
        <w:t>2.10.4. Dependency Injection và kiến trúc phân lớp Spring Boot</w:t>
      </w:r>
    </w:p>
    <w:p w14:paraId="4A1FE865" w14:textId="77777777" w:rsidR="004D4B5F" w:rsidRDefault="00000000">
      <w:pPr>
        <w:ind w:firstLine="480"/>
      </w:pPr>
      <w:r>
        <w:t xml:space="preserve">Spring Boot cung cấp cơ chế tự cấu hình và quản lý bean, giúp ứng dụng tập trung vào cấu hình nghiệp vụ thay vì khởi tạo thủ công toàn bộ hạ tầng [2]. Trong CinemaBooking, Controller nhận Service qua constructor được Lombok tạo bởi </w:t>
      </w:r>
      <w:r>
        <w:rPr>
          <w:rFonts w:ascii="Consolas" w:eastAsia="Consolas" w:hAnsi="Consolas"/>
          <w:sz w:val="21"/>
        </w:rPr>
        <w:t>@RequiredArgsConstructor</w:t>
      </w:r>
      <w:r>
        <w:t>; Service nhận Repository, Mapper, Publisher hoặc gateway theo cách tương tự. Dependency Injection làm giảm sự phụ thuộc vào class cụ thể, thuận lợi cho kiểm thử và thay thế implementation.</w:t>
      </w:r>
    </w:p>
    <w:p w14:paraId="452346B4" w14:textId="77777777" w:rsidR="004D4B5F" w:rsidRDefault="00000000">
      <w:pPr>
        <w:ind w:firstLine="480"/>
      </w:pPr>
      <w:r>
        <w:t>Controller là biên HTTP: nhận path/query/body, kích hoạt Bean Validation, áp dụng permission và đóng gói ApiResponse. Service là nơi đặt transaction, kiểm tra ownership, trạng thái và quy tắc chuyển đổi. Repository biểu diễn truy cập dữ liệu bằng Spring Data JPA, JPQL hoặc native SQL. Mapper chuyển Entity sang DTO để tránh serialize toàn bộ object graph. Sự phân lớp này không phải MVC thuần túy phía server-rendered; nó là layered REST architecture, trong đó React đảm nhiệm View độc lập.</w:t>
      </w:r>
    </w:p>
    <w:p w14:paraId="755C4353" w14:textId="77777777" w:rsidR="004D4B5F" w:rsidRDefault="00000000">
      <w:pPr>
        <w:ind w:firstLine="480"/>
      </w:pPr>
      <w:r>
        <w:t xml:space="preserve">Một lợi ích quan trọng của tầng Service là giữ quy tắc nhất quán cho nhiều điểm vào. Check-in có route trong TicketController và alias trong BookingController nhưng đều gọi </w:t>
      </w:r>
      <w:r>
        <w:rPr>
          <w:rFonts w:ascii="Consolas" w:eastAsia="Consolas" w:hAnsi="Consolas"/>
          <w:sz w:val="21"/>
        </w:rPr>
        <w:t>bookingService.checkInTicket</w:t>
      </w:r>
      <w:r>
        <w:t>. Payment callback, webhook hoặc API điều hành đều đi qua PaymentService/RefundService thay vì cập nhật Entity trực tiếp trong Controller. Khi cần thay đổi chính sách, logic tập trung giảm nguy cơ hai endpoint có hành vi khác nhau.</w:t>
      </w:r>
    </w:p>
    <w:p w14:paraId="6F8FC27B" w14:textId="77777777" w:rsidR="004D4B5F" w:rsidRDefault="00000000">
      <w:pPr>
        <w:pStyle w:val="TableCaption"/>
      </w:pPr>
      <w:r>
        <w:t>Bảng 2.4. Trách nhiệm các lớp phía Back-end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74D6E82C" w14:textId="77777777">
        <w:trPr>
          <w:tblHeader/>
          <w:jc w:val="center"/>
        </w:trPr>
        <w:tc>
          <w:tcPr>
            <w:tcW w:w="2929" w:type="dxa"/>
            <w:shd w:val="clear" w:color="auto" w:fill="EAF2FF"/>
          </w:tcPr>
          <w:p w14:paraId="7924E849" w14:textId="77777777" w:rsidR="004D4B5F" w:rsidRDefault="00000000">
            <w:r>
              <w:rPr>
                <w:b/>
                <w:color w:val="07172E"/>
                <w:sz w:val="18"/>
              </w:rPr>
              <w:t>Lớp</w:t>
            </w:r>
          </w:p>
        </w:tc>
        <w:tc>
          <w:tcPr>
            <w:tcW w:w="2929" w:type="dxa"/>
            <w:shd w:val="clear" w:color="auto" w:fill="EAF2FF"/>
          </w:tcPr>
          <w:p w14:paraId="17F01F40" w14:textId="77777777" w:rsidR="004D4B5F" w:rsidRDefault="00000000">
            <w:r>
              <w:rPr>
                <w:b/>
                <w:color w:val="07172E"/>
                <w:sz w:val="18"/>
              </w:rPr>
              <w:t>Trách nhiệm</w:t>
            </w:r>
          </w:p>
        </w:tc>
        <w:tc>
          <w:tcPr>
            <w:tcW w:w="2929" w:type="dxa"/>
            <w:shd w:val="clear" w:color="auto" w:fill="EAF2FF"/>
          </w:tcPr>
          <w:p w14:paraId="71EB8EEC" w14:textId="77777777" w:rsidR="004D4B5F" w:rsidRDefault="00000000">
            <w:r>
              <w:rPr>
                <w:b/>
                <w:color w:val="07172E"/>
                <w:sz w:val="18"/>
              </w:rPr>
              <w:t>Không nên thực hiện</w:t>
            </w:r>
          </w:p>
        </w:tc>
      </w:tr>
      <w:tr w:rsidR="004D4B5F" w14:paraId="5A34DADE" w14:textId="77777777">
        <w:trPr>
          <w:jc w:val="center"/>
        </w:trPr>
        <w:tc>
          <w:tcPr>
            <w:tcW w:w="2929" w:type="dxa"/>
          </w:tcPr>
          <w:p w14:paraId="7395C44F" w14:textId="77777777" w:rsidR="004D4B5F" w:rsidRDefault="00000000">
            <w:pPr>
              <w:jc w:val="left"/>
            </w:pPr>
            <w:r>
              <w:rPr>
                <w:sz w:val="18"/>
              </w:rPr>
              <w:t>Controller</w:t>
            </w:r>
          </w:p>
        </w:tc>
        <w:tc>
          <w:tcPr>
            <w:tcW w:w="2929" w:type="dxa"/>
          </w:tcPr>
          <w:p w14:paraId="5399134B" w14:textId="77777777" w:rsidR="004D4B5F" w:rsidRDefault="00000000">
            <w:pPr>
              <w:jc w:val="left"/>
            </w:pPr>
            <w:r>
              <w:rPr>
                <w:sz w:val="18"/>
              </w:rPr>
              <w:t xml:space="preserve">HTTP mapping, request </w:t>
            </w:r>
            <w:r>
              <w:rPr>
                <w:sz w:val="18"/>
              </w:rPr>
              <w:lastRenderedPageBreak/>
              <w:t>context, validation, permission, response code.</w:t>
            </w:r>
          </w:p>
        </w:tc>
        <w:tc>
          <w:tcPr>
            <w:tcW w:w="2929" w:type="dxa"/>
          </w:tcPr>
          <w:p w14:paraId="3286032E" w14:textId="77777777" w:rsidR="004D4B5F" w:rsidRDefault="00000000">
            <w:pPr>
              <w:jc w:val="left"/>
            </w:pPr>
            <w:r>
              <w:rPr>
                <w:sz w:val="18"/>
              </w:rPr>
              <w:lastRenderedPageBreak/>
              <w:t xml:space="preserve">Tự viết transaction dài hoặc </w:t>
            </w:r>
            <w:r>
              <w:rPr>
                <w:sz w:val="18"/>
              </w:rPr>
              <w:lastRenderedPageBreak/>
              <w:t>thao tác Repository phức tạp.</w:t>
            </w:r>
          </w:p>
        </w:tc>
      </w:tr>
      <w:tr w:rsidR="004D4B5F" w14:paraId="0E1E1D03" w14:textId="77777777">
        <w:trPr>
          <w:jc w:val="center"/>
        </w:trPr>
        <w:tc>
          <w:tcPr>
            <w:tcW w:w="2929" w:type="dxa"/>
          </w:tcPr>
          <w:p w14:paraId="38BD6AB7" w14:textId="77777777" w:rsidR="004D4B5F" w:rsidRDefault="00000000">
            <w:pPr>
              <w:jc w:val="left"/>
            </w:pPr>
            <w:r>
              <w:rPr>
                <w:sz w:val="18"/>
              </w:rPr>
              <w:lastRenderedPageBreak/>
              <w:t>Service</w:t>
            </w:r>
          </w:p>
        </w:tc>
        <w:tc>
          <w:tcPr>
            <w:tcW w:w="2929" w:type="dxa"/>
          </w:tcPr>
          <w:p w14:paraId="55B3AFD1" w14:textId="77777777" w:rsidR="004D4B5F" w:rsidRDefault="00000000">
            <w:pPr>
              <w:jc w:val="left"/>
            </w:pPr>
            <w:r>
              <w:rPr>
                <w:sz w:val="18"/>
              </w:rPr>
              <w:t>Business rule, transaction boundary, ownership, state transition, orchestration.</w:t>
            </w:r>
          </w:p>
        </w:tc>
        <w:tc>
          <w:tcPr>
            <w:tcW w:w="2929" w:type="dxa"/>
          </w:tcPr>
          <w:p w14:paraId="696CCDC0" w14:textId="77777777" w:rsidR="004D4B5F" w:rsidRDefault="00000000">
            <w:pPr>
              <w:jc w:val="left"/>
            </w:pPr>
            <w:r>
              <w:rPr>
                <w:sz w:val="18"/>
              </w:rPr>
              <w:t>Phụ thuộc chi tiết giao diện React.</w:t>
            </w:r>
          </w:p>
        </w:tc>
      </w:tr>
      <w:tr w:rsidR="004D4B5F" w14:paraId="503CC5BF" w14:textId="77777777">
        <w:trPr>
          <w:jc w:val="center"/>
        </w:trPr>
        <w:tc>
          <w:tcPr>
            <w:tcW w:w="2929" w:type="dxa"/>
          </w:tcPr>
          <w:p w14:paraId="344BC2E6" w14:textId="77777777" w:rsidR="004D4B5F" w:rsidRDefault="00000000">
            <w:pPr>
              <w:jc w:val="left"/>
            </w:pPr>
            <w:r>
              <w:rPr>
                <w:sz w:val="18"/>
              </w:rPr>
              <w:t>Repository</w:t>
            </w:r>
          </w:p>
        </w:tc>
        <w:tc>
          <w:tcPr>
            <w:tcW w:w="2929" w:type="dxa"/>
          </w:tcPr>
          <w:p w14:paraId="5980BDFB" w14:textId="77777777" w:rsidR="004D4B5F" w:rsidRDefault="00000000">
            <w:pPr>
              <w:jc w:val="left"/>
            </w:pPr>
            <w:r>
              <w:rPr>
                <w:sz w:val="18"/>
              </w:rPr>
              <w:t>Query, projection, lock và persistence.</w:t>
            </w:r>
          </w:p>
        </w:tc>
        <w:tc>
          <w:tcPr>
            <w:tcW w:w="2929" w:type="dxa"/>
          </w:tcPr>
          <w:p w14:paraId="3B052A83" w14:textId="77777777" w:rsidR="004D4B5F" w:rsidRDefault="00000000">
            <w:pPr>
              <w:jc w:val="left"/>
            </w:pPr>
            <w:r>
              <w:rPr>
                <w:sz w:val="18"/>
              </w:rPr>
              <w:t>Tạo thông báo UI hoặc điều phối gateway.</w:t>
            </w:r>
          </w:p>
        </w:tc>
      </w:tr>
      <w:tr w:rsidR="004D4B5F" w14:paraId="269F998A" w14:textId="77777777">
        <w:trPr>
          <w:jc w:val="center"/>
        </w:trPr>
        <w:tc>
          <w:tcPr>
            <w:tcW w:w="2929" w:type="dxa"/>
          </w:tcPr>
          <w:p w14:paraId="467B0847" w14:textId="77777777" w:rsidR="004D4B5F" w:rsidRDefault="00000000">
            <w:pPr>
              <w:jc w:val="left"/>
            </w:pPr>
            <w:r>
              <w:rPr>
                <w:sz w:val="18"/>
              </w:rPr>
              <w:t>Mapper/DTO</w:t>
            </w:r>
          </w:p>
        </w:tc>
        <w:tc>
          <w:tcPr>
            <w:tcW w:w="2929" w:type="dxa"/>
          </w:tcPr>
          <w:p w14:paraId="78F9681A" w14:textId="77777777" w:rsidR="004D4B5F" w:rsidRDefault="00000000">
            <w:pPr>
              <w:jc w:val="left"/>
            </w:pPr>
            <w:r>
              <w:rPr>
                <w:sz w:val="18"/>
              </w:rPr>
              <w:t>Tách contract API khỏi Entity và chọn dữ liệu trả về.</w:t>
            </w:r>
          </w:p>
        </w:tc>
        <w:tc>
          <w:tcPr>
            <w:tcW w:w="2929" w:type="dxa"/>
          </w:tcPr>
          <w:p w14:paraId="131BA542" w14:textId="77777777" w:rsidR="004D4B5F" w:rsidRDefault="00000000">
            <w:pPr>
              <w:jc w:val="left"/>
            </w:pPr>
            <w:r>
              <w:rPr>
                <w:sz w:val="18"/>
              </w:rPr>
              <w:t>Chứa quy tắc thanh toán hoặc authorization.</w:t>
            </w:r>
          </w:p>
        </w:tc>
      </w:tr>
      <w:tr w:rsidR="004D4B5F" w14:paraId="68393188" w14:textId="77777777">
        <w:trPr>
          <w:jc w:val="center"/>
        </w:trPr>
        <w:tc>
          <w:tcPr>
            <w:tcW w:w="2929" w:type="dxa"/>
          </w:tcPr>
          <w:p w14:paraId="53D1FE53" w14:textId="77777777" w:rsidR="004D4B5F" w:rsidRDefault="00000000">
            <w:pPr>
              <w:jc w:val="left"/>
            </w:pPr>
            <w:r>
              <w:rPr>
                <w:sz w:val="18"/>
              </w:rPr>
              <w:t>Gateway/Adapter</w:t>
            </w:r>
          </w:p>
        </w:tc>
        <w:tc>
          <w:tcPr>
            <w:tcW w:w="2929" w:type="dxa"/>
          </w:tcPr>
          <w:p w14:paraId="3A16A306" w14:textId="77777777" w:rsidR="004D4B5F" w:rsidRDefault="00000000">
            <w:pPr>
              <w:jc w:val="left"/>
            </w:pPr>
            <w:r>
              <w:rPr>
                <w:sz w:val="18"/>
              </w:rPr>
              <w:t>Đóng gói khác biệt VNPay, SePay, MoMo.</w:t>
            </w:r>
          </w:p>
        </w:tc>
        <w:tc>
          <w:tcPr>
            <w:tcW w:w="2929" w:type="dxa"/>
          </w:tcPr>
          <w:p w14:paraId="1178F41A" w14:textId="77777777" w:rsidR="004D4B5F" w:rsidRDefault="00000000">
            <w:pPr>
              <w:jc w:val="left"/>
            </w:pPr>
            <w:r>
              <w:rPr>
                <w:sz w:val="18"/>
              </w:rPr>
              <w:t>Quyết định booking thuộc user nào.</w:t>
            </w:r>
          </w:p>
        </w:tc>
      </w:tr>
    </w:tbl>
    <w:p w14:paraId="752E0F10" w14:textId="77777777" w:rsidR="004D4B5F" w:rsidRDefault="004D4B5F"/>
    <w:p w14:paraId="0304BECB" w14:textId="77777777" w:rsidR="004D4B5F" w:rsidRDefault="00000000">
      <w:pPr>
        <w:pStyle w:val="Heading3"/>
      </w:pPr>
      <w:r>
        <w:t>2.10.5. JPA, Hibernate và vấn đề N+1</w:t>
      </w:r>
    </w:p>
    <w:p w14:paraId="68182D76" w14:textId="77777777" w:rsidR="004D4B5F" w:rsidRDefault="00000000">
      <w:pPr>
        <w:ind w:firstLine="480"/>
      </w:pPr>
      <w:r>
        <w:t xml:space="preserve">JPA định nghĩa cách ánh xạ object Java sang bảng quan hệ; Hibernate là implementation được Spring Data JPA sử dụng. Entity mô tả quan hệ bằng </w:t>
      </w:r>
      <w:r>
        <w:rPr>
          <w:rFonts w:ascii="Consolas" w:eastAsia="Consolas" w:hAnsi="Consolas"/>
          <w:sz w:val="21"/>
        </w:rPr>
        <w:t>@ManyToOne</w:t>
      </w:r>
      <w:r>
        <w:t xml:space="preserve">, </w:t>
      </w:r>
      <w:r>
        <w:rPr>
          <w:rFonts w:ascii="Consolas" w:eastAsia="Consolas" w:hAnsi="Consolas"/>
          <w:sz w:val="21"/>
        </w:rPr>
        <w:t>@OneToMany</w:t>
      </w:r>
      <w:r>
        <w:t xml:space="preserve"> hoặc khóa ghép. Repository cho phép truy vấn theo method name, JPQL và native SQL. CinemaBooking dùng cả ba: truy vấn danh mục đơn giản dùng Spring Data; các màn hình booking/payment dùng fetch query hoặc projection; scheduler và cập nhật hàng loạt dùng native SQL khi cần giới hạn số dòng hoặc update hiệu quả.</w:t>
      </w:r>
    </w:p>
    <w:p w14:paraId="0294FF29" w14:textId="77777777" w:rsidR="004D4B5F" w:rsidRDefault="00000000">
      <w:pPr>
        <w:ind w:firstLine="480"/>
      </w:pPr>
      <w:r>
        <w:t xml:space="preserve">N+1 xuất hiện khi một truy vấn lấy danh sách N thực thể, sau đó mỗi phần tử lại kích hoạt một truy vấn riêng để tải quan hệ. Hệ thống hạn chế rủi ro này bằng </w:t>
      </w:r>
      <w:r>
        <w:rPr>
          <w:rFonts w:ascii="Consolas" w:eastAsia="Consolas" w:hAnsi="Consolas"/>
          <w:sz w:val="21"/>
        </w:rPr>
        <w:t>JOIN FETCH</w:t>
      </w:r>
      <w:r>
        <w:t xml:space="preserve"> trong BookingRepository, truy vấn định danh theo trang rồi tải chi tiết theo tập định danh, projection cho dashboard và dữ liệu trang chủ, </w:t>
      </w:r>
      <w:r>
        <w:rPr>
          <w:rFonts w:ascii="Consolas" w:eastAsia="Consolas" w:hAnsi="Consolas"/>
          <w:sz w:val="21"/>
        </w:rPr>
        <w:t>hibernate.default_batch_fetch_size=50</w:t>
      </w:r>
      <w:r>
        <w:t xml:space="preserve"> cùng cấu hình </w:t>
      </w:r>
      <w:r>
        <w:rPr>
          <w:rFonts w:ascii="Consolas" w:eastAsia="Consolas" w:hAnsi="Consolas"/>
          <w:sz w:val="21"/>
        </w:rPr>
        <w:t>open-in-view=false</w:t>
      </w:r>
      <w:r>
        <w:t>. Việc tắt Open Session in View buộc quá trình ánh xạ DTO được thực hiện trong tầng Service khi persistence context còn hiệu lực, qua đó tránh phát sinh truy vấn ngoài dự kiến trong lúc Controller tuần tự hóa dữ liệu JSON.</w:t>
      </w:r>
    </w:p>
    <w:p w14:paraId="290D729B" w14:textId="77777777" w:rsidR="004D4B5F" w:rsidRDefault="00000000">
      <w:pPr>
        <w:ind w:firstLine="480"/>
      </w:pPr>
      <w:r>
        <w:t xml:space="preserve">Không thể kết luận tuyệt đối rằng toàn bộ endpoint không có N+1 chỉ từ annotation. Khi dữ liệu tăng, cần bật profile SQL trong môi trường kiểm thử, ghi số câu SQL cho một request, dùng Hibernate statistics và chạy </w:t>
      </w:r>
      <w:r>
        <w:rPr>
          <w:rFonts w:ascii="Consolas" w:eastAsia="Consolas" w:hAnsi="Consolas"/>
          <w:sz w:val="21"/>
        </w:rPr>
        <w:t>EXPLAIN (ANALYZE, BUFFERS)</w:t>
      </w:r>
      <w:r>
        <w:t xml:space="preserve"> đối với truy vấn chậm. Báo cáo vì vậy mô tả cơ chế phòng ngừa đã có và phương pháp xác minh, không đưa ra tuyên bố không có N+1 trong mọi tình huống.</w:t>
      </w:r>
    </w:p>
    <w:p w14:paraId="03F26C52" w14:textId="77777777" w:rsidR="004D4B5F" w:rsidRDefault="00000000">
      <w:pPr>
        <w:pStyle w:val="Heading3"/>
      </w:pPr>
      <w:r>
        <w:lastRenderedPageBreak/>
        <w:t>2.10.6. Transaction, khóa bi quan và khóa lạc quan</w:t>
      </w:r>
    </w:p>
    <w:p w14:paraId="06323F43" w14:textId="77777777" w:rsidR="004D4B5F" w:rsidRDefault="00000000">
      <w:pPr>
        <w:ind w:firstLine="480"/>
      </w:pPr>
      <w:r>
        <w:t>Transaction gom nhiều thao tác thành một đơn vị nguyên tử: hoặc tất cả thay đổi được commit, hoặc lỗi làm rollback. Đặt vé cần transaction vì cập nhật seat status, tạo booking, tạo booking detail, giữ quota khuyến mãi và tạo payment có quan hệ với nhau. Nếu chỉ một bước thành công, dữ liệu có thể xuất hiện booking không có ghế hoặc ghế bị khóa nhưng không có đơn tương ứng.</w:t>
      </w:r>
    </w:p>
    <w:p w14:paraId="50B1AD07" w14:textId="77777777" w:rsidR="004D4B5F" w:rsidRDefault="00000000">
      <w:pPr>
        <w:ind w:firstLine="480"/>
      </w:pPr>
      <w:r>
        <w:t xml:space="preserve">Khóa bi quan giả định khả năng xung đột đủ cao để khóa dòng trước khi sửa. </w:t>
      </w:r>
      <w:r>
        <w:rPr>
          <w:rFonts w:ascii="Consolas" w:eastAsia="Consolas" w:hAnsi="Consolas"/>
          <w:sz w:val="21"/>
        </w:rPr>
        <w:t>SeatStatusRepository.findForUpdateByShowtimeAndSeats</w:t>
      </w:r>
      <w:r>
        <w:t xml:space="preserve"> dùng </w:t>
      </w:r>
      <w:r>
        <w:rPr>
          <w:rFonts w:ascii="Consolas" w:eastAsia="Consolas" w:hAnsi="Consolas"/>
          <w:sz w:val="21"/>
        </w:rPr>
        <w:t>@Lock(PESSIMISTIC_WRITE)</w:t>
      </w:r>
      <w:r>
        <w:t xml:space="preserve"> và sắp xếp ghế theo thứ tự ổn định. Transaction thứ hai muốn khóa cùng dòng phải chờ transaction đầu kết thúc, sau đó đọc trạng thái mới và thất bại nghiệp vụ nếu ghế đã HOLD. Booking và Ticket cũng có truy vấn khóa tại các bước thanh toán hoặc check-in nhạy cảm.</w:t>
      </w:r>
    </w:p>
    <w:p w14:paraId="4B47CE84" w14:textId="77777777" w:rsidR="004D4B5F" w:rsidRDefault="00000000">
      <w:pPr>
        <w:ind w:firstLine="480"/>
      </w:pPr>
      <w:r>
        <w:t xml:space="preserve">Khóa lạc quan không giữ khóa từ lúc đọc mà dùng trường version để phát hiện dữ liệu đã thay đổi khi ghi. Entity SeatStatus có </w:t>
      </w:r>
      <w:r>
        <w:rPr>
          <w:rFonts w:ascii="Consolas" w:eastAsia="Consolas" w:hAnsi="Consolas"/>
          <w:sz w:val="21"/>
        </w:rPr>
        <w:t>@Version</w:t>
      </w:r>
      <w:r>
        <w:t>, phù hợp cho các cập nhật Entity thông thường. Một số bulk update cố ý bỏ qua version; Repository ghi chú rõ điều này và giới hạn điều kiện WHERE theo status, holdBy, holdUntil để biến update count thành bằng chứng thành công. Hai cơ chế không loại trừ nhau: pessimistic lock điều phối xung đột nóng, version và điều kiện atomic bảo vệ các đường ghi khác.</w:t>
      </w:r>
    </w:p>
    <w:p w14:paraId="1CCA8A27" w14:textId="77777777" w:rsidR="004D4B5F" w:rsidRDefault="00000000">
      <w:pPr>
        <w:pStyle w:val="TableCaption"/>
      </w:pPr>
      <w:r>
        <w:t>Bảng 2.5. So sánh cơ chế kiểm soát đồng thời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4D4B5F" w14:paraId="759DF803" w14:textId="77777777">
        <w:trPr>
          <w:tblHeader/>
          <w:jc w:val="center"/>
        </w:trPr>
        <w:tc>
          <w:tcPr>
            <w:tcW w:w="2197" w:type="dxa"/>
            <w:shd w:val="clear" w:color="auto" w:fill="EAF2FF"/>
          </w:tcPr>
          <w:p w14:paraId="2122B8BC" w14:textId="77777777" w:rsidR="004D4B5F" w:rsidRDefault="00000000">
            <w:r>
              <w:rPr>
                <w:b/>
                <w:color w:val="07172E"/>
                <w:sz w:val="18"/>
              </w:rPr>
              <w:t>Cơ chế</w:t>
            </w:r>
          </w:p>
        </w:tc>
        <w:tc>
          <w:tcPr>
            <w:tcW w:w="2197" w:type="dxa"/>
            <w:shd w:val="clear" w:color="auto" w:fill="EAF2FF"/>
          </w:tcPr>
          <w:p w14:paraId="4C15D179" w14:textId="77777777" w:rsidR="004D4B5F" w:rsidRDefault="00000000">
            <w:r>
              <w:rPr>
                <w:b/>
                <w:color w:val="07172E"/>
                <w:sz w:val="18"/>
              </w:rPr>
              <w:t>Ưu điểm</w:t>
            </w:r>
          </w:p>
        </w:tc>
        <w:tc>
          <w:tcPr>
            <w:tcW w:w="2197" w:type="dxa"/>
            <w:shd w:val="clear" w:color="auto" w:fill="EAF2FF"/>
          </w:tcPr>
          <w:p w14:paraId="7C11EC3D" w14:textId="77777777" w:rsidR="004D4B5F" w:rsidRDefault="00000000">
            <w:r>
              <w:rPr>
                <w:b/>
                <w:color w:val="07172E"/>
                <w:sz w:val="18"/>
              </w:rPr>
              <w:t>Chi phí/rủi ro</w:t>
            </w:r>
          </w:p>
        </w:tc>
        <w:tc>
          <w:tcPr>
            <w:tcW w:w="2197" w:type="dxa"/>
            <w:shd w:val="clear" w:color="auto" w:fill="EAF2FF"/>
          </w:tcPr>
          <w:p w14:paraId="56A0E5D5" w14:textId="77777777" w:rsidR="004D4B5F" w:rsidRDefault="00000000">
            <w:r>
              <w:rPr>
                <w:b/>
                <w:color w:val="07172E"/>
                <w:sz w:val="18"/>
              </w:rPr>
              <w:t>Phạm vi áp dụng</w:t>
            </w:r>
          </w:p>
        </w:tc>
      </w:tr>
      <w:tr w:rsidR="004D4B5F" w14:paraId="23AEACC0" w14:textId="77777777">
        <w:trPr>
          <w:jc w:val="center"/>
        </w:trPr>
        <w:tc>
          <w:tcPr>
            <w:tcW w:w="2197" w:type="dxa"/>
          </w:tcPr>
          <w:p w14:paraId="484090E9" w14:textId="77777777" w:rsidR="004D4B5F" w:rsidRDefault="00000000">
            <w:pPr>
              <w:jc w:val="left"/>
            </w:pPr>
            <w:r>
              <w:rPr>
                <w:sz w:val="18"/>
              </w:rPr>
              <w:t>Pessimistic write lock</w:t>
            </w:r>
          </w:p>
        </w:tc>
        <w:tc>
          <w:tcPr>
            <w:tcW w:w="2197" w:type="dxa"/>
          </w:tcPr>
          <w:p w14:paraId="7004245E" w14:textId="77777777" w:rsidR="004D4B5F" w:rsidRDefault="00000000">
            <w:pPr>
              <w:jc w:val="left"/>
            </w:pPr>
            <w:r>
              <w:rPr>
                <w:sz w:val="18"/>
              </w:rPr>
              <w:t>Ngăn transaction khác sửa cùng dòng trong vùng nguy hiểm.</w:t>
            </w:r>
          </w:p>
        </w:tc>
        <w:tc>
          <w:tcPr>
            <w:tcW w:w="2197" w:type="dxa"/>
          </w:tcPr>
          <w:p w14:paraId="69F40F4D" w14:textId="77777777" w:rsidR="004D4B5F" w:rsidRDefault="00000000">
            <w:pPr>
              <w:jc w:val="left"/>
            </w:pPr>
            <w:r>
              <w:rPr>
                <w:sz w:val="18"/>
              </w:rPr>
              <w:t>Có thể chờ lock; cần thứ tự khóa để giảm deadlock.</w:t>
            </w:r>
          </w:p>
        </w:tc>
        <w:tc>
          <w:tcPr>
            <w:tcW w:w="2197" w:type="dxa"/>
          </w:tcPr>
          <w:p w14:paraId="52FBDF34" w14:textId="77777777" w:rsidR="004D4B5F" w:rsidRDefault="00000000">
            <w:pPr>
              <w:jc w:val="left"/>
            </w:pPr>
            <w:r>
              <w:rPr>
                <w:sz w:val="18"/>
              </w:rPr>
              <w:t>Seat hold, payment initiation, booking/payment callback, ticket check-in.</w:t>
            </w:r>
          </w:p>
        </w:tc>
      </w:tr>
      <w:tr w:rsidR="004D4B5F" w14:paraId="181AF3BB" w14:textId="77777777">
        <w:trPr>
          <w:jc w:val="center"/>
        </w:trPr>
        <w:tc>
          <w:tcPr>
            <w:tcW w:w="2197" w:type="dxa"/>
          </w:tcPr>
          <w:p w14:paraId="7F2619F0" w14:textId="77777777" w:rsidR="004D4B5F" w:rsidRDefault="00000000">
            <w:pPr>
              <w:jc w:val="left"/>
            </w:pPr>
            <w:r>
              <w:rPr>
                <w:sz w:val="18"/>
              </w:rPr>
              <w:t>Optimistic version</w:t>
            </w:r>
          </w:p>
        </w:tc>
        <w:tc>
          <w:tcPr>
            <w:tcW w:w="2197" w:type="dxa"/>
          </w:tcPr>
          <w:p w14:paraId="73BE045F" w14:textId="77777777" w:rsidR="004D4B5F" w:rsidRDefault="00000000">
            <w:pPr>
              <w:jc w:val="left"/>
            </w:pPr>
            <w:r>
              <w:rPr>
                <w:sz w:val="18"/>
              </w:rPr>
              <w:t>Không giữ lock dài; phát hiện lost update.</w:t>
            </w:r>
          </w:p>
        </w:tc>
        <w:tc>
          <w:tcPr>
            <w:tcW w:w="2197" w:type="dxa"/>
          </w:tcPr>
          <w:p w14:paraId="5BBA97D6" w14:textId="77777777" w:rsidR="004D4B5F" w:rsidRDefault="00000000">
            <w:pPr>
              <w:jc w:val="left"/>
            </w:pPr>
            <w:r>
              <w:rPr>
                <w:sz w:val="18"/>
              </w:rPr>
              <w:t>Phải xử lý conflict/retry hợp lý.</w:t>
            </w:r>
          </w:p>
        </w:tc>
        <w:tc>
          <w:tcPr>
            <w:tcW w:w="2197" w:type="dxa"/>
          </w:tcPr>
          <w:p w14:paraId="205FD92A" w14:textId="77777777" w:rsidR="004D4B5F" w:rsidRDefault="00000000">
            <w:pPr>
              <w:jc w:val="left"/>
            </w:pPr>
            <w:r>
              <w:rPr>
                <w:sz w:val="18"/>
              </w:rPr>
              <w:t>SeatStatus.version và @Version.</w:t>
            </w:r>
          </w:p>
        </w:tc>
      </w:tr>
      <w:tr w:rsidR="004D4B5F" w14:paraId="4A09A31A" w14:textId="77777777">
        <w:trPr>
          <w:jc w:val="center"/>
        </w:trPr>
        <w:tc>
          <w:tcPr>
            <w:tcW w:w="2197" w:type="dxa"/>
          </w:tcPr>
          <w:p w14:paraId="5D050DBF" w14:textId="77777777" w:rsidR="004D4B5F" w:rsidRDefault="00000000">
            <w:pPr>
              <w:jc w:val="left"/>
            </w:pPr>
            <w:r>
              <w:rPr>
                <w:sz w:val="18"/>
              </w:rPr>
              <w:t>Atomic conditional update</w:t>
            </w:r>
          </w:p>
        </w:tc>
        <w:tc>
          <w:tcPr>
            <w:tcW w:w="2197" w:type="dxa"/>
          </w:tcPr>
          <w:p w14:paraId="25ED36CC" w14:textId="77777777" w:rsidR="004D4B5F" w:rsidRDefault="00000000">
            <w:pPr>
              <w:jc w:val="left"/>
            </w:pPr>
            <w:r>
              <w:rPr>
                <w:sz w:val="18"/>
              </w:rPr>
              <w:t>Một câu UPDATE vừa kiểm tra vừa chuyển trạng thái.</w:t>
            </w:r>
          </w:p>
        </w:tc>
        <w:tc>
          <w:tcPr>
            <w:tcW w:w="2197" w:type="dxa"/>
          </w:tcPr>
          <w:p w14:paraId="185C04DB" w14:textId="77777777" w:rsidR="004D4B5F" w:rsidRDefault="00000000">
            <w:pPr>
              <w:jc w:val="left"/>
            </w:pPr>
            <w:r>
              <w:rPr>
                <w:sz w:val="18"/>
              </w:rPr>
              <w:t>Cần kiểm tra số dòng update; có thể bypass version.</w:t>
            </w:r>
          </w:p>
        </w:tc>
        <w:tc>
          <w:tcPr>
            <w:tcW w:w="2197" w:type="dxa"/>
          </w:tcPr>
          <w:p w14:paraId="1D3309BF" w14:textId="77777777" w:rsidR="004D4B5F" w:rsidRDefault="00000000">
            <w:pPr>
              <w:jc w:val="left"/>
            </w:pPr>
            <w:r>
              <w:rPr>
                <w:sz w:val="18"/>
              </w:rPr>
              <w:t>Confirm/release hold theo user, thời hạn và status.</w:t>
            </w:r>
          </w:p>
        </w:tc>
      </w:tr>
      <w:tr w:rsidR="004D4B5F" w14:paraId="232B7676" w14:textId="77777777">
        <w:trPr>
          <w:jc w:val="center"/>
        </w:trPr>
        <w:tc>
          <w:tcPr>
            <w:tcW w:w="2197" w:type="dxa"/>
          </w:tcPr>
          <w:p w14:paraId="6EC2F78E" w14:textId="77777777" w:rsidR="004D4B5F" w:rsidRDefault="00000000">
            <w:pPr>
              <w:jc w:val="left"/>
            </w:pPr>
            <w:r>
              <w:rPr>
                <w:sz w:val="18"/>
              </w:rPr>
              <w:t>Unique/partial unique index</w:t>
            </w:r>
          </w:p>
        </w:tc>
        <w:tc>
          <w:tcPr>
            <w:tcW w:w="2197" w:type="dxa"/>
          </w:tcPr>
          <w:p w14:paraId="489FFDFE" w14:textId="77777777" w:rsidR="004D4B5F" w:rsidRDefault="00000000">
            <w:pPr>
              <w:jc w:val="left"/>
            </w:pPr>
            <w:r>
              <w:rPr>
                <w:sz w:val="18"/>
              </w:rPr>
              <w:t>DB là lớp chặn cuối cùng dù request chạy song song.</w:t>
            </w:r>
          </w:p>
        </w:tc>
        <w:tc>
          <w:tcPr>
            <w:tcW w:w="2197" w:type="dxa"/>
          </w:tcPr>
          <w:p w14:paraId="3CDFD968" w14:textId="77777777" w:rsidR="004D4B5F" w:rsidRDefault="00000000">
            <w:pPr>
              <w:jc w:val="left"/>
            </w:pPr>
            <w:r>
              <w:rPr>
                <w:sz w:val="18"/>
              </w:rPr>
              <w:t>Lỗi constraint cần được chuyển thành business response.</w:t>
            </w:r>
          </w:p>
        </w:tc>
        <w:tc>
          <w:tcPr>
            <w:tcW w:w="2197" w:type="dxa"/>
          </w:tcPr>
          <w:p w14:paraId="72A44657" w14:textId="77777777" w:rsidR="004D4B5F" w:rsidRDefault="00000000">
            <w:pPr>
              <w:jc w:val="left"/>
            </w:pPr>
            <w:r>
              <w:rPr>
                <w:sz w:val="18"/>
              </w:rPr>
              <w:t>Một seat_status/ghế-suất, một booking PENDING/user-suất, một payment PENDING/booking.</w:t>
            </w:r>
          </w:p>
        </w:tc>
      </w:tr>
    </w:tbl>
    <w:p w14:paraId="556C5446" w14:textId="77777777" w:rsidR="004D4B5F" w:rsidRDefault="004D4B5F"/>
    <w:p w14:paraId="37E9DF3E" w14:textId="77777777" w:rsidR="004D4B5F" w:rsidRDefault="00000000">
      <w:pPr>
        <w:pStyle w:val="Heading3"/>
      </w:pPr>
      <w:r>
        <w:lastRenderedPageBreak/>
        <w:t>2.10.7. PostgreSQL, constraint và index</w:t>
      </w:r>
    </w:p>
    <w:p w14:paraId="222610E3" w14:textId="77777777" w:rsidR="004D4B5F" w:rsidRDefault="00000000">
      <w:pPr>
        <w:ind w:firstLine="480"/>
      </w:pPr>
      <w:r>
        <w:t>PostgreSQL quản lý dữ liệu quan hệ và cung cấp transaction, khóa hàng, constraint, index một phần và JSONB. Tài liệu PostgreSQL mô tả index như cấu trúc giúp tìm dòng nhanh hơn nhưng đồng thời tạo chi phí duy trì khi ghi [4]. Vì vậy, index trong CinemaBooking được đặt theo query thực tế: lookup showtime theo thời gian/phòng/phim, quét hold hoặc booking hết hạn, tìm payment theo transaction, lọc audit và tìm dữ liệu quản trị theo ngày.</w:t>
      </w:r>
    </w:p>
    <w:p w14:paraId="29629342" w14:textId="77777777" w:rsidR="004D4B5F" w:rsidRDefault="00000000">
      <w:pPr>
        <w:ind w:firstLine="480"/>
      </w:pPr>
      <w:r>
        <w:t xml:space="preserve">Constraint bảo vệ invariant độc lập với code Java. </w:t>
      </w:r>
      <w:r>
        <w:rPr>
          <w:rFonts w:ascii="Consolas" w:eastAsia="Consolas" w:hAnsi="Consolas"/>
          <w:sz w:val="21"/>
        </w:rPr>
        <w:t>unique_seat_showtime</w:t>
      </w:r>
      <w:r>
        <w:t xml:space="preserve"> ngăn hai bản ghi trạng thái cho cùng ghế và suất. CHECK của seat_status yêu cầu HOLD phải có hold_by và hold_until. CHECK thời gian suất chiếu yêu cầu end_time lớn hơn start_time. Ràng buộc trạng thái giới hạn giá trị booking, payment, ticket, refund. Partial unique index ở V14 chỉ áp dụng cho dòng PENDING, nhờ đó lưu được lịch sử terminal nhưng không có hai phiên checkout đang hoạt động cùng user-suất hoặc hai payment chờ trên một booking.</w:t>
      </w:r>
    </w:p>
    <w:p w14:paraId="45B806B2" w14:textId="77777777" w:rsidR="004D4B5F" w:rsidRDefault="00000000">
      <w:pPr>
        <w:ind w:firstLine="480"/>
      </w:pPr>
      <w:r>
        <w:t>UUID v4 được dùng thống nhất cho khóa chính. Với quy mô khóa luận và kiến trúc hiện tại, tính nhất quán kiểu định danh, khả năng tạo ID ở nhiều tầng và khó đoán ID có giá trị lớn hơn lợi ích của việc đổi hàng loạt sang BIGINT. Nếu tải ghi tăng rất cao, UUID tuần tự hoặc BIGINT có thể giảm phân mảnh B-tree, nhưng thay đổi này ảnh hưởng toàn bộ FK, DTO và API, cần benchmark trước khi quyết định.</w:t>
      </w:r>
    </w:p>
    <w:p w14:paraId="3FE5AB96" w14:textId="77777777" w:rsidR="004D4B5F" w:rsidRDefault="00000000">
      <w:pPr>
        <w:pStyle w:val="Heading3"/>
      </w:pPr>
      <w:r>
        <w:t>2.10.8. JWT, refresh token và RBAC</w:t>
      </w:r>
    </w:p>
    <w:p w14:paraId="68F479EC" w14:textId="77777777" w:rsidR="004D4B5F" w:rsidRDefault="00000000">
      <w:pPr>
        <w:ind w:firstLine="480"/>
      </w:pPr>
      <w:r>
        <w:t>JWT là định dạng biểu diễn claim được ký, được chuẩn hóa trong RFC 7519 [5]. Access token của CinemaBooking mang subject, issuer, token_use, jti, expiry, auth_version và authority. Resource server xác minh chữ ký và chuyển authority thành Authentication. Vì access token tự chứa claim, phần lớn API không phải truy vấn bảng session ở mỗi request; đổi lại, token đã phát chỉ hết hiệu lực theo thời gian hoặc theo cơ chế bổ sung như invalidated token và auth_version.</w:t>
      </w:r>
    </w:p>
    <w:p w14:paraId="05F64A2D" w14:textId="77777777" w:rsidR="004D4B5F" w:rsidRDefault="00000000">
      <w:pPr>
        <w:ind w:firstLine="480"/>
      </w:pPr>
      <w:r>
        <w:t xml:space="preserve">Refresh token có thời hạn dài hơn access token nên được quản lý ở phía máy chủ. Giá trị token được băm trước khi lưu; bản ghi tương ứng được khóa trong quá trình làm mới; token cũ được đánh dấu đã luân chuyển và liên kết với token thay </w:t>
      </w:r>
      <w:r>
        <w:lastRenderedPageBreak/>
        <w:t xml:space="preserve">thế. Phía client không lưu refresh token trong localStorage và sử dụng </w:t>
      </w:r>
      <w:r>
        <w:rPr>
          <w:rFonts w:ascii="Consolas" w:eastAsia="Consolas" w:hAnsi="Consolas"/>
          <w:sz w:val="21"/>
        </w:rPr>
        <w:t>withCredentials</w:t>
      </w:r>
      <w:r>
        <w:t xml:space="preserve"> khi gửi yêu cầu. Các thuộc tính cookie và reverse proxy phụ thuộc môi trường triển khai, do đó cần được kiểm tra lại khi cấu hình hệ thống vận hành chính thức.</w:t>
      </w:r>
    </w:p>
    <w:p w14:paraId="548841FD" w14:textId="77777777" w:rsidR="004D4B5F" w:rsidRDefault="00000000">
      <w:pPr>
        <w:ind w:firstLine="480"/>
      </w:pPr>
      <w:r>
        <w:t xml:space="preserve">Authorization áp dụng hai lớp. SecurityConfig quy định endpoint public và yêu cầu authentication cho phần còn lại. </w:t>
      </w:r>
      <w:r>
        <w:rPr>
          <w:rFonts w:ascii="Consolas" w:eastAsia="Consolas" w:hAnsi="Consolas"/>
          <w:sz w:val="21"/>
        </w:rPr>
        <w:t>@EnableMethodSecurity</w:t>
      </w:r>
      <w:r>
        <w:t xml:space="preserve"> kích hoạt </w:t>
      </w:r>
      <w:r>
        <w:rPr>
          <w:rFonts w:ascii="Consolas" w:eastAsia="Consolas" w:hAnsi="Consolas"/>
          <w:sz w:val="21"/>
        </w:rPr>
        <w:t>@PreAuthorize</w:t>
      </w:r>
      <w:r>
        <w:t>; tài liệu Spring Security xác nhận method security bổ sung kiểm soát ở mức method [3]. Permission trả lời người dùng được phép thực hiện loại hành động nào. StaffCinemaScopeService tiếp tục trả lời nhân viên được thao tác trên rạp nào, hạn chế tình huống sửa cinemaId để truy cập dữ liệu ngoài phạm vi.</w:t>
      </w:r>
    </w:p>
    <w:p w14:paraId="0A58761B" w14:textId="77777777" w:rsidR="004D4B5F" w:rsidRDefault="00000000">
      <w:pPr>
        <w:pStyle w:val="Heading3"/>
      </w:pPr>
      <w:r>
        <w:t>2.10.9. WebSocket/STOMP và tính nhất quán sau commit</w:t>
      </w:r>
    </w:p>
    <w:p w14:paraId="7EB7B28F" w14:textId="77777777" w:rsidR="004D4B5F" w:rsidRDefault="00000000">
      <w:pPr>
        <w:ind w:firstLine="480"/>
      </w:pPr>
      <w:r>
        <w:t xml:space="preserve">REST phù hợp để tải sơ đồ ghế ban đầu và thực hiện lệnh giữ ghế, nhưng không tối ưu nếu mỗi client liên tục polling để hỏi ghế nào vừa đổi. WebSocket duy trì kết nối hai chiều; STOMP bổ sung mô hình destination và subscribe. Spring hỗ trợ ứng dụng STOMP qua WebSocket với broker destination [6]. CinemaBooking đăng ký </w:t>
      </w:r>
      <w:r>
        <w:rPr>
          <w:rFonts w:ascii="Consolas" w:eastAsia="Consolas" w:hAnsi="Consolas"/>
          <w:sz w:val="21"/>
        </w:rPr>
        <w:t>/ws-native</w:t>
      </w:r>
      <w:r>
        <w:t xml:space="preserve"> và </w:t>
      </w:r>
      <w:r>
        <w:rPr>
          <w:rFonts w:ascii="Consolas" w:eastAsia="Consolas" w:hAnsi="Consolas"/>
          <w:sz w:val="21"/>
        </w:rPr>
        <w:t>/ws</w:t>
      </w:r>
      <w:r>
        <w:t xml:space="preserve">, bật simple broker </w:t>
      </w:r>
      <w:r>
        <w:rPr>
          <w:rFonts w:ascii="Consolas" w:eastAsia="Consolas" w:hAnsi="Consolas"/>
          <w:sz w:val="21"/>
        </w:rPr>
        <w:t>/topic</w:t>
      </w:r>
      <w:r>
        <w:t xml:space="preserve">, rồi publish vào </w:t>
      </w:r>
      <w:r>
        <w:rPr>
          <w:rFonts w:ascii="Consolas" w:eastAsia="Consolas" w:hAnsi="Consolas"/>
          <w:sz w:val="21"/>
        </w:rPr>
        <w:t>/topic/seatmap/{showtimeId}</w:t>
      </w:r>
      <w:r>
        <w:t>.</w:t>
      </w:r>
    </w:p>
    <w:p w14:paraId="684A2676" w14:textId="77777777" w:rsidR="004D4B5F" w:rsidRDefault="00000000">
      <w:pPr>
        <w:ind w:firstLine="480"/>
      </w:pPr>
      <w:r>
        <w:t xml:space="preserve">Sự kiện thời gian thực không thay thế dữ liệu bền vững trong cơ sở dữ liệu. Khi mở trang chọn ghế, client vẫn tải ảnh chụp trạng thái ban đầu qua REST API; các sự kiện WebSocket chỉ phản ánh những thay đổi phát sinh sau thời điểm đó. Sự kiện phải được phát sau khi transaction commit thành công, bởi việc phát trước rồi rollback có thể khiến giao diện hiển thị một trạng thái không tồn tại. HoldExpireScheduler sử dụng TransactionSynchronization để phát trạng thái AVAILABLE trong </w:t>
      </w:r>
      <w:r>
        <w:rPr>
          <w:rFonts w:ascii="Consolas" w:eastAsia="Consolas" w:hAnsi="Consolas"/>
          <w:sz w:val="21"/>
        </w:rPr>
        <w:t>afterCommit</w:t>
      </w:r>
      <w:r>
        <w:t>. Theo thiết kế này, PostgreSQL là nguồn dữ liệu có thẩm quyền, còn WebSocket đảm nhiệm việc phân phối thay đổi đến các client đang kết nối.</w:t>
      </w:r>
    </w:p>
    <w:p w14:paraId="7FB26949" w14:textId="77777777" w:rsidR="004D4B5F" w:rsidRDefault="00000000">
      <w:pPr>
        <w:ind w:firstLine="480"/>
      </w:pPr>
      <w:r>
        <w:t>Simple broker nằm trong bộ nhớ của một Spring Boot instance. Nó phù hợp với môi trường đơn instance và khóa luận, nhưng không tự broadcast xuyên nhiều instance. Khi scale ngang, cần broker relay hoặc cơ chế pub/sub dùng chung. Đây là hướng phát triển, không phải thành phần đã hiện thực.</w:t>
      </w:r>
    </w:p>
    <w:p w14:paraId="7A7E0F5A" w14:textId="77777777" w:rsidR="004D4B5F" w:rsidRDefault="00000000">
      <w:pPr>
        <w:pStyle w:val="Heading3"/>
      </w:pPr>
      <w:r>
        <w:lastRenderedPageBreak/>
        <w:t>2.10.10. Flyway, cache, scheduler và kiểm thử</w:t>
      </w:r>
    </w:p>
    <w:p w14:paraId="511FD705" w14:textId="77777777" w:rsidR="004D4B5F" w:rsidRDefault="00000000">
      <w:pPr>
        <w:ind w:firstLine="480"/>
      </w:pPr>
      <w:r>
        <w:t xml:space="preserve">Flyway áp dụng migration theo version và lưu lịch sử schema. </w:t>
      </w:r>
      <w:r>
        <w:rPr>
          <w:rFonts w:ascii="Consolas" w:eastAsia="Consolas" w:hAnsi="Consolas"/>
          <w:sz w:val="21"/>
        </w:rPr>
        <w:t>ddl-auto=validate</w:t>
      </w:r>
      <w:r>
        <w:t xml:space="preserve"> khiến Hibernate kiểm tra mapping thay vì tự sửa database. Cách này giúp schema có thể review, chạy lặp lại và nâng cấp theo thứ tự. V1 tạo nền; V2-V14 bổ sung index, payment event, refresh token, auth audit, staff scope, SePay, email unique không phân biệt hoa thường, refund và các ràng buộc concurrency.</w:t>
      </w:r>
    </w:p>
    <w:p w14:paraId="4D88C73D" w14:textId="77777777" w:rsidR="004D4B5F" w:rsidRDefault="00000000">
      <w:pPr>
        <w:ind w:firstLine="480"/>
      </w:pPr>
      <w:r>
        <w:t>Caffeine cung cấp bộ nhớ đệm cục bộ cho từng tiến trình ứng dụng. Hệ thống lưu đệm các dữ liệu có tần suất đọc cao và ít thay đổi như phim, rạp, dữ liệu bản đồ, phòng, định nghĩa ghế và khuyến mãi; các thao tác ghi đồng thời xóa những mục cache liên quan. SeatStatus, Booking và Payment không được lưu đệm vì thay đổi thường xuyên và gắn với transaction. Cách lựa chọn này cho thấy cache được áp dụng theo đặc tính dữ liệu thay vì sử dụng đồng loạt cho mọi bảng.</w:t>
      </w:r>
    </w:p>
    <w:p w14:paraId="135042A2" w14:textId="77777777" w:rsidR="004D4B5F" w:rsidRDefault="00000000">
      <w:pPr>
        <w:ind w:firstLine="480"/>
      </w:pPr>
      <w:r>
        <w:t>Scheduler thực hiện các tác vụ phụ thuộc thời gian: thu hồi ghế đang giữ, xử lý booking/payment hết hạn, đồng bộ trạng thái suất chiếu và dọn token. Các tác vụ được xử lý theo lô, có điều kiện trạng thái và thời gian tại cơ sở dữ liệu, đồng thời bảo đảm tính lũy đẳng để lần chạy sau không làm sai dữ liệu đã xử lý. Mã kiểm thử hiện có gồm kiểm thử tích hợp cho xác thực, callback đặt vé/thanh toán và an toàn truy cập; cùng kiểm thử đơn vị cho QR, giới hạn tần suất và SePay. Apache JMeter được đề xuất để kiểm thử tải giao thức HTTP; tài liệu JMeter lưu ý công cụ này không mô phỏng việc dựng giao diện JavaScript [7].</w:t>
      </w:r>
    </w:p>
    <w:p w14:paraId="091901AB" w14:textId="77777777" w:rsidR="004D4B5F" w:rsidRDefault="00000000">
      <w:pPr>
        <w:pStyle w:val="Heading2"/>
      </w:pPr>
      <w:r>
        <w:t>2.11. So sánh lựa chọn công nghệ</w:t>
      </w:r>
    </w:p>
    <w:p w14:paraId="1F61B52B" w14:textId="77777777" w:rsidR="004D4B5F" w:rsidRDefault="00000000">
      <w:pPr>
        <w:pStyle w:val="TableCaption"/>
      </w:pPr>
      <w:r>
        <w:t>Bảng 2.6. Lựa chọn công nghệ và phương án thay thế</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4D4B5F" w14:paraId="4D4B383D" w14:textId="77777777">
        <w:trPr>
          <w:tblHeader/>
          <w:jc w:val="center"/>
        </w:trPr>
        <w:tc>
          <w:tcPr>
            <w:tcW w:w="2197" w:type="dxa"/>
            <w:shd w:val="clear" w:color="auto" w:fill="EAF2FF"/>
          </w:tcPr>
          <w:p w14:paraId="0270075E" w14:textId="77777777" w:rsidR="004D4B5F" w:rsidRDefault="00000000">
            <w:r>
              <w:rPr>
                <w:b/>
                <w:color w:val="07172E"/>
                <w:sz w:val="18"/>
              </w:rPr>
              <w:t>Bài toán</w:t>
            </w:r>
          </w:p>
        </w:tc>
        <w:tc>
          <w:tcPr>
            <w:tcW w:w="2197" w:type="dxa"/>
            <w:shd w:val="clear" w:color="auto" w:fill="EAF2FF"/>
          </w:tcPr>
          <w:p w14:paraId="1ED76556" w14:textId="77777777" w:rsidR="004D4B5F" w:rsidRDefault="00000000">
            <w:r>
              <w:rPr>
                <w:b/>
                <w:color w:val="07172E"/>
                <w:sz w:val="18"/>
              </w:rPr>
              <w:t>Giải pháp đang dùng</w:t>
            </w:r>
          </w:p>
        </w:tc>
        <w:tc>
          <w:tcPr>
            <w:tcW w:w="2197" w:type="dxa"/>
            <w:shd w:val="clear" w:color="auto" w:fill="EAF2FF"/>
          </w:tcPr>
          <w:p w14:paraId="485752F6" w14:textId="77777777" w:rsidR="004D4B5F" w:rsidRDefault="00000000">
            <w:r>
              <w:rPr>
                <w:b/>
                <w:color w:val="07172E"/>
                <w:sz w:val="18"/>
              </w:rPr>
              <w:t>Phương án thay thế</w:t>
            </w:r>
          </w:p>
        </w:tc>
        <w:tc>
          <w:tcPr>
            <w:tcW w:w="2197" w:type="dxa"/>
            <w:shd w:val="clear" w:color="auto" w:fill="EAF2FF"/>
          </w:tcPr>
          <w:p w14:paraId="5916731E" w14:textId="77777777" w:rsidR="004D4B5F" w:rsidRDefault="00000000">
            <w:r>
              <w:rPr>
                <w:b/>
                <w:color w:val="07172E"/>
                <w:sz w:val="18"/>
              </w:rPr>
              <w:t>Nhận xét</w:t>
            </w:r>
          </w:p>
        </w:tc>
      </w:tr>
      <w:tr w:rsidR="004D4B5F" w14:paraId="214C9963" w14:textId="77777777">
        <w:trPr>
          <w:jc w:val="center"/>
        </w:trPr>
        <w:tc>
          <w:tcPr>
            <w:tcW w:w="2197" w:type="dxa"/>
          </w:tcPr>
          <w:p w14:paraId="59B95D0B" w14:textId="77777777" w:rsidR="004D4B5F" w:rsidRDefault="00000000">
            <w:pPr>
              <w:jc w:val="left"/>
            </w:pPr>
            <w:r>
              <w:rPr>
                <w:sz w:val="18"/>
              </w:rPr>
              <w:t>Frontend</w:t>
            </w:r>
          </w:p>
        </w:tc>
        <w:tc>
          <w:tcPr>
            <w:tcW w:w="2197" w:type="dxa"/>
          </w:tcPr>
          <w:p w14:paraId="37334384" w14:textId="77777777" w:rsidR="004D4B5F" w:rsidRDefault="00000000">
            <w:pPr>
              <w:jc w:val="left"/>
            </w:pPr>
            <w:r>
              <w:rPr>
                <w:sz w:val="18"/>
              </w:rPr>
              <w:t>React + TypeScript + Vite</w:t>
            </w:r>
          </w:p>
        </w:tc>
        <w:tc>
          <w:tcPr>
            <w:tcW w:w="2197" w:type="dxa"/>
          </w:tcPr>
          <w:p w14:paraId="44B1F499" w14:textId="77777777" w:rsidR="004D4B5F" w:rsidRDefault="00000000">
            <w:pPr>
              <w:jc w:val="left"/>
            </w:pPr>
            <w:r>
              <w:rPr>
                <w:sz w:val="18"/>
              </w:rPr>
              <w:t>Angular, Vue, server-rendered template</w:t>
            </w:r>
          </w:p>
        </w:tc>
        <w:tc>
          <w:tcPr>
            <w:tcW w:w="2197" w:type="dxa"/>
          </w:tcPr>
          <w:p w14:paraId="7A015CA8" w14:textId="77777777" w:rsidR="004D4B5F" w:rsidRDefault="00000000">
            <w:pPr>
              <w:jc w:val="left"/>
            </w:pPr>
            <w:r>
              <w:rPr>
                <w:sz w:val="18"/>
              </w:rPr>
              <w:t>React phù hợp SPA và hệ sinh thái component; TypeScript giảm lỗi contract.</w:t>
            </w:r>
          </w:p>
        </w:tc>
      </w:tr>
      <w:tr w:rsidR="004D4B5F" w14:paraId="6C033EBB" w14:textId="77777777">
        <w:trPr>
          <w:jc w:val="center"/>
        </w:trPr>
        <w:tc>
          <w:tcPr>
            <w:tcW w:w="2197" w:type="dxa"/>
          </w:tcPr>
          <w:p w14:paraId="12A5244A" w14:textId="77777777" w:rsidR="004D4B5F" w:rsidRDefault="00000000">
            <w:pPr>
              <w:jc w:val="left"/>
            </w:pPr>
            <w:r>
              <w:rPr>
                <w:sz w:val="18"/>
              </w:rPr>
              <w:t>State client</w:t>
            </w:r>
          </w:p>
        </w:tc>
        <w:tc>
          <w:tcPr>
            <w:tcW w:w="2197" w:type="dxa"/>
          </w:tcPr>
          <w:p w14:paraId="646DDCA2" w14:textId="77777777" w:rsidR="004D4B5F" w:rsidRDefault="00000000">
            <w:pPr>
              <w:jc w:val="left"/>
            </w:pPr>
            <w:r>
              <w:rPr>
                <w:sz w:val="18"/>
              </w:rPr>
              <w:t>Zustand + React Query + state cục bộ</w:t>
            </w:r>
          </w:p>
        </w:tc>
        <w:tc>
          <w:tcPr>
            <w:tcW w:w="2197" w:type="dxa"/>
          </w:tcPr>
          <w:p w14:paraId="65B62411" w14:textId="77777777" w:rsidR="004D4B5F" w:rsidRDefault="00000000">
            <w:pPr>
              <w:jc w:val="left"/>
            </w:pPr>
            <w:r>
              <w:rPr>
                <w:sz w:val="18"/>
              </w:rPr>
              <w:t>Redux Toolkit hoặc Context cho mọi state</w:t>
            </w:r>
          </w:p>
        </w:tc>
        <w:tc>
          <w:tcPr>
            <w:tcW w:w="2197" w:type="dxa"/>
          </w:tcPr>
          <w:p w14:paraId="17928BA0" w14:textId="77777777" w:rsidR="004D4B5F" w:rsidRDefault="00000000">
            <w:pPr>
              <w:jc w:val="left"/>
            </w:pPr>
            <w:r>
              <w:rPr>
                <w:sz w:val="18"/>
              </w:rPr>
              <w:t>Tách client state và server state giúp trách nhiệm rõ hơn.</w:t>
            </w:r>
          </w:p>
        </w:tc>
      </w:tr>
      <w:tr w:rsidR="004D4B5F" w14:paraId="0C6496F0" w14:textId="77777777">
        <w:trPr>
          <w:jc w:val="center"/>
        </w:trPr>
        <w:tc>
          <w:tcPr>
            <w:tcW w:w="2197" w:type="dxa"/>
          </w:tcPr>
          <w:p w14:paraId="538A8252" w14:textId="77777777" w:rsidR="004D4B5F" w:rsidRDefault="00000000">
            <w:pPr>
              <w:jc w:val="left"/>
            </w:pPr>
            <w:r>
              <w:rPr>
                <w:sz w:val="18"/>
              </w:rPr>
              <w:t>Backend</w:t>
            </w:r>
          </w:p>
        </w:tc>
        <w:tc>
          <w:tcPr>
            <w:tcW w:w="2197" w:type="dxa"/>
          </w:tcPr>
          <w:p w14:paraId="03B65D55" w14:textId="77777777" w:rsidR="004D4B5F" w:rsidRDefault="00000000">
            <w:pPr>
              <w:jc w:val="left"/>
            </w:pPr>
            <w:r>
              <w:rPr>
                <w:sz w:val="18"/>
              </w:rPr>
              <w:t>Spring Boot layered REST</w:t>
            </w:r>
          </w:p>
        </w:tc>
        <w:tc>
          <w:tcPr>
            <w:tcW w:w="2197" w:type="dxa"/>
          </w:tcPr>
          <w:p w14:paraId="06273BAE" w14:textId="77777777" w:rsidR="004D4B5F" w:rsidRDefault="00000000">
            <w:pPr>
              <w:jc w:val="left"/>
            </w:pPr>
            <w:r>
              <w:rPr>
                <w:sz w:val="18"/>
              </w:rPr>
              <w:t>Node.js/NestJS, .NET, monolith template</w:t>
            </w:r>
          </w:p>
        </w:tc>
        <w:tc>
          <w:tcPr>
            <w:tcW w:w="2197" w:type="dxa"/>
          </w:tcPr>
          <w:p w14:paraId="2A2945B9" w14:textId="77777777" w:rsidR="004D4B5F" w:rsidRDefault="00000000">
            <w:pPr>
              <w:jc w:val="left"/>
            </w:pPr>
            <w:r>
              <w:rPr>
                <w:sz w:val="18"/>
              </w:rPr>
              <w:t xml:space="preserve">Spring có transaction, security, JPA </w:t>
            </w:r>
            <w:r>
              <w:rPr>
                <w:sz w:val="18"/>
              </w:rPr>
              <w:lastRenderedPageBreak/>
              <w:t>và ecosystem phù hợp bài toán.</w:t>
            </w:r>
          </w:p>
        </w:tc>
      </w:tr>
      <w:tr w:rsidR="004D4B5F" w14:paraId="4D40E77D" w14:textId="77777777">
        <w:trPr>
          <w:jc w:val="center"/>
        </w:trPr>
        <w:tc>
          <w:tcPr>
            <w:tcW w:w="2197" w:type="dxa"/>
          </w:tcPr>
          <w:p w14:paraId="09FF28AB" w14:textId="77777777" w:rsidR="004D4B5F" w:rsidRDefault="00000000">
            <w:pPr>
              <w:jc w:val="left"/>
            </w:pPr>
            <w:r>
              <w:rPr>
                <w:sz w:val="18"/>
              </w:rPr>
              <w:lastRenderedPageBreak/>
              <w:t>Database</w:t>
            </w:r>
          </w:p>
        </w:tc>
        <w:tc>
          <w:tcPr>
            <w:tcW w:w="2197" w:type="dxa"/>
          </w:tcPr>
          <w:p w14:paraId="1CC7D36F" w14:textId="77777777" w:rsidR="004D4B5F" w:rsidRDefault="00000000">
            <w:pPr>
              <w:jc w:val="left"/>
            </w:pPr>
            <w:r>
              <w:rPr>
                <w:sz w:val="18"/>
              </w:rPr>
              <w:t>PostgreSQL</w:t>
            </w:r>
          </w:p>
        </w:tc>
        <w:tc>
          <w:tcPr>
            <w:tcW w:w="2197" w:type="dxa"/>
          </w:tcPr>
          <w:p w14:paraId="3906FC5A" w14:textId="77777777" w:rsidR="004D4B5F" w:rsidRDefault="00000000">
            <w:pPr>
              <w:jc w:val="left"/>
            </w:pPr>
            <w:r>
              <w:rPr>
                <w:sz w:val="18"/>
              </w:rPr>
              <w:t>MySQL, document database</w:t>
            </w:r>
          </w:p>
        </w:tc>
        <w:tc>
          <w:tcPr>
            <w:tcW w:w="2197" w:type="dxa"/>
          </w:tcPr>
          <w:p w14:paraId="5C0BD6EB" w14:textId="77777777" w:rsidR="004D4B5F" w:rsidRDefault="00000000">
            <w:pPr>
              <w:jc w:val="left"/>
            </w:pPr>
            <w:r>
              <w:rPr>
                <w:sz w:val="18"/>
              </w:rPr>
              <w:t>Quan hệ, constraint, transaction và partial index phù hợp booking/payment.</w:t>
            </w:r>
          </w:p>
        </w:tc>
      </w:tr>
      <w:tr w:rsidR="004D4B5F" w14:paraId="28A81FC3" w14:textId="77777777">
        <w:trPr>
          <w:jc w:val="center"/>
        </w:trPr>
        <w:tc>
          <w:tcPr>
            <w:tcW w:w="2197" w:type="dxa"/>
          </w:tcPr>
          <w:p w14:paraId="4DFD7263" w14:textId="77777777" w:rsidR="004D4B5F" w:rsidRDefault="00000000">
            <w:pPr>
              <w:jc w:val="left"/>
            </w:pPr>
            <w:r>
              <w:rPr>
                <w:sz w:val="18"/>
              </w:rPr>
              <w:t>Phiên</w:t>
            </w:r>
          </w:p>
        </w:tc>
        <w:tc>
          <w:tcPr>
            <w:tcW w:w="2197" w:type="dxa"/>
          </w:tcPr>
          <w:p w14:paraId="0F1A20DA" w14:textId="77777777" w:rsidR="004D4B5F" w:rsidRDefault="00000000">
            <w:pPr>
              <w:jc w:val="left"/>
            </w:pPr>
            <w:r>
              <w:rPr>
                <w:sz w:val="18"/>
              </w:rPr>
              <w:t>JWT access + refresh rotation</w:t>
            </w:r>
          </w:p>
        </w:tc>
        <w:tc>
          <w:tcPr>
            <w:tcW w:w="2197" w:type="dxa"/>
          </w:tcPr>
          <w:p w14:paraId="786AF959" w14:textId="77777777" w:rsidR="004D4B5F" w:rsidRDefault="00000000">
            <w:pPr>
              <w:jc w:val="left"/>
            </w:pPr>
            <w:r>
              <w:rPr>
                <w:sz w:val="18"/>
              </w:rPr>
              <w:t>Server session thuần</w:t>
            </w:r>
          </w:p>
        </w:tc>
        <w:tc>
          <w:tcPr>
            <w:tcW w:w="2197" w:type="dxa"/>
          </w:tcPr>
          <w:p w14:paraId="3AECC757" w14:textId="77777777" w:rsidR="004D4B5F" w:rsidRDefault="00000000">
            <w:pPr>
              <w:jc w:val="left"/>
            </w:pPr>
            <w:r>
              <w:rPr>
                <w:sz w:val="18"/>
              </w:rPr>
              <w:t>JWT giảm lookup access request; refresh record vẫn cho phép revoke/session management.</w:t>
            </w:r>
          </w:p>
        </w:tc>
      </w:tr>
      <w:tr w:rsidR="004D4B5F" w14:paraId="185B72E2" w14:textId="77777777">
        <w:trPr>
          <w:jc w:val="center"/>
        </w:trPr>
        <w:tc>
          <w:tcPr>
            <w:tcW w:w="2197" w:type="dxa"/>
          </w:tcPr>
          <w:p w14:paraId="54D7366F" w14:textId="77777777" w:rsidR="004D4B5F" w:rsidRDefault="00000000">
            <w:pPr>
              <w:jc w:val="left"/>
            </w:pPr>
            <w:r>
              <w:rPr>
                <w:sz w:val="18"/>
              </w:rPr>
              <w:t>Realtime</w:t>
            </w:r>
          </w:p>
        </w:tc>
        <w:tc>
          <w:tcPr>
            <w:tcW w:w="2197" w:type="dxa"/>
          </w:tcPr>
          <w:p w14:paraId="5F501BCF" w14:textId="77777777" w:rsidR="004D4B5F" w:rsidRDefault="00000000">
            <w:pPr>
              <w:jc w:val="left"/>
            </w:pPr>
            <w:r>
              <w:rPr>
                <w:sz w:val="18"/>
              </w:rPr>
              <w:t>STOMP/WebSocket</w:t>
            </w:r>
          </w:p>
        </w:tc>
        <w:tc>
          <w:tcPr>
            <w:tcW w:w="2197" w:type="dxa"/>
          </w:tcPr>
          <w:p w14:paraId="1F47CC16" w14:textId="77777777" w:rsidR="004D4B5F" w:rsidRDefault="00000000">
            <w:pPr>
              <w:jc w:val="left"/>
            </w:pPr>
            <w:r>
              <w:rPr>
                <w:sz w:val="18"/>
              </w:rPr>
              <w:t>Polling, SSE</w:t>
            </w:r>
          </w:p>
        </w:tc>
        <w:tc>
          <w:tcPr>
            <w:tcW w:w="2197" w:type="dxa"/>
          </w:tcPr>
          <w:p w14:paraId="206D3372" w14:textId="77777777" w:rsidR="004D4B5F" w:rsidRDefault="00000000">
            <w:pPr>
              <w:jc w:val="left"/>
            </w:pPr>
            <w:r>
              <w:rPr>
                <w:sz w:val="18"/>
              </w:rPr>
              <w:t>Hai chiều và topic theo showtime phù hợp seat map; polling đơn giản hơn nhưng tốn request.</w:t>
            </w:r>
          </w:p>
        </w:tc>
      </w:tr>
      <w:tr w:rsidR="004D4B5F" w14:paraId="3C146864" w14:textId="77777777">
        <w:trPr>
          <w:jc w:val="center"/>
        </w:trPr>
        <w:tc>
          <w:tcPr>
            <w:tcW w:w="2197" w:type="dxa"/>
          </w:tcPr>
          <w:p w14:paraId="0753131C" w14:textId="77777777" w:rsidR="004D4B5F" w:rsidRDefault="00000000">
            <w:pPr>
              <w:jc w:val="left"/>
            </w:pPr>
            <w:r>
              <w:rPr>
                <w:sz w:val="18"/>
              </w:rPr>
              <w:t>Concurrency</w:t>
            </w:r>
          </w:p>
        </w:tc>
        <w:tc>
          <w:tcPr>
            <w:tcW w:w="2197" w:type="dxa"/>
          </w:tcPr>
          <w:p w14:paraId="1910C5D5" w14:textId="77777777" w:rsidR="004D4B5F" w:rsidRDefault="00000000">
            <w:pPr>
              <w:jc w:val="left"/>
            </w:pPr>
            <w:r>
              <w:rPr>
                <w:sz w:val="18"/>
              </w:rPr>
              <w:t>Pessimistic lock + atomic update + constraint</w:t>
            </w:r>
          </w:p>
        </w:tc>
        <w:tc>
          <w:tcPr>
            <w:tcW w:w="2197" w:type="dxa"/>
          </w:tcPr>
          <w:p w14:paraId="338239BF" w14:textId="77777777" w:rsidR="004D4B5F" w:rsidRDefault="00000000">
            <w:pPr>
              <w:jc w:val="left"/>
            </w:pPr>
            <w:r>
              <w:rPr>
                <w:sz w:val="18"/>
              </w:rPr>
              <w:t>Chỉ optimistic retry hoặc distributed lock</w:t>
            </w:r>
          </w:p>
        </w:tc>
        <w:tc>
          <w:tcPr>
            <w:tcW w:w="2197" w:type="dxa"/>
          </w:tcPr>
          <w:p w14:paraId="25EE2529" w14:textId="77777777" w:rsidR="004D4B5F" w:rsidRDefault="00000000">
            <w:pPr>
              <w:jc w:val="left"/>
            </w:pPr>
            <w:r>
              <w:rPr>
                <w:sz w:val="18"/>
              </w:rPr>
              <w:t>Xung đột cùng ghế là tài nguyên nóng; DB lock là authority phù hợp kiến trúc một DB.</w:t>
            </w:r>
          </w:p>
        </w:tc>
      </w:tr>
      <w:tr w:rsidR="004D4B5F" w14:paraId="633E431C" w14:textId="77777777">
        <w:trPr>
          <w:jc w:val="center"/>
        </w:trPr>
        <w:tc>
          <w:tcPr>
            <w:tcW w:w="2197" w:type="dxa"/>
          </w:tcPr>
          <w:p w14:paraId="75F59DA4" w14:textId="77777777" w:rsidR="004D4B5F" w:rsidRDefault="00000000">
            <w:pPr>
              <w:jc w:val="left"/>
            </w:pPr>
            <w:r>
              <w:rPr>
                <w:sz w:val="18"/>
              </w:rPr>
              <w:t>Schema</w:t>
            </w:r>
          </w:p>
        </w:tc>
        <w:tc>
          <w:tcPr>
            <w:tcW w:w="2197" w:type="dxa"/>
          </w:tcPr>
          <w:p w14:paraId="6AAD8A32" w14:textId="77777777" w:rsidR="004D4B5F" w:rsidRDefault="00000000">
            <w:pPr>
              <w:jc w:val="left"/>
            </w:pPr>
            <w:r>
              <w:rPr>
                <w:sz w:val="18"/>
              </w:rPr>
              <w:t>Flyway</w:t>
            </w:r>
          </w:p>
        </w:tc>
        <w:tc>
          <w:tcPr>
            <w:tcW w:w="2197" w:type="dxa"/>
          </w:tcPr>
          <w:p w14:paraId="1E9B967A" w14:textId="77777777" w:rsidR="004D4B5F" w:rsidRDefault="00000000">
            <w:pPr>
              <w:jc w:val="left"/>
            </w:pPr>
            <w:r>
              <w:rPr>
                <w:sz w:val="18"/>
              </w:rPr>
              <w:t>Hibernate auto-DDL, Liquibase</w:t>
            </w:r>
          </w:p>
        </w:tc>
        <w:tc>
          <w:tcPr>
            <w:tcW w:w="2197" w:type="dxa"/>
          </w:tcPr>
          <w:p w14:paraId="51E898E4" w14:textId="77777777" w:rsidR="004D4B5F" w:rsidRDefault="00000000">
            <w:pPr>
              <w:jc w:val="left"/>
            </w:pPr>
            <w:r>
              <w:rPr>
                <w:sz w:val="18"/>
              </w:rPr>
              <w:t>Migration SQL minh bạch, phù hợp PostgreSQL và review constraint/index.</w:t>
            </w:r>
          </w:p>
        </w:tc>
      </w:tr>
    </w:tbl>
    <w:p w14:paraId="66A172AB" w14:textId="77777777" w:rsidR="004D4B5F" w:rsidRDefault="004D4B5F"/>
    <w:p w14:paraId="5AB900BB" w14:textId="77777777" w:rsidR="004D4B5F" w:rsidRDefault="00000000">
      <w:pPr>
        <w:pStyle w:val="Heading2"/>
      </w:pPr>
      <w:r>
        <w:t>2.12. Tiểu kết chương 2</w:t>
      </w:r>
    </w:p>
    <w:p w14:paraId="065DF462" w14:textId="77777777" w:rsidR="004D4B5F" w:rsidRDefault="00000000">
      <w:pPr>
        <w:ind w:firstLine="480"/>
      </w:pPr>
      <w:r>
        <w:t>Chương 2 đã trình bày các khái niệm nền tảng và cách chúng được vận dụng trong hệ thống CinemaBooking. Mỗi công nghệ đảm nhiệm một trách nhiệm cụ thể: React phục vụ giao diện và quản lý trạng thái, Spring Boot xử lý nghiệp vụ và bảo mật, PostgreSQL bảo đảm tính toàn vẹn dữ liệu, WebSocket phân phối sự kiện và Flyway quản lý sự thay đổi của lược đồ dữ liệu. Chương 3 tiếp tục sử dụng các nền tảng này để phân tích tác nhân, trường hợp sử dụng, dữ liệu, API và các luồng nghiệp vụ.</w:t>
      </w:r>
    </w:p>
    <w:p w14:paraId="5D74FD09" w14:textId="77777777" w:rsidR="004D4B5F" w:rsidRDefault="00000000">
      <w:r>
        <w:br w:type="page"/>
      </w:r>
    </w:p>
    <w:p w14:paraId="6C1C2D44" w14:textId="77777777" w:rsidR="004D4B5F" w:rsidRDefault="00000000">
      <w:pPr>
        <w:pStyle w:val="Heading1"/>
      </w:pPr>
      <w:r>
        <w:lastRenderedPageBreak/>
        <w:t>CHƯƠNG 3. PHÂN TÍCH VÀ THIẾT KẾ HỆ THỐNG</w:t>
      </w:r>
    </w:p>
    <w:p w14:paraId="1001723B" w14:textId="77777777" w:rsidR="004D4B5F" w:rsidRDefault="00000000">
      <w:pPr>
        <w:pStyle w:val="Heading2"/>
      </w:pPr>
      <w:r>
        <w:t>3.1. Phân tích bài toán</w:t>
      </w:r>
    </w:p>
    <w:p w14:paraId="228803E6" w14:textId="77777777" w:rsidR="004D4B5F" w:rsidRDefault="00000000">
      <w:r>
        <w:t>Hệ thống phải xử lý sự khác biệt giữa thao tác nhanh của người dùng và trạng thái có giá trị kinh doanh của ghế. Một ghế chỉ được bán cho một booking thành công ở một suất chiếu; trạng thái chờ thanh toán không được giữ mãi; callback/webhook đến trễ không được tạo vé hai lần; QR chỉ được dùng một lần và đúng bối cảnh soát vé.</w:t>
      </w:r>
    </w:p>
    <w:p w14:paraId="570A4673" w14:textId="77777777" w:rsidR="004D4B5F" w:rsidRDefault="00000000">
      <w:pPr>
        <w:pStyle w:val="Heading2"/>
      </w:pPr>
      <w:r>
        <w:t>3.2. Tác nhân và yêu cầu chức năng</w:t>
      </w:r>
    </w:p>
    <w:p w14:paraId="403D96F3" w14:textId="77777777" w:rsidR="004D4B5F" w:rsidRDefault="00000000">
      <w:pPr>
        <w:pStyle w:val="TableCaption"/>
      </w:pPr>
      <w:r>
        <w:t>Bảng 3.1. Tác nhân và chức năng chính của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5C571200" w14:textId="77777777">
        <w:trPr>
          <w:tblHeader/>
          <w:jc w:val="center"/>
        </w:trPr>
        <w:tc>
          <w:tcPr>
            <w:tcW w:w="4394" w:type="dxa"/>
            <w:shd w:val="clear" w:color="auto" w:fill="EAF2FF"/>
            <w:tcMar>
              <w:top w:w="90" w:type="dxa"/>
              <w:left w:w="110" w:type="dxa"/>
              <w:bottom w:w="90" w:type="dxa"/>
              <w:right w:w="110" w:type="dxa"/>
            </w:tcMar>
          </w:tcPr>
          <w:p w14:paraId="15D4B4B5" w14:textId="77777777" w:rsidR="004D4B5F" w:rsidRDefault="00000000">
            <w:proofErr w:type="spellStart"/>
            <w:r>
              <w:rPr>
                <w:b/>
                <w:color w:val="07172E"/>
                <w:sz w:val="19"/>
              </w:rPr>
              <w:t>Tác</w:t>
            </w:r>
            <w:proofErr w:type="spellEnd"/>
            <w:r>
              <w:rPr>
                <w:b/>
                <w:color w:val="07172E"/>
                <w:sz w:val="19"/>
              </w:rPr>
              <w:t xml:space="preserve"> </w:t>
            </w:r>
            <w:proofErr w:type="spellStart"/>
            <w:r>
              <w:rPr>
                <w:b/>
                <w:color w:val="07172E"/>
                <w:sz w:val="19"/>
              </w:rPr>
              <w:t>nhân</w:t>
            </w:r>
            <w:proofErr w:type="spellEnd"/>
          </w:p>
        </w:tc>
        <w:tc>
          <w:tcPr>
            <w:tcW w:w="4394" w:type="dxa"/>
            <w:shd w:val="clear" w:color="auto" w:fill="EAF2FF"/>
            <w:tcMar>
              <w:top w:w="90" w:type="dxa"/>
              <w:left w:w="110" w:type="dxa"/>
              <w:bottom w:w="90" w:type="dxa"/>
              <w:right w:w="110" w:type="dxa"/>
            </w:tcMar>
          </w:tcPr>
          <w:p w14:paraId="1C2541B9" w14:textId="77777777" w:rsidR="004D4B5F" w:rsidRDefault="00000000">
            <w:r>
              <w:rPr>
                <w:b/>
                <w:color w:val="07172E"/>
                <w:sz w:val="19"/>
              </w:rPr>
              <w:t>Chức năng và phạm vi tương tác</w:t>
            </w:r>
          </w:p>
        </w:tc>
      </w:tr>
      <w:tr w:rsidR="004D4B5F" w14:paraId="40C4EA87" w14:textId="77777777">
        <w:trPr>
          <w:jc w:val="center"/>
        </w:trPr>
        <w:tc>
          <w:tcPr>
            <w:tcW w:w="4394" w:type="dxa"/>
            <w:tcMar>
              <w:top w:w="90" w:type="dxa"/>
              <w:left w:w="110" w:type="dxa"/>
              <w:bottom w:w="90" w:type="dxa"/>
              <w:right w:w="110" w:type="dxa"/>
            </w:tcMar>
          </w:tcPr>
          <w:p w14:paraId="135A61E5" w14:textId="77777777" w:rsidR="004D4B5F" w:rsidRDefault="00000000">
            <w:r>
              <w:rPr>
                <w:sz w:val="19"/>
              </w:rPr>
              <w:t>Khách hàng (USER)</w:t>
            </w:r>
          </w:p>
        </w:tc>
        <w:tc>
          <w:tcPr>
            <w:tcW w:w="4394" w:type="dxa"/>
            <w:tcMar>
              <w:top w:w="90" w:type="dxa"/>
              <w:left w:w="110" w:type="dxa"/>
              <w:bottom w:w="90" w:type="dxa"/>
              <w:right w:w="110" w:type="dxa"/>
            </w:tcMar>
          </w:tcPr>
          <w:p w14:paraId="0D6A4425" w14:textId="77777777" w:rsidR="004D4B5F" w:rsidRDefault="00000000">
            <w:r>
              <w:rPr>
                <w:sz w:val="19"/>
              </w:rPr>
              <w:t>Tra cứu dữ liệu công khai; đăng ký và xác thực email; khôi phục mật khẩu; đăng nhập bằng mật khẩu hoặc Google; giữ ghế, tạo đơn, áp dụng khuyến mãi, thanh toán; quản lý hồ sơ, phiên đăng nhập và vé cá nhân.</w:t>
            </w:r>
          </w:p>
        </w:tc>
      </w:tr>
      <w:tr w:rsidR="004D4B5F" w14:paraId="421B7B7B" w14:textId="77777777">
        <w:trPr>
          <w:jc w:val="center"/>
        </w:trPr>
        <w:tc>
          <w:tcPr>
            <w:tcW w:w="4394" w:type="dxa"/>
            <w:tcMar>
              <w:top w:w="90" w:type="dxa"/>
              <w:left w:w="110" w:type="dxa"/>
              <w:bottom w:w="90" w:type="dxa"/>
              <w:right w:w="110" w:type="dxa"/>
            </w:tcMar>
          </w:tcPr>
          <w:p w14:paraId="5D660187" w14:textId="77777777" w:rsidR="004D4B5F" w:rsidRDefault="00000000">
            <w:r>
              <w:rPr>
                <w:sz w:val="19"/>
              </w:rPr>
              <w:t>Nhân viên rạp (STAFF)</w:t>
            </w:r>
          </w:p>
        </w:tc>
        <w:tc>
          <w:tcPr>
            <w:tcW w:w="4394" w:type="dxa"/>
            <w:tcMar>
              <w:top w:w="90" w:type="dxa"/>
              <w:left w:w="110" w:type="dxa"/>
              <w:bottom w:w="90" w:type="dxa"/>
              <w:right w:w="110" w:type="dxa"/>
            </w:tcMar>
          </w:tcPr>
          <w:p w14:paraId="2D5572A2" w14:textId="77777777" w:rsidR="004D4B5F" w:rsidRDefault="00000000">
            <w:r>
              <w:rPr>
                <w:sz w:val="19"/>
              </w:rPr>
              <w:t>Thực hiện các nghiệp vụ vận hành theo quyền được cấp. Dữ liệu và thao tác được giới hạn trong phạm vi những rạp đã được quản trị viên phân công; nghiệp vụ soát vé yêu cầu xác định đúng rạp và suất chiếu.</w:t>
            </w:r>
          </w:p>
        </w:tc>
      </w:tr>
      <w:tr w:rsidR="004D4B5F" w14:paraId="23709FE6" w14:textId="77777777">
        <w:trPr>
          <w:jc w:val="center"/>
        </w:trPr>
        <w:tc>
          <w:tcPr>
            <w:tcW w:w="4394" w:type="dxa"/>
            <w:tcMar>
              <w:top w:w="90" w:type="dxa"/>
              <w:left w:w="110" w:type="dxa"/>
              <w:bottom w:w="90" w:type="dxa"/>
              <w:right w:w="110" w:type="dxa"/>
            </w:tcMar>
          </w:tcPr>
          <w:p w14:paraId="335CF43A" w14:textId="77777777" w:rsidR="004D4B5F" w:rsidRDefault="00000000">
            <w:r>
              <w:rPr>
                <w:sz w:val="19"/>
              </w:rPr>
              <w:t>Quản trị viên (ADMIN)</w:t>
            </w:r>
          </w:p>
        </w:tc>
        <w:tc>
          <w:tcPr>
            <w:tcW w:w="4394" w:type="dxa"/>
            <w:tcMar>
              <w:top w:w="90" w:type="dxa"/>
              <w:left w:w="110" w:type="dxa"/>
              <w:bottom w:w="90" w:type="dxa"/>
              <w:right w:w="110" w:type="dxa"/>
            </w:tcMar>
          </w:tcPr>
          <w:p w14:paraId="1012270C" w14:textId="77777777" w:rsidR="004D4B5F" w:rsidRDefault="00000000">
            <w:r>
              <w:rPr>
                <w:sz w:val="19"/>
              </w:rPr>
              <w:t>Quản lý dữ liệu nền, người dùng, phân quyền, hoạt động bán vé, giao dịch, hoàn tiền, thống kê và nhật ký vận hành toàn hệ thống.</w:t>
            </w:r>
          </w:p>
        </w:tc>
      </w:tr>
      <w:tr w:rsidR="004D4B5F" w14:paraId="01B4042E" w14:textId="77777777">
        <w:trPr>
          <w:jc w:val="center"/>
        </w:trPr>
        <w:tc>
          <w:tcPr>
            <w:tcW w:w="4394" w:type="dxa"/>
            <w:tcMar>
              <w:top w:w="90" w:type="dxa"/>
              <w:left w:w="110" w:type="dxa"/>
              <w:bottom w:w="90" w:type="dxa"/>
              <w:right w:w="110" w:type="dxa"/>
            </w:tcMar>
          </w:tcPr>
          <w:p w14:paraId="32B2F84C" w14:textId="77777777" w:rsidR="004D4B5F" w:rsidRDefault="00000000">
            <w:r>
              <w:rPr>
                <w:sz w:val="19"/>
              </w:rPr>
              <w:t>VNPay</w:t>
            </w:r>
          </w:p>
        </w:tc>
        <w:tc>
          <w:tcPr>
            <w:tcW w:w="4394" w:type="dxa"/>
            <w:tcMar>
              <w:top w:w="90" w:type="dxa"/>
              <w:left w:w="110" w:type="dxa"/>
              <w:bottom w:w="90" w:type="dxa"/>
              <w:right w:w="110" w:type="dxa"/>
            </w:tcMar>
          </w:tcPr>
          <w:p w14:paraId="16EC48DD" w14:textId="77777777" w:rsidR="004D4B5F" w:rsidRDefault="00000000">
            <w:r>
              <w:rPr>
                <w:sz w:val="19"/>
              </w:rPr>
              <w:t>Tiếp nhận yêu cầu thanh toán, cung cấp trang giao dịch và trả kết quả qua callback. Kết quả chỉ được chấp nhận sau khi hệ thống xác minh chữ ký, số tiền và trạng thái giao dịch.</w:t>
            </w:r>
          </w:p>
        </w:tc>
      </w:tr>
      <w:tr w:rsidR="004D4B5F" w14:paraId="43FA17AC" w14:textId="77777777">
        <w:trPr>
          <w:jc w:val="center"/>
        </w:trPr>
        <w:tc>
          <w:tcPr>
            <w:tcW w:w="4394" w:type="dxa"/>
            <w:tcMar>
              <w:top w:w="90" w:type="dxa"/>
              <w:left w:w="110" w:type="dxa"/>
              <w:bottom w:w="90" w:type="dxa"/>
              <w:right w:w="110" w:type="dxa"/>
            </w:tcMar>
          </w:tcPr>
          <w:p w14:paraId="72110D88" w14:textId="77777777" w:rsidR="004D4B5F" w:rsidRDefault="00000000">
            <w:r>
              <w:rPr>
                <w:sz w:val="19"/>
              </w:rPr>
              <w:t>SePay</w:t>
            </w:r>
          </w:p>
        </w:tc>
        <w:tc>
          <w:tcPr>
            <w:tcW w:w="4394" w:type="dxa"/>
            <w:tcMar>
              <w:top w:w="90" w:type="dxa"/>
              <w:left w:w="110" w:type="dxa"/>
              <w:bottom w:w="90" w:type="dxa"/>
              <w:right w:w="110" w:type="dxa"/>
            </w:tcMar>
          </w:tcPr>
          <w:p w14:paraId="13411CC9" w14:textId="77777777" w:rsidR="004D4B5F" w:rsidRDefault="00000000">
            <w:r>
              <w:rPr>
                <w:sz w:val="19"/>
              </w:rPr>
              <w:t>Theo dõi giao dịch chuyển khoản và gửi webhook xác nhận. Hệ thống đối chiếu API key hoặc HMAC, số tiền và nội dung chuyển khoản trước khi cập nhật đơn đặt vé.</w:t>
            </w:r>
          </w:p>
        </w:tc>
      </w:tr>
    </w:tbl>
    <w:p w14:paraId="6C6AF45A" w14:textId="77777777" w:rsidR="004D4B5F" w:rsidRDefault="004D4B5F"/>
    <w:p w14:paraId="5E2D1CDA" w14:textId="77777777" w:rsidR="004D4B5F" w:rsidRDefault="00000000">
      <w:pPr>
        <w:pStyle w:val="Heading2"/>
      </w:pPr>
      <w:r>
        <w:lastRenderedPageBreak/>
        <w:t>3.3. Yêu cầu phi chức năng</w:t>
      </w:r>
    </w:p>
    <w:p w14:paraId="03B8B04A" w14:textId="77777777" w:rsidR="004D4B5F" w:rsidRDefault="00000000">
      <w:pPr>
        <w:pStyle w:val="TableCaption"/>
      </w:pPr>
      <w:r>
        <w:t>Bảng 3.2. Yêu cầu phi chức năng và cơ chế đáp ứng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688796BF" w14:textId="77777777">
        <w:trPr>
          <w:tblHeader/>
          <w:jc w:val="center"/>
        </w:trPr>
        <w:tc>
          <w:tcPr>
            <w:tcW w:w="4394" w:type="dxa"/>
            <w:shd w:val="clear" w:color="auto" w:fill="EAF2FF"/>
            <w:tcMar>
              <w:top w:w="90" w:type="dxa"/>
              <w:left w:w="110" w:type="dxa"/>
              <w:bottom w:w="90" w:type="dxa"/>
              <w:right w:w="110" w:type="dxa"/>
            </w:tcMar>
          </w:tcPr>
          <w:p w14:paraId="5F4FB93C" w14:textId="77777777" w:rsidR="004D4B5F" w:rsidRDefault="00000000">
            <w:r>
              <w:rPr>
                <w:b/>
                <w:color w:val="07172E"/>
                <w:sz w:val="19"/>
              </w:rPr>
              <w:t>Nhóm yêu cầu</w:t>
            </w:r>
          </w:p>
        </w:tc>
        <w:tc>
          <w:tcPr>
            <w:tcW w:w="4394" w:type="dxa"/>
            <w:shd w:val="clear" w:color="auto" w:fill="EAF2FF"/>
            <w:tcMar>
              <w:top w:w="90" w:type="dxa"/>
              <w:left w:w="110" w:type="dxa"/>
              <w:bottom w:w="90" w:type="dxa"/>
              <w:right w:w="110" w:type="dxa"/>
            </w:tcMar>
          </w:tcPr>
          <w:p w14:paraId="10820F09" w14:textId="77777777" w:rsidR="004D4B5F" w:rsidRDefault="00000000">
            <w:r>
              <w:rPr>
                <w:b/>
                <w:color w:val="07172E"/>
                <w:sz w:val="19"/>
              </w:rPr>
              <w:t>Giải pháp được áp dụng</w:t>
            </w:r>
          </w:p>
        </w:tc>
      </w:tr>
      <w:tr w:rsidR="004D4B5F" w14:paraId="6F912094" w14:textId="77777777">
        <w:trPr>
          <w:jc w:val="center"/>
        </w:trPr>
        <w:tc>
          <w:tcPr>
            <w:tcW w:w="4394" w:type="dxa"/>
            <w:tcMar>
              <w:top w:w="90" w:type="dxa"/>
              <w:left w:w="110" w:type="dxa"/>
              <w:bottom w:w="90" w:type="dxa"/>
              <w:right w:w="110" w:type="dxa"/>
            </w:tcMar>
          </w:tcPr>
          <w:p w14:paraId="34AF0C5B" w14:textId="77777777" w:rsidR="004D4B5F" w:rsidRDefault="00000000">
            <w:r>
              <w:rPr>
                <w:sz w:val="19"/>
              </w:rPr>
              <w:t>Bảo mật</w:t>
            </w:r>
          </w:p>
        </w:tc>
        <w:tc>
          <w:tcPr>
            <w:tcW w:w="4394" w:type="dxa"/>
            <w:tcMar>
              <w:top w:w="90" w:type="dxa"/>
              <w:left w:w="110" w:type="dxa"/>
              <w:bottom w:w="90" w:type="dxa"/>
              <w:right w:w="110" w:type="dxa"/>
            </w:tcMar>
          </w:tcPr>
          <w:p w14:paraId="3A79D946" w14:textId="77777777" w:rsidR="004D4B5F" w:rsidRDefault="00000000">
            <w:r>
              <w:rPr>
                <w:sz w:val="19"/>
              </w:rPr>
              <w:t>JWT có chữ ký và phân biệt loại token; phiên đăng nhập có phiên bản xác thực; refresh token được băm, luân chuyển và thu hồi; giới hạn tần suất đối với đăng nhập và giữ ghế; kiểm soát permission và ghi nhật ký.</w:t>
            </w:r>
          </w:p>
        </w:tc>
      </w:tr>
      <w:tr w:rsidR="004D4B5F" w14:paraId="24FCE10F" w14:textId="77777777">
        <w:trPr>
          <w:jc w:val="center"/>
        </w:trPr>
        <w:tc>
          <w:tcPr>
            <w:tcW w:w="4394" w:type="dxa"/>
            <w:tcMar>
              <w:top w:w="90" w:type="dxa"/>
              <w:left w:w="110" w:type="dxa"/>
              <w:bottom w:w="90" w:type="dxa"/>
              <w:right w:w="110" w:type="dxa"/>
            </w:tcMar>
          </w:tcPr>
          <w:p w14:paraId="2D9BB8EA" w14:textId="77777777" w:rsidR="004D4B5F" w:rsidRDefault="00000000">
            <w:r>
              <w:rPr>
                <w:sz w:val="19"/>
              </w:rPr>
              <w:t>Toàn vẹn dữ liệu</w:t>
            </w:r>
          </w:p>
        </w:tc>
        <w:tc>
          <w:tcPr>
            <w:tcW w:w="4394" w:type="dxa"/>
            <w:tcMar>
              <w:top w:w="90" w:type="dxa"/>
              <w:left w:w="110" w:type="dxa"/>
              <w:bottom w:w="90" w:type="dxa"/>
              <w:right w:w="110" w:type="dxa"/>
            </w:tcMar>
          </w:tcPr>
          <w:p w14:paraId="4A11B941" w14:textId="77777777" w:rsidR="004D4B5F" w:rsidRDefault="00000000">
            <w:r>
              <w:rPr>
                <w:sz w:val="19"/>
              </w:rPr>
              <w:t>Khóa ngoại, ràng buộc duy nhất, CHECK constraint, transaction, khóa bản ghi, chỉ mục duy nhất một phần đối với đơn hoặc giao dịch chờ và trường phiên bản của SeatStatus.</w:t>
            </w:r>
          </w:p>
        </w:tc>
      </w:tr>
      <w:tr w:rsidR="004D4B5F" w14:paraId="0D6E01A1" w14:textId="77777777">
        <w:trPr>
          <w:jc w:val="center"/>
        </w:trPr>
        <w:tc>
          <w:tcPr>
            <w:tcW w:w="4394" w:type="dxa"/>
            <w:tcMar>
              <w:top w:w="90" w:type="dxa"/>
              <w:left w:w="110" w:type="dxa"/>
              <w:bottom w:w="90" w:type="dxa"/>
              <w:right w:w="110" w:type="dxa"/>
            </w:tcMar>
          </w:tcPr>
          <w:p w14:paraId="1452CC40" w14:textId="77777777" w:rsidR="004D4B5F" w:rsidRDefault="00000000">
            <w:r>
              <w:rPr>
                <w:sz w:val="19"/>
              </w:rPr>
              <w:t>Hiệu năng</w:t>
            </w:r>
          </w:p>
        </w:tc>
        <w:tc>
          <w:tcPr>
            <w:tcW w:w="4394" w:type="dxa"/>
            <w:tcMar>
              <w:top w:w="90" w:type="dxa"/>
              <w:left w:w="110" w:type="dxa"/>
              <w:bottom w:w="90" w:type="dxa"/>
              <w:right w:w="110" w:type="dxa"/>
            </w:tcMar>
          </w:tcPr>
          <w:p w14:paraId="477277E2" w14:textId="77777777" w:rsidR="004D4B5F" w:rsidRDefault="00000000">
            <w:r>
              <w:rPr>
                <w:sz w:val="19"/>
              </w:rPr>
              <w:t>Chỉ mục theo truy vấn nghiệp vụ, projection và fetch query, kích thước tải theo lô, tắt Open Session in View và sử dụng Caffeine cho dữ liệu ít thay đổi.</w:t>
            </w:r>
          </w:p>
        </w:tc>
      </w:tr>
      <w:tr w:rsidR="004D4B5F" w14:paraId="0E2FAA0E" w14:textId="77777777">
        <w:trPr>
          <w:jc w:val="center"/>
        </w:trPr>
        <w:tc>
          <w:tcPr>
            <w:tcW w:w="4394" w:type="dxa"/>
            <w:tcMar>
              <w:top w:w="90" w:type="dxa"/>
              <w:left w:w="110" w:type="dxa"/>
              <w:bottom w:w="90" w:type="dxa"/>
              <w:right w:w="110" w:type="dxa"/>
            </w:tcMar>
          </w:tcPr>
          <w:p w14:paraId="50413FE0" w14:textId="77777777" w:rsidR="004D4B5F" w:rsidRDefault="00000000">
            <w:r>
              <w:rPr>
                <w:sz w:val="19"/>
              </w:rPr>
              <w:t>Thời gian thực</w:t>
            </w:r>
          </w:p>
        </w:tc>
        <w:tc>
          <w:tcPr>
            <w:tcW w:w="4394" w:type="dxa"/>
            <w:tcMar>
              <w:top w:w="90" w:type="dxa"/>
              <w:left w:w="110" w:type="dxa"/>
              <w:bottom w:w="90" w:type="dxa"/>
              <w:right w:w="110" w:type="dxa"/>
            </w:tcMar>
          </w:tcPr>
          <w:p w14:paraId="723C4BAA" w14:textId="77777777" w:rsidR="004D4B5F" w:rsidRDefault="00000000">
            <w:r>
              <w:rPr>
                <w:sz w:val="19"/>
              </w:rPr>
              <w:t>STOMP trên WebSocket; sự kiện thay đổi ghế được phát sau khi transaction commit thành công.</w:t>
            </w:r>
          </w:p>
        </w:tc>
      </w:tr>
      <w:tr w:rsidR="004D4B5F" w14:paraId="500BB00E" w14:textId="77777777">
        <w:trPr>
          <w:jc w:val="center"/>
        </w:trPr>
        <w:tc>
          <w:tcPr>
            <w:tcW w:w="4394" w:type="dxa"/>
            <w:tcMar>
              <w:top w:w="90" w:type="dxa"/>
              <w:left w:w="110" w:type="dxa"/>
              <w:bottom w:w="90" w:type="dxa"/>
              <w:right w:w="110" w:type="dxa"/>
            </w:tcMar>
          </w:tcPr>
          <w:p w14:paraId="559B80C6" w14:textId="77777777" w:rsidR="004D4B5F" w:rsidRDefault="00000000">
            <w:r>
              <w:rPr>
                <w:sz w:val="19"/>
              </w:rPr>
              <w:t>Khả năng bảo trì</w:t>
            </w:r>
          </w:p>
        </w:tc>
        <w:tc>
          <w:tcPr>
            <w:tcW w:w="4394" w:type="dxa"/>
            <w:tcMar>
              <w:top w:w="90" w:type="dxa"/>
              <w:left w:w="110" w:type="dxa"/>
              <w:bottom w:w="90" w:type="dxa"/>
              <w:right w:w="110" w:type="dxa"/>
            </w:tcMar>
          </w:tcPr>
          <w:p w14:paraId="49A813C8" w14:textId="77777777" w:rsidR="004D4B5F" w:rsidRDefault="00000000">
            <w:r>
              <w:rPr>
                <w:sz w:val="19"/>
              </w:rPr>
              <w:t>DTO và mapper tách API khỏi Entity; Service tách khỏi Repository; xử lý ngoại lệ tập trung; Flyway quản lý lược đồ; các kiểm thử tự động hỗ trợ phát hiện hồi quy.</w:t>
            </w:r>
          </w:p>
        </w:tc>
      </w:tr>
    </w:tbl>
    <w:p w14:paraId="6B6DDF1A" w14:textId="77777777" w:rsidR="004D4B5F" w:rsidRDefault="004D4B5F"/>
    <w:p w14:paraId="7114D65D" w14:textId="77777777" w:rsidR="004D4B5F" w:rsidRDefault="00000000">
      <w:pPr>
        <w:pStyle w:val="Heading2"/>
      </w:pPr>
      <w:r>
        <w:lastRenderedPageBreak/>
        <w:t xml:space="preserve">3.4. Sơ đồ </w:t>
      </w:r>
      <w:proofErr w:type="spellStart"/>
      <w:r>
        <w:t>trường</w:t>
      </w:r>
      <w:proofErr w:type="spellEnd"/>
      <w:r>
        <w:t xml:space="preserve"> </w:t>
      </w:r>
      <w:proofErr w:type="spellStart"/>
      <w:r>
        <w:t>hợp</w:t>
      </w:r>
      <w:proofErr w:type="spellEnd"/>
      <w:r>
        <w:t xml:space="preserve"> </w:t>
      </w:r>
      <w:proofErr w:type="spellStart"/>
      <w:r>
        <w:t>sử</w:t>
      </w:r>
      <w:proofErr w:type="spellEnd"/>
      <w:r>
        <w:t xml:space="preserve"> </w:t>
      </w:r>
      <w:proofErr w:type="spellStart"/>
      <w:r>
        <w:t>dụng</w:t>
      </w:r>
      <w:proofErr w:type="spellEnd"/>
    </w:p>
    <w:p w14:paraId="766F1A60" w14:textId="6D4D7B94" w:rsidR="00031661" w:rsidRPr="00031661" w:rsidRDefault="00031661" w:rsidP="00031661">
      <w:r>
        <w:rPr>
          <w:noProof/>
        </w:rPr>
        <w:drawing>
          <wp:inline distT="0" distB="0" distL="0" distR="0" wp14:anchorId="508AE18A" wp14:editId="2FF38E6B">
            <wp:extent cx="5580380" cy="3720465"/>
            <wp:effectExtent l="0" t="0" r="1270" b="0"/>
            <wp:docPr id="11183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68367" name="Picture 1118368367"/>
                    <pic:cNvPicPr/>
                  </pic:nvPicPr>
                  <pic:blipFill>
                    <a:blip r:embed="rId10"/>
                    <a:stretch>
                      <a:fillRect/>
                    </a:stretch>
                  </pic:blipFill>
                  <pic:spPr>
                    <a:xfrm>
                      <a:off x="0" y="0"/>
                      <a:ext cx="5580380" cy="3720465"/>
                    </a:xfrm>
                    <a:prstGeom prst="rect">
                      <a:avLst/>
                    </a:prstGeom>
                  </pic:spPr>
                </pic:pic>
              </a:graphicData>
            </a:graphic>
          </wp:inline>
        </w:drawing>
      </w:r>
    </w:p>
    <w:p w14:paraId="33B64F21" w14:textId="77777777" w:rsidR="004D4B5F" w:rsidRDefault="00000000">
      <w:pPr>
        <w:pStyle w:val="FigureCaption"/>
      </w:pPr>
      <w:proofErr w:type="spellStart"/>
      <w:r>
        <w:t>Hình</w:t>
      </w:r>
      <w:proofErr w:type="spellEnd"/>
      <w:r>
        <w:t xml:space="preserve"> 3.1. Sơ đồ trường hợp sử dụng tổng quát của hệ thống CinemaBooking</w:t>
      </w:r>
    </w:p>
    <w:p w14:paraId="74067C47" w14:textId="77777777" w:rsidR="004D4B5F" w:rsidRDefault="004D4B5F"/>
    <w:p w14:paraId="37DAA116" w14:textId="77777777" w:rsidR="004D4B5F" w:rsidRDefault="00000000">
      <w:r>
        <w:t>Các trường hợp sử dụng được xác định từ danh sách quyền, Controller và AppRouter. Khách hàng không được thực hiện các chức năng quản trị; nhân viên rạp có các thao tác vận hành nhưng bị giới hạn trong phạm vi rạp được phân công; quản trị viên có quyền quản lý hệ thống. Nhà cung cấp thanh toán không phải người dùng nội bộ mà là hệ thống bên ngoài trao đổi callback hoặc webhook với phía máy chủ.</w:t>
      </w:r>
    </w:p>
    <w:p w14:paraId="5962950B" w14:textId="77777777" w:rsidR="004D4B5F" w:rsidRDefault="00000000">
      <w:pPr>
        <w:pStyle w:val="Heading2"/>
      </w:pPr>
      <w:r>
        <w:lastRenderedPageBreak/>
        <w:t xml:space="preserve">3.5. </w:t>
      </w:r>
      <w:proofErr w:type="spellStart"/>
      <w:r>
        <w:t>Sơ</w:t>
      </w:r>
      <w:proofErr w:type="spellEnd"/>
      <w:r>
        <w:t xml:space="preserve"> </w:t>
      </w:r>
      <w:proofErr w:type="spellStart"/>
      <w:r>
        <w:t>đồ</w:t>
      </w:r>
      <w:proofErr w:type="spellEnd"/>
      <w:r>
        <w:t xml:space="preserve"> </w:t>
      </w:r>
      <w:proofErr w:type="spellStart"/>
      <w:r>
        <w:t>lớp</w:t>
      </w:r>
      <w:proofErr w:type="spellEnd"/>
    </w:p>
    <w:p w14:paraId="4FA55039" w14:textId="643349AD" w:rsidR="007D5EAE" w:rsidRPr="007D5EAE" w:rsidRDefault="007D5EAE" w:rsidP="007D5EAE">
      <w:r>
        <w:rPr>
          <w:noProof/>
        </w:rPr>
        <w:drawing>
          <wp:inline distT="0" distB="0" distL="0" distR="0" wp14:anchorId="1E9E5701" wp14:editId="06E2F21C">
            <wp:extent cx="5580380" cy="2376805"/>
            <wp:effectExtent l="0" t="0" r="1270" b="0"/>
            <wp:docPr id="107544625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6256" name="Graphic 1075446256"/>
                    <pic:cNvPicPr/>
                  </pic:nvPicPr>
                  <pic:blipFill>
                    <a:blip r:embed="rId11">
                      <a:extLst>
                        <a:ext uri="{96DAC541-7B7A-43D3-8B79-37D633B846F1}">
                          <asvg:svgBlip xmlns:asvg="http://schemas.microsoft.com/office/drawing/2016/SVG/main" r:embed="rId12"/>
                        </a:ext>
                      </a:extLst>
                    </a:blip>
                    <a:stretch>
                      <a:fillRect/>
                    </a:stretch>
                  </pic:blipFill>
                  <pic:spPr>
                    <a:xfrm>
                      <a:off x="0" y="0"/>
                      <a:ext cx="5580380" cy="2376805"/>
                    </a:xfrm>
                    <a:prstGeom prst="rect">
                      <a:avLst/>
                    </a:prstGeom>
                  </pic:spPr>
                </pic:pic>
              </a:graphicData>
            </a:graphic>
          </wp:inline>
        </w:drawing>
      </w:r>
    </w:p>
    <w:p w14:paraId="77062C73" w14:textId="4B6EBDD0" w:rsidR="004D4B5F" w:rsidRDefault="007D5EAE">
      <w:pPr>
        <w:pStyle w:val="FigureCaption"/>
      </w:pPr>
      <w:r>
        <w:t>Hình 3.2. Sơ đồ lớp miền nghiệp vụ của hệ thống CinemaBooking</w:t>
      </w:r>
    </w:p>
    <w:p w14:paraId="42E425B3" w14:textId="77777777" w:rsidR="004D4B5F" w:rsidRDefault="004D4B5F"/>
    <w:p w14:paraId="4587097C" w14:textId="77777777" w:rsidR="004D4B5F" w:rsidRDefault="00000000">
      <w:r>
        <w:t>Mô hình lớp tập trung vào các quan hệ User–Role–Permission, Cinema–Room–Seat, Movie–Showtime, Showtime–SeatStatus, Booking–BookingDetail–Ticket và Booking–Payment–PaymentEvent–Refund. StaffCinema biểu diễn quan hệ phân công nhân viên theo rạp; RefreshToken và InvalidatedToken hỗ trợ quản lý vòng đời phiên đăng nhập và JWT.</w:t>
      </w:r>
    </w:p>
    <w:p w14:paraId="6883C27F" w14:textId="77777777" w:rsidR="004D4B5F" w:rsidRDefault="00000000">
      <w:pPr>
        <w:pStyle w:val="Heading2"/>
      </w:pPr>
      <w:r>
        <w:t>3.6. Sơ đồ tuần tự và sơ đồ hoạt động</w:t>
      </w:r>
    </w:p>
    <w:p w14:paraId="21C963EC" w14:textId="77777777" w:rsidR="004D4B5F" w:rsidRDefault="00000000">
      <w:r>
        <w:t>Các sơ đồ tuần tự dưới đây tách riêng từng luồng nhằm thể hiện rõ trách nhiệm của front-end, Controller, Service, cơ sở dữ liệu và hệ thống bên ngoài. VNPay và SePay/VietQR được mô tả bằng hai sơ đồ khác nhau vì cơ chế xác nhận giao dịch không giống nhau.</w:t>
      </w:r>
    </w:p>
    <w:p w14:paraId="460B09C9" w14:textId="77777777" w:rsidR="004D4B5F" w:rsidRDefault="00000000">
      <w:pPr>
        <w:pStyle w:val="Heading3"/>
      </w:pPr>
      <w:r>
        <w:t>3.6.1. Luồng giữ ghế và tạo booking</w:t>
      </w:r>
    </w:p>
    <w:p w14:paraId="30832E93" w14:textId="77777777" w:rsidR="004D4B5F" w:rsidRDefault="00000000">
      <w:r>
        <w:t xml:space="preserve">Khi người dùng xác nhận các ghế đã chọn, front-end gửi mã suất chiếu và danh sách mã ghế đến API giữ ghế. BookingController tiếp nhận yêu cầu và chuyển cho BookingServiceImpl. Tại đây, hệ thống kiểm tra giới hạn tần suất, trạng thái suất chiếu và thời hạn của những lượt giữ trước đó, sau đó khóa các bản ghi SeatStatus cần xử lý. Một ghế chỉ được chuyển từ AVAILABLE sang HOLD khi vẫn còn khả dụng; nếu đã thuộc lượt giữ hợp lệ của người dùng khác, yêu cầu bị từ chối bằng lỗi </w:t>
      </w:r>
      <w:r>
        <w:lastRenderedPageBreak/>
        <w:t>nghiệp vụ. Kết quả thành công trả về thời điểm hết hạn giữ ghế để giao diện hiển thị thời gian còn lại.</w:t>
      </w:r>
    </w:p>
    <w:p w14:paraId="339E8CFA" w14:textId="77777777" w:rsidR="004D4B5F" w:rsidRDefault="00000000">
      <w:r>
        <w:t xml:space="preserve">Sau khi transaction giữ ghế commit thành công, SeatStatusPublisher mới phát sự kiện HOLD đến các client đang theo dõi cùng suất chiếu. Ở bước tạo đơn, BookingServiceImpl kiểm tra lại quyền sở hữu và thời hạn giữ ghế, tính giá từ dữ liệu phía máy chủ, tạo Booking ở trạng thái PENDING cùng các BookingDetail và thời hạn thanh toán. Chỉ mục duy nhất một phần trong PostgreSQL bổ sung lớp bảo vệ nhằm hạn chế việc tạo nhiều đơn chờ cho cùng người </w:t>
      </w:r>
      <w:proofErr w:type="spellStart"/>
      <w:r>
        <w:t>dùng</w:t>
      </w:r>
      <w:proofErr w:type="spellEnd"/>
      <w:r>
        <w:t xml:space="preserve"> </w:t>
      </w:r>
      <w:proofErr w:type="spellStart"/>
      <w:r>
        <w:t>và</w:t>
      </w:r>
      <w:proofErr w:type="spellEnd"/>
      <w:r>
        <w:t xml:space="preserve"> </w:t>
      </w:r>
      <w:proofErr w:type="spellStart"/>
      <w:r>
        <w:t>suất</w:t>
      </w:r>
      <w:proofErr w:type="spellEnd"/>
      <w:r>
        <w:t xml:space="preserve"> </w:t>
      </w:r>
      <w:proofErr w:type="spellStart"/>
      <w:r>
        <w:t>chiếu</w:t>
      </w:r>
      <w:proofErr w:type="spellEnd"/>
      <w:r>
        <w:t>.</w:t>
      </w:r>
    </w:p>
    <w:p w14:paraId="06900D11" w14:textId="77777777" w:rsidR="007D5EAE" w:rsidRDefault="007D5EAE"/>
    <w:p w14:paraId="0486B23C" w14:textId="56A4509B" w:rsidR="007D5EAE" w:rsidRDefault="007D5EAE">
      <w:r>
        <w:rPr>
          <w:noProof/>
        </w:rPr>
        <w:drawing>
          <wp:inline distT="0" distB="0" distL="0" distR="0" wp14:anchorId="78B52318" wp14:editId="1BFEF093">
            <wp:extent cx="5994670" cy="5467350"/>
            <wp:effectExtent l="0" t="3175" r="3175" b="3175"/>
            <wp:docPr id="9458518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51829" name="Graphic 945851829"/>
                    <pic:cNvPicPr/>
                  </pic:nvPicPr>
                  <pic:blipFill>
                    <a:blip r:embed="rId13">
                      <a:extLst>
                        <a:ext uri="{96DAC541-7B7A-43D3-8B79-37D633B846F1}">
                          <asvg:svgBlip xmlns:asvg="http://schemas.microsoft.com/office/drawing/2016/SVG/main" r:embed="rId14"/>
                        </a:ext>
                      </a:extLst>
                    </a:blip>
                    <a:stretch>
                      <a:fillRect/>
                    </a:stretch>
                  </pic:blipFill>
                  <pic:spPr>
                    <a:xfrm rot="16200000">
                      <a:off x="0" y="0"/>
                      <a:ext cx="5997667" cy="5470083"/>
                    </a:xfrm>
                    <a:prstGeom prst="rect">
                      <a:avLst/>
                    </a:prstGeom>
                  </pic:spPr>
                </pic:pic>
              </a:graphicData>
            </a:graphic>
          </wp:inline>
        </w:drawing>
      </w:r>
    </w:p>
    <w:p w14:paraId="107AD51E" w14:textId="54286B96" w:rsidR="007D5EAE" w:rsidRDefault="00000000" w:rsidP="008B25A5">
      <w:pPr>
        <w:pStyle w:val="FigureCaption"/>
      </w:pPr>
      <w:proofErr w:type="spellStart"/>
      <w:r>
        <w:t>Hình</w:t>
      </w:r>
      <w:proofErr w:type="spellEnd"/>
      <w:r>
        <w:t xml:space="preserve"> 3.3. Sơ đồ tuần tự của quy trình </w:t>
      </w:r>
      <w:proofErr w:type="spellStart"/>
      <w:r>
        <w:t>giữ</w:t>
      </w:r>
      <w:proofErr w:type="spellEnd"/>
      <w:r>
        <w:t xml:space="preserve"> </w:t>
      </w:r>
      <w:proofErr w:type="spellStart"/>
      <w:r>
        <w:t>ghế</w:t>
      </w:r>
      <w:proofErr w:type="spellEnd"/>
      <w:r>
        <w:t xml:space="preserve"> </w:t>
      </w:r>
      <w:proofErr w:type="spellStart"/>
      <w:r>
        <w:t>tạm</w:t>
      </w:r>
      <w:proofErr w:type="spellEnd"/>
      <w:r>
        <w:t xml:space="preserve"> </w:t>
      </w:r>
      <w:proofErr w:type="spellStart"/>
      <w:r>
        <w:t>thời</w:t>
      </w:r>
      <w:proofErr w:type="spellEnd"/>
    </w:p>
    <w:p w14:paraId="08D49769" w14:textId="134DC76D" w:rsidR="007D5EAE" w:rsidRDefault="008B25A5">
      <w:r>
        <w:rPr>
          <w:noProof/>
        </w:rPr>
        <w:lastRenderedPageBreak/>
        <w:drawing>
          <wp:inline distT="0" distB="0" distL="0" distR="0" wp14:anchorId="29E84D42" wp14:editId="7E0DEF95">
            <wp:extent cx="5580380" cy="7399020"/>
            <wp:effectExtent l="0" t="0" r="1270" b="0"/>
            <wp:docPr id="45138266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2668" name="Graphic 451382668"/>
                    <pic:cNvPicPr/>
                  </pic:nvPicPr>
                  <pic:blipFill>
                    <a:blip r:embed="rId15">
                      <a:extLst>
                        <a:ext uri="{96DAC541-7B7A-43D3-8B79-37D633B846F1}">
                          <asvg:svgBlip xmlns:asvg="http://schemas.microsoft.com/office/drawing/2016/SVG/main" r:embed="rId16"/>
                        </a:ext>
                      </a:extLst>
                    </a:blip>
                    <a:stretch>
                      <a:fillRect/>
                    </a:stretch>
                  </pic:blipFill>
                  <pic:spPr>
                    <a:xfrm>
                      <a:off x="0" y="0"/>
                      <a:ext cx="5580380" cy="7399020"/>
                    </a:xfrm>
                    <a:prstGeom prst="rect">
                      <a:avLst/>
                    </a:prstGeom>
                  </pic:spPr>
                </pic:pic>
              </a:graphicData>
            </a:graphic>
          </wp:inline>
        </w:drawing>
      </w:r>
    </w:p>
    <w:p w14:paraId="6B877D3A" w14:textId="77777777" w:rsidR="004D4B5F" w:rsidRDefault="00000000">
      <w:pPr>
        <w:pStyle w:val="FigureCaption"/>
      </w:pPr>
      <w:proofErr w:type="spellStart"/>
      <w:r>
        <w:t>Hình</w:t>
      </w:r>
      <w:proofErr w:type="spellEnd"/>
      <w:r>
        <w:t xml:space="preserve"> 3.4. Sơ đồ tuần tự của quy trình tạo đơn đặt vé từ các ghế đang được giữ</w:t>
      </w:r>
    </w:p>
    <w:p w14:paraId="47DC0F7C" w14:textId="77777777" w:rsidR="004D4B5F" w:rsidRDefault="004D4B5F"/>
    <w:p w14:paraId="1CE76823" w14:textId="77777777" w:rsidR="008B25A5" w:rsidRDefault="008B25A5"/>
    <w:p w14:paraId="3C48781C" w14:textId="77777777" w:rsidR="008B25A5" w:rsidRDefault="008B25A5"/>
    <w:p w14:paraId="56A44BD4" w14:textId="77777777" w:rsidR="008B25A5" w:rsidRDefault="008B25A5"/>
    <w:p w14:paraId="629F1BEF" w14:textId="07E3E7D4" w:rsidR="008B25A5" w:rsidRDefault="00AC2A03">
      <w:r>
        <w:rPr>
          <w:noProof/>
        </w:rPr>
        <w:lastRenderedPageBreak/>
        <w:drawing>
          <wp:inline distT="0" distB="0" distL="0" distR="0" wp14:anchorId="4D41758C" wp14:editId="71E01DED">
            <wp:extent cx="5580380" cy="8085455"/>
            <wp:effectExtent l="0" t="0" r="0" b="0"/>
            <wp:docPr id="96983483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4837" name="Graphic 969834837"/>
                    <pic:cNvPicPr/>
                  </pic:nvPicPr>
                  <pic:blipFill>
                    <a:blip r:embed="rId17">
                      <a:extLst>
                        <a:ext uri="{96DAC541-7B7A-43D3-8B79-37D633B846F1}">
                          <asvg:svgBlip xmlns:asvg="http://schemas.microsoft.com/office/drawing/2016/SVG/main" r:embed="rId18"/>
                        </a:ext>
                      </a:extLst>
                    </a:blip>
                    <a:stretch>
                      <a:fillRect/>
                    </a:stretch>
                  </pic:blipFill>
                  <pic:spPr>
                    <a:xfrm>
                      <a:off x="0" y="0"/>
                      <a:ext cx="5580380" cy="8085455"/>
                    </a:xfrm>
                    <a:prstGeom prst="rect">
                      <a:avLst/>
                    </a:prstGeom>
                  </pic:spPr>
                </pic:pic>
              </a:graphicData>
            </a:graphic>
          </wp:inline>
        </w:drawing>
      </w:r>
    </w:p>
    <w:p w14:paraId="350BBBA9" w14:textId="77777777" w:rsidR="004D4B5F" w:rsidRDefault="00000000">
      <w:pPr>
        <w:pStyle w:val="FigureCaption"/>
      </w:pPr>
      <w:proofErr w:type="spellStart"/>
      <w:r>
        <w:t>Hình</w:t>
      </w:r>
      <w:proofErr w:type="spellEnd"/>
      <w:r>
        <w:t xml:space="preserve"> 3.5. Sơ đồ hoạt động của quy trình giữ ghế và tạo đơn đặt vé</w:t>
      </w:r>
    </w:p>
    <w:p w14:paraId="1E2B16EB" w14:textId="77777777" w:rsidR="004D4B5F" w:rsidRDefault="004D4B5F"/>
    <w:p w14:paraId="761AE4A6" w14:textId="77777777" w:rsidR="004D4B5F" w:rsidRDefault="00000000">
      <w:pPr>
        <w:pStyle w:val="Heading3"/>
      </w:pPr>
      <w:r>
        <w:lastRenderedPageBreak/>
        <w:t>3.6.2. Luồng VNPay</w:t>
      </w:r>
    </w:p>
    <w:p w14:paraId="00C2A5C0" w14:textId="77777777" w:rsidR="004D4B5F" w:rsidRDefault="00000000">
      <w:r>
        <w:t>Khi khách hàng chọn VNPay, PaymentController chuyển yêu cầu đến PaymentServiceImpl để kiểm tra trạng thái đơn, thời hạn thanh toán và số tiền cần thu. VnPayPaymentGateway tạo URL thanh toán kèm các tham số đã ký; trình duyệt được chuyển hướng đến trang giao dịch của VNPay. Sau khi khách hàng hoàn tất thao tác, VNPay gửi dữ liệu về callback của hệ thống.</w:t>
      </w:r>
    </w:p>
    <w:p w14:paraId="465D6A87" w14:textId="77777777" w:rsidR="004D4B5F" w:rsidRDefault="00000000">
      <w:r>
        <w:t xml:space="preserve">Callback được mở để nhà cung cấp có thể truy cập mà không cần JWT của người dùng, nhưng kết quả không được tin cậy trực tiếp. Back-end xác minh checksum, số tiền, mã giao dịch, trạng thái Payment và Booking, đồng thời kiểm tra yêu cầu đã được xử lý trước đó hay chưa. Giao dịch hợp lệ chuyển Payment và Booking sang SUCCESS, ghế sang BOOKED, sau đó tạo vé QR và gửi thư điện tử. Trường hợp thất bại hoặc hết hạn được xử lý theo chính sách trả </w:t>
      </w:r>
      <w:proofErr w:type="spellStart"/>
      <w:r>
        <w:t>ghế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93C4F96" w14:textId="77777777" w:rsidR="00AC2A03" w:rsidRDefault="00AC2A03"/>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8F97971" w14:textId="77777777">
        <w:trPr>
          <w:jc w:val="center"/>
        </w:trPr>
        <w:tc>
          <w:tcPr>
            <w:tcW w:w="8788" w:type="dxa"/>
            <w:shd w:val="clear" w:color="auto" w:fill="FFF8E1"/>
            <w:tcMar>
              <w:top w:w="170" w:type="dxa"/>
              <w:left w:w="160" w:type="dxa"/>
              <w:bottom w:w="170" w:type="dxa"/>
              <w:right w:w="160" w:type="dxa"/>
            </w:tcMar>
          </w:tcPr>
          <w:p w14:paraId="08CC843B" w14:textId="77777777" w:rsidR="004D4B5F" w:rsidRDefault="00000000">
            <w:pPr>
              <w:jc w:val="center"/>
            </w:pPr>
            <w:r>
              <w:rPr>
                <w:b/>
                <w:color w:val="9A5B00"/>
              </w:rPr>
              <w:t>[CHÈN FILE: Sequence Diagram - Thanh toán VNPay.svg]</w:t>
            </w:r>
            <w:r>
              <w:br/>
              <w:t>Sơ đồ trình bày tuyến xử lý tổng quát từ lúc khởi tạo giao dịch, chuyển hướng người dùng đến VNPay đến khi nhận kết quả thanh toán.</w:t>
            </w:r>
          </w:p>
        </w:tc>
      </w:tr>
    </w:tbl>
    <w:p w14:paraId="05B4ABC3" w14:textId="77777777" w:rsidR="004D4B5F" w:rsidRDefault="00000000">
      <w:pPr>
        <w:pStyle w:val="FigureCaption"/>
      </w:pPr>
      <w:r>
        <w:t>Hình 3.6. Sơ đồ tuần tự tổng quát của quy trình thanh toán VNPay</w:t>
      </w:r>
    </w:p>
    <w:p w14:paraId="7F2E04C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D7400F" w14:textId="77777777">
        <w:trPr>
          <w:jc w:val="center"/>
        </w:trPr>
        <w:tc>
          <w:tcPr>
            <w:tcW w:w="8788" w:type="dxa"/>
            <w:shd w:val="clear" w:color="auto" w:fill="FFF8E1"/>
            <w:tcMar>
              <w:top w:w="170" w:type="dxa"/>
              <w:left w:w="160" w:type="dxa"/>
              <w:bottom w:w="170" w:type="dxa"/>
              <w:right w:w="160" w:type="dxa"/>
            </w:tcMar>
          </w:tcPr>
          <w:p w14:paraId="237ADF5A" w14:textId="77777777" w:rsidR="004D4B5F" w:rsidRDefault="00000000">
            <w:pPr>
              <w:jc w:val="center"/>
            </w:pPr>
            <w:r>
              <w:rPr>
                <w:b/>
                <w:color w:val="9A5B00"/>
              </w:rPr>
              <w:t>[CHÈN FILE: Sequence Diagram - Thanh toán VNPay Detail.svg]</w:t>
            </w:r>
            <w:r>
              <w:br/>
              <w:t>Sơ đồ chi tiết cần thể hiện xác minh secure hash, số tiền, mã giao dịch, trạng thái và nguyên tắc idempotency trước khi phát hành vé.</w:t>
            </w:r>
          </w:p>
        </w:tc>
      </w:tr>
    </w:tbl>
    <w:p w14:paraId="4BC15A69" w14:textId="77777777" w:rsidR="004D4B5F" w:rsidRDefault="00000000">
      <w:pPr>
        <w:pStyle w:val="FigureCaption"/>
      </w:pPr>
      <w:r>
        <w:t>Hình 3.7. Sơ đồ tuần tự chi tiết của quy trình xác nhận thanh toán VNPay</w:t>
      </w:r>
    </w:p>
    <w:p w14:paraId="53B65B9D" w14:textId="77777777" w:rsidR="004D4B5F" w:rsidRDefault="004D4B5F"/>
    <w:p w14:paraId="15E57E57" w14:textId="77777777" w:rsidR="004D4B5F" w:rsidRDefault="00000000">
      <w:pPr>
        <w:pStyle w:val="Heading3"/>
      </w:pPr>
      <w:r>
        <w:t>3.6.3. Luồng SePay/VietQR</w:t>
      </w:r>
    </w:p>
    <w:p w14:paraId="202C7D17" w14:textId="77777777" w:rsidR="004D4B5F" w:rsidRDefault="00000000">
      <w:r>
        <w:t xml:space="preserve">Đối với hình thức chuyển khoản ngân hàng, PaymentService tạo Payment ở trạng thái PENDING; SePayPaymentGateway xây dựng mã QR từ thông tin ngân hàng, số tài khoản, số tiền và nội dung chuyển khoản. Vì số tiền đã được cố định trong mã QR, khuyến mãi tạm thời không thể thay đổi cho đến khi người dùng hủy </w:t>
      </w:r>
      <w:r>
        <w:lastRenderedPageBreak/>
        <w:t>mã thanh toán hiện tại và tạo lại mã mới. Quy tắc này ngăn chênh lệch giữa giá trị của đơn đặt vé và số tiền mà ngân hàng thực hiện.</w:t>
      </w:r>
    </w:p>
    <w:p w14:paraId="65C798A5" w14:textId="77777777" w:rsidR="004D4B5F" w:rsidRDefault="00000000">
      <w:r>
        <w:t>Sau khi ghi nhận tiền vào tài khoản, SePay gửi webhook đến hệ thống. Back-end xác minh API key hoặc HMAC, xác định Payment tương ứng, đối chiếu số tiền và nội dung chuyển khoản, ghi PaymentEvent rồi mới xử lý kết quả theo nguyên tắc idempotency. Front-end chỉ có nhiệm vụ theo dõi trạng thái; việc chuyển sang trang kết quả diễn ra sau khi máy chủ xác nhận giao dịch thành công.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EA22CA" w14:textId="77777777">
        <w:trPr>
          <w:jc w:val="center"/>
        </w:trPr>
        <w:tc>
          <w:tcPr>
            <w:tcW w:w="8788" w:type="dxa"/>
            <w:shd w:val="clear" w:color="auto" w:fill="FFF8E1"/>
            <w:tcMar>
              <w:top w:w="170" w:type="dxa"/>
              <w:left w:w="160" w:type="dxa"/>
              <w:bottom w:w="170" w:type="dxa"/>
              <w:right w:w="160" w:type="dxa"/>
            </w:tcMar>
          </w:tcPr>
          <w:p w14:paraId="3537E21C" w14:textId="77777777" w:rsidR="004D4B5F" w:rsidRDefault="00000000">
            <w:pPr>
              <w:jc w:val="center"/>
            </w:pPr>
            <w:r>
              <w:rPr>
                <w:b/>
                <w:color w:val="9A5B00"/>
              </w:rPr>
              <w:t>[CHÈN FILE: Sequence Diagram - Luồng thanh toán SePay VietQR.svg]</w:t>
            </w:r>
            <w:r>
              <w:br/>
              <w:t>Sơ đồ cần phân biệt việc tạo QR, giao dịch chuyển khoản của khách hàng, webhook từ SePay và bước đối chiếu trước khi xác nhận đơn.</w:t>
            </w:r>
          </w:p>
        </w:tc>
      </w:tr>
    </w:tbl>
    <w:p w14:paraId="20457853" w14:textId="77777777" w:rsidR="004D4B5F" w:rsidRDefault="00000000">
      <w:pPr>
        <w:pStyle w:val="FigureCaption"/>
      </w:pPr>
      <w:r>
        <w:t>Hình 3.8. Sơ đồ tuần tự của quy trình thanh toán SePay/VietQR</w:t>
      </w:r>
    </w:p>
    <w:p w14:paraId="2425D2EF" w14:textId="77777777" w:rsidR="004D4B5F" w:rsidRDefault="004D4B5F"/>
    <w:p w14:paraId="5A19D8F0" w14:textId="77777777" w:rsidR="004D4B5F" w:rsidRDefault="00000000">
      <w:pPr>
        <w:pStyle w:val="Heading3"/>
      </w:pPr>
      <w:r>
        <w:t>3.6.4. Luồng check-in ticket</w:t>
      </w:r>
    </w:p>
    <w:p w14:paraId="2CA45F48" w14:textId="77777777" w:rsidR="004D4B5F" w:rsidRDefault="00000000">
      <w:r>
        <w:t>Trước khi soát vé, nhân viên chọn rạp và suất chiếu đang mở check-in. Giao diện gửi nội dung QR cùng mã rạp và mã suất chiếu đến TicketController. BookingService lần lượt xác minh chữ ký QR, trạng thái ACTIVE của vé, trạng thái SUCCESS của đơn, phạm vi rạp được phân công, sự phù hợp giữa vé với suất chiếu đã chọn và cửa sổ thời gian check-in. Chỉ khi tất cả điều kiện đều hợp lệ, vé mới chuyển sang USED và được lưu thời điểm cùng nhân viên đã thực hiện thao tác. Vé đã dùng, sai rạp hoặc sai suất không bị thay đổi trạng thái.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A5E7E6" w14:textId="77777777">
        <w:trPr>
          <w:jc w:val="center"/>
        </w:trPr>
        <w:tc>
          <w:tcPr>
            <w:tcW w:w="8788" w:type="dxa"/>
            <w:shd w:val="clear" w:color="auto" w:fill="FFF8E1"/>
            <w:tcMar>
              <w:top w:w="170" w:type="dxa"/>
              <w:left w:w="160" w:type="dxa"/>
              <w:bottom w:w="170" w:type="dxa"/>
              <w:right w:w="160" w:type="dxa"/>
            </w:tcMar>
          </w:tcPr>
          <w:p w14:paraId="38E81CCE" w14:textId="77777777" w:rsidR="004D4B5F" w:rsidRDefault="00000000">
            <w:pPr>
              <w:jc w:val="center"/>
            </w:pPr>
            <w:r>
              <w:rPr>
                <w:b/>
                <w:color w:val="9A5B00"/>
              </w:rPr>
              <w:t>[CHÈN FILE: 1 Sequence Diagram - Chuẩn bị và gửi yêu cầu check-in.svg]</w:t>
            </w:r>
            <w:r>
              <w:br/>
              <w:t>Sơ đồ thể hiện việc nhân viên chọn rạp, suất chiếu, đọc QR bằng camera hoặc tệp ảnh và gửi đầy đủ ngữ cảnh check-in.</w:t>
            </w:r>
          </w:p>
        </w:tc>
      </w:tr>
    </w:tbl>
    <w:p w14:paraId="66BE2CF5" w14:textId="77777777" w:rsidR="004D4B5F" w:rsidRDefault="00000000">
      <w:pPr>
        <w:pStyle w:val="FigureCaption"/>
      </w:pPr>
      <w:r>
        <w:t>Hình 3.9. Sơ đồ tuần tự của giai đoạn chuẩn bị và gửi yêu cầu soát vé</w:t>
      </w:r>
    </w:p>
    <w:p w14:paraId="28CF9B02"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E9C7CD" w14:textId="77777777">
        <w:trPr>
          <w:jc w:val="center"/>
        </w:trPr>
        <w:tc>
          <w:tcPr>
            <w:tcW w:w="8788" w:type="dxa"/>
            <w:shd w:val="clear" w:color="auto" w:fill="FFF8E1"/>
            <w:tcMar>
              <w:top w:w="170" w:type="dxa"/>
              <w:left w:w="160" w:type="dxa"/>
              <w:bottom w:w="170" w:type="dxa"/>
              <w:right w:w="160" w:type="dxa"/>
            </w:tcMar>
          </w:tcPr>
          <w:p w14:paraId="3F7A53B3" w14:textId="77777777" w:rsidR="004D4B5F" w:rsidRDefault="00000000">
            <w:pPr>
              <w:jc w:val="center"/>
            </w:pPr>
            <w:r>
              <w:rPr>
                <w:b/>
                <w:color w:val="9A5B00"/>
              </w:rPr>
              <w:t>[CHÈN FILE: 2 Sequence Diagram - Xác thực và check-in vé QR.svg]</w:t>
            </w:r>
            <w:r>
              <w:br/>
              <w:t>Sơ đồ cần thể hiện các điều kiện về chữ ký QR, trạng thái vé và đơn, phạm vi rạp, suất chiếu và cửa sổ check-in trước khi chuyển vé sang USED.</w:t>
            </w:r>
          </w:p>
        </w:tc>
      </w:tr>
    </w:tbl>
    <w:p w14:paraId="6DA2F224" w14:textId="77777777" w:rsidR="004D4B5F" w:rsidRDefault="00000000">
      <w:pPr>
        <w:pStyle w:val="FigureCaption"/>
      </w:pPr>
      <w:r>
        <w:t>Hình 3.10. Sơ đồ tuần tự của giai đoạn xác thực và soát vé QR</w:t>
      </w:r>
    </w:p>
    <w:p w14:paraId="1F3033C9" w14:textId="77777777" w:rsidR="004D4B5F" w:rsidRDefault="004D4B5F"/>
    <w:p w14:paraId="173F5E4B" w14:textId="77777777" w:rsidR="004D4B5F" w:rsidRDefault="00000000">
      <w:pPr>
        <w:pStyle w:val="Heading2"/>
      </w:pPr>
      <w:r>
        <w:t>3.7. Thiết kế cơ sở dữ liệu</w:t>
      </w:r>
    </w:p>
    <w:p w14:paraId="75112687" w14:textId="77777777" w:rsidR="004D4B5F" w:rsidRDefault="00000000">
      <w:r>
        <w:t>Hai sơ đồ ERD được sử dụng theo hai mức độ. Sơ đồ tổng quan giúp nhận biết các nhóm dữ liệu và quan hệ chính; sơ đồ chi tiết hỗ trợ đối chiếu khóa chính, khóa ngoại và các thuộc tính quan trọng trong thiết kế PostgreSQL.</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3164022" w14:textId="77777777">
        <w:trPr>
          <w:jc w:val="center"/>
        </w:trPr>
        <w:tc>
          <w:tcPr>
            <w:tcW w:w="8788" w:type="dxa"/>
            <w:shd w:val="clear" w:color="auto" w:fill="FFF8E1"/>
            <w:tcMar>
              <w:top w:w="170" w:type="dxa"/>
              <w:left w:w="160" w:type="dxa"/>
              <w:bottom w:w="170" w:type="dxa"/>
              <w:right w:w="160" w:type="dxa"/>
            </w:tcMar>
          </w:tcPr>
          <w:p w14:paraId="2E000D98" w14:textId="77777777" w:rsidR="004D4B5F" w:rsidRDefault="00000000">
            <w:pPr>
              <w:jc w:val="center"/>
            </w:pPr>
            <w:r>
              <w:rPr>
                <w:b/>
                <w:color w:val="9A5B00"/>
              </w:rPr>
              <w:t>[CHÈN FILE: erd.svg]</w:t>
            </w:r>
            <w:r>
              <w:br/>
              <w:t>Sử dụng phiên bản ERD tổng quan, bảo đảm tên bảng và các quan hệ chính vẫn đọc được khi in trên khổ A4.</w:t>
            </w:r>
          </w:p>
        </w:tc>
      </w:tr>
    </w:tbl>
    <w:p w14:paraId="17A72FDF" w14:textId="77777777" w:rsidR="004D4B5F" w:rsidRDefault="00000000">
      <w:pPr>
        <w:pStyle w:val="FigureCaption"/>
      </w:pPr>
      <w:r>
        <w:t>Hình 3.11. Sơ đồ quan hệ dữ liệu tổng quan của hệ thống CinemaBooking</w:t>
      </w:r>
    </w:p>
    <w:p w14:paraId="03E4377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FCCC846" w14:textId="77777777">
        <w:trPr>
          <w:jc w:val="center"/>
        </w:trPr>
        <w:tc>
          <w:tcPr>
            <w:tcW w:w="8788" w:type="dxa"/>
            <w:shd w:val="clear" w:color="auto" w:fill="FFF8E1"/>
            <w:tcMar>
              <w:top w:w="170" w:type="dxa"/>
              <w:left w:w="160" w:type="dxa"/>
              <w:bottom w:w="170" w:type="dxa"/>
              <w:right w:w="160" w:type="dxa"/>
            </w:tcMar>
          </w:tcPr>
          <w:p w14:paraId="65314FBC" w14:textId="77777777" w:rsidR="004D4B5F" w:rsidRDefault="00000000">
            <w:pPr>
              <w:jc w:val="center"/>
            </w:pPr>
            <w:r>
              <w:rPr>
                <w:b/>
                <w:color w:val="9A5B00"/>
              </w:rPr>
              <w:t>[CHÈN FILE: erd deitail.svg]</w:t>
            </w:r>
            <w:r>
              <w:br/>
              <w:t>Sử dụng phiên bản ERD chi tiết; có thể xoay trang ngang khi chèn để giữ khả năng đọc của thuộc tính và khóa ngoại.</w:t>
            </w:r>
          </w:p>
        </w:tc>
      </w:tr>
    </w:tbl>
    <w:p w14:paraId="5E2BEB43" w14:textId="77777777" w:rsidR="004D4B5F" w:rsidRDefault="00000000">
      <w:pPr>
        <w:pStyle w:val="FigureCaption"/>
      </w:pPr>
      <w:r>
        <w:t>Hình 3.12. Sơ đồ quan hệ dữ liệu chi tiết của hệ thống CinemaBooking</w:t>
      </w:r>
    </w:p>
    <w:p w14:paraId="55ED4E44" w14:textId="77777777" w:rsidR="004D4B5F" w:rsidRDefault="004D4B5F"/>
    <w:p w14:paraId="0BE07A3F" w14:textId="77777777" w:rsidR="004D4B5F" w:rsidRDefault="00000000">
      <w:pPr>
        <w:pStyle w:val="TableCaption"/>
      </w:pPr>
      <w:r>
        <w:t>Bảng 3.3. Phân nhóm dữ liệu và ràng buộc quan trọng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59BB9CBE" w14:textId="77777777">
        <w:trPr>
          <w:tblHeader/>
          <w:jc w:val="center"/>
        </w:trPr>
        <w:tc>
          <w:tcPr>
            <w:tcW w:w="2929" w:type="dxa"/>
            <w:shd w:val="clear" w:color="auto" w:fill="EAF2FF"/>
            <w:tcMar>
              <w:top w:w="90" w:type="dxa"/>
              <w:left w:w="110" w:type="dxa"/>
              <w:bottom w:w="90" w:type="dxa"/>
              <w:right w:w="110" w:type="dxa"/>
            </w:tcMar>
          </w:tcPr>
          <w:p w14:paraId="3DBE79CF" w14:textId="77777777" w:rsidR="004D4B5F" w:rsidRDefault="00000000">
            <w:r>
              <w:rPr>
                <w:b/>
                <w:color w:val="07172E"/>
                <w:sz w:val="19"/>
              </w:rPr>
              <w:t>Nhóm bảng</w:t>
            </w:r>
          </w:p>
        </w:tc>
        <w:tc>
          <w:tcPr>
            <w:tcW w:w="2929" w:type="dxa"/>
            <w:shd w:val="clear" w:color="auto" w:fill="EAF2FF"/>
            <w:tcMar>
              <w:top w:w="90" w:type="dxa"/>
              <w:left w:w="110" w:type="dxa"/>
              <w:bottom w:w="90" w:type="dxa"/>
              <w:right w:w="110" w:type="dxa"/>
            </w:tcMar>
          </w:tcPr>
          <w:p w14:paraId="4F53D982" w14:textId="77777777" w:rsidR="004D4B5F" w:rsidRDefault="00000000">
            <w:r>
              <w:rPr>
                <w:b/>
                <w:color w:val="07172E"/>
                <w:sz w:val="19"/>
              </w:rPr>
              <w:t>Vai trò</w:t>
            </w:r>
          </w:p>
        </w:tc>
        <w:tc>
          <w:tcPr>
            <w:tcW w:w="2929" w:type="dxa"/>
            <w:shd w:val="clear" w:color="auto" w:fill="EAF2FF"/>
            <w:tcMar>
              <w:top w:w="90" w:type="dxa"/>
              <w:left w:w="110" w:type="dxa"/>
              <w:bottom w:w="90" w:type="dxa"/>
              <w:right w:w="110" w:type="dxa"/>
            </w:tcMar>
          </w:tcPr>
          <w:p w14:paraId="5ECC2BDD" w14:textId="77777777" w:rsidR="004D4B5F" w:rsidRDefault="00000000">
            <w:r>
              <w:rPr>
                <w:b/>
                <w:color w:val="07172E"/>
                <w:sz w:val="19"/>
              </w:rPr>
              <w:t>Ràng buộc/quan hệ nổi bật</w:t>
            </w:r>
          </w:p>
        </w:tc>
      </w:tr>
      <w:tr w:rsidR="004D4B5F" w14:paraId="4167A893" w14:textId="77777777">
        <w:trPr>
          <w:jc w:val="center"/>
        </w:trPr>
        <w:tc>
          <w:tcPr>
            <w:tcW w:w="2929" w:type="dxa"/>
            <w:tcMar>
              <w:top w:w="90" w:type="dxa"/>
              <w:left w:w="110" w:type="dxa"/>
              <w:bottom w:w="90" w:type="dxa"/>
              <w:right w:w="110" w:type="dxa"/>
            </w:tcMar>
          </w:tcPr>
          <w:p w14:paraId="0D790E9A" w14:textId="77777777" w:rsidR="004D4B5F" w:rsidRDefault="00000000">
            <w:r>
              <w:rPr>
                <w:sz w:val="19"/>
              </w:rPr>
              <w:t>Identity &amp; RBAC</w:t>
            </w:r>
          </w:p>
        </w:tc>
        <w:tc>
          <w:tcPr>
            <w:tcW w:w="2929" w:type="dxa"/>
            <w:tcMar>
              <w:top w:w="90" w:type="dxa"/>
              <w:left w:w="110" w:type="dxa"/>
              <w:bottom w:w="90" w:type="dxa"/>
              <w:right w:w="110" w:type="dxa"/>
            </w:tcMar>
          </w:tcPr>
          <w:p w14:paraId="7831DACC" w14:textId="77777777" w:rsidR="004D4B5F" w:rsidRDefault="00000000">
            <w:r>
              <w:rPr>
                <w:sz w:val="19"/>
              </w:rPr>
              <w:t>users, roles, permissions, users_roles, roles_permissions, staff_cinemas</w:t>
            </w:r>
          </w:p>
        </w:tc>
        <w:tc>
          <w:tcPr>
            <w:tcW w:w="2929" w:type="dxa"/>
            <w:tcMar>
              <w:top w:w="90" w:type="dxa"/>
              <w:left w:w="110" w:type="dxa"/>
              <w:bottom w:w="90" w:type="dxa"/>
              <w:right w:w="110" w:type="dxa"/>
            </w:tcMar>
          </w:tcPr>
          <w:p w14:paraId="2BA3AE6F" w14:textId="77777777" w:rsidR="004D4B5F" w:rsidRDefault="00000000">
            <w:r>
              <w:rPr>
                <w:sz w:val="19"/>
              </w:rPr>
              <w:t>Username/email unique; many-to-many role/permission; staff_cinemas dùng khóa ghép staff_id + cinema_id.</w:t>
            </w:r>
          </w:p>
        </w:tc>
      </w:tr>
      <w:tr w:rsidR="004D4B5F" w14:paraId="387FF9C2" w14:textId="77777777">
        <w:trPr>
          <w:jc w:val="center"/>
        </w:trPr>
        <w:tc>
          <w:tcPr>
            <w:tcW w:w="2929" w:type="dxa"/>
            <w:tcMar>
              <w:top w:w="90" w:type="dxa"/>
              <w:left w:w="110" w:type="dxa"/>
              <w:bottom w:w="90" w:type="dxa"/>
              <w:right w:w="110" w:type="dxa"/>
            </w:tcMar>
          </w:tcPr>
          <w:p w14:paraId="40BAD77C" w14:textId="77777777" w:rsidR="004D4B5F" w:rsidRDefault="00000000">
            <w:r>
              <w:rPr>
                <w:sz w:val="19"/>
              </w:rPr>
              <w:t>Catalog</w:t>
            </w:r>
          </w:p>
        </w:tc>
        <w:tc>
          <w:tcPr>
            <w:tcW w:w="2929" w:type="dxa"/>
            <w:tcMar>
              <w:top w:w="90" w:type="dxa"/>
              <w:left w:w="110" w:type="dxa"/>
              <w:bottom w:w="90" w:type="dxa"/>
              <w:right w:w="110" w:type="dxa"/>
            </w:tcMar>
          </w:tcPr>
          <w:p w14:paraId="5AE97FD8" w14:textId="77777777" w:rsidR="004D4B5F" w:rsidRDefault="00000000">
            <w:r>
              <w:rPr>
                <w:sz w:val="19"/>
              </w:rPr>
              <w:t>movies, cinemas, rooms, seats, showtimes, promotions</w:t>
            </w:r>
          </w:p>
        </w:tc>
        <w:tc>
          <w:tcPr>
            <w:tcW w:w="2929" w:type="dxa"/>
            <w:tcMar>
              <w:top w:w="90" w:type="dxa"/>
              <w:left w:w="110" w:type="dxa"/>
              <w:bottom w:w="90" w:type="dxa"/>
              <w:right w:w="110" w:type="dxa"/>
            </w:tcMar>
          </w:tcPr>
          <w:p w14:paraId="4ADA6C77" w14:textId="77777777" w:rsidR="004D4B5F" w:rsidRDefault="00000000">
            <w:r>
              <w:rPr>
                <w:sz w:val="19"/>
              </w:rPr>
              <w:t>Soft delete; unique ghế trong phòng; thời gian suất end_time &gt; start_time; status CHECK.</w:t>
            </w:r>
          </w:p>
        </w:tc>
      </w:tr>
      <w:tr w:rsidR="004D4B5F" w14:paraId="66BC5AB7" w14:textId="77777777">
        <w:trPr>
          <w:jc w:val="center"/>
        </w:trPr>
        <w:tc>
          <w:tcPr>
            <w:tcW w:w="2929" w:type="dxa"/>
            <w:tcMar>
              <w:top w:w="90" w:type="dxa"/>
              <w:left w:w="110" w:type="dxa"/>
              <w:bottom w:w="90" w:type="dxa"/>
              <w:right w:w="110" w:type="dxa"/>
            </w:tcMar>
          </w:tcPr>
          <w:p w14:paraId="209D49DE" w14:textId="77777777" w:rsidR="004D4B5F" w:rsidRDefault="00000000">
            <w:r>
              <w:rPr>
                <w:sz w:val="19"/>
              </w:rPr>
              <w:t>Booking</w:t>
            </w:r>
          </w:p>
        </w:tc>
        <w:tc>
          <w:tcPr>
            <w:tcW w:w="2929" w:type="dxa"/>
            <w:tcMar>
              <w:top w:w="90" w:type="dxa"/>
              <w:left w:w="110" w:type="dxa"/>
              <w:bottom w:w="90" w:type="dxa"/>
              <w:right w:w="110" w:type="dxa"/>
            </w:tcMar>
          </w:tcPr>
          <w:p w14:paraId="4D277A93" w14:textId="77777777" w:rsidR="004D4B5F" w:rsidRDefault="00000000">
            <w:r>
              <w:rPr>
                <w:sz w:val="19"/>
              </w:rPr>
              <w:t>seat_status, bookings, booking_details, tickets</w:t>
            </w:r>
          </w:p>
        </w:tc>
        <w:tc>
          <w:tcPr>
            <w:tcW w:w="2929" w:type="dxa"/>
            <w:tcMar>
              <w:top w:w="90" w:type="dxa"/>
              <w:left w:w="110" w:type="dxa"/>
              <w:bottom w:w="90" w:type="dxa"/>
              <w:right w:w="110" w:type="dxa"/>
            </w:tcMar>
          </w:tcPr>
          <w:p w14:paraId="7E964AB1" w14:textId="77777777" w:rsidR="004D4B5F" w:rsidRDefault="00000000">
            <w:r>
              <w:rPr>
                <w:sz w:val="19"/>
              </w:rPr>
              <w:t>unique seat_id+showtime_id; CHECK nhất quán HOLD; @Version; unique ticket/booking_detail; pending booking indexes.</w:t>
            </w:r>
          </w:p>
        </w:tc>
      </w:tr>
      <w:tr w:rsidR="004D4B5F" w14:paraId="76830B52" w14:textId="77777777">
        <w:trPr>
          <w:jc w:val="center"/>
        </w:trPr>
        <w:tc>
          <w:tcPr>
            <w:tcW w:w="2929" w:type="dxa"/>
            <w:tcMar>
              <w:top w:w="90" w:type="dxa"/>
              <w:left w:w="110" w:type="dxa"/>
              <w:bottom w:w="90" w:type="dxa"/>
              <w:right w:w="110" w:type="dxa"/>
            </w:tcMar>
          </w:tcPr>
          <w:p w14:paraId="62F10667" w14:textId="77777777" w:rsidR="004D4B5F" w:rsidRDefault="00000000">
            <w:r>
              <w:rPr>
                <w:sz w:val="19"/>
              </w:rPr>
              <w:t>Payment</w:t>
            </w:r>
          </w:p>
        </w:tc>
        <w:tc>
          <w:tcPr>
            <w:tcW w:w="2929" w:type="dxa"/>
            <w:tcMar>
              <w:top w:w="90" w:type="dxa"/>
              <w:left w:w="110" w:type="dxa"/>
              <w:bottom w:w="90" w:type="dxa"/>
              <w:right w:w="110" w:type="dxa"/>
            </w:tcMar>
          </w:tcPr>
          <w:p w14:paraId="538F9B26" w14:textId="77777777" w:rsidR="004D4B5F" w:rsidRDefault="00000000">
            <w:r>
              <w:rPr>
                <w:sz w:val="19"/>
              </w:rPr>
              <w:t>payments, payment_events, refunds</w:t>
            </w:r>
          </w:p>
        </w:tc>
        <w:tc>
          <w:tcPr>
            <w:tcW w:w="2929" w:type="dxa"/>
            <w:tcMar>
              <w:top w:w="90" w:type="dxa"/>
              <w:left w:w="110" w:type="dxa"/>
              <w:bottom w:w="90" w:type="dxa"/>
              <w:right w:w="110" w:type="dxa"/>
            </w:tcMar>
          </w:tcPr>
          <w:p w14:paraId="473FD2B4" w14:textId="77777777" w:rsidR="004D4B5F" w:rsidRDefault="00000000">
            <w:r>
              <w:rPr>
                <w:sz w:val="19"/>
              </w:rPr>
              <w:t xml:space="preserve">transaction unique; partial unique pending payment; active refund unique/payment; event log </w:t>
            </w:r>
            <w:r>
              <w:rPr>
                <w:sz w:val="19"/>
              </w:rPr>
              <w:lastRenderedPageBreak/>
              <w:t>JSONB.</w:t>
            </w:r>
          </w:p>
        </w:tc>
      </w:tr>
      <w:tr w:rsidR="004D4B5F" w14:paraId="2D1F4191" w14:textId="77777777">
        <w:trPr>
          <w:jc w:val="center"/>
        </w:trPr>
        <w:tc>
          <w:tcPr>
            <w:tcW w:w="2929" w:type="dxa"/>
            <w:tcMar>
              <w:top w:w="90" w:type="dxa"/>
              <w:left w:w="110" w:type="dxa"/>
              <w:bottom w:w="90" w:type="dxa"/>
              <w:right w:w="110" w:type="dxa"/>
            </w:tcMar>
          </w:tcPr>
          <w:p w14:paraId="1C563104" w14:textId="77777777" w:rsidR="004D4B5F" w:rsidRDefault="00000000">
            <w:r>
              <w:rPr>
                <w:sz w:val="19"/>
              </w:rPr>
              <w:lastRenderedPageBreak/>
              <w:t>Security &amp; audit</w:t>
            </w:r>
          </w:p>
        </w:tc>
        <w:tc>
          <w:tcPr>
            <w:tcW w:w="2929" w:type="dxa"/>
            <w:tcMar>
              <w:top w:w="90" w:type="dxa"/>
              <w:left w:w="110" w:type="dxa"/>
              <w:bottom w:w="90" w:type="dxa"/>
              <w:right w:w="110" w:type="dxa"/>
            </w:tcMar>
          </w:tcPr>
          <w:p w14:paraId="31A33368" w14:textId="77777777" w:rsidR="004D4B5F" w:rsidRDefault="00000000">
            <w:r>
              <w:rPr>
                <w:sz w:val="19"/>
              </w:rPr>
              <w:t>refresh_tokens, invalidated_token, auth_audit_logs, admin_audit_logs</w:t>
            </w:r>
          </w:p>
        </w:tc>
        <w:tc>
          <w:tcPr>
            <w:tcW w:w="2929" w:type="dxa"/>
            <w:tcMar>
              <w:top w:w="90" w:type="dxa"/>
              <w:left w:w="110" w:type="dxa"/>
              <w:bottom w:w="90" w:type="dxa"/>
              <w:right w:w="110" w:type="dxa"/>
            </w:tcMar>
          </w:tcPr>
          <w:p w14:paraId="5CF7E529" w14:textId="77777777" w:rsidR="004D4B5F" w:rsidRDefault="00000000">
            <w:r>
              <w:rPr>
                <w:sz w:val="19"/>
              </w:rPr>
              <w:t>Hash refresh token; session/expiry indexes; audit indexes theo actor/action/time.</w:t>
            </w:r>
          </w:p>
        </w:tc>
      </w:tr>
    </w:tbl>
    <w:p w14:paraId="23233231" w14:textId="77777777" w:rsidR="004D4B5F" w:rsidRDefault="004D4B5F"/>
    <w:p w14:paraId="18494577" w14:textId="77777777" w:rsidR="004D4B5F" w:rsidRDefault="00000000">
      <w:pPr>
        <w:pStyle w:val="Heading2"/>
      </w:pPr>
      <w:r>
        <w:t>3.8. Thiết kế API</w:t>
      </w:r>
    </w:p>
    <w:p w14:paraId="4DFA9A88" w14:textId="77777777" w:rsidR="004D4B5F" w:rsidRDefault="00000000">
      <w:r>
        <w:t>Giao diện lập trình ứng dụng của CinemaBooking được thiết kế theo phong cách RESTful. Các tài nguyên nghiệp vụ được phân tách thành những nhóm gồm người dùng, phim, rạp, phòng chiếu, ghế, suất chiếu, đơn đặt vé, thanh toán, vé điện tử, khuyến mãi, thống kê và nhật ký vận hành. Với mỗi nhóm tài nguyên, hệ thống sử dụng HTTP method để biểu diễn thao tác tương ứng: GET dùng cho truy xuất dữ liệu, POST dùng cho tạo mới hoặc thực hiện một nghiệp vụ, PUT/PATCH dùng cho cập nhật và DELETE dùng cho thao tác xóa theo chính sách của từng dữ liệu.</w:t>
      </w:r>
    </w:p>
    <w:p w14:paraId="22072501" w14:textId="77777777" w:rsidR="004D4B5F" w:rsidRDefault="00000000">
      <w:r>
        <w:t>Request từ client được ánh xạ vào phương thức của Controller và tiếp nhận thông qua các DTO. Các ràng buộc dữ liệu được kiểm tra bằng Bean Validation trước khi yêu cầu được chuyển đến Service. Tại tầng Service, hệ thống thực hiện kiểm tra quyền truy cập, áp dụng quy tắc nghiệp vụ, quản lý transaction khi cần thiết và gọi Repository để làm việc với cơ sở dữ liệu. Kết quả xử lý được trả về dưới dạng ApiResponse nhằm thống nhất cấu trúc phản hồi giữa các API.</w:t>
      </w:r>
    </w:p>
    <w:p w14:paraId="072369CA" w14:textId="77777777" w:rsidR="004D4B5F" w:rsidRDefault="00000000">
      <w:r>
        <w:t>Đối với các chức năng yêu cầu xác thực, Spring Security kiểm tra access token và permission trước khi cho phép thực hiện thao tác. Các API tra cứu phim, rạp và lịch chiếu được công khai để phục vụ người dùng chưa đăng nhập, nhưng chỉ trả về dữ liệu đang hoạt động và còn phù hợp để hiển thị. Các endpoint tiếp nhận callback hoặc webhook từ payment gateway được cho phép truy cập từ hệ thống bên ngoài; tuy nhiên, PaymentService vẫn xác minh chữ ký, số tiền, mã giao dịch và trạng thái payment trước khi cập nhật booking hoặc phát hành vé.</w:t>
      </w:r>
    </w:p>
    <w:p w14:paraId="749E165D" w14:textId="77777777" w:rsidR="004D4B5F" w:rsidRDefault="00000000">
      <w:pPr>
        <w:pStyle w:val="TableCaption"/>
      </w:pPr>
      <w:r>
        <w:t>Bảng 3.4. Số lượng endpoint theo từng mô-đun nghiệp vụ</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02A9C610" w14:textId="77777777">
        <w:trPr>
          <w:tblHeader/>
          <w:jc w:val="center"/>
        </w:trPr>
        <w:tc>
          <w:tcPr>
            <w:tcW w:w="2929" w:type="dxa"/>
            <w:shd w:val="clear" w:color="auto" w:fill="EAF2FF"/>
            <w:tcMar>
              <w:top w:w="90" w:type="dxa"/>
              <w:left w:w="110" w:type="dxa"/>
              <w:bottom w:w="90" w:type="dxa"/>
              <w:right w:w="110" w:type="dxa"/>
            </w:tcMar>
          </w:tcPr>
          <w:p w14:paraId="6FCCDF86" w14:textId="77777777" w:rsidR="004D4B5F" w:rsidRDefault="00000000">
            <w:r>
              <w:rPr>
                <w:b/>
                <w:color w:val="07172E"/>
                <w:sz w:val="17"/>
              </w:rPr>
              <w:t>Nhóm API</w:t>
            </w:r>
          </w:p>
        </w:tc>
        <w:tc>
          <w:tcPr>
            <w:tcW w:w="2929" w:type="dxa"/>
            <w:shd w:val="clear" w:color="auto" w:fill="EAF2FF"/>
            <w:tcMar>
              <w:top w:w="90" w:type="dxa"/>
              <w:left w:w="110" w:type="dxa"/>
              <w:bottom w:w="90" w:type="dxa"/>
              <w:right w:w="110" w:type="dxa"/>
            </w:tcMar>
          </w:tcPr>
          <w:p w14:paraId="21A80DB2" w14:textId="77777777" w:rsidR="004D4B5F" w:rsidRDefault="00000000">
            <w:r>
              <w:rPr>
                <w:b/>
                <w:color w:val="07172E"/>
                <w:sz w:val="17"/>
              </w:rPr>
              <w:t>Số endpoint</w:t>
            </w:r>
          </w:p>
        </w:tc>
        <w:tc>
          <w:tcPr>
            <w:tcW w:w="2929" w:type="dxa"/>
            <w:shd w:val="clear" w:color="auto" w:fill="EAF2FF"/>
            <w:tcMar>
              <w:top w:w="90" w:type="dxa"/>
              <w:left w:w="110" w:type="dxa"/>
              <w:bottom w:w="90" w:type="dxa"/>
              <w:right w:w="110" w:type="dxa"/>
            </w:tcMar>
          </w:tcPr>
          <w:p w14:paraId="47221C70" w14:textId="77777777" w:rsidR="004D4B5F" w:rsidRDefault="00000000">
            <w:r>
              <w:rPr>
                <w:b/>
                <w:color w:val="07172E"/>
                <w:sz w:val="17"/>
              </w:rPr>
              <w:t>Phạm vi nghiệp vụ</w:t>
            </w:r>
          </w:p>
        </w:tc>
      </w:tr>
      <w:tr w:rsidR="004D4B5F" w14:paraId="71E1A383" w14:textId="77777777">
        <w:trPr>
          <w:jc w:val="center"/>
        </w:trPr>
        <w:tc>
          <w:tcPr>
            <w:tcW w:w="2929" w:type="dxa"/>
            <w:tcMar>
              <w:top w:w="90" w:type="dxa"/>
              <w:left w:w="110" w:type="dxa"/>
              <w:bottom w:w="90" w:type="dxa"/>
              <w:right w:w="110" w:type="dxa"/>
            </w:tcMar>
          </w:tcPr>
          <w:p w14:paraId="46201154" w14:textId="77777777" w:rsidR="004D4B5F" w:rsidRDefault="00000000">
            <w:r>
              <w:rPr>
                <w:sz w:val="17"/>
              </w:rPr>
              <w:t>AdminAuditLog</w:t>
            </w:r>
          </w:p>
        </w:tc>
        <w:tc>
          <w:tcPr>
            <w:tcW w:w="2929" w:type="dxa"/>
            <w:tcMar>
              <w:top w:w="90" w:type="dxa"/>
              <w:left w:w="110" w:type="dxa"/>
              <w:bottom w:w="90" w:type="dxa"/>
              <w:right w:w="110" w:type="dxa"/>
            </w:tcMar>
          </w:tcPr>
          <w:p w14:paraId="5745A23A" w14:textId="77777777" w:rsidR="004D4B5F" w:rsidRDefault="00000000">
            <w:r>
              <w:rPr>
                <w:sz w:val="17"/>
              </w:rPr>
              <w:t>1</w:t>
            </w:r>
          </w:p>
        </w:tc>
        <w:tc>
          <w:tcPr>
            <w:tcW w:w="2929" w:type="dxa"/>
            <w:tcMar>
              <w:top w:w="90" w:type="dxa"/>
              <w:left w:w="110" w:type="dxa"/>
              <w:bottom w:w="90" w:type="dxa"/>
              <w:right w:w="110" w:type="dxa"/>
            </w:tcMar>
          </w:tcPr>
          <w:p w14:paraId="256D6C54" w14:textId="77777777" w:rsidR="004D4B5F" w:rsidRDefault="00000000">
            <w:r>
              <w:rPr>
                <w:sz w:val="17"/>
              </w:rPr>
              <w:t xml:space="preserve">Xử lý nghiệp vụ thuộc mô-đun </w:t>
            </w:r>
            <w:r>
              <w:rPr>
                <w:sz w:val="17"/>
              </w:rPr>
              <w:lastRenderedPageBreak/>
              <w:t>tương ứng.</w:t>
            </w:r>
          </w:p>
        </w:tc>
      </w:tr>
      <w:tr w:rsidR="004D4B5F" w14:paraId="18AA3C53" w14:textId="77777777">
        <w:trPr>
          <w:jc w:val="center"/>
        </w:trPr>
        <w:tc>
          <w:tcPr>
            <w:tcW w:w="2929" w:type="dxa"/>
            <w:tcMar>
              <w:top w:w="90" w:type="dxa"/>
              <w:left w:w="110" w:type="dxa"/>
              <w:bottom w:w="90" w:type="dxa"/>
              <w:right w:w="110" w:type="dxa"/>
            </w:tcMar>
          </w:tcPr>
          <w:p w14:paraId="784ABFFD" w14:textId="77777777" w:rsidR="004D4B5F" w:rsidRDefault="00000000">
            <w:r>
              <w:rPr>
                <w:sz w:val="17"/>
              </w:rPr>
              <w:lastRenderedPageBreak/>
              <w:t>Analytics</w:t>
            </w:r>
          </w:p>
        </w:tc>
        <w:tc>
          <w:tcPr>
            <w:tcW w:w="2929" w:type="dxa"/>
            <w:tcMar>
              <w:top w:w="90" w:type="dxa"/>
              <w:left w:w="110" w:type="dxa"/>
              <w:bottom w:w="90" w:type="dxa"/>
              <w:right w:w="110" w:type="dxa"/>
            </w:tcMar>
          </w:tcPr>
          <w:p w14:paraId="66B44039" w14:textId="77777777" w:rsidR="004D4B5F" w:rsidRDefault="00000000">
            <w:r>
              <w:rPr>
                <w:sz w:val="17"/>
              </w:rPr>
              <w:t>6</w:t>
            </w:r>
          </w:p>
        </w:tc>
        <w:tc>
          <w:tcPr>
            <w:tcW w:w="2929" w:type="dxa"/>
            <w:tcMar>
              <w:top w:w="90" w:type="dxa"/>
              <w:left w:w="110" w:type="dxa"/>
              <w:bottom w:w="90" w:type="dxa"/>
              <w:right w:w="110" w:type="dxa"/>
            </w:tcMar>
          </w:tcPr>
          <w:p w14:paraId="2C10B987" w14:textId="77777777" w:rsidR="004D4B5F" w:rsidRDefault="00000000">
            <w:r>
              <w:rPr>
                <w:sz w:val="17"/>
              </w:rPr>
              <w:t>Tổng hợp số liệu phục vụ dashboard và báo cáo.</w:t>
            </w:r>
          </w:p>
        </w:tc>
      </w:tr>
      <w:tr w:rsidR="004D4B5F" w14:paraId="749C487D" w14:textId="77777777">
        <w:trPr>
          <w:jc w:val="center"/>
        </w:trPr>
        <w:tc>
          <w:tcPr>
            <w:tcW w:w="2929" w:type="dxa"/>
            <w:tcMar>
              <w:top w:w="90" w:type="dxa"/>
              <w:left w:w="110" w:type="dxa"/>
              <w:bottom w:w="90" w:type="dxa"/>
              <w:right w:w="110" w:type="dxa"/>
            </w:tcMar>
          </w:tcPr>
          <w:p w14:paraId="55D8EC2E" w14:textId="77777777" w:rsidR="004D4B5F" w:rsidRDefault="00000000">
            <w:r>
              <w:rPr>
                <w:sz w:val="17"/>
              </w:rPr>
              <w:t>AuthAuditLog</w:t>
            </w:r>
          </w:p>
        </w:tc>
        <w:tc>
          <w:tcPr>
            <w:tcW w:w="2929" w:type="dxa"/>
            <w:tcMar>
              <w:top w:w="90" w:type="dxa"/>
              <w:left w:w="110" w:type="dxa"/>
              <w:bottom w:w="90" w:type="dxa"/>
              <w:right w:w="110" w:type="dxa"/>
            </w:tcMar>
          </w:tcPr>
          <w:p w14:paraId="7DE98B1B" w14:textId="77777777" w:rsidR="004D4B5F" w:rsidRDefault="00000000">
            <w:r>
              <w:rPr>
                <w:sz w:val="17"/>
              </w:rPr>
              <w:t>1</w:t>
            </w:r>
          </w:p>
        </w:tc>
        <w:tc>
          <w:tcPr>
            <w:tcW w:w="2929" w:type="dxa"/>
            <w:tcMar>
              <w:top w:w="90" w:type="dxa"/>
              <w:left w:w="110" w:type="dxa"/>
              <w:bottom w:w="90" w:type="dxa"/>
              <w:right w:w="110" w:type="dxa"/>
            </w:tcMar>
          </w:tcPr>
          <w:p w14:paraId="038A8851" w14:textId="77777777" w:rsidR="004D4B5F" w:rsidRDefault="00000000">
            <w:r>
              <w:rPr>
                <w:sz w:val="17"/>
              </w:rPr>
              <w:t>Xử lý nghiệp vụ thuộc mô-đun tương ứng.</w:t>
            </w:r>
          </w:p>
        </w:tc>
      </w:tr>
      <w:tr w:rsidR="004D4B5F" w14:paraId="568B1D4D" w14:textId="77777777">
        <w:trPr>
          <w:jc w:val="center"/>
        </w:trPr>
        <w:tc>
          <w:tcPr>
            <w:tcW w:w="2929" w:type="dxa"/>
            <w:tcMar>
              <w:top w:w="90" w:type="dxa"/>
              <w:left w:w="110" w:type="dxa"/>
              <w:bottom w:w="90" w:type="dxa"/>
              <w:right w:w="110" w:type="dxa"/>
            </w:tcMar>
          </w:tcPr>
          <w:p w14:paraId="2A95E50A" w14:textId="77777777" w:rsidR="004D4B5F" w:rsidRDefault="00000000">
            <w:r>
              <w:rPr>
                <w:sz w:val="17"/>
              </w:rPr>
              <w:t>Booking</w:t>
            </w:r>
          </w:p>
        </w:tc>
        <w:tc>
          <w:tcPr>
            <w:tcW w:w="2929" w:type="dxa"/>
            <w:tcMar>
              <w:top w:w="90" w:type="dxa"/>
              <w:left w:w="110" w:type="dxa"/>
              <w:bottom w:w="90" w:type="dxa"/>
              <w:right w:w="110" w:type="dxa"/>
            </w:tcMar>
          </w:tcPr>
          <w:p w14:paraId="53806D66" w14:textId="77777777" w:rsidR="004D4B5F" w:rsidRDefault="00000000">
            <w:r>
              <w:rPr>
                <w:sz w:val="17"/>
              </w:rPr>
              <w:t>11</w:t>
            </w:r>
          </w:p>
        </w:tc>
        <w:tc>
          <w:tcPr>
            <w:tcW w:w="2929" w:type="dxa"/>
            <w:tcMar>
              <w:top w:w="90" w:type="dxa"/>
              <w:left w:w="110" w:type="dxa"/>
              <w:bottom w:w="90" w:type="dxa"/>
              <w:right w:w="110" w:type="dxa"/>
            </w:tcMar>
          </w:tcPr>
          <w:p w14:paraId="00F1C7D0" w14:textId="77777777" w:rsidR="004D4B5F" w:rsidRDefault="00000000">
            <w:r>
              <w:rPr>
                <w:sz w:val="17"/>
              </w:rPr>
              <w:t>Giữ ghế, tạo đơn, xem và hủy đơn đặt vé.</w:t>
            </w:r>
          </w:p>
        </w:tc>
      </w:tr>
      <w:tr w:rsidR="004D4B5F" w14:paraId="7D61EB67" w14:textId="77777777">
        <w:trPr>
          <w:jc w:val="center"/>
        </w:trPr>
        <w:tc>
          <w:tcPr>
            <w:tcW w:w="2929" w:type="dxa"/>
            <w:tcMar>
              <w:top w:w="90" w:type="dxa"/>
              <w:left w:w="110" w:type="dxa"/>
              <w:bottom w:w="90" w:type="dxa"/>
              <w:right w:w="110" w:type="dxa"/>
            </w:tcMar>
          </w:tcPr>
          <w:p w14:paraId="31EFE94B" w14:textId="77777777" w:rsidR="004D4B5F" w:rsidRDefault="00000000">
            <w:r>
              <w:rPr>
                <w:sz w:val="17"/>
              </w:rPr>
              <w:t>Cinema</w:t>
            </w:r>
          </w:p>
        </w:tc>
        <w:tc>
          <w:tcPr>
            <w:tcW w:w="2929" w:type="dxa"/>
            <w:tcMar>
              <w:top w:w="90" w:type="dxa"/>
              <w:left w:w="110" w:type="dxa"/>
              <w:bottom w:w="90" w:type="dxa"/>
              <w:right w:w="110" w:type="dxa"/>
            </w:tcMar>
          </w:tcPr>
          <w:p w14:paraId="5BD5AAC6" w14:textId="77777777" w:rsidR="004D4B5F" w:rsidRDefault="00000000">
            <w:r>
              <w:rPr>
                <w:sz w:val="17"/>
              </w:rPr>
              <w:t>7</w:t>
            </w:r>
          </w:p>
        </w:tc>
        <w:tc>
          <w:tcPr>
            <w:tcW w:w="2929" w:type="dxa"/>
            <w:tcMar>
              <w:top w:w="90" w:type="dxa"/>
              <w:left w:w="110" w:type="dxa"/>
              <w:bottom w:w="90" w:type="dxa"/>
              <w:right w:w="110" w:type="dxa"/>
            </w:tcMar>
          </w:tcPr>
          <w:p w14:paraId="2F05678A" w14:textId="77777777" w:rsidR="004D4B5F" w:rsidRDefault="00000000">
            <w:r>
              <w:rPr>
                <w:sz w:val="17"/>
              </w:rPr>
              <w:t>Tra cứu và quản lý rạp chiếu.</w:t>
            </w:r>
          </w:p>
        </w:tc>
      </w:tr>
      <w:tr w:rsidR="004D4B5F" w14:paraId="6A7F4C9A" w14:textId="77777777">
        <w:trPr>
          <w:jc w:val="center"/>
        </w:trPr>
        <w:tc>
          <w:tcPr>
            <w:tcW w:w="2929" w:type="dxa"/>
            <w:tcMar>
              <w:top w:w="90" w:type="dxa"/>
              <w:left w:w="110" w:type="dxa"/>
              <w:bottom w:w="90" w:type="dxa"/>
              <w:right w:w="110" w:type="dxa"/>
            </w:tcMar>
          </w:tcPr>
          <w:p w14:paraId="3090B931" w14:textId="77777777" w:rsidR="004D4B5F" w:rsidRDefault="00000000">
            <w:r>
              <w:rPr>
                <w:sz w:val="17"/>
              </w:rPr>
              <w:t>Movie</w:t>
            </w:r>
          </w:p>
        </w:tc>
        <w:tc>
          <w:tcPr>
            <w:tcW w:w="2929" w:type="dxa"/>
            <w:tcMar>
              <w:top w:w="90" w:type="dxa"/>
              <w:left w:w="110" w:type="dxa"/>
              <w:bottom w:w="90" w:type="dxa"/>
              <w:right w:w="110" w:type="dxa"/>
            </w:tcMar>
          </w:tcPr>
          <w:p w14:paraId="3B1D607F" w14:textId="77777777" w:rsidR="004D4B5F" w:rsidRDefault="00000000">
            <w:r>
              <w:rPr>
                <w:sz w:val="17"/>
              </w:rPr>
              <w:t>5</w:t>
            </w:r>
          </w:p>
        </w:tc>
        <w:tc>
          <w:tcPr>
            <w:tcW w:w="2929" w:type="dxa"/>
            <w:tcMar>
              <w:top w:w="90" w:type="dxa"/>
              <w:left w:w="110" w:type="dxa"/>
              <w:bottom w:w="90" w:type="dxa"/>
              <w:right w:w="110" w:type="dxa"/>
            </w:tcMar>
          </w:tcPr>
          <w:p w14:paraId="710BBDDA" w14:textId="77777777" w:rsidR="004D4B5F" w:rsidRDefault="00000000">
            <w:r>
              <w:rPr>
                <w:sz w:val="17"/>
              </w:rPr>
              <w:t>Tra cứu và quản lý danh mục phim.</w:t>
            </w:r>
          </w:p>
        </w:tc>
      </w:tr>
      <w:tr w:rsidR="004D4B5F" w14:paraId="6EF211CC" w14:textId="77777777">
        <w:trPr>
          <w:jc w:val="center"/>
        </w:trPr>
        <w:tc>
          <w:tcPr>
            <w:tcW w:w="2929" w:type="dxa"/>
            <w:tcMar>
              <w:top w:w="90" w:type="dxa"/>
              <w:left w:w="110" w:type="dxa"/>
              <w:bottom w:w="90" w:type="dxa"/>
              <w:right w:w="110" w:type="dxa"/>
            </w:tcMar>
          </w:tcPr>
          <w:p w14:paraId="30AAAC41" w14:textId="77777777" w:rsidR="004D4B5F" w:rsidRDefault="00000000">
            <w:r>
              <w:rPr>
                <w:sz w:val="17"/>
              </w:rPr>
              <w:t>Payment</w:t>
            </w:r>
          </w:p>
        </w:tc>
        <w:tc>
          <w:tcPr>
            <w:tcW w:w="2929" w:type="dxa"/>
            <w:tcMar>
              <w:top w:w="90" w:type="dxa"/>
              <w:left w:w="110" w:type="dxa"/>
              <w:bottom w:w="90" w:type="dxa"/>
              <w:right w:w="110" w:type="dxa"/>
            </w:tcMar>
          </w:tcPr>
          <w:p w14:paraId="1E9EFA34" w14:textId="77777777" w:rsidR="004D4B5F" w:rsidRDefault="00000000">
            <w:r>
              <w:rPr>
                <w:sz w:val="17"/>
              </w:rPr>
              <w:t>13</w:t>
            </w:r>
          </w:p>
        </w:tc>
        <w:tc>
          <w:tcPr>
            <w:tcW w:w="2929" w:type="dxa"/>
            <w:tcMar>
              <w:top w:w="90" w:type="dxa"/>
              <w:left w:w="110" w:type="dxa"/>
              <w:bottom w:w="90" w:type="dxa"/>
              <w:right w:w="110" w:type="dxa"/>
            </w:tcMar>
          </w:tcPr>
          <w:p w14:paraId="53F16665" w14:textId="77777777" w:rsidR="004D4B5F" w:rsidRDefault="00000000">
            <w:r>
              <w:rPr>
                <w:sz w:val="17"/>
              </w:rPr>
              <w:t>Khởi tạo, xác nhận, đối soát và hoàn tiền.</w:t>
            </w:r>
          </w:p>
        </w:tc>
      </w:tr>
      <w:tr w:rsidR="004D4B5F" w14:paraId="5C63A490" w14:textId="77777777">
        <w:trPr>
          <w:jc w:val="center"/>
        </w:trPr>
        <w:tc>
          <w:tcPr>
            <w:tcW w:w="2929" w:type="dxa"/>
            <w:tcMar>
              <w:top w:w="90" w:type="dxa"/>
              <w:left w:w="110" w:type="dxa"/>
              <w:bottom w:w="90" w:type="dxa"/>
              <w:right w:w="110" w:type="dxa"/>
            </w:tcMar>
          </w:tcPr>
          <w:p w14:paraId="57A1A888" w14:textId="77777777" w:rsidR="004D4B5F" w:rsidRDefault="00000000">
            <w:r>
              <w:rPr>
                <w:sz w:val="17"/>
              </w:rPr>
              <w:t>Promotion</w:t>
            </w:r>
          </w:p>
        </w:tc>
        <w:tc>
          <w:tcPr>
            <w:tcW w:w="2929" w:type="dxa"/>
            <w:tcMar>
              <w:top w:w="90" w:type="dxa"/>
              <w:left w:w="110" w:type="dxa"/>
              <w:bottom w:w="90" w:type="dxa"/>
              <w:right w:w="110" w:type="dxa"/>
            </w:tcMar>
          </w:tcPr>
          <w:p w14:paraId="6FCB591F" w14:textId="77777777" w:rsidR="004D4B5F" w:rsidRDefault="00000000">
            <w:r>
              <w:rPr>
                <w:sz w:val="17"/>
              </w:rPr>
              <w:t>7</w:t>
            </w:r>
          </w:p>
        </w:tc>
        <w:tc>
          <w:tcPr>
            <w:tcW w:w="2929" w:type="dxa"/>
            <w:tcMar>
              <w:top w:w="90" w:type="dxa"/>
              <w:left w:w="110" w:type="dxa"/>
              <w:bottom w:w="90" w:type="dxa"/>
              <w:right w:w="110" w:type="dxa"/>
            </w:tcMar>
          </w:tcPr>
          <w:p w14:paraId="6726F3CB" w14:textId="77777777" w:rsidR="004D4B5F" w:rsidRDefault="00000000">
            <w:r>
              <w:rPr>
                <w:sz w:val="17"/>
              </w:rPr>
              <w:t>Tra cứu, áp dụng và quản lý khuyến mãi.</w:t>
            </w:r>
          </w:p>
        </w:tc>
      </w:tr>
      <w:tr w:rsidR="004D4B5F" w14:paraId="51FA851B" w14:textId="77777777">
        <w:trPr>
          <w:jc w:val="center"/>
        </w:trPr>
        <w:tc>
          <w:tcPr>
            <w:tcW w:w="2929" w:type="dxa"/>
            <w:tcMar>
              <w:top w:w="90" w:type="dxa"/>
              <w:left w:w="110" w:type="dxa"/>
              <w:bottom w:w="90" w:type="dxa"/>
              <w:right w:w="110" w:type="dxa"/>
            </w:tcMar>
          </w:tcPr>
          <w:p w14:paraId="75ACFEC7" w14:textId="77777777" w:rsidR="004D4B5F" w:rsidRDefault="00000000">
            <w:r>
              <w:rPr>
                <w:sz w:val="17"/>
              </w:rPr>
              <w:t>Room</w:t>
            </w:r>
          </w:p>
        </w:tc>
        <w:tc>
          <w:tcPr>
            <w:tcW w:w="2929" w:type="dxa"/>
            <w:tcMar>
              <w:top w:w="90" w:type="dxa"/>
              <w:left w:w="110" w:type="dxa"/>
              <w:bottom w:w="90" w:type="dxa"/>
              <w:right w:w="110" w:type="dxa"/>
            </w:tcMar>
          </w:tcPr>
          <w:p w14:paraId="08B709AA" w14:textId="77777777" w:rsidR="004D4B5F" w:rsidRDefault="00000000">
            <w:r>
              <w:rPr>
                <w:sz w:val="17"/>
              </w:rPr>
              <w:t>5</w:t>
            </w:r>
          </w:p>
        </w:tc>
        <w:tc>
          <w:tcPr>
            <w:tcW w:w="2929" w:type="dxa"/>
            <w:tcMar>
              <w:top w:w="90" w:type="dxa"/>
              <w:left w:w="110" w:type="dxa"/>
              <w:bottom w:w="90" w:type="dxa"/>
              <w:right w:w="110" w:type="dxa"/>
            </w:tcMar>
          </w:tcPr>
          <w:p w14:paraId="70FA6B7D" w14:textId="77777777" w:rsidR="004D4B5F" w:rsidRDefault="00000000">
            <w:r>
              <w:rPr>
                <w:sz w:val="17"/>
              </w:rPr>
              <w:t>Quản lý phòng chiếu và sơ đồ ghế.</w:t>
            </w:r>
          </w:p>
        </w:tc>
      </w:tr>
      <w:tr w:rsidR="004D4B5F" w14:paraId="4DF040F9" w14:textId="77777777">
        <w:trPr>
          <w:jc w:val="center"/>
        </w:trPr>
        <w:tc>
          <w:tcPr>
            <w:tcW w:w="2929" w:type="dxa"/>
            <w:tcMar>
              <w:top w:w="90" w:type="dxa"/>
              <w:left w:w="110" w:type="dxa"/>
              <w:bottom w:w="90" w:type="dxa"/>
              <w:right w:w="110" w:type="dxa"/>
            </w:tcMar>
          </w:tcPr>
          <w:p w14:paraId="12D14FD4" w14:textId="77777777" w:rsidR="004D4B5F" w:rsidRDefault="00000000">
            <w:r>
              <w:rPr>
                <w:sz w:val="17"/>
              </w:rPr>
              <w:t>Seat</w:t>
            </w:r>
          </w:p>
        </w:tc>
        <w:tc>
          <w:tcPr>
            <w:tcW w:w="2929" w:type="dxa"/>
            <w:tcMar>
              <w:top w:w="90" w:type="dxa"/>
              <w:left w:w="110" w:type="dxa"/>
              <w:bottom w:w="90" w:type="dxa"/>
              <w:right w:w="110" w:type="dxa"/>
            </w:tcMar>
          </w:tcPr>
          <w:p w14:paraId="02F02487" w14:textId="77777777" w:rsidR="004D4B5F" w:rsidRDefault="00000000">
            <w:r>
              <w:rPr>
                <w:sz w:val="17"/>
              </w:rPr>
              <w:t>6</w:t>
            </w:r>
          </w:p>
        </w:tc>
        <w:tc>
          <w:tcPr>
            <w:tcW w:w="2929" w:type="dxa"/>
            <w:tcMar>
              <w:top w:w="90" w:type="dxa"/>
              <w:left w:w="110" w:type="dxa"/>
              <w:bottom w:w="90" w:type="dxa"/>
              <w:right w:w="110" w:type="dxa"/>
            </w:tcMar>
          </w:tcPr>
          <w:p w14:paraId="51B5FE79" w14:textId="77777777" w:rsidR="004D4B5F" w:rsidRDefault="00000000">
            <w:r>
              <w:rPr>
                <w:sz w:val="17"/>
              </w:rPr>
              <w:t>Tra cứu và cập nhật trạng thái, cấu hình ghế.</w:t>
            </w:r>
          </w:p>
        </w:tc>
      </w:tr>
      <w:tr w:rsidR="004D4B5F" w14:paraId="570E076F" w14:textId="77777777">
        <w:trPr>
          <w:jc w:val="center"/>
        </w:trPr>
        <w:tc>
          <w:tcPr>
            <w:tcW w:w="2929" w:type="dxa"/>
            <w:tcMar>
              <w:top w:w="90" w:type="dxa"/>
              <w:left w:w="110" w:type="dxa"/>
              <w:bottom w:w="90" w:type="dxa"/>
              <w:right w:w="110" w:type="dxa"/>
            </w:tcMar>
          </w:tcPr>
          <w:p w14:paraId="14F97936" w14:textId="77777777" w:rsidR="004D4B5F" w:rsidRDefault="00000000">
            <w:r>
              <w:rPr>
                <w:sz w:val="17"/>
              </w:rPr>
              <w:t>Showtime</w:t>
            </w:r>
          </w:p>
        </w:tc>
        <w:tc>
          <w:tcPr>
            <w:tcW w:w="2929" w:type="dxa"/>
            <w:tcMar>
              <w:top w:w="90" w:type="dxa"/>
              <w:left w:w="110" w:type="dxa"/>
              <w:bottom w:w="90" w:type="dxa"/>
              <w:right w:w="110" w:type="dxa"/>
            </w:tcMar>
          </w:tcPr>
          <w:p w14:paraId="41ABBD8C" w14:textId="77777777" w:rsidR="004D4B5F" w:rsidRDefault="00000000">
            <w:r>
              <w:rPr>
                <w:sz w:val="17"/>
              </w:rPr>
              <w:t>10</w:t>
            </w:r>
          </w:p>
        </w:tc>
        <w:tc>
          <w:tcPr>
            <w:tcW w:w="2929" w:type="dxa"/>
            <w:tcMar>
              <w:top w:w="90" w:type="dxa"/>
              <w:left w:w="110" w:type="dxa"/>
              <w:bottom w:w="90" w:type="dxa"/>
              <w:right w:w="110" w:type="dxa"/>
            </w:tcMar>
          </w:tcPr>
          <w:p w14:paraId="74936EC9" w14:textId="77777777" w:rsidR="004D4B5F" w:rsidRDefault="00000000">
            <w:r>
              <w:rPr>
                <w:sz w:val="17"/>
              </w:rPr>
              <w:t>Tra cứu và quản lý suất chiếu.</w:t>
            </w:r>
          </w:p>
        </w:tc>
      </w:tr>
      <w:tr w:rsidR="004D4B5F" w14:paraId="38AF158B" w14:textId="77777777">
        <w:trPr>
          <w:jc w:val="center"/>
        </w:trPr>
        <w:tc>
          <w:tcPr>
            <w:tcW w:w="2929" w:type="dxa"/>
            <w:tcMar>
              <w:top w:w="90" w:type="dxa"/>
              <w:left w:w="110" w:type="dxa"/>
              <w:bottom w:w="90" w:type="dxa"/>
              <w:right w:w="110" w:type="dxa"/>
            </w:tcMar>
          </w:tcPr>
          <w:p w14:paraId="50401540" w14:textId="77777777" w:rsidR="004D4B5F" w:rsidRDefault="00000000">
            <w:r>
              <w:rPr>
                <w:sz w:val="17"/>
              </w:rPr>
              <w:t>Ticket</w:t>
            </w:r>
          </w:p>
        </w:tc>
        <w:tc>
          <w:tcPr>
            <w:tcW w:w="2929" w:type="dxa"/>
            <w:tcMar>
              <w:top w:w="90" w:type="dxa"/>
              <w:left w:w="110" w:type="dxa"/>
              <w:bottom w:w="90" w:type="dxa"/>
              <w:right w:w="110" w:type="dxa"/>
            </w:tcMar>
          </w:tcPr>
          <w:p w14:paraId="457C0F9E" w14:textId="77777777" w:rsidR="004D4B5F" w:rsidRDefault="00000000">
            <w:r>
              <w:rPr>
                <w:sz w:val="17"/>
              </w:rPr>
              <w:t>4</w:t>
            </w:r>
          </w:p>
        </w:tc>
        <w:tc>
          <w:tcPr>
            <w:tcW w:w="2929" w:type="dxa"/>
            <w:tcMar>
              <w:top w:w="90" w:type="dxa"/>
              <w:left w:w="110" w:type="dxa"/>
              <w:bottom w:w="90" w:type="dxa"/>
              <w:right w:w="110" w:type="dxa"/>
            </w:tcMar>
          </w:tcPr>
          <w:p w14:paraId="436FF24C" w14:textId="77777777" w:rsidR="004D4B5F" w:rsidRDefault="00000000">
            <w:r>
              <w:rPr>
                <w:sz w:val="17"/>
              </w:rPr>
              <w:t>Hiển thị vé điện tử và soát vé QR.</w:t>
            </w:r>
          </w:p>
        </w:tc>
      </w:tr>
      <w:tr w:rsidR="004D4B5F" w14:paraId="1FE9B766" w14:textId="77777777">
        <w:trPr>
          <w:jc w:val="center"/>
        </w:trPr>
        <w:tc>
          <w:tcPr>
            <w:tcW w:w="2929" w:type="dxa"/>
            <w:tcMar>
              <w:top w:w="90" w:type="dxa"/>
              <w:left w:w="110" w:type="dxa"/>
              <w:bottom w:w="90" w:type="dxa"/>
              <w:right w:w="110" w:type="dxa"/>
            </w:tcMar>
          </w:tcPr>
          <w:p w14:paraId="2FDA375C" w14:textId="77777777" w:rsidR="004D4B5F" w:rsidRDefault="00000000">
            <w:r>
              <w:rPr>
                <w:sz w:val="17"/>
              </w:rPr>
              <w:t>User</w:t>
            </w:r>
          </w:p>
        </w:tc>
        <w:tc>
          <w:tcPr>
            <w:tcW w:w="2929" w:type="dxa"/>
            <w:tcMar>
              <w:top w:w="90" w:type="dxa"/>
              <w:left w:w="110" w:type="dxa"/>
              <w:bottom w:w="90" w:type="dxa"/>
              <w:right w:w="110" w:type="dxa"/>
            </w:tcMar>
          </w:tcPr>
          <w:p w14:paraId="618A914C" w14:textId="77777777" w:rsidR="004D4B5F" w:rsidRDefault="00000000">
            <w:r>
              <w:rPr>
                <w:sz w:val="17"/>
              </w:rPr>
              <w:t>17</w:t>
            </w:r>
          </w:p>
        </w:tc>
        <w:tc>
          <w:tcPr>
            <w:tcW w:w="2929" w:type="dxa"/>
            <w:tcMar>
              <w:top w:w="90" w:type="dxa"/>
              <w:left w:w="110" w:type="dxa"/>
              <w:bottom w:w="90" w:type="dxa"/>
              <w:right w:w="110" w:type="dxa"/>
            </w:tcMar>
          </w:tcPr>
          <w:p w14:paraId="1BF4F863" w14:textId="77777777" w:rsidR="004D4B5F" w:rsidRDefault="00000000">
            <w:r>
              <w:rPr>
                <w:sz w:val="17"/>
              </w:rPr>
              <w:t>Hồ sơ, người dùng, phân quyền và phân công rạp.</w:t>
            </w:r>
          </w:p>
        </w:tc>
      </w:tr>
    </w:tbl>
    <w:p w14:paraId="642D77D4" w14:textId="77777777" w:rsidR="004D4B5F" w:rsidRDefault="004D4B5F"/>
    <w:p w14:paraId="3F5AED90" w14:textId="77777777" w:rsidR="004D4B5F" w:rsidRDefault="00000000">
      <w:pPr>
        <w:pStyle w:val="Heading2"/>
      </w:pPr>
      <w:r>
        <w:t>3.9. Thiết kế xử lý đồng thời khi đặt ghế</w:t>
      </w:r>
    </w:p>
    <w:p w14:paraId="1E587638" w14:textId="77777777" w:rsidR="004D4B5F" w:rsidRDefault="00000000">
      <w:r>
        <w:t xml:space="preserve">Việc xử lý đồng thời được thiết kế theo nhiều lớp thay vì phụ thuộc vào trạng thái hiển thị trên giao diện. Mỗi cặp ghế–suất chiếu chỉ có một bản ghi SeatStatus; các bản ghi mục tiêu được khóa trong giao dịch khi giữ hoặc xác nhận ghế; trường @Version hỗ trợ phát hiện cập nhật cạnh tranh; các chỉ mục duy nhất một phần ngăn tạo trùng booking hoặc payment đang chờ; callback kiểm tra trạng thái trước khi xử lý lặp; scheduler thu hồi dữ liệu hết hạn; và sự kiện WebSocket chỉ được phát sau khi giao dịch đã commit. Khóa bi quan điều phối các giao dịch cùng truy cập một bản ghi tại thời điểm cạnh tranh, trong khi phiên bản lạc quan phát hiện dữ </w:t>
      </w:r>
      <w:r>
        <w:lastRenderedPageBreak/>
        <w:t>liệu đã thay đổi trước khi ghi. Hai cơ chế được phối hợp tại những vị trí có mức độ xung đột khác nhau.</w:t>
      </w:r>
    </w:p>
    <w:p w14:paraId="42BC1211" w14:textId="77777777" w:rsidR="004D4B5F" w:rsidRDefault="00000000">
      <w:r>
        <w:rPr>
          <w:b/>
          <w:color w:val="475569"/>
        </w:rPr>
        <w:t>Các trạng thái nghiệp vụ được xác minh qua enum, entity và migration.</w:t>
      </w:r>
    </w:p>
    <w:p w14:paraId="440DFA35" w14:textId="77777777" w:rsidR="004D4B5F" w:rsidRDefault="00000000">
      <w:pPr>
        <w:pStyle w:val="TableCaption"/>
      </w:pPr>
      <w:r>
        <w:t>Bảng 3.5. Các trạng thái nghiệp vụ chính của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33394826" w14:textId="77777777">
        <w:trPr>
          <w:tblHeader/>
          <w:jc w:val="center"/>
        </w:trPr>
        <w:tc>
          <w:tcPr>
            <w:tcW w:w="2929" w:type="dxa"/>
            <w:shd w:val="clear" w:color="auto" w:fill="EAF2FF"/>
            <w:tcMar>
              <w:top w:w="90" w:type="dxa"/>
              <w:left w:w="110" w:type="dxa"/>
              <w:bottom w:w="90" w:type="dxa"/>
              <w:right w:w="110" w:type="dxa"/>
            </w:tcMar>
          </w:tcPr>
          <w:p w14:paraId="67448989" w14:textId="77777777" w:rsidR="004D4B5F" w:rsidRPr="00AC2A03" w:rsidRDefault="00000000">
            <w:pPr>
              <w:rPr>
                <w:sz w:val="24"/>
                <w:szCs w:val="24"/>
              </w:rPr>
            </w:pPr>
            <w:r w:rsidRPr="00AC2A03">
              <w:rPr>
                <w:b/>
                <w:color w:val="07172E"/>
                <w:sz w:val="24"/>
                <w:szCs w:val="24"/>
              </w:rPr>
              <w:t>Đối tượng</w:t>
            </w:r>
          </w:p>
        </w:tc>
        <w:tc>
          <w:tcPr>
            <w:tcW w:w="2929" w:type="dxa"/>
            <w:shd w:val="clear" w:color="auto" w:fill="EAF2FF"/>
            <w:tcMar>
              <w:top w:w="90" w:type="dxa"/>
              <w:left w:w="110" w:type="dxa"/>
              <w:bottom w:w="90" w:type="dxa"/>
              <w:right w:w="110" w:type="dxa"/>
            </w:tcMar>
          </w:tcPr>
          <w:p w14:paraId="4B5D3525" w14:textId="77777777" w:rsidR="004D4B5F" w:rsidRPr="00AC2A03" w:rsidRDefault="00000000">
            <w:pPr>
              <w:rPr>
                <w:sz w:val="24"/>
                <w:szCs w:val="24"/>
              </w:rPr>
            </w:pPr>
            <w:r w:rsidRPr="00AC2A03">
              <w:rPr>
                <w:b/>
                <w:color w:val="07172E"/>
                <w:sz w:val="24"/>
                <w:szCs w:val="24"/>
              </w:rPr>
              <w:t>Chuyển đổi chính</w:t>
            </w:r>
          </w:p>
        </w:tc>
        <w:tc>
          <w:tcPr>
            <w:tcW w:w="2929" w:type="dxa"/>
            <w:shd w:val="clear" w:color="auto" w:fill="EAF2FF"/>
            <w:tcMar>
              <w:top w:w="90" w:type="dxa"/>
              <w:left w:w="110" w:type="dxa"/>
              <w:bottom w:w="90" w:type="dxa"/>
              <w:right w:w="110" w:type="dxa"/>
            </w:tcMar>
          </w:tcPr>
          <w:p w14:paraId="51CCA741" w14:textId="77777777" w:rsidR="004D4B5F" w:rsidRPr="00AC2A03" w:rsidRDefault="00000000">
            <w:pPr>
              <w:rPr>
                <w:sz w:val="24"/>
                <w:szCs w:val="24"/>
              </w:rPr>
            </w:pPr>
            <w:r w:rsidRPr="00AC2A03">
              <w:rPr>
                <w:b/>
                <w:color w:val="07172E"/>
                <w:sz w:val="24"/>
                <w:szCs w:val="24"/>
              </w:rPr>
              <w:t>Nhánh hoặc điều kiện đáng chú ý</w:t>
            </w:r>
          </w:p>
        </w:tc>
      </w:tr>
      <w:tr w:rsidR="004D4B5F" w14:paraId="5C102B71" w14:textId="77777777">
        <w:trPr>
          <w:jc w:val="center"/>
        </w:trPr>
        <w:tc>
          <w:tcPr>
            <w:tcW w:w="2929" w:type="dxa"/>
            <w:tcMar>
              <w:top w:w="90" w:type="dxa"/>
              <w:left w:w="110" w:type="dxa"/>
              <w:bottom w:w="90" w:type="dxa"/>
              <w:right w:w="110" w:type="dxa"/>
            </w:tcMar>
          </w:tcPr>
          <w:p w14:paraId="3791A3FC" w14:textId="77777777" w:rsidR="004D4B5F" w:rsidRPr="00AC2A03" w:rsidRDefault="00000000" w:rsidP="00AC2A03">
            <w:pPr>
              <w:jc w:val="left"/>
              <w:rPr>
                <w:sz w:val="24"/>
                <w:szCs w:val="24"/>
              </w:rPr>
            </w:pPr>
            <w:r w:rsidRPr="00AC2A03">
              <w:rPr>
                <w:sz w:val="24"/>
                <w:szCs w:val="24"/>
              </w:rPr>
              <w:t>SeatStatus</w:t>
            </w:r>
          </w:p>
        </w:tc>
        <w:tc>
          <w:tcPr>
            <w:tcW w:w="2929" w:type="dxa"/>
            <w:tcMar>
              <w:top w:w="90" w:type="dxa"/>
              <w:left w:w="110" w:type="dxa"/>
              <w:bottom w:w="90" w:type="dxa"/>
              <w:right w:w="110" w:type="dxa"/>
            </w:tcMar>
          </w:tcPr>
          <w:p w14:paraId="694CCDA4" w14:textId="77777777" w:rsidR="004D4B5F" w:rsidRPr="00AC2A03" w:rsidRDefault="00000000" w:rsidP="00AC2A03">
            <w:pPr>
              <w:jc w:val="left"/>
              <w:rPr>
                <w:sz w:val="24"/>
                <w:szCs w:val="24"/>
              </w:rPr>
            </w:pPr>
            <w:r w:rsidRPr="00AC2A03">
              <w:rPr>
                <w:sz w:val="24"/>
                <w:szCs w:val="24"/>
              </w:rPr>
              <w:t>AVAILABLE → HOLD → BOOKED</w:t>
            </w:r>
          </w:p>
        </w:tc>
        <w:tc>
          <w:tcPr>
            <w:tcW w:w="2929" w:type="dxa"/>
            <w:tcMar>
              <w:top w:w="90" w:type="dxa"/>
              <w:left w:w="110" w:type="dxa"/>
              <w:bottom w:w="90" w:type="dxa"/>
              <w:right w:w="110" w:type="dxa"/>
            </w:tcMar>
          </w:tcPr>
          <w:p w14:paraId="4279F747" w14:textId="77777777" w:rsidR="004D4B5F" w:rsidRPr="00AC2A03" w:rsidRDefault="00000000" w:rsidP="00AC2A03">
            <w:pPr>
              <w:jc w:val="left"/>
              <w:rPr>
                <w:sz w:val="24"/>
                <w:szCs w:val="24"/>
              </w:rPr>
            </w:pPr>
            <w:r w:rsidRPr="00AC2A03">
              <w:rPr>
                <w:sz w:val="24"/>
                <w:szCs w:val="24"/>
              </w:rPr>
              <w:t>HOLD → AVAILABLE khi khách hủy, thanh toán thất bại hoặc hold hết hạn.</w:t>
            </w:r>
          </w:p>
        </w:tc>
      </w:tr>
      <w:tr w:rsidR="004D4B5F" w14:paraId="570A87E2" w14:textId="77777777">
        <w:trPr>
          <w:jc w:val="center"/>
        </w:trPr>
        <w:tc>
          <w:tcPr>
            <w:tcW w:w="2929" w:type="dxa"/>
            <w:tcMar>
              <w:top w:w="90" w:type="dxa"/>
              <w:left w:w="110" w:type="dxa"/>
              <w:bottom w:w="90" w:type="dxa"/>
              <w:right w:w="110" w:type="dxa"/>
            </w:tcMar>
          </w:tcPr>
          <w:p w14:paraId="735F8748" w14:textId="77777777" w:rsidR="004D4B5F" w:rsidRPr="00AC2A03" w:rsidRDefault="00000000" w:rsidP="00AC2A03">
            <w:pPr>
              <w:jc w:val="left"/>
              <w:rPr>
                <w:sz w:val="24"/>
                <w:szCs w:val="24"/>
              </w:rPr>
            </w:pPr>
            <w:r w:rsidRPr="00AC2A03">
              <w:rPr>
                <w:sz w:val="24"/>
                <w:szCs w:val="24"/>
              </w:rPr>
              <w:t>Booking</w:t>
            </w:r>
          </w:p>
        </w:tc>
        <w:tc>
          <w:tcPr>
            <w:tcW w:w="2929" w:type="dxa"/>
            <w:tcMar>
              <w:top w:w="90" w:type="dxa"/>
              <w:left w:w="110" w:type="dxa"/>
              <w:bottom w:w="90" w:type="dxa"/>
              <w:right w:w="110" w:type="dxa"/>
            </w:tcMar>
          </w:tcPr>
          <w:p w14:paraId="32D5D150" w14:textId="77777777" w:rsidR="004D4B5F" w:rsidRPr="00AC2A03" w:rsidRDefault="00000000" w:rsidP="00AC2A03">
            <w:pPr>
              <w:jc w:val="left"/>
              <w:rPr>
                <w:sz w:val="24"/>
                <w:szCs w:val="24"/>
              </w:rPr>
            </w:pPr>
            <w:r w:rsidRPr="00AC2A03">
              <w:rPr>
                <w:sz w:val="24"/>
                <w:szCs w:val="24"/>
              </w:rPr>
              <w:t>PENDING → SUCCESS</w:t>
            </w:r>
          </w:p>
        </w:tc>
        <w:tc>
          <w:tcPr>
            <w:tcW w:w="2929" w:type="dxa"/>
            <w:tcMar>
              <w:top w:w="90" w:type="dxa"/>
              <w:left w:w="110" w:type="dxa"/>
              <w:bottom w:w="90" w:type="dxa"/>
              <w:right w:w="110" w:type="dxa"/>
            </w:tcMar>
          </w:tcPr>
          <w:p w14:paraId="4FCBC327" w14:textId="77777777" w:rsidR="004D4B5F" w:rsidRPr="00AC2A03" w:rsidRDefault="00000000" w:rsidP="00AC2A03">
            <w:pPr>
              <w:jc w:val="left"/>
              <w:rPr>
                <w:sz w:val="24"/>
                <w:szCs w:val="24"/>
              </w:rPr>
            </w:pPr>
            <w:r w:rsidRPr="00AC2A03">
              <w:rPr>
                <w:sz w:val="24"/>
                <w:szCs w:val="24"/>
              </w:rPr>
              <w:t>PENDING cũng có thể chuyển FAILED, EXPIRED hoặc CANCELLED theo nghiệp vụ.</w:t>
            </w:r>
          </w:p>
        </w:tc>
      </w:tr>
      <w:tr w:rsidR="004D4B5F" w14:paraId="5AE158CB" w14:textId="77777777">
        <w:trPr>
          <w:jc w:val="center"/>
        </w:trPr>
        <w:tc>
          <w:tcPr>
            <w:tcW w:w="2929" w:type="dxa"/>
            <w:tcMar>
              <w:top w:w="90" w:type="dxa"/>
              <w:left w:w="110" w:type="dxa"/>
              <w:bottom w:w="90" w:type="dxa"/>
              <w:right w:w="110" w:type="dxa"/>
            </w:tcMar>
          </w:tcPr>
          <w:p w14:paraId="4A0BC557" w14:textId="77777777" w:rsidR="004D4B5F" w:rsidRPr="00AC2A03" w:rsidRDefault="00000000" w:rsidP="00AC2A03">
            <w:pPr>
              <w:jc w:val="left"/>
              <w:rPr>
                <w:sz w:val="24"/>
                <w:szCs w:val="24"/>
              </w:rPr>
            </w:pPr>
            <w:r w:rsidRPr="00AC2A03">
              <w:rPr>
                <w:sz w:val="24"/>
                <w:szCs w:val="24"/>
              </w:rPr>
              <w:t>Booking hoàn tiền</w:t>
            </w:r>
          </w:p>
        </w:tc>
        <w:tc>
          <w:tcPr>
            <w:tcW w:w="2929" w:type="dxa"/>
            <w:tcMar>
              <w:top w:w="90" w:type="dxa"/>
              <w:left w:w="110" w:type="dxa"/>
              <w:bottom w:w="90" w:type="dxa"/>
              <w:right w:w="110" w:type="dxa"/>
            </w:tcMar>
          </w:tcPr>
          <w:p w14:paraId="409E6516" w14:textId="1E280D23" w:rsidR="004D4B5F" w:rsidRPr="00AC2A03" w:rsidRDefault="00000000" w:rsidP="00AC2A03">
            <w:pPr>
              <w:jc w:val="left"/>
              <w:rPr>
                <w:sz w:val="24"/>
                <w:szCs w:val="24"/>
              </w:rPr>
            </w:pPr>
            <w:r w:rsidRPr="00AC2A03">
              <w:rPr>
                <w:sz w:val="24"/>
                <w:szCs w:val="24"/>
              </w:rPr>
              <w:t>SUCCESS →</w:t>
            </w:r>
            <w:r w:rsidR="00AC2A03" w:rsidRPr="00AC2A03">
              <w:rPr>
                <w:sz w:val="24"/>
                <w:szCs w:val="24"/>
              </w:rPr>
              <w:t xml:space="preserve"> </w:t>
            </w:r>
            <w:r w:rsidRPr="00AC2A03">
              <w:rPr>
                <w:sz w:val="24"/>
                <w:szCs w:val="24"/>
              </w:rPr>
              <w:t>REFUND_PENDING → REFUNDED</w:t>
            </w:r>
          </w:p>
        </w:tc>
        <w:tc>
          <w:tcPr>
            <w:tcW w:w="2929" w:type="dxa"/>
            <w:tcMar>
              <w:top w:w="90" w:type="dxa"/>
              <w:left w:w="110" w:type="dxa"/>
              <w:bottom w:w="90" w:type="dxa"/>
              <w:right w:w="110" w:type="dxa"/>
            </w:tcMar>
          </w:tcPr>
          <w:p w14:paraId="1798C59A" w14:textId="77777777" w:rsidR="004D4B5F" w:rsidRPr="00AC2A03" w:rsidRDefault="00000000" w:rsidP="00AC2A03">
            <w:pPr>
              <w:jc w:val="left"/>
              <w:rPr>
                <w:sz w:val="24"/>
                <w:szCs w:val="24"/>
              </w:rPr>
            </w:pPr>
            <w:r w:rsidRPr="00AC2A03">
              <w:rPr>
                <w:sz w:val="24"/>
                <w:szCs w:val="24"/>
              </w:rPr>
              <w:t>Nếu hoàn tiền thất bại, Payment được ghi REFUND_FAILED; Booking giữ REFUND_PENDING để tiếp tục theo dõi.</w:t>
            </w:r>
          </w:p>
        </w:tc>
      </w:tr>
    </w:tbl>
    <w:p w14:paraId="12185843" w14:textId="77777777" w:rsidR="004D4B5F" w:rsidRDefault="004D4B5F"/>
    <w:p w14:paraId="4AFEC720" w14:textId="77777777" w:rsidR="004D4B5F" w:rsidRDefault="00000000">
      <w:pPr>
        <w:pStyle w:val="Heading2"/>
      </w:pPr>
      <w:r>
        <w:t>3.10. Phân rã bài toán theo miền nghiệp vụ</w:t>
      </w:r>
    </w:p>
    <w:p w14:paraId="2B29E6BA" w14:textId="77777777" w:rsidR="004D4B5F" w:rsidRDefault="00000000">
      <w:pPr>
        <w:ind w:firstLine="480"/>
      </w:pPr>
      <w:r>
        <w:t>CinemaBooking được hiện thực theo kiến trúc modular monolith: các phân hệ cùng chạy trong một ứng dụng Spring Boot và sử dụng chung PostgreSQL, nhưng mã nguồn được phân chia theo Controller, Service, Repository, Entity và các adapter chuyên biệt. Cách tổ chức này phù hợp với quy mô đề tài vì transaction đặt vé và thanh toán được bảo đảm trong cùng một cơ sở dữ liệu, đồng thời ranh giới giữa các phân hệ vẫn đủ rõ để phục vụ bảo trì và mở rộng.</w:t>
      </w:r>
    </w:p>
    <w:p w14:paraId="018527B8" w14:textId="77777777" w:rsidR="004D4B5F" w:rsidRDefault="00000000">
      <w:pPr>
        <w:ind w:firstLine="480"/>
      </w:pPr>
      <w:r>
        <w:t xml:space="preserve">Miền danh mục gồm Movie, Cinema, Room, Seat và Showtime. Miền giao dịch gồm SeatStatus, Booking, BookingDetail, Payment, PaymentEvent, Refund và Ticket. Miền nhận dạng gồm User, Role, Permission, RefreshToken, InvalidatedToken và AuthAuditLog. AdminAuditLog ghi thao tác vận hành; </w:t>
      </w:r>
      <w:r>
        <w:lastRenderedPageBreak/>
        <w:t>StaffCinema mô hình hóa phạm vi dữ liệu của nhân viên. Việc phân miền giúp tránh để một service duy nhất quản lý mọi chức năng và làm rõ nơi đặt invariant.</w:t>
      </w:r>
    </w:p>
    <w:p w14:paraId="6C516F85" w14:textId="77777777" w:rsidR="004D4B5F" w:rsidRDefault="00000000">
      <w:pPr>
        <w:pStyle w:val="TableCaption"/>
      </w:pPr>
      <w:r>
        <w:t>Bảng 3.6. Phân rã các mô-đun nghiệp vụ</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12"/>
        <w:gridCol w:w="2078"/>
        <w:gridCol w:w="2790"/>
        <w:gridCol w:w="2124"/>
      </w:tblGrid>
      <w:tr w:rsidR="004D4B5F" w14:paraId="7E080F63" w14:textId="77777777">
        <w:trPr>
          <w:tblHeader/>
          <w:jc w:val="center"/>
        </w:trPr>
        <w:tc>
          <w:tcPr>
            <w:tcW w:w="2197" w:type="dxa"/>
            <w:shd w:val="clear" w:color="auto" w:fill="EAF2FF"/>
          </w:tcPr>
          <w:p w14:paraId="0B302B92" w14:textId="77777777" w:rsidR="004D4B5F" w:rsidRPr="00AC2A03" w:rsidRDefault="00000000">
            <w:pPr>
              <w:rPr>
                <w:sz w:val="24"/>
                <w:szCs w:val="24"/>
              </w:rPr>
            </w:pPr>
            <w:r w:rsidRPr="00AC2A03">
              <w:rPr>
                <w:b/>
                <w:color w:val="07172E"/>
                <w:sz w:val="24"/>
                <w:szCs w:val="24"/>
              </w:rPr>
              <w:t>Mô-đun</w:t>
            </w:r>
          </w:p>
        </w:tc>
        <w:tc>
          <w:tcPr>
            <w:tcW w:w="2197" w:type="dxa"/>
            <w:shd w:val="clear" w:color="auto" w:fill="EAF2FF"/>
          </w:tcPr>
          <w:p w14:paraId="52042E6B" w14:textId="77777777" w:rsidR="004D4B5F" w:rsidRPr="00AC2A03" w:rsidRDefault="00000000">
            <w:pPr>
              <w:rPr>
                <w:sz w:val="24"/>
                <w:szCs w:val="24"/>
              </w:rPr>
            </w:pPr>
            <w:r w:rsidRPr="00AC2A03">
              <w:rPr>
                <w:b/>
                <w:color w:val="07172E"/>
                <w:sz w:val="24"/>
                <w:szCs w:val="24"/>
              </w:rPr>
              <w:t>Đối tượng chính</w:t>
            </w:r>
          </w:p>
        </w:tc>
        <w:tc>
          <w:tcPr>
            <w:tcW w:w="2197" w:type="dxa"/>
            <w:shd w:val="clear" w:color="auto" w:fill="EAF2FF"/>
          </w:tcPr>
          <w:p w14:paraId="0575A96C" w14:textId="77777777" w:rsidR="004D4B5F" w:rsidRPr="00AC2A03" w:rsidRDefault="00000000">
            <w:pPr>
              <w:rPr>
                <w:sz w:val="24"/>
                <w:szCs w:val="24"/>
              </w:rPr>
            </w:pPr>
            <w:r w:rsidRPr="00AC2A03">
              <w:rPr>
                <w:b/>
                <w:color w:val="07172E"/>
                <w:sz w:val="24"/>
                <w:szCs w:val="24"/>
              </w:rPr>
              <w:t>Controller/Service tiêu biểu</w:t>
            </w:r>
          </w:p>
        </w:tc>
        <w:tc>
          <w:tcPr>
            <w:tcW w:w="2197" w:type="dxa"/>
            <w:shd w:val="clear" w:color="auto" w:fill="EAF2FF"/>
          </w:tcPr>
          <w:p w14:paraId="0DF152F4" w14:textId="77777777" w:rsidR="004D4B5F" w:rsidRPr="00AC2A03" w:rsidRDefault="00000000">
            <w:pPr>
              <w:rPr>
                <w:sz w:val="24"/>
                <w:szCs w:val="24"/>
              </w:rPr>
            </w:pPr>
            <w:r w:rsidRPr="00AC2A03">
              <w:rPr>
                <w:b/>
                <w:color w:val="07172E"/>
                <w:sz w:val="24"/>
                <w:szCs w:val="24"/>
              </w:rPr>
              <w:t>Trách nhiệm</w:t>
            </w:r>
          </w:p>
        </w:tc>
      </w:tr>
      <w:tr w:rsidR="004D4B5F" w14:paraId="7DA9D063" w14:textId="77777777">
        <w:trPr>
          <w:jc w:val="center"/>
        </w:trPr>
        <w:tc>
          <w:tcPr>
            <w:tcW w:w="2197" w:type="dxa"/>
          </w:tcPr>
          <w:p w14:paraId="16434460" w14:textId="77777777" w:rsidR="004D4B5F" w:rsidRPr="00AC2A03" w:rsidRDefault="00000000">
            <w:pPr>
              <w:jc w:val="left"/>
              <w:rPr>
                <w:sz w:val="24"/>
                <w:szCs w:val="24"/>
              </w:rPr>
            </w:pPr>
            <w:r w:rsidRPr="00AC2A03">
              <w:rPr>
                <w:sz w:val="24"/>
                <w:szCs w:val="24"/>
              </w:rPr>
              <w:t>Authentication</w:t>
            </w:r>
          </w:p>
        </w:tc>
        <w:tc>
          <w:tcPr>
            <w:tcW w:w="2197" w:type="dxa"/>
          </w:tcPr>
          <w:p w14:paraId="2DA2D0A5" w14:textId="77777777" w:rsidR="004D4B5F" w:rsidRPr="00AC2A03" w:rsidRDefault="00000000">
            <w:pPr>
              <w:jc w:val="left"/>
              <w:rPr>
                <w:sz w:val="24"/>
                <w:szCs w:val="24"/>
              </w:rPr>
            </w:pPr>
            <w:r w:rsidRPr="00AC2A03">
              <w:rPr>
                <w:sz w:val="24"/>
                <w:szCs w:val="24"/>
              </w:rPr>
              <w:t>User, RefreshToken, InvalidatedToken</w:t>
            </w:r>
          </w:p>
        </w:tc>
        <w:tc>
          <w:tcPr>
            <w:tcW w:w="2197" w:type="dxa"/>
          </w:tcPr>
          <w:p w14:paraId="5A2B2581" w14:textId="77777777" w:rsidR="004D4B5F" w:rsidRPr="00AC2A03" w:rsidRDefault="00000000">
            <w:pPr>
              <w:jc w:val="left"/>
              <w:rPr>
                <w:sz w:val="24"/>
                <w:szCs w:val="24"/>
              </w:rPr>
            </w:pPr>
            <w:r w:rsidRPr="00AC2A03">
              <w:rPr>
                <w:sz w:val="24"/>
                <w:szCs w:val="24"/>
              </w:rPr>
              <w:t>AuthenticationController, AuthenticationService</w:t>
            </w:r>
          </w:p>
        </w:tc>
        <w:tc>
          <w:tcPr>
            <w:tcW w:w="2197" w:type="dxa"/>
          </w:tcPr>
          <w:p w14:paraId="444A9E5B" w14:textId="77777777" w:rsidR="004D4B5F" w:rsidRPr="00AC2A03" w:rsidRDefault="00000000">
            <w:pPr>
              <w:jc w:val="left"/>
              <w:rPr>
                <w:sz w:val="24"/>
                <w:szCs w:val="24"/>
              </w:rPr>
            </w:pPr>
            <w:r w:rsidRPr="00AC2A03">
              <w:rPr>
                <w:sz w:val="24"/>
                <w:szCs w:val="24"/>
              </w:rPr>
              <w:t>Login, Google token, JWT, refresh rotation, logout và session.</w:t>
            </w:r>
          </w:p>
        </w:tc>
      </w:tr>
      <w:tr w:rsidR="004D4B5F" w14:paraId="2B801823" w14:textId="77777777">
        <w:trPr>
          <w:jc w:val="center"/>
        </w:trPr>
        <w:tc>
          <w:tcPr>
            <w:tcW w:w="2197" w:type="dxa"/>
          </w:tcPr>
          <w:p w14:paraId="76AC632B" w14:textId="77777777" w:rsidR="004D4B5F" w:rsidRPr="00AC2A03" w:rsidRDefault="00000000">
            <w:pPr>
              <w:jc w:val="left"/>
              <w:rPr>
                <w:sz w:val="24"/>
                <w:szCs w:val="24"/>
              </w:rPr>
            </w:pPr>
            <w:r w:rsidRPr="00AC2A03">
              <w:rPr>
                <w:sz w:val="24"/>
                <w:szCs w:val="24"/>
              </w:rPr>
              <w:t>User/RBAC</w:t>
            </w:r>
          </w:p>
        </w:tc>
        <w:tc>
          <w:tcPr>
            <w:tcW w:w="2197" w:type="dxa"/>
          </w:tcPr>
          <w:p w14:paraId="4E65568A" w14:textId="77777777" w:rsidR="004D4B5F" w:rsidRPr="00AC2A03" w:rsidRDefault="00000000">
            <w:pPr>
              <w:jc w:val="left"/>
              <w:rPr>
                <w:sz w:val="24"/>
                <w:szCs w:val="24"/>
              </w:rPr>
            </w:pPr>
            <w:r w:rsidRPr="00AC2A03">
              <w:rPr>
                <w:sz w:val="24"/>
                <w:szCs w:val="24"/>
              </w:rPr>
              <w:t>User, Role, Permission, StaffCinema</w:t>
            </w:r>
          </w:p>
        </w:tc>
        <w:tc>
          <w:tcPr>
            <w:tcW w:w="2197" w:type="dxa"/>
          </w:tcPr>
          <w:p w14:paraId="20B5D7F5" w14:textId="77777777" w:rsidR="004D4B5F" w:rsidRPr="00AC2A03" w:rsidRDefault="00000000">
            <w:pPr>
              <w:jc w:val="left"/>
              <w:rPr>
                <w:sz w:val="24"/>
                <w:szCs w:val="24"/>
              </w:rPr>
            </w:pPr>
            <w:r w:rsidRPr="00AC2A03">
              <w:rPr>
                <w:sz w:val="24"/>
                <w:szCs w:val="24"/>
              </w:rPr>
              <w:t>UserController, UserServiceImpl, StaffCinemaScopeService</w:t>
            </w:r>
          </w:p>
        </w:tc>
        <w:tc>
          <w:tcPr>
            <w:tcW w:w="2197" w:type="dxa"/>
          </w:tcPr>
          <w:p w14:paraId="7B2A9416" w14:textId="77777777" w:rsidR="004D4B5F" w:rsidRPr="00AC2A03" w:rsidRDefault="00000000">
            <w:pPr>
              <w:jc w:val="left"/>
              <w:rPr>
                <w:sz w:val="24"/>
                <w:szCs w:val="24"/>
              </w:rPr>
            </w:pPr>
            <w:r w:rsidRPr="00AC2A03">
              <w:rPr>
                <w:sz w:val="24"/>
                <w:szCs w:val="24"/>
              </w:rPr>
              <w:t>Hồ sơ, user management, permission và phân công rạp.</w:t>
            </w:r>
          </w:p>
        </w:tc>
      </w:tr>
      <w:tr w:rsidR="004D4B5F" w14:paraId="63C436BE" w14:textId="77777777">
        <w:trPr>
          <w:jc w:val="center"/>
        </w:trPr>
        <w:tc>
          <w:tcPr>
            <w:tcW w:w="2197" w:type="dxa"/>
          </w:tcPr>
          <w:p w14:paraId="6C2AD233" w14:textId="77777777" w:rsidR="004D4B5F" w:rsidRPr="00AC2A03" w:rsidRDefault="00000000">
            <w:pPr>
              <w:jc w:val="left"/>
              <w:rPr>
                <w:sz w:val="24"/>
                <w:szCs w:val="24"/>
              </w:rPr>
            </w:pPr>
            <w:r w:rsidRPr="00AC2A03">
              <w:rPr>
                <w:sz w:val="24"/>
                <w:szCs w:val="24"/>
              </w:rPr>
              <w:t>Catalog</w:t>
            </w:r>
          </w:p>
        </w:tc>
        <w:tc>
          <w:tcPr>
            <w:tcW w:w="2197" w:type="dxa"/>
          </w:tcPr>
          <w:p w14:paraId="41CEE66A" w14:textId="77777777" w:rsidR="004D4B5F" w:rsidRPr="00AC2A03" w:rsidRDefault="00000000">
            <w:pPr>
              <w:jc w:val="left"/>
              <w:rPr>
                <w:sz w:val="24"/>
                <w:szCs w:val="24"/>
              </w:rPr>
            </w:pPr>
            <w:r w:rsidRPr="00AC2A03">
              <w:rPr>
                <w:sz w:val="24"/>
                <w:szCs w:val="24"/>
              </w:rPr>
              <w:t>Movie, Cinema, Room, Seat</w:t>
            </w:r>
          </w:p>
        </w:tc>
        <w:tc>
          <w:tcPr>
            <w:tcW w:w="2197" w:type="dxa"/>
          </w:tcPr>
          <w:p w14:paraId="396A3BF6" w14:textId="77777777" w:rsidR="004D4B5F" w:rsidRPr="00AC2A03" w:rsidRDefault="00000000">
            <w:pPr>
              <w:jc w:val="left"/>
              <w:rPr>
                <w:sz w:val="24"/>
                <w:szCs w:val="24"/>
              </w:rPr>
            </w:pPr>
            <w:r w:rsidRPr="00AC2A03">
              <w:rPr>
                <w:sz w:val="24"/>
                <w:szCs w:val="24"/>
              </w:rPr>
              <w:t>Movie/Cinema/Room/Seat Controller và Service</w:t>
            </w:r>
          </w:p>
        </w:tc>
        <w:tc>
          <w:tcPr>
            <w:tcW w:w="2197" w:type="dxa"/>
          </w:tcPr>
          <w:p w14:paraId="3B8B22D6" w14:textId="77777777" w:rsidR="004D4B5F" w:rsidRPr="00AC2A03" w:rsidRDefault="00000000">
            <w:pPr>
              <w:jc w:val="left"/>
              <w:rPr>
                <w:sz w:val="24"/>
                <w:szCs w:val="24"/>
              </w:rPr>
            </w:pPr>
            <w:r w:rsidRPr="00AC2A03">
              <w:rPr>
                <w:sz w:val="24"/>
                <w:szCs w:val="24"/>
              </w:rPr>
              <w:t>Dữ liệu nền để lập lịch và chọn ghế.</w:t>
            </w:r>
          </w:p>
        </w:tc>
      </w:tr>
      <w:tr w:rsidR="004D4B5F" w14:paraId="6C9E765C" w14:textId="77777777">
        <w:trPr>
          <w:jc w:val="center"/>
        </w:trPr>
        <w:tc>
          <w:tcPr>
            <w:tcW w:w="2197" w:type="dxa"/>
          </w:tcPr>
          <w:p w14:paraId="79751067" w14:textId="77777777" w:rsidR="004D4B5F" w:rsidRPr="00AC2A03" w:rsidRDefault="00000000">
            <w:pPr>
              <w:jc w:val="left"/>
              <w:rPr>
                <w:sz w:val="24"/>
                <w:szCs w:val="24"/>
              </w:rPr>
            </w:pPr>
            <w:r w:rsidRPr="00AC2A03">
              <w:rPr>
                <w:sz w:val="24"/>
                <w:szCs w:val="24"/>
              </w:rPr>
              <w:t>Showtime</w:t>
            </w:r>
          </w:p>
        </w:tc>
        <w:tc>
          <w:tcPr>
            <w:tcW w:w="2197" w:type="dxa"/>
          </w:tcPr>
          <w:p w14:paraId="1B034983" w14:textId="77777777" w:rsidR="004D4B5F" w:rsidRPr="00AC2A03" w:rsidRDefault="00000000">
            <w:pPr>
              <w:jc w:val="left"/>
              <w:rPr>
                <w:sz w:val="24"/>
                <w:szCs w:val="24"/>
              </w:rPr>
            </w:pPr>
            <w:r w:rsidRPr="00AC2A03">
              <w:rPr>
                <w:sz w:val="24"/>
                <w:szCs w:val="24"/>
              </w:rPr>
              <w:t>Showtime, SeatStatus</w:t>
            </w:r>
          </w:p>
        </w:tc>
        <w:tc>
          <w:tcPr>
            <w:tcW w:w="2197" w:type="dxa"/>
          </w:tcPr>
          <w:p w14:paraId="6827F76F" w14:textId="77777777" w:rsidR="004D4B5F" w:rsidRPr="00AC2A03" w:rsidRDefault="00000000">
            <w:pPr>
              <w:jc w:val="left"/>
              <w:rPr>
                <w:sz w:val="24"/>
                <w:szCs w:val="24"/>
              </w:rPr>
            </w:pPr>
            <w:r w:rsidRPr="00AC2A03">
              <w:rPr>
                <w:sz w:val="24"/>
                <w:szCs w:val="24"/>
              </w:rPr>
              <w:t>ShowtimeController, ShowtimeServiceImpl</w:t>
            </w:r>
          </w:p>
        </w:tc>
        <w:tc>
          <w:tcPr>
            <w:tcW w:w="2197" w:type="dxa"/>
          </w:tcPr>
          <w:p w14:paraId="604C5D26" w14:textId="77777777" w:rsidR="004D4B5F" w:rsidRPr="00AC2A03" w:rsidRDefault="00000000">
            <w:pPr>
              <w:jc w:val="left"/>
              <w:rPr>
                <w:sz w:val="24"/>
                <w:szCs w:val="24"/>
              </w:rPr>
            </w:pPr>
            <w:r w:rsidRPr="00AC2A03">
              <w:rPr>
                <w:sz w:val="24"/>
                <w:szCs w:val="24"/>
              </w:rPr>
              <w:t>Lập lịch, trạng thái, hủy suất và tạo seat map.</w:t>
            </w:r>
          </w:p>
        </w:tc>
      </w:tr>
      <w:tr w:rsidR="004D4B5F" w14:paraId="630119BB" w14:textId="77777777">
        <w:trPr>
          <w:jc w:val="center"/>
        </w:trPr>
        <w:tc>
          <w:tcPr>
            <w:tcW w:w="2197" w:type="dxa"/>
          </w:tcPr>
          <w:p w14:paraId="162F956B" w14:textId="77777777" w:rsidR="004D4B5F" w:rsidRPr="00AC2A03" w:rsidRDefault="00000000">
            <w:pPr>
              <w:jc w:val="left"/>
              <w:rPr>
                <w:sz w:val="24"/>
                <w:szCs w:val="24"/>
              </w:rPr>
            </w:pPr>
            <w:r w:rsidRPr="00AC2A03">
              <w:rPr>
                <w:sz w:val="24"/>
                <w:szCs w:val="24"/>
              </w:rPr>
              <w:t>Booking</w:t>
            </w:r>
          </w:p>
        </w:tc>
        <w:tc>
          <w:tcPr>
            <w:tcW w:w="2197" w:type="dxa"/>
          </w:tcPr>
          <w:p w14:paraId="3A83F639" w14:textId="77777777" w:rsidR="004D4B5F" w:rsidRPr="00AC2A03" w:rsidRDefault="00000000">
            <w:pPr>
              <w:jc w:val="left"/>
              <w:rPr>
                <w:sz w:val="24"/>
                <w:szCs w:val="24"/>
              </w:rPr>
            </w:pPr>
            <w:r w:rsidRPr="00AC2A03">
              <w:rPr>
                <w:sz w:val="24"/>
                <w:szCs w:val="24"/>
              </w:rPr>
              <w:t>SeatStatus, Booking, BookingDetail, Promotion</w:t>
            </w:r>
          </w:p>
        </w:tc>
        <w:tc>
          <w:tcPr>
            <w:tcW w:w="2197" w:type="dxa"/>
          </w:tcPr>
          <w:p w14:paraId="7389C611" w14:textId="77777777" w:rsidR="004D4B5F" w:rsidRPr="00AC2A03" w:rsidRDefault="00000000">
            <w:pPr>
              <w:jc w:val="left"/>
              <w:rPr>
                <w:sz w:val="24"/>
                <w:szCs w:val="24"/>
              </w:rPr>
            </w:pPr>
            <w:r w:rsidRPr="00AC2A03">
              <w:rPr>
                <w:sz w:val="24"/>
                <w:szCs w:val="24"/>
              </w:rPr>
              <w:t>BookingController, BookingServiceImpl</w:t>
            </w:r>
          </w:p>
        </w:tc>
        <w:tc>
          <w:tcPr>
            <w:tcW w:w="2197" w:type="dxa"/>
          </w:tcPr>
          <w:p w14:paraId="07806075" w14:textId="77777777" w:rsidR="004D4B5F" w:rsidRPr="00AC2A03" w:rsidRDefault="00000000">
            <w:pPr>
              <w:jc w:val="left"/>
              <w:rPr>
                <w:sz w:val="24"/>
                <w:szCs w:val="24"/>
              </w:rPr>
            </w:pPr>
            <w:r w:rsidRPr="00AC2A03">
              <w:rPr>
                <w:sz w:val="24"/>
                <w:szCs w:val="24"/>
              </w:rPr>
              <w:t>Hold, tạo đơn, áp mã, hủy và lifecycle ghế.</w:t>
            </w:r>
          </w:p>
        </w:tc>
      </w:tr>
      <w:tr w:rsidR="004D4B5F" w14:paraId="198D592F" w14:textId="77777777">
        <w:trPr>
          <w:jc w:val="center"/>
        </w:trPr>
        <w:tc>
          <w:tcPr>
            <w:tcW w:w="2197" w:type="dxa"/>
          </w:tcPr>
          <w:p w14:paraId="3C4501BC" w14:textId="77777777" w:rsidR="004D4B5F" w:rsidRPr="00AC2A03" w:rsidRDefault="00000000">
            <w:pPr>
              <w:jc w:val="left"/>
              <w:rPr>
                <w:sz w:val="24"/>
                <w:szCs w:val="24"/>
              </w:rPr>
            </w:pPr>
            <w:r w:rsidRPr="00AC2A03">
              <w:rPr>
                <w:sz w:val="24"/>
                <w:szCs w:val="24"/>
              </w:rPr>
              <w:t>Payment</w:t>
            </w:r>
          </w:p>
        </w:tc>
        <w:tc>
          <w:tcPr>
            <w:tcW w:w="2197" w:type="dxa"/>
          </w:tcPr>
          <w:p w14:paraId="3E606B3B" w14:textId="77777777" w:rsidR="004D4B5F" w:rsidRPr="00AC2A03" w:rsidRDefault="00000000">
            <w:pPr>
              <w:jc w:val="left"/>
              <w:rPr>
                <w:sz w:val="24"/>
                <w:szCs w:val="24"/>
              </w:rPr>
            </w:pPr>
            <w:r w:rsidRPr="00AC2A03">
              <w:rPr>
                <w:sz w:val="24"/>
                <w:szCs w:val="24"/>
              </w:rPr>
              <w:t>Payment, PaymentEvent, Refund</w:t>
            </w:r>
          </w:p>
        </w:tc>
        <w:tc>
          <w:tcPr>
            <w:tcW w:w="2197" w:type="dxa"/>
          </w:tcPr>
          <w:p w14:paraId="13FE796C" w14:textId="77777777" w:rsidR="004D4B5F" w:rsidRPr="00AC2A03" w:rsidRDefault="00000000">
            <w:pPr>
              <w:jc w:val="left"/>
              <w:rPr>
                <w:sz w:val="24"/>
                <w:szCs w:val="24"/>
              </w:rPr>
            </w:pPr>
            <w:r w:rsidRPr="00AC2A03">
              <w:rPr>
                <w:sz w:val="24"/>
                <w:szCs w:val="24"/>
              </w:rPr>
              <w:t>PaymentController, PaymentServiceImpl, RefundServiceImpl</w:t>
            </w:r>
          </w:p>
        </w:tc>
        <w:tc>
          <w:tcPr>
            <w:tcW w:w="2197" w:type="dxa"/>
          </w:tcPr>
          <w:p w14:paraId="2484E68C" w14:textId="77777777" w:rsidR="004D4B5F" w:rsidRPr="00AC2A03" w:rsidRDefault="00000000">
            <w:pPr>
              <w:jc w:val="left"/>
              <w:rPr>
                <w:sz w:val="24"/>
                <w:szCs w:val="24"/>
              </w:rPr>
            </w:pPr>
            <w:r w:rsidRPr="00AC2A03">
              <w:rPr>
                <w:sz w:val="24"/>
                <w:szCs w:val="24"/>
              </w:rPr>
              <w:t>Khởi tạo, callback/webhook, đối soát, refund và audit event.</w:t>
            </w:r>
          </w:p>
        </w:tc>
      </w:tr>
      <w:tr w:rsidR="004D4B5F" w14:paraId="77AA9799" w14:textId="77777777">
        <w:trPr>
          <w:jc w:val="center"/>
        </w:trPr>
        <w:tc>
          <w:tcPr>
            <w:tcW w:w="2197" w:type="dxa"/>
          </w:tcPr>
          <w:p w14:paraId="5EA32F1F" w14:textId="77777777" w:rsidR="004D4B5F" w:rsidRPr="00AC2A03" w:rsidRDefault="00000000">
            <w:pPr>
              <w:jc w:val="left"/>
              <w:rPr>
                <w:sz w:val="24"/>
                <w:szCs w:val="24"/>
              </w:rPr>
            </w:pPr>
            <w:r w:rsidRPr="00AC2A03">
              <w:rPr>
                <w:sz w:val="24"/>
                <w:szCs w:val="24"/>
              </w:rPr>
              <w:t>Ticket</w:t>
            </w:r>
          </w:p>
        </w:tc>
        <w:tc>
          <w:tcPr>
            <w:tcW w:w="2197" w:type="dxa"/>
          </w:tcPr>
          <w:p w14:paraId="3553AA4E" w14:textId="77777777" w:rsidR="004D4B5F" w:rsidRPr="00AC2A03" w:rsidRDefault="00000000">
            <w:pPr>
              <w:jc w:val="left"/>
              <w:rPr>
                <w:sz w:val="24"/>
                <w:szCs w:val="24"/>
              </w:rPr>
            </w:pPr>
            <w:r w:rsidRPr="00AC2A03">
              <w:rPr>
                <w:sz w:val="24"/>
                <w:szCs w:val="24"/>
              </w:rPr>
              <w:t>Ticket</w:t>
            </w:r>
          </w:p>
        </w:tc>
        <w:tc>
          <w:tcPr>
            <w:tcW w:w="2197" w:type="dxa"/>
          </w:tcPr>
          <w:p w14:paraId="65B93758" w14:textId="77777777" w:rsidR="004D4B5F" w:rsidRPr="00AC2A03" w:rsidRDefault="00000000">
            <w:pPr>
              <w:jc w:val="left"/>
              <w:rPr>
                <w:sz w:val="24"/>
                <w:szCs w:val="24"/>
              </w:rPr>
            </w:pPr>
            <w:r w:rsidRPr="00AC2A03">
              <w:rPr>
                <w:sz w:val="24"/>
                <w:szCs w:val="24"/>
              </w:rPr>
              <w:t>TicketController, TicketQrCodeService</w:t>
            </w:r>
          </w:p>
        </w:tc>
        <w:tc>
          <w:tcPr>
            <w:tcW w:w="2197" w:type="dxa"/>
          </w:tcPr>
          <w:p w14:paraId="0D8D0FFA" w14:textId="77777777" w:rsidR="004D4B5F" w:rsidRPr="00AC2A03" w:rsidRDefault="00000000">
            <w:pPr>
              <w:jc w:val="left"/>
              <w:rPr>
                <w:sz w:val="24"/>
                <w:szCs w:val="24"/>
              </w:rPr>
            </w:pPr>
            <w:r w:rsidRPr="00AC2A03">
              <w:rPr>
                <w:sz w:val="24"/>
                <w:szCs w:val="24"/>
              </w:rPr>
              <w:t>Phát hành QR, xem vé và check-in theo ngữ cảnh.</w:t>
            </w:r>
          </w:p>
        </w:tc>
      </w:tr>
      <w:tr w:rsidR="004D4B5F" w14:paraId="2FB827E2" w14:textId="77777777">
        <w:trPr>
          <w:jc w:val="center"/>
        </w:trPr>
        <w:tc>
          <w:tcPr>
            <w:tcW w:w="2197" w:type="dxa"/>
          </w:tcPr>
          <w:p w14:paraId="6686C81C" w14:textId="77777777" w:rsidR="004D4B5F" w:rsidRPr="00AC2A03" w:rsidRDefault="00000000">
            <w:pPr>
              <w:jc w:val="left"/>
              <w:rPr>
                <w:sz w:val="24"/>
                <w:szCs w:val="24"/>
              </w:rPr>
            </w:pPr>
            <w:r w:rsidRPr="00AC2A03">
              <w:rPr>
                <w:sz w:val="24"/>
                <w:szCs w:val="24"/>
              </w:rPr>
              <w:t>Realtime/Task</w:t>
            </w:r>
          </w:p>
        </w:tc>
        <w:tc>
          <w:tcPr>
            <w:tcW w:w="2197" w:type="dxa"/>
          </w:tcPr>
          <w:p w14:paraId="5BB7BA01" w14:textId="77777777" w:rsidR="004D4B5F" w:rsidRPr="00AC2A03" w:rsidRDefault="00000000">
            <w:pPr>
              <w:jc w:val="left"/>
              <w:rPr>
                <w:sz w:val="24"/>
                <w:szCs w:val="24"/>
              </w:rPr>
            </w:pPr>
            <w:r w:rsidRPr="00AC2A03">
              <w:rPr>
                <w:sz w:val="24"/>
                <w:szCs w:val="24"/>
              </w:rPr>
              <w:t>SeatStatusEvent</w:t>
            </w:r>
          </w:p>
        </w:tc>
        <w:tc>
          <w:tcPr>
            <w:tcW w:w="2197" w:type="dxa"/>
          </w:tcPr>
          <w:p w14:paraId="32679E6B" w14:textId="77777777" w:rsidR="004D4B5F" w:rsidRPr="00AC2A03" w:rsidRDefault="00000000">
            <w:pPr>
              <w:jc w:val="left"/>
              <w:rPr>
                <w:sz w:val="24"/>
                <w:szCs w:val="24"/>
              </w:rPr>
            </w:pPr>
            <w:r w:rsidRPr="00AC2A03">
              <w:rPr>
                <w:sz w:val="24"/>
                <w:szCs w:val="24"/>
              </w:rPr>
              <w:t>SeatStatusPublisher, các Scheduler</w:t>
            </w:r>
          </w:p>
        </w:tc>
        <w:tc>
          <w:tcPr>
            <w:tcW w:w="2197" w:type="dxa"/>
          </w:tcPr>
          <w:p w14:paraId="4C35317B" w14:textId="77777777" w:rsidR="004D4B5F" w:rsidRPr="00AC2A03" w:rsidRDefault="00000000">
            <w:pPr>
              <w:jc w:val="left"/>
              <w:rPr>
                <w:sz w:val="24"/>
                <w:szCs w:val="24"/>
              </w:rPr>
            </w:pPr>
            <w:r w:rsidRPr="00AC2A03">
              <w:rPr>
                <w:sz w:val="24"/>
                <w:szCs w:val="24"/>
              </w:rPr>
              <w:t xml:space="preserve">Phát sự kiện sau commit và xử lý trạng thái theo </w:t>
            </w:r>
            <w:r w:rsidRPr="00AC2A03">
              <w:rPr>
                <w:sz w:val="24"/>
                <w:szCs w:val="24"/>
              </w:rPr>
              <w:lastRenderedPageBreak/>
              <w:t>thời gian.</w:t>
            </w:r>
          </w:p>
        </w:tc>
      </w:tr>
      <w:tr w:rsidR="004D4B5F" w14:paraId="2B8B3202" w14:textId="77777777">
        <w:trPr>
          <w:jc w:val="center"/>
        </w:trPr>
        <w:tc>
          <w:tcPr>
            <w:tcW w:w="2197" w:type="dxa"/>
          </w:tcPr>
          <w:p w14:paraId="46DEC7AB" w14:textId="77777777" w:rsidR="004D4B5F" w:rsidRPr="00AC2A03" w:rsidRDefault="00000000">
            <w:pPr>
              <w:jc w:val="left"/>
              <w:rPr>
                <w:sz w:val="24"/>
                <w:szCs w:val="24"/>
              </w:rPr>
            </w:pPr>
            <w:r w:rsidRPr="00AC2A03">
              <w:rPr>
                <w:sz w:val="24"/>
                <w:szCs w:val="24"/>
              </w:rPr>
              <w:lastRenderedPageBreak/>
              <w:t>Analytics/Audit</w:t>
            </w:r>
          </w:p>
        </w:tc>
        <w:tc>
          <w:tcPr>
            <w:tcW w:w="2197" w:type="dxa"/>
          </w:tcPr>
          <w:p w14:paraId="6B9EB84B" w14:textId="77777777" w:rsidR="004D4B5F" w:rsidRPr="00AC2A03" w:rsidRDefault="00000000">
            <w:pPr>
              <w:jc w:val="left"/>
              <w:rPr>
                <w:sz w:val="24"/>
                <w:szCs w:val="24"/>
              </w:rPr>
            </w:pPr>
            <w:r w:rsidRPr="00AC2A03">
              <w:rPr>
                <w:sz w:val="24"/>
                <w:szCs w:val="24"/>
              </w:rPr>
              <w:t>Projection, AdminAuditLog, AuthAuditLog</w:t>
            </w:r>
          </w:p>
        </w:tc>
        <w:tc>
          <w:tcPr>
            <w:tcW w:w="2197" w:type="dxa"/>
          </w:tcPr>
          <w:p w14:paraId="431118E5" w14:textId="77777777" w:rsidR="004D4B5F" w:rsidRPr="00AC2A03" w:rsidRDefault="00000000">
            <w:pPr>
              <w:jc w:val="left"/>
              <w:rPr>
                <w:sz w:val="24"/>
                <w:szCs w:val="24"/>
              </w:rPr>
            </w:pPr>
            <w:r w:rsidRPr="00AC2A03">
              <w:rPr>
                <w:sz w:val="24"/>
                <w:szCs w:val="24"/>
              </w:rPr>
              <w:t>AnalyticsController, Audit controllers/services</w:t>
            </w:r>
          </w:p>
        </w:tc>
        <w:tc>
          <w:tcPr>
            <w:tcW w:w="2197" w:type="dxa"/>
          </w:tcPr>
          <w:p w14:paraId="01F4E894" w14:textId="77777777" w:rsidR="004D4B5F" w:rsidRPr="00AC2A03" w:rsidRDefault="00000000">
            <w:pPr>
              <w:jc w:val="left"/>
              <w:rPr>
                <w:sz w:val="24"/>
                <w:szCs w:val="24"/>
              </w:rPr>
            </w:pPr>
            <w:r w:rsidRPr="00AC2A03">
              <w:rPr>
                <w:sz w:val="24"/>
                <w:szCs w:val="24"/>
              </w:rPr>
              <w:t>Dashboard, CSV, truy vết quản trị và xác thực.</w:t>
            </w:r>
          </w:p>
        </w:tc>
      </w:tr>
    </w:tbl>
    <w:p w14:paraId="160A5212" w14:textId="77777777" w:rsidR="004D4B5F" w:rsidRDefault="004D4B5F"/>
    <w:p w14:paraId="24FB30C4" w14:textId="77777777" w:rsidR="004D4B5F" w:rsidRDefault="00000000">
      <w:pPr>
        <w:pStyle w:val="Heading2"/>
      </w:pPr>
      <w:r>
        <w:t>3.11. Đặc tả tác nhân và trường hợp sử dụng</w:t>
      </w:r>
    </w:p>
    <w:p w14:paraId="538A99D5" w14:textId="77777777" w:rsidR="004D4B5F" w:rsidRDefault="00000000">
      <w:pPr>
        <w:pStyle w:val="Heading3"/>
      </w:pPr>
      <w:r>
        <w:t>3.11.1. Tác nhân khách hàng</w:t>
      </w:r>
    </w:p>
    <w:p w14:paraId="073C56ED" w14:textId="77777777" w:rsidR="004D4B5F" w:rsidRDefault="00000000">
      <w:pPr>
        <w:ind w:firstLine="480"/>
      </w:pPr>
      <w:r>
        <w:t xml:space="preserve">USER là khách hàng đã đăng ký hoặc đăng nhập Google. Các API xem phim, rạp và lịch chiếu là public, nhưng giữ ghế, tạo booking, thanh toán, xem đơn/vé và cập nhật hồ sơ yêu cầu authentication cùng permission tương ứng. Ownership tiếp tục được kiểm tra trong service; có </w:t>
      </w:r>
      <w:r>
        <w:rPr>
          <w:rFonts w:ascii="Consolas" w:eastAsia="Consolas" w:hAnsi="Consolas"/>
          <w:sz w:val="21"/>
        </w:rPr>
        <w:t>BOOKING_VIEW_OWN</w:t>
      </w:r>
      <w:r>
        <w:t xml:space="preserve"> không đồng nghĩa được đọc booking của user khác.</w:t>
      </w:r>
    </w:p>
    <w:p w14:paraId="30DF6DB5" w14:textId="77777777" w:rsidR="004D4B5F" w:rsidRDefault="00000000">
      <w:pPr>
        <w:pStyle w:val="TableCaption"/>
      </w:pPr>
      <w:r>
        <w:t>Bảng 3.7. Đặc tả Use Case của khách hàng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3"/>
        <w:gridCol w:w="1710"/>
        <w:gridCol w:w="1776"/>
        <w:gridCol w:w="2039"/>
        <w:gridCol w:w="1796"/>
      </w:tblGrid>
      <w:tr w:rsidR="004D4B5F" w14:paraId="3F092375" w14:textId="77777777">
        <w:trPr>
          <w:tblHeader/>
          <w:jc w:val="center"/>
        </w:trPr>
        <w:tc>
          <w:tcPr>
            <w:tcW w:w="1758" w:type="dxa"/>
            <w:shd w:val="clear" w:color="auto" w:fill="EAF2FF"/>
          </w:tcPr>
          <w:p w14:paraId="068087A8" w14:textId="77777777" w:rsidR="004D4B5F" w:rsidRPr="00AC2A03" w:rsidRDefault="00000000">
            <w:pPr>
              <w:rPr>
                <w:sz w:val="24"/>
                <w:szCs w:val="24"/>
              </w:rPr>
            </w:pPr>
            <w:r w:rsidRPr="00AC2A03">
              <w:rPr>
                <w:b/>
                <w:color w:val="07172E"/>
                <w:sz w:val="24"/>
                <w:szCs w:val="24"/>
              </w:rPr>
              <w:t>Mã</w:t>
            </w:r>
          </w:p>
        </w:tc>
        <w:tc>
          <w:tcPr>
            <w:tcW w:w="1758" w:type="dxa"/>
            <w:shd w:val="clear" w:color="auto" w:fill="EAF2FF"/>
          </w:tcPr>
          <w:p w14:paraId="0BE0F5C7" w14:textId="77777777" w:rsidR="004D4B5F" w:rsidRPr="00AC2A03" w:rsidRDefault="00000000">
            <w:pPr>
              <w:rPr>
                <w:sz w:val="24"/>
                <w:szCs w:val="24"/>
              </w:rPr>
            </w:pPr>
            <w:r w:rsidRPr="00AC2A03">
              <w:rPr>
                <w:b/>
                <w:color w:val="07172E"/>
                <w:sz w:val="24"/>
                <w:szCs w:val="24"/>
              </w:rPr>
              <w:t>Use Case</w:t>
            </w:r>
          </w:p>
        </w:tc>
        <w:tc>
          <w:tcPr>
            <w:tcW w:w="1758" w:type="dxa"/>
            <w:shd w:val="clear" w:color="auto" w:fill="EAF2FF"/>
          </w:tcPr>
          <w:p w14:paraId="50417A2E" w14:textId="77777777" w:rsidR="004D4B5F" w:rsidRPr="00AC2A03" w:rsidRDefault="00000000">
            <w:pPr>
              <w:rPr>
                <w:sz w:val="24"/>
                <w:szCs w:val="24"/>
              </w:rPr>
            </w:pPr>
            <w:r w:rsidRPr="00AC2A03">
              <w:rPr>
                <w:b/>
                <w:color w:val="07172E"/>
                <w:sz w:val="24"/>
                <w:szCs w:val="24"/>
              </w:rPr>
              <w:t>Tiền điều kiện</w:t>
            </w:r>
          </w:p>
        </w:tc>
        <w:tc>
          <w:tcPr>
            <w:tcW w:w="1758" w:type="dxa"/>
            <w:shd w:val="clear" w:color="auto" w:fill="EAF2FF"/>
          </w:tcPr>
          <w:p w14:paraId="7AF91AF6" w14:textId="77777777" w:rsidR="004D4B5F" w:rsidRPr="00AC2A03" w:rsidRDefault="00000000">
            <w:pPr>
              <w:rPr>
                <w:sz w:val="24"/>
                <w:szCs w:val="24"/>
              </w:rPr>
            </w:pPr>
            <w:r w:rsidRPr="00AC2A03">
              <w:rPr>
                <w:b/>
                <w:color w:val="07172E"/>
                <w:sz w:val="24"/>
                <w:szCs w:val="24"/>
              </w:rPr>
              <w:t>Luồng chính</w:t>
            </w:r>
          </w:p>
        </w:tc>
        <w:tc>
          <w:tcPr>
            <w:tcW w:w="1758" w:type="dxa"/>
            <w:shd w:val="clear" w:color="auto" w:fill="EAF2FF"/>
          </w:tcPr>
          <w:p w14:paraId="418C50EB" w14:textId="77777777" w:rsidR="004D4B5F" w:rsidRPr="00AC2A03" w:rsidRDefault="00000000">
            <w:pPr>
              <w:rPr>
                <w:sz w:val="24"/>
                <w:szCs w:val="24"/>
              </w:rPr>
            </w:pPr>
            <w:r w:rsidRPr="00AC2A03">
              <w:rPr>
                <w:b/>
                <w:color w:val="07172E"/>
                <w:sz w:val="24"/>
                <w:szCs w:val="24"/>
              </w:rPr>
              <w:t>Ngoại lệ chính</w:t>
            </w:r>
          </w:p>
        </w:tc>
      </w:tr>
      <w:tr w:rsidR="004D4B5F" w14:paraId="74328B05" w14:textId="77777777">
        <w:trPr>
          <w:jc w:val="center"/>
        </w:trPr>
        <w:tc>
          <w:tcPr>
            <w:tcW w:w="1758" w:type="dxa"/>
          </w:tcPr>
          <w:p w14:paraId="5CA22268" w14:textId="77777777" w:rsidR="004D4B5F" w:rsidRPr="00AC2A03" w:rsidRDefault="00000000">
            <w:pPr>
              <w:jc w:val="left"/>
              <w:rPr>
                <w:sz w:val="24"/>
                <w:szCs w:val="24"/>
              </w:rPr>
            </w:pPr>
            <w:r w:rsidRPr="00AC2A03">
              <w:rPr>
                <w:sz w:val="24"/>
                <w:szCs w:val="24"/>
              </w:rPr>
              <w:t>UC-U01</w:t>
            </w:r>
          </w:p>
        </w:tc>
        <w:tc>
          <w:tcPr>
            <w:tcW w:w="1758" w:type="dxa"/>
          </w:tcPr>
          <w:p w14:paraId="530EE6FE" w14:textId="77777777" w:rsidR="004D4B5F" w:rsidRPr="00AC2A03" w:rsidRDefault="00000000">
            <w:pPr>
              <w:jc w:val="left"/>
              <w:rPr>
                <w:sz w:val="24"/>
                <w:szCs w:val="24"/>
              </w:rPr>
            </w:pPr>
            <w:r w:rsidRPr="00AC2A03">
              <w:rPr>
                <w:sz w:val="24"/>
                <w:szCs w:val="24"/>
              </w:rPr>
              <w:t>Đăng ký và xác thực email</w:t>
            </w:r>
          </w:p>
        </w:tc>
        <w:tc>
          <w:tcPr>
            <w:tcW w:w="1758" w:type="dxa"/>
          </w:tcPr>
          <w:p w14:paraId="7DC077BC" w14:textId="77777777" w:rsidR="004D4B5F" w:rsidRPr="00AC2A03" w:rsidRDefault="00000000">
            <w:pPr>
              <w:jc w:val="left"/>
              <w:rPr>
                <w:sz w:val="24"/>
                <w:szCs w:val="24"/>
              </w:rPr>
            </w:pPr>
            <w:r w:rsidRPr="00AC2A03">
              <w:rPr>
                <w:sz w:val="24"/>
                <w:szCs w:val="24"/>
              </w:rPr>
              <w:t>Email/username chưa tồn tại.</w:t>
            </w:r>
          </w:p>
        </w:tc>
        <w:tc>
          <w:tcPr>
            <w:tcW w:w="1758" w:type="dxa"/>
          </w:tcPr>
          <w:p w14:paraId="5BBE62DA" w14:textId="77777777" w:rsidR="004D4B5F" w:rsidRPr="00AC2A03" w:rsidRDefault="00000000">
            <w:pPr>
              <w:jc w:val="left"/>
              <w:rPr>
                <w:sz w:val="24"/>
                <w:szCs w:val="24"/>
              </w:rPr>
            </w:pPr>
            <w:r w:rsidRPr="00AC2A03">
              <w:rPr>
                <w:sz w:val="24"/>
                <w:szCs w:val="24"/>
              </w:rPr>
              <w:t>Gửi register → tạo user chưa xác thực → gửi email → verify token.</w:t>
            </w:r>
          </w:p>
        </w:tc>
        <w:tc>
          <w:tcPr>
            <w:tcW w:w="1758" w:type="dxa"/>
          </w:tcPr>
          <w:p w14:paraId="31E33344" w14:textId="77777777" w:rsidR="004D4B5F" w:rsidRPr="00AC2A03" w:rsidRDefault="00000000">
            <w:pPr>
              <w:jc w:val="left"/>
              <w:rPr>
                <w:sz w:val="24"/>
                <w:szCs w:val="24"/>
              </w:rPr>
            </w:pPr>
            <w:r w:rsidRPr="00AC2A03">
              <w:rPr>
                <w:sz w:val="24"/>
                <w:szCs w:val="24"/>
              </w:rPr>
              <w:t>Trùng username/email, token sai hoặc hết hạn.</w:t>
            </w:r>
          </w:p>
        </w:tc>
      </w:tr>
      <w:tr w:rsidR="004D4B5F" w14:paraId="2ED198A0" w14:textId="77777777">
        <w:trPr>
          <w:jc w:val="center"/>
        </w:trPr>
        <w:tc>
          <w:tcPr>
            <w:tcW w:w="1758" w:type="dxa"/>
          </w:tcPr>
          <w:p w14:paraId="520C3E6B" w14:textId="77777777" w:rsidR="004D4B5F" w:rsidRPr="00AC2A03" w:rsidRDefault="00000000">
            <w:pPr>
              <w:jc w:val="left"/>
              <w:rPr>
                <w:sz w:val="24"/>
                <w:szCs w:val="24"/>
              </w:rPr>
            </w:pPr>
            <w:r w:rsidRPr="00AC2A03">
              <w:rPr>
                <w:sz w:val="24"/>
                <w:szCs w:val="24"/>
              </w:rPr>
              <w:t>UC-U02</w:t>
            </w:r>
          </w:p>
        </w:tc>
        <w:tc>
          <w:tcPr>
            <w:tcW w:w="1758" w:type="dxa"/>
          </w:tcPr>
          <w:p w14:paraId="3AC37599" w14:textId="77777777" w:rsidR="004D4B5F" w:rsidRPr="00AC2A03" w:rsidRDefault="00000000">
            <w:pPr>
              <w:jc w:val="left"/>
              <w:rPr>
                <w:sz w:val="24"/>
                <w:szCs w:val="24"/>
              </w:rPr>
            </w:pPr>
            <w:r w:rsidRPr="00AC2A03">
              <w:rPr>
                <w:sz w:val="24"/>
                <w:szCs w:val="24"/>
              </w:rPr>
              <w:t>Đăng nhập</w:t>
            </w:r>
          </w:p>
        </w:tc>
        <w:tc>
          <w:tcPr>
            <w:tcW w:w="1758" w:type="dxa"/>
          </w:tcPr>
          <w:p w14:paraId="7783498B" w14:textId="77777777" w:rsidR="004D4B5F" w:rsidRPr="00AC2A03" w:rsidRDefault="00000000">
            <w:pPr>
              <w:jc w:val="left"/>
              <w:rPr>
                <w:sz w:val="24"/>
                <w:szCs w:val="24"/>
              </w:rPr>
            </w:pPr>
            <w:r w:rsidRPr="00AC2A03">
              <w:rPr>
                <w:sz w:val="24"/>
                <w:szCs w:val="24"/>
              </w:rPr>
              <w:t>Tài khoản hợp lệ, active và đáp ứng chính sách xác thực.</w:t>
            </w:r>
          </w:p>
        </w:tc>
        <w:tc>
          <w:tcPr>
            <w:tcW w:w="1758" w:type="dxa"/>
          </w:tcPr>
          <w:p w14:paraId="02A946F8" w14:textId="77777777" w:rsidR="004D4B5F" w:rsidRPr="00AC2A03" w:rsidRDefault="00000000">
            <w:pPr>
              <w:jc w:val="left"/>
              <w:rPr>
                <w:sz w:val="24"/>
                <w:szCs w:val="24"/>
              </w:rPr>
            </w:pPr>
            <w:r w:rsidRPr="00AC2A03">
              <w:rPr>
                <w:sz w:val="24"/>
                <w:szCs w:val="24"/>
              </w:rPr>
              <w:t>Gửi credential/Google token → xác minh → phát access và refresh session.</w:t>
            </w:r>
          </w:p>
        </w:tc>
        <w:tc>
          <w:tcPr>
            <w:tcW w:w="1758" w:type="dxa"/>
          </w:tcPr>
          <w:p w14:paraId="33145A1B" w14:textId="77777777" w:rsidR="004D4B5F" w:rsidRPr="00AC2A03" w:rsidRDefault="00000000">
            <w:pPr>
              <w:jc w:val="left"/>
              <w:rPr>
                <w:sz w:val="24"/>
                <w:szCs w:val="24"/>
              </w:rPr>
            </w:pPr>
            <w:r w:rsidRPr="00AC2A03">
              <w:rPr>
                <w:sz w:val="24"/>
                <w:szCs w:val="24"/>
              </w:rPr>
              <w:t>Sai mật khẩu, rate limit, account bị khóa hoặc email chưa xác thực.</w:t>
            </w:r>
          </w:p>
        </w:tc>
      </w:tr>
      <w:tr w:rsidR="004D4B5F" w14:paraId="2D6FB5BE" w14:textId="77777777">
        <w:trPr>
          <w:jc w:val="center"/>
        </w:trPr>
        <w:tc>
          <w:tcPr>
            <w:tcW w:w="1758" w:type="dxa"/>
          </w:tcPr>
          <w:p w14:paraId="39D9024D" w14:textId="77777777" w:rsidR="004D4B5F" w:rsidRPr="00AC2A03" w:rsidRDefault="00000000">
            <w:pPr>
              <w:jc w:val="left"/>
              <w:rPr>
                <w:sz w:val="24"/>
                <w:szCs w:val="24"/>
              </w:rPr>
            </w:pPr>
            <w:r w:rsidRPr="00AC2A03">
              <w:rPr>
                <w:sz w:val="24"/>
                <w:szCs w:val="24"/>
              </w:rPr>
              <w:t>UC-U03</w:t>
            </w:r>
          </w:p>
        </w:tc>
        <w:tc>
          <w:tcPr>
            <w:tcW w:w="1758" w:type="dxa"/>
          </w:tcPr>
          <w:p w14:paraId="553A0516" w14:textId="77777777" w:rsidR="004D4B5F" w:rsidRPr="00AC2A03" w:rsidRDefault="00000000">
            <w:pPr>
              <w:jc w:val="left"/>
              <w:rPr>
                <w:sz w:val="24"/>
                <w:szCs w:val="24"/>
              </w:rPr>
            </w:pPr>
            <w:r w:rsidRPr="00AC2A03">
              <w:rPr>
                <w:sz w:val="24"/>
                <w:szCs w:val="24"/>
              </w:rPr>
              <w:t>Tìm phim và lịch chiếu</w:t>
            </w:r>
          </w:p>
        </w:tc>
        <w:tc>
          <w:tcPr>
            <w:tcW w:w="1758" w:type="dxa"/>
          </w:tcPr>
          <w:p w14:paraId="2DE1F0EA" w14:textId="77777777" w:rsidR="004D4B5F" w:rsidRPr="00AC2A03" w:rsidRDefault="00000000">
            <w:pPr>
              <w:jc w:val="left"/>
              <w:rPr>
                <w:sz w:val="24"/>
                <w:szCs w:val="24"/>
              </w:rPr>
            </w:pPr>
            <w:r w:rsidRPr="00AC2A03">
              <w:rPr>
                <w:sz w:val="24"/>
                <w:szCs w:val="24"/>
              </w:rPr>
              <w:t>Không bắt buộc đăng nhập.</w:t>
            </w:r>
          </w:p>
        </w:tc>
        <w:tc>
          <w:tcPr>
            <w:tcW w:w="1758" w:type="dxa"/>
          </w:tcPr>
          <w:p w14:paraId="4FE40544" w14:textId="77777777" w:rsidR="004D4B5F" w:rsidRPr="00AC2A03" w:rsidRDefault="00000000">
            <w:pPr>
              <w:jc w:val="left"/>
              <w:rPr>
                <w:sz w:val="24"/>
                <w:szCs w:val="24"/>
              </w:rPr>
            </w:pPr>
            <w:r w:rsidRPr="00AC2A03">
              <w:rPr>
                <w:sz w:val="24"/>
                <w:szCs w:val="24"/>
              </w:rPr>
              <w:t>Chọn khu vực/phim/rạp/ngày → tải suất mở bán.</w:t>
            </w:r>
          </w:p>
        </w:tc>
        <w:tc>
          <w:tcPr>
            <w:tcW w:w="1758" w:type="dxa"/>
          </w:tcPr>
          <w:p w14:paraId="79AAEDBF" w14:textId="77777777" w:rsidR="004D4B5F" w:rsidRPr="00AC2A03" w:rsidRDefault="00000000">
            <w:pPr>
              <w:jc w:val="left"/>
              <w:rPr>
                <w:sz w:val="24"/>
                <w:szCs w:val="24"/>
              </w:rPr>
            </w:pPr>
            <w:r w:rsidRPr="00AC2A03">
              <w:rPr>
                <w:sz w:val="24"/>
                <w:szCs w:val="24"/>
              </w:rPr>
              <w:t>Không có suất, dữ liệu đã hủy hoặc thời gian đã qua.</w:t>
            </w:r>
          </w:p>
        </w:tc>
      </w:tr>
      <w:tr w:rsidR="004D4B5F" w14:paraId="1F7B7C08" w14:textId="77777777">
        <w:trPr>
          <w:jc w:val="center"/>
        </w:trPr>
        <w:tc>
          <w:tcPr>
            <w:tcW w:w="1758" w:type="dxa"/>
          </w:tcPr>
          <w:p w14:paraId="319C0F85" w14:textId="77777777" w:rsidR="004D4B5F" w:rsidRPr="00AC2A03" w:rsidRDefault="00000000">
            <w:pPr>
              <w:jc w:val="left"/>
              <w:rPr>
                <w:sz w:val="24"/>
                <w:szCs w:val="24"/>
              </w:rPr>
            </w:pPr>
            <w:r w:rsidRPr="00AC2A03">
              <w:rPr>
                <w:sz w:val="24"/>
                <w:szCs w:val="24"/>
              </w:rPr>
              <w:lastRenderedPageBreak/>
              <w:t>UC-U04</w:t>
            </w:r>
          </w:p>
        </w:tc>
        <w:tc>
          <w:tcPr>
            <w:tcW w:w="1758" w:type="dxa"/>
          </w:tcPr>
          <w:p w14:paraId="4B0C1E75" w14:textId="77777777" w:rsidR="004D4B5F" w:rsidRPr="00AC2A03" w:rsidRDefault="00000000">
            <w:pPr>
              <w:jc w:val="left"/>
              <w:rPr>
                <w:sz w:val="24"/>
                <w:szCs w:val="24"/>
              </w:rPr>
            </w:pPr>
            <w:r w:rsidRPr="00AC2A03">
              <w:rPr>
                <w:sz w:val="24"/>
                <w:szCs w:val="24"/>
              </w:rPr>
              <w:t>Giữ ghế</w:t>
            </w:r>
          </w:p>
        </w:tc>
        <w:tc>
          <w:tcPr>
            <w:tcW w:w="1758" w:type="dxa"/>
          </w:tcPr>
          <w:p w14:paraId="2AF950BD" w14:textId="77777777" w:rsidR="004D4B5F" w:rsidRPr="00AC2A03" w:rsidRDefault="00000000">
            <w:pPr>
              <w:jc w:val="left"/>
              <w:rPr>
                <w:sz w:val="24"/>
                <w:szCs w:val="24"/>
              </w:rPr>
            </w:pPr>
            <w:r w:rsidRPr="00AC2A03">
              <w:rPr>
                <w:sz w:val="24"/>
                <w:szCs w:val="24"/>
              </w:rPr>
              <w:t>Đã đăng nhập; suất còn mở; ghế hợp lệ.</w:t>
            </w:r>
          </w:p>
        </w:tc>
        <w:tc>
          <w:tcPr>
            <w:tcW w:w="1758" w:type="dxa"/>
          </w:tcPr>
          <w:p w14:paraId="399B1B28" w14:textId="77777777" w:rsidR="004D4B5F" w:rsidRPr="00AC2A03" w:rsidRDefault="00000000">
            <w:pPr>
              <w:jc w:val="left"/>
              <w:rPr>
                <w:sz w:val="24"/>
                <w:szCs w:val="24"/>
              </w:rPr>
            </w:pPr>
            <w:r w:rsidRPr="00AC2A03">
              <w:rPr>
                <w:sz w:val="24"/>
                <w:szCs w:val="24"/>
              </w:rPr>
              <w:t>Gửi showtimeId + seatIds → lock/check → chuyển AVAILABLE sang HOLD.</w:t>
            </w:r>
          </w:p>
        </w:tc>
        <w:tc>
          <w:tcPr>
            <w:tcW w:w="1758" w:type="dxa"/>
          </w:tcPr>
          <w:p w14:paraId="0E6DA5BA" w14:textId="77777777" w:rsidR="004D4B5F" w:rsidRPr="00AC2A03" w:rsidRDefault="00000000">
            <w:pPr>
              <w:jc w:val="left"/>
              <w:rPr>
                <w:sz w:val="24"/>
                <w:szCs w:val="24"/>
              </w:rPr>
            </w:pPr>
            <w:r w:rsidRPr="00AC2A03">
              <w:rPr>
                <w:sz w:val="24"/>
                <w:szCs w:val="24"/>
              </w:rPr>
              <w:t>Ghế bị người khác giữ/đặt, rate limit, suất không còn bán.</w:t>
            </w:r>
          </w:p>
        </w:tc>
      </w:tr>
      <w:tr w:rsidR="004D4B5F" w14:paraId="52BC5CE4" w14:textId="77777777">
        <w:trPr>
          <w:jc w:val="center"/>
        </w:trPr>
        <w:tc>
          <w:tcPr>
            <w:tcW w:w="1758" w:type="dxa"/>
          </w:tcPr>
          <w:p w14:paraId="5F51FFDE" w14:textId="77777777" w:rsidR="004D4B5F" w:rsidRPr="00AC2A03" w:rsidRDefault="00000000">
            <w:pPr>
              <w:jc w:val="left"/>
              <w:rPr>
                <w:sz w:val="24"/>
                <w:szCs w:val="24"/>
              </w:rPr>
            </w:pPr>
            <w:r w:rsidRPr="00AC2A03">
              <w:rPr>
                <w:sz w:val="24"/>
                <w:szCs w:val="24"/>
              </w:rPr>
              <w:t>UC-U05</w:t>
            </w:r>
          </w:p>
        </w:tc>
        <w:tc>
          <w:tcPr>
            <w:tcW w:w="1758" w:type="dxa"/>
          </w:tcPr>
          <w:p w14:paraId="67D1D3FE" w14:textId="77777777" w:rsidR="004D4B5F" w:rsidRPr="00AC2A03" w:rsidRDefault="00000000">
            <w:pPr>
              <w:jc w:val="left"/>
              <w:rPr>
                <w:sz w:val="24"/>
                <w:szCs w:val="24"/>
              </w:rPr>
            </w:pPr>
            <w:r w:rsidRPr="00AC2A03">
              <w:rPr>
                <w:sz w:val="24"/>
                <w:szCs w:val="24"/>
              </w:rPr>
              <w:t>Tạo booking</w:t>
            </w:r>
          </w:p>
        </w:tc>
        <w:tc>
          <w:tcPr>
            <w:tcW w:w="1758" w:type="dxa"/>
          </w:tcPr>
          <w:p w14:paraId="77BEAA23" w14:textId="77777777" w:rsidR="004D4B5F" w:rsidRPr="00AC2A03" w:rsidRDefault="00000000">
            <w:pPr>
              <w:jc w:val="left"/>
              <w:rPr>
                <w:sz w:val="24"/>
                <w:szCs w:val="24"/>
              </w:rPr>
            </w:pPr>
            <w:r w:rsidRPr="00AC2A03">
              <w:rPr>
                <w:sz w:val="24"/>
                <w:szCs w:val="24"/>
              </w:rPr>
              <w:t>User đang giữ đủ ghế và hold chưa hết hạn.</w:t>
            </w:r>
          </w:p>
        </w:tc>
        <w:tc>
          <w:tcPr>
            <w:tcW w:w="1758" w:type="dxa"/>
          </w:tcPr>
          <w:p w14:paraId="6891EC03" w14:textId="77777777" w:rsidR="004D4B5F" w:rsidRPr="00AC2A03" w:rsidRDefault="00000000">
            <w:pPr>
              <w:jc w:val="left"/>
              <w:rPr>
                <w:sz w:val="24"/>
                <w:szCs w:val="24"/>
              </w:rPr>
            </w:pPr>
            <w:r w:rsidRPr="00AC2A03">
              <w:rPr>
                <w:sz w:val="24"/>
                <w:szCs w:val="24"/>
              </w:rPr>
              <w:t>Xác nhận hold → tạo PENDING booking/details → trả thời hạn thanh toán.</w:t>
            </w:r>
          </w:p>
        </w:tc>
        <w:tc>
          <w:tcPr>
            <w:tcW w:w="1758" w:type="dxa"/>
          </w:tcPr>
          <w:p w14:paraId="41180D20" w14:textId="77777777" w:rsidR="004D4B5F" w:rsidRPr="00AC2A03" w:rsidRDefault="00000000">
            <w:pPr>
              <w:jc w:val="left"/>
              <w:rPr>
                <w:sz w:val="24"/>
                <w:szCs w:val="24"/>
              </w:rPr>
            </w:pPr>
            <w:r w:rsidRPr="00AC2A03">
              <w:rPr>
                <w:sz w:val="24"/>
                <w:szCs w:val="24"/>
              </w:rPr>
              <w:t>Hold không thuộc user, hết hạn, pending booking đã tồn tại.</w:t>
            </w:r>
          </w:p>
        </w:tc>
      </w:tr>
      <w:tr w:rsidR="004D4B5F" w14:paraId="1C182EA0" w14:textId="77777777">
        <w:trPr>
          <w:jc w:val="center"/>
        </w:trPr>
        <w:tc>
          <w:tcPr>
            <w:tcW w:w="1758" w:type="dxa"/>
          </w:tcPr>
          <w:p w14:paraId="1F446F9F" w14:textId="77777777" w:rsidR="004D4B5F" w:rsidRPr="00AC2A03" w:rsidRDefault="00000000">
            <w:pPr>
              <w:jc w:val="left"/>
              <w:rPr>
                <w:sz w:val="24"/>
                <w:szCs w:val="24"/>
              </w:rPr>
            </w:pPr>
            <w:r w:rsidRPr="00AC2A03">
              <w:rPr>
                <w:sz w:val="24"/>
                <w:szCs w:val="24"/>
              </w:rPr>
              <w:t>UC-U06</w:t>
            </w:r>
          </w:p>
        </w:tc>
        <w:tc>
          <w:tcPr>
            <w:tcW w:w="1758" w:type="dxa"/>
          </w:tcPr>
          <w:p w14:paraId="1F7AE39B" w14:textId="77777777" w:rsidR="004D4B5F" w:rsidRPr="00AC2A03" w:rsidRDefault="00000000">
            <w:pPr>
              <w:jc w:val="left"/>
              <w:rPr>
                <w:sz w:val="24"/>
                <w:szCs w:val="24"/>
              </w:rPr>
            </w:pPr>
            <w:r w:rsidRPr="00AC2A03">
              <w:rPr>
                <w:sz w:val="24"/>
                <w:szCs w:val="24"/>
              </w:rPr>
              <w:t>Áp khuyến mãi</w:t>
            </w:r>
          </w:p>
        </w:tc>
        <w:tc>
          <w:tcPr>
            <w:tcW w:w="1758" w:type="dxa"/>
          </w:tcPr>
          <w:p w14:paraId="487A77AB" w14:textId="77777777" w:rsidR="004D4B5F" w:rsidRPr="00AC2A03" w:rsidRDefault="00000000">
            <w:pPr>
              <w:jc w:val="left"/>
              <w:rPr>
                <w:sz w:val="24"/>
                <w:szCs w:val="24"/>
              </w:rPr>
            </w:pPr>
            <w:r w:rsidRPr="00AC2A03">
              <w:rPr>
                <w:sz w:val="24"/>
                <w:szCs w:val="24"/>
              </w:rPr>
              <w:t>Booking PENDING và chưa khóa số tiền bởi payment QR đang hoạt động.</w:t>
            </w:r>
          </w:p>
        </w:tc>
        <w:tc>
          <w:tcPr>
            <w:tcW w:w="1758" w:type="dxa"/>
          </w:tcPr>
          <w:p w14:paraId="1D4DA41B" w14:textId="77777777" w:rsidR="004D4B5F" w:rsidRPr="00AC2A03" w:rsidRDefault="00000000">
            <w:pPr>
              <w:jc w:val="left"/>
              <w:rPr>
                <w:sz w:val="24"/>
                <w:szCs w:val="24"/>
              </w:rPr>
            </w:pPr>
            <w:r w:rsidRPr="00AC2A03">
              <w:rPr>
                <w:sz w:val="24"/>
                <w:szCs w:val="24"/>
              </w:rPr>
              <w:t>Kiểm tra code/thời gian/quota/giá trị đơn → cập nhật discount và total.</w:t>
            </w:r>
          </w:p>
        </w:tc>
        <w:tc>
          <w:tcPr>
            <w:tcW w:w="1758" w:type="dxa"/>
          </w:tcPr>
          <w:p w14:paraId="469D5023" w14:textId="77777777" w:rsidR="004D4B5F" w:rsidRPr="00AC2A03" w:rsidRDefault="00000000">
            <w:pPr>
              <w:jc w:val="left"/>
              <w:rPr>
                <w:sz w:val="24"/>
                <w:szCs w:val="24"/>
              </w:rPr>
            </w:pPr>
            <w:r w:rsidRPr="00AC2A03">
              <w:rPr>
                <w:sz w:val="24"/>
                <w:szCs w:val="24"/>
              </w:rPr>
              <w:t>Mã hết hạn, không đạt đơn tối thiểu, quota hết, payment đã cố định amount.</w:t>
            </w:r>
          </w:p>
        </w:tc>
      </w:tr>
      <w:tr w:rsidR="004D4B5F" w14:paraId="36792AA0" w14:textId="77777777">
        <w:trPr>
          <w:jc w:val="center"/>
        </w:trPr>
        <w:tc>
          <w:tcPr>
            <w:tcW w:w="1758" w:type="dxa"/>
          </w:tcPr>
          <w:p w14:paraId="66C176C8" w14:textId="77777777" w:rsidR="004D4B5F" w:rsidRPr="00AC2A03" w:rsidRDefault="00000000">
            <w:pPr>
              <w:jc w:val="left"/>
              <w:rPr>
                <w:sz w:val="24"/>
                <w:szCs w:val="24"/>
              </w:rPr>
            </w:pPr>
            <w:r w:rsidRPr="00AC2A03">
              <w:rPr>
                <w:sz w:val="24"/>
                <w:szCs w:val="24"/>
              </w:rPr>
              <w:t>UC-U07</w:t>
            </w:r>
          </w:p>
        </w:tc>
        <w:tc>
          <w:tcPr>
            <w:tcW w:w="1758" w:type="dxa"/>
          </w:tcPr>
          <w:p w14:paraId="26F6BB83" w14:textId="77777777" w:rsidR="004D4B5F" w:rsidRPr="00AC2A03" w:rsidRDefault="00000000">
            <w:pPr>
              <w:jc w:val="left"/>
              <w:rPr>
                <w:sz w:val="24"/>
                <w:szCs w:val="24"/>
              </w:rPr>
            </w:pPr>
            <w:r w:rsidRPr="00AC2A03">
              <w:rPr>
                <w:sz w:val="24"/>
                <w:szCs w:val="24"/>
              </w:rPr>
              <w:t>Thanh toán</w:t>
            </w:r>
          </w:p>
        </w:tc>
        <w:tc>
          <w:tcPr>
            <w:tcW w:w="1758" w:type="dxa"/>
          </w:tcPr>
          <w:p w14:paraId="628456CC" w14:textId="77777777" w:rsidR="004D4B5F" w:rsidRPr="00AC2A03" w:rsidRDefault="00000000">
            <w:pPr>
              <w:jc w:val="left"/>
              <w:rPr>
                <w:sz w:val="24"/>
                <w:szCs w:val="24"/>
              </w:rPr>
            </w:pPr>
            <w:r w:rsidRPr="00AC2A03">
              <w:rPr>
                <w:sz w:val="24"/>
                <w:szCs w:val="24"/>
              </w:rPr>
              <w:t>Booking PENDING, còn hạn và số tiền hợp lệ.</w:t>
            </w:r>
          </w:p>
        </w:tc>
        <w:tc>
          <w:tcPr>
            <w:tcW w:w="1758" w:type="dxa"/>
          </w:tcPr>
          <w:p w14:paraId="0A02B185" w14:textId="77777777" w:rsidR="004D4B5F" w:rsidRPr="00AC2A03" w:rsidRDefault="00000000">
            <w:pPr>
              <w:jc w:val="left"/>
              <w:rPr>
                <w:sz w:val="24"/>
                <w:szCs w:val="24"/>
              </w:rPr>
            </w:pPr>
            <w:r w:rsidRPr="00AC2A03">
              <w:rPr>
                <w:sz w:val="24"/>
                <w:szCs w:val="24"/>
              </w:rPr>
              <w:t>Chọn gateway → tạo/reuse PENDING payment → provider xác nhận → booking SUCCESS.</w:t>
            </w:r>
          </w:p>
        </w:tc>
        <w:tc>
          <w:tcPr>
            <w:tcW w:w="1758" w:type="dxa"/>
          </w:tcPr>
          <w:p w14:paraId="2460F3E4" w14:textId="77777777" w:rsidR="004D4B5F" w:rsidRPr="00AC2A03" w:rsidRDefault="00000000">
            <w:pPr>
              <w:jc w:val="left"/>
              <w:rPr>
                <w:sz w:val="24"/>
                <w:szCs w:val="24"/>
              </w:rPr>
            </w:pPr>
            <w:r w:rsidRPr="00AC2A03">
              <w:rPr>
                <w:sz w:val="24"/>
                <w:szCs w:val="24"/>
              </w:rPr>
              <w:t>Sai chữ ký, amount mismatch, thất bại, hết hạn hoặc callback lặp.</w:t>
            </w:r>
          </w:p>
        </w:tc>
      </w:tr>
      <w:tr w:rsidR="004D4B5F" w14:paraId="0684C1B9" w14:textId="77777777">
        <w:trPr>
          <w:jc w:val="center"/>
        </w:trPr>
        <w:tc>
          <w:tcPr>
            <w:tcW w:w="1758" w:type="dxa"/>
          </w:tcPr>
          <w:p w14:paraId="616509D3" w14:textId="77777777" w:rsidR="004D4B5F" w:rsidRPr="00AC2A03" w:rsidRDefault="00000000">
            <w:pPr>
              <w:jc w:val="left"/>
              <w:rPr>
                <w:sz w:val="24"/>
                <w:szCs w:val="24"/>
              </w:rPr>
            </w:pPr>
            <w:r w:rsidRPr="00AC2A03">
              <w:rPr>
                <w:sz w:val="24"/>
                <w:szCs w:val="24"/>
              </w:rPr>
              <w:t>UC-U08</w:t>
            </w:r>
          </w:p>
        </w:tc>
        <w:tc>
          <w:tcPr>
            <w:tcW w:w="1758" w:type="dxa"/>
          </w:tcPr>
          <w:p w14:paraId="7C36CB5A" w14:textId="77777777" w:rsidR="004D4B5F" w:rsidRPr="00AC2A03" w:rsidRDefault="00000000">
            <w:pPr>
              <w:jc w:val="left"/>
              <w:rPr>
                <w:sz w:val="24"/>
                <w:szCs w:val="24"/>
              </w:rPr>
            </w:pPr>
            <w:r w:rsidRPr="00AC2A03">
              <w:rPr>
                <w:sz w:val="24"/>
                <w:szCs w:val="24"/>
              </w:rPr>
              <w:t>Xem và lưu vé</w:t>
            </w:r>
          </w:p>
        </w:tc>
        <w:tc>
          <w:tcPr>
            <w:tcW w:w="1758" w:type="dxa"/>
          </w:tcPr>
          <w:p w14:paraId="5D242485" w14:textId="77777777" w:rsidR="004D4B5F" w:rsidRPr="00AC2A03" w:rsidRDefault="00000000">
            <w:pPr>
              <w:jc w:val="left"/>
              <w:rPr>
                <w:sz w:val="24"/>
                <w:szCs w:val="24"/>
              </w:rPr>
            </w:pPr>
            <w:r w:rsidRPr="00AC2A03">
              <w:rPr>
                <w:sz w:val="24"/>
                <w:szCs w:val="24"/>
              </w:rPr>
              <w:t>Booking SUCCESS và thuộc user.</w:t>
            </w:r>
          </w:p>
        </w:tc>
        <w:tc>
          <w:tcPr>
            <w:tcW w:w="1758" w:type="dxa"/>
          </w:tcPr>
          <w:p w14:paraId="4E99E0A7" w14:textId="77777777" w:rsidR="004D4B5F" w:rsidRPr="00AC2A03" w:rsidRDefault="00000000">
            <w:pPr>
              <w:jc w:val="left"/>
              <w:rPr>
                <w:sz w:val="24"/>
                <w:szCs w:val="24"/>
              </w:rPr>
            </w:pPr>
            <w:r w:rsidRPr="00AC2A03">
              <w:rPr>
                <w:sz w:val="24"/>
                <w:szCs w:val="24"/>
              </w:rPr>
              <w:t>Tải ticket theo booking → hiển thị từng QR ghế và thông tin suất/rạp.</w:t>
            </w:r>
          </w:p>
        </w:tc>
        <w:tc>
          <w:tcPr>
            <w:tcW w:w="1758" w:type="dxa"/>
          </w:tcPr>
          <w:p w14:paraId="004C3473" w14:textId="77777777" w:rsidR="004D4B5F" w:rsidRPr="00AC2A03" w:rsidRDefault="00000000">
            <w:pPr>
              <w:jc w:val="left"/>
              <w:rPr>
                <w:sz w:val="24"/>
                <w:szCs w:val="24"/>
              </w:rPr>
            </w:pPr>
            <w:r w:rsidRPr="00AC2A03">
              <w:rPr>
                <w:sz w:val="24"/>
                <w:szCs w:val="24"/>
              </w:rPr>
              <w:t>Booking chưa thanh toán, vé đã hủy hoặc không thuộc user.</w:t>
            </w:r>
          </w:p>
        </w:tc>
      </w:tr>
      <w:tr w:rsidR="004D4B5F" w14:paraId="456AFEF8" w14:textId="77777777">
        <w:trPr>
          <w:jc w:val="center"/>
        </w:trPr>
        <w:tc>
          <w:tcPr>
            <w:tcW w:w="1758" w:type="dxa"/>
          </w:tcPr>
          <w:p w14:paraId="2E08948D" w14:textId="77777777" w:rsidR="004D4B5F" w:rsidRPr="00AC2A03" w:rsidRDefault="00000000">
            <w:pPr>
              <w:jc w:val="left"/>
              <w:rPr>
                <w:sz w:val="24"/>
                <w:szCs w:val="24"/>
              </w:rPr>
            </w:pPr>
            <w:r w:rsidRPr="00AC2A03">
              <w:rPr>
                <w:sz w:val="24"/>
                <w:szCs w:val="24"/>
              </w:rPr>
              <w:lastRenderedPageBreak/>
              <w:t>UC-U09</w:t>
            </w:r>
          </w:p>
        </w:tc>
        <w:tc>
          <w:tcPr>
            <w:tcW w:w="1758" w:type="dxa"/>
          </w:tcPr>
          <w:p w14:paraId="1A37ABDE" w14:textId="77777777" w:rsidR="004D4B5F" w:rsidRPr="00AC2A03" w:rsidRDefault="00000000">
            <w:pPr>
              <w:jc w:val="left"/>
              <w:rPr>
                <w:sz w:val="24"/>
                <w:szCs w:val="24"/>
              </w:rPr>
            </w:pPr>
            <w:r w:rsidRPr="00AC2A03">
              <w:rPr>
                <w:sz w:val="24"/>
                <w:szCs w:val="24"/>
              </w:rPr>
              <w:t>Quản lý hồ sơ/phiên</w:t>
            </w:r>
          </w:p>
        </w:tc>
        <w:tc>
          <w:tcPr>
            <w:tcW w:w="1758" w:type="dxa"/>
          </w:tcPr>
          <w:p w14:paraId="64C9319C" w14:textId="77777777" w:rsidR="004D4B5F" w:rsidRPr="00AC2A03" w:rsidRDefault="00000000">
            <w:pPr>
              <w:jc w:val="left"/>
              <w:rPr>
                <w:sz w:val="24"/>
                <w:szCs w:val="24"/>
              </w:rPr>
            </w:pPr>
            <w:r w:rsidRPr="00AC2A03">
              <w:rPr>
                <w:sz w:val="24"/>
                <w:szCs w:val="24"/>
              </w:rPr>
              <w:t>Đã đăng nhập.</w:t>
            </w:r>
          </w:p>
        </w:tc>
        <w:tc>
          <w:tcPr>
            <w:tcW w:w="1758" w:type="dxa"/>
          </w:tcPr>
          <w:p w14:paraId="15811A95" w14:textId="77777777" w:rsidR="004D4B5F" w:rsidRPr="00AC2A03" w:rsidRDefault="00000000">
            <w:pPr>
              <w:jc w:val="left"/>
              <w:rPr>
                <w:sz w:val="24"/>
                <w:szCs w:val="24"/>
              </w:rPr>
            </w:pPr>
            <w:r w:rsidRPr="00AC2A03">
              <w:rPr>
                <w:sz w:val="24"/>
                <w:szCs w:val="24"/>
              </w:rPr>
              <w:t>Cập nhật hồ sơ, đổi mật khẩu, xem/revoke session.</w:t>
            </w:r>
          </w:p>
        </w:tc>
        <w:tc>
          <w:tcPr>
            <w:tcW w:w="1758" w:type="dxa"/>
          </w:tcPr>
          <w:p w14:paraId="14E58D50" w14:textId="77777777" w:rsidR="004D4B5F" w:rsidRPr="00AC2A03" w:rsidRDefault="00000000">
            <w:pPr>
              <w:jc w:val="left"/>
              <w:rPr>
                <w:sz w:val="24"/>
                <w:szCs w:val="24"/>
              </w:rPr>
            </w:pPr>
            <w:r w:rsidRPr="00AC2A03">
              <w:rPr>
                <w:sz w:val="24"/>
                <w:szCs w:val="24"/>
              </w:rPr>
              <w:t>Mật khẩu hiện tại sai hoặc session không thuộc user.</w:t>
            </w:r>
          </w:p>
        </w:tc>
      </w:tr>
    </w:tbl>
    <w:p w14:paraId="34C43FD2" w14:textId="77777777" w:rsidR="004D4B5F" w:rsidRDefault="004D4B5F"/>
    <w:p w14:paraId="67D118F4" w14:textId="77777777" w:rsidR="004D4B5F" w:rsidRDefault="00000000">
      <w:pPr>
        <w:pStyle w:val="Heading3"/>
      </w:pPr>
      <w:r>
        <w:t>3.11.2. Tác nhân nhân viên rạp</w:t>
      </w:r>
    </w:p>
    <w:p w14:paraId="5BB73549" w14:textId="77777777" w:rsidR="004D4B5F" w:rsidRDefault="00000000">
      <w:pPr>
        <w:ind w:firstLine="480"/>
      </w:pPr>
      <w:r>
        <w:t xml:space="preserve">STAFF thực hiện nghiệp vụ vận hành, nhưng không được mặc định truy cập mọi rạp. Bảng </w:t>
      </w:r>
      <w:r>
        <w:rPr>
          <w:rFonts w:ascii="Consolas" w:eastAsia="Consolas" w:hAnsi="Consolas"/>
          <w:sz w:val="21"/>
        </w:rPr>
        <w:t>staff_cinemas</w:t>
      </w:r>
      <w:r>
        <w:t xml:space="preserve"> lưu assignment và StaffCinemaScopeService cung cấp danh sách cinemaId được phép. Khi staff lọc booking, payment, showtime hoặc check-in, service lấy scope từ identity đã xác thực rồi giao với bộ lọc request. Cách này tránh phụ thuộc vào việc giao diện có ẩn rạp ngoài phạm vi hay không.</w:t>
      </w:r>
    </w:p>
    <w:p w14:paraId="1E8419E6" w14:textId="77777777" w:rsidR="004D4B5F" w:rsidRDefault="00000000">
      <w:pPr>
        <w:ind w:firstLine="480"/>
      </w:pPr>
      <w:r>
        <w:t>Nhân viên có thể xem phòng, ghế và quản lý suất chiếu theo quyền được ApplicationInitConfig gán. Nhân viên không có quyền quản lý vai trò, tạo tài khoản quản trị viên hoặc thực hiện hoàn tiền ngoài chính sách. Đối với hoàn tiền, giao diện có thể hiển thị dữ liệu trong phạm vi được phân công, tuy nhiên thao tác xác nhận cuối vẫn phải tuân thủ quyền hạn và quy trình xử lý của RefundService.</w:t>
      </w:r>
    </w:p>
    <w:p w14:paraId="4CE24101" w14:textId="77777777" w:rsidR="004D4B5F" w:rsidRDefault="00000000">
      <w:pPr>
        <w:pStyle w:val="TableCaption"/>
      </w:pPr>
      <w:r>
        <w:t>Bảng 3.8. Đặc tả Use Case của nhân viên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47"/>
        <w:gridCol w:w="1874"/>
        <w:gridCol w:w="4011"/>
        <w:gridCol w:w="1672"/>
      </w:tblGrid>
      <w:tr w:rsidR="004D4B5F" w14:paraId="6C788231" w14:textId="77777777">
        <w:trPr>
          <w:tblHeader/>
          <w:jc w:val="center"/>
        </w:trPr>
        <w:tc>
          <w:tcPr>
            <w:tcW w:w="2197" w:type="dxa"/>
            <w:shd w:val="clear" w:color="auto" w:fill="EAF2FF"/>
          </w:tcPr>
          <w:p w14:paraId="1EE4A2E6" w14:textId="77777777" w:rsidR="004D4B5F" w:rsidRDefault="00000000">
            <w:r>
              <w:rPr>
                <w:b/>
                <w:color w:val="07172E"/>
                <w:sz w:val="18"/>
              </w:rPr>
              <w:t>Mã</w:t>
            </w:r>
          </w:p>
        </w:tc>
        <w:tc>
          <w:tcPr>
            <w:tcW w:w="2197" w:type="dxa"/>
            <w:shd w:val="clear" w:color="auto" w:fill="EAF2FF"/>
          </w:tcPr>
          <w:p w14:paraId="444A1BBC" w14:textId="77777777" w:rsidR="004D4B5F" w:rsidRDefault="00000000">
            <w:r>
              <w:rPr>
                <w:b/>
                <w:color w:val="07172E"/>
                <w:sz w:val="18"/>
              </w:rPr>
              <w:t>Use Case</w:t>
            </w:r>
          </w:p>
        </w:tc>
        <w:tc>
          <w:tcPr>
            <w:tcW w:w="2197" w:type="dxa"/>
            <w:shd w:val="clear" w:color="auto" w:fill="EAF2FF"/>
          </w:tcPr>
          <w:p w14:paraId="6A16CE64" w14:textId="77777777" w:rsidR="004D4B5F" w:rsidRDefault="00000000">
            <w:r>
              <w:rPr>
                <w:b/>
                <w:color w:val="07172E"/>
                <w:sz w:val="18"/>
              </w:rPr>
              <w:t>Kiểm soát quyền</w:t>
            </w:r>
          </w:p>
        </w:tc>
        <w:tc>
          <w:tcPr>
            <w:tcW w:w="2197" w:type="dxa"/>
            <w:shd w:val="clear" w:color="auto" w:fill="EAF2FF"/>
          </w:tcPr>
          <w:p w14:paraId="07F8BD08" w14:textId="77777777" w:rsidR="004D4B5F" w:rsidRDefault="00000000">
            <w:r>
              <w:rPr>
                <w:b/>
                <w:color w:val="07172E"/>
                <w:sz w:val="18"/>
              </w:rPr>
              <w:t>Kiểm soát phạm vi</w:t>
            </w:r>
          </w:p>
        </w:tc>
      </w:tr>
      <w:tr w:rsidR="004D4B5F" w14:paraId="692B4B9A" w14:textId="77777777">
        <w:trPr>
          <w:jc w:val="center"/>
        </w:trPr>
        <w:tc>
          <w:tcPr>
            <w:tcW w:w="2197" w:type="dxa"/>
          </w:tcPr>
          <w:p w14:paraId="66278B08" w14:textId="77777777" w:rsidR="004D4B5F" w:rsidRDefault="00000000">
            <w:pPr>
              <w:jc w:val="left"/>
            </w:pPr>
            <w:r>
              <w:rPr>
                <w:sz w:val="18"/>
              </w:rPr>
              <w:t>UC-S01</w:t>
            </w:r>
          </w:p>
        </w:tc>
        <w:tc>
          <w:tcPr>
            <w:tcW w:w="2197" w:type="dxa"/>
          </w:tcPr>
          <w:p w14:paraId="160DAE37" w14:textId="77777777" w:rsidR="004D4B5F" w:rsidRDefault="00000000">
            <w:pPr>
              <w:jc w:val="left"/>
            </w:pPr>
            <w:r>
              <w:rPr>
                <w:sz w:val="18"/>
              </w:rPr>
              <w:t>Xem rạp phụ trách</w:t>
            </w:r>
          </w:p>
        </w:tc>
        <w:tc>
          <w:tcPr>
            <w:tcW w:w="2197" w:type="dxa"/>
          </w:tcPr>
          <w:p w14:paraId="25E13492" w14:textId="77777777" w:rsidR="004D4B5F" w:rsidRDefault="00000000">
            <w:pPr>
              <w:jc w:val="left"/>
            </w:pPr>
            <w:r>
              <w:rPr>
                <w:sz w:val="18"/>
              </w:rPr>
              <w:t>TICKET_CHECKIN hoặc permission vận hành liên quan.</w:t>
            </w:r>
          </w:p>
        </w:tc>
        <w:tc>
          <w:tcPr>
            <w:tcW w:w="2197" w:type="dxa"/>
          </w:tcPr>
          <w:p w14:paraId="4BAA8E8B" w14:textId="77777777" w:rsidR="004D4B5F" w:rsidRDefault="00000000">
            <w:pPr>
              <w:jc w:val="left"/>
            </w:pPr>
            <w:r>
              <w:rPr>
                <w:sz w:val="18"/>
              </w:rPr>
              <w:t>Chỉ assignment của staff hiện tại.</w:t>
            </w:r>
          </w:p>
        </w:tc>
      </w:tr>
      <w:tr w:rsidR="004D4B5F" w14:paraId="37CCBA8C" w14:textId="77777777">
        <w:trPr>
          <w:jc w:val="center"/>
        </w:trPr>
        <w:tc>
          <w:tcPr>
            <w:tcW w:w="2197" w:type="dxa"/>
          </w:tcPr>
          <w:p w14:paraId="3D003C5F" w14:textId="77777777" w:rsidR="004D4B5F" w:rsidRDefault="00000000">
            <w:pPr>
              <w:jc w:val="left"/>
            </w:pPr>
            <w:r>
              <w:rPr>
                <w:sz w:val="18"/>
              </w:rPr>
              <w:t>UC-S02</w:t>
            </w:r>
          </w:p>
        </w:tc>
        <w:tc>
          <w:tcPr>
            <w:tcW w:w="2197" w:type="dxa"/>
          </w:tcPr>
          <w:p w14:paraId="4D18D1CB" w14:textId="77777777" w:rsidR="004D4B5F" w:rsidRDefault="00000000">
            <w:pPr>
              <w:jc w:val="left"/>
            </w:pPr>
            <w:r>
              <w:rPr>
                <w:sz w:val="18"/>
              </w:rPr>
              <w:t>Tạo/cập nhật suất chiếu</w:t>
            </w:r>
          </w:p>
        </w:tc>
        <w:tc>
          <w:tcPr>
            <w:tcW w:w="2197" w:type="dxa"/>
          </w:tcPr>
          <w:p w14:paraId="4C3524F3" w14:textId="77777777" w:rsidR="004D4B5F" w:rsidRDefault="00000000">
            <w:pPr>
              <w:jc w:val="left"/>
            </w:pPr>
            <w:r>
              <w:rPr>
                <w:sz w:val="18"/>
              </w:rPr>
              <w:t>SHOWTIME_CREATE/SHOWTIME_UPDATE.</w:t>
            </w:r>
          </w:p>
        </w:tc>
        <w:tc>
          <w:tcPr>
            <w:tcW w:w="2197" w:type="dxa"/>
          </w:tcPr>
          <w:p w14:paraId="2DD74DB4" w14:textId="77777777" w:rsidR="004D4B5F" w:rsidRDefault="00000000">
            <w:pPr>
              <w:jc w:val="left"/>
            </w:pPr>
            <w:r>
              <w:rPr>
                <w:sz w:val="18"/>
              </w:rPr>
              <w:t>Room phải thuộc cinema được phân công.</w:t>
            </w:r>
          </w:p>
        </w:tc>
      </w:tr>
      <w:tr w:rsidR="004D4B5F" w14:paraId="78C4ADC7" w14:textId="77777777">
        <w:trPr>
          <w:jc w:val="center"/>
        </w:trPr>
        <w:tc>
          <w:tcPr>
            <w:tcW w:w="2197" w:type="dxa"/>
          </w:tcPr>
          <w:p w14:paraId="441D63A0" w14:textId="77777777" w:rsidR="004D4B5F" w:rsidRDefault="00000000">
            <w:pPr>
              <w:jc w:val="left"/>
            </w:pPr>
            <w:r>
              <w:rPr>
                <w:sz w:val="18"/>
              </w:rPr>
              <w:t>UC-S03</w:t>
            </w:r>
          </w:p>
        </w:tc>
        <w:tc>
          <w:tcPr>
            <w:tcW w:w="2197" w:type="dxa"/>
          </w:tcPr>
          <w:p w14:paraId="3683D801" w14:textId="77777777" w:rsidR="004D4B5F" w:rsidRDefault="00000000">
            <w:pPr>
              <w:jc w:val="left"/>
            </w:pPr>
            <w:r>
              <w:rPr>
                <w:sz w:val="18"/>
              </w:rPr>
              <w:t>Xem phòng và sơ đồ ghế</w:t>
            </w:r>
          </w:p>
        </w:tc>
        <w:tc>
          <w:tcPr>
            <w:tcW w:w="2197" w:type="dxa"/>
          </w:tcPr>
          <w:p w14:paraId="7B0260E5" w14:textId="77777777" w:rsidR="004D4B5F" w:rsidRDefault="00000000">
            <w:pPr>
              <w:jc w:val="left"/>
            </w:pPr>
            <w:r>
              <w:rPr>
                <w:sz w:val="18"/>
              </w:rPr>
              <w:t>ROOM_VIEW/SEAT_VIEW.</w:t>
            </w:r>
          </w:p>
        </w:tc>
        <w:tc>
          <w:tcPr>
            <w:tcW w:w="2197" w:type="dxa"/>
          </w:tcPr>
          <w:p w14:paraId="254C3CC9" w14:textId="77777777" w:rsidR="004D4B5F" w:rsidRDefault="00000000">
            <w:pPr>
              <w:jc w:val="left"/>
            </w:pPr>
            <w:r>
              <w:rPr>
                <w:sz w:val="18"/>
              </w:rPr>
              <w:t>Chỉ phòng thuộc cinema scope.</w:t>
            </w:r>
          </w:p>
        </w:tc>
      </w:tr>
      <w:tr w:rsidR="004D4B5F" w14:paraId="4135A5A4" w14:textId="77777777">
        <w:trPr>
          <w:jc w:val="center"/>
        </w:trPr>
        <w:tc>
          <w:tcPr>
            <w:tcW w:w="2197" w:type="dxa"/>
          </w:tcPr>
          <w:p w14:paraId="2C4BA56D" w14:textId="77777777" w:rsidR="004D4B5F" w:rsidRDefault="00000000">
            <w:pPr>
              <w:jc w:val="left"/>
            </w:pPr>
            <w:r>
              <w:rPr>
                <w:sz w:val="18"/>
              </w:rPr>
              <w:t>UC-S04</w:t>
            </w:r>
          </w:p>
        </w:tc>
        <w:tc>
          <w:tcPr>
            <w:tcW w:w="2197" w:type="dxa"/>
          </w:tcPr>
          <w:p w14:paraId="6D16236E" w14:textId="77777777" w:rsidR="004D4B5F" w:rsidRDefault="00000000">
            <w:pPr>
              <w:jc w:val="left"/>
            </w:pPr>
            <w:r>
              <w:rPr>
                <w:sz w:val="18"/>
              </w:rPr>
              <w:t>Theo dõi booking/payment</w:t>
            </w:r>
          </w:p>
        </w:tc>
        <w:tc>
          <w:tcPr>
            <w:tcW w:w="2197" w:type="dxa"/>
          </w:tcPr>
          <w:p w14:paraId="055A3531" w14:textId="77777777" w:rsidR="004D4B5F" w:rsidRDefault="00000000">
            <w:pPr>
              <w:jc w:val="left"/>
            </w:pPr>
            <w:r>
              <w:rPr>
                <w:sz w:val="18"/>
              </w:rPr>
              <w:t>BOOKING_VIEW_ALL/PAYMENT_VIEW_ALL.</w:t>
            </w:r>
          </w:p>
        </w:tc>
        <w:tc>
          <w:tcPr>
            <w:tcW w:w="2197" w:type="dxa"/>
          </w:tcPr>
          <w:p w14:paraId="70B74096" w14:textId="77777777" w:rsidR="004D4B5F" w:rsidRDefault="00000000">
            <w:pPr>
              <w:jc w:val="left"/>
            </w:pPr>
            <w:r>
              <w:rPr>
                <w:sz w:val="18"/>
              </w:rPr>
              <w:t>Repository query giới hạn cinemaIds được phép.</w:t>
            </w:r>
          </w:p>
        </w:tc>
      </w:tr>
      <w:tr w:rsidR="004D4B5F" w14:paraId="5D35A1B1" w14:textId="77777777">
        <w:trPr>
          <w:jc w:val="center"/>
        </w:trPr>
        <w:tc>
          <w:tcPr>
            <w:tcW w:w="2197" w:type="dxa"/>
          </w:tcPr>
          <w:p w14:paraId="422054D4" w14:textId="77777777" w:rsidR="004D4B5F" w:rsidRDefault="00000000">
            <w:pPr>
              <w:jc w:val="left"/>
            </w:pPr>
            <w:r>
              <w:rPr>
                <w:sz w:val="18"/>
              </w:rPr>
              <w:t>UC-S05</w:t>
            </w:r>
          </w:p>
        </w:tc>
        <w:tc>
          <w:tcPr>
            <w:tcW w:w="2197" w:type="dxa"/>
          </w:tcPr>
          <w:p w14:paraId="6D631118" w14:textId="77777777" w:rsidR="004D4B5F" w:rsidRDefault="00000000">
            <w:pPr>
              <w:jc w:val="left"/>
            </w:pPr>
            <w:r>
              <w:rPr>
                <w:sz w:val="18"/>
              </w:rPr>
              <w:t>Soát vé QR</w:t>
            </w:r>
          </w:p>
        </w:tc>
        <w:tc>
          <w:tcPr>
            <w:tcW w:w="2197" w:type="dxa"/>
          </w:tcPr>
          <w:p w14:paraId="0C93BBE2" w14:textId="77777777" w:rsidR="004D4B5F" w:rsidRDefault="00000000">
            <w:pPr>
              <w:jc w:val="left"/>
            </w:pPr>
            <w:r>
              <w:rPr>
                <w:sz w:val="18"/>
              </w:rPr>
              <w:t>TICKET_CHECKIN.</w:t>
            </w:r>
          </w:p>
        </w:tc>
        <w:tc>
          <w:tcPr>
            <w:tcW w:w="2197" w:type="dxa"/>
          </w:tcPr>
          <w:p w14:paraId="1A9B91D0" w14:textId="77777777" w:rsidR="004D4B5F" w:rsidRDefault="00000000">
            <w:pPr>
              <w:jc w:val="left"/>
            </w:pPr>
            <w:r>
              <w:rPr>
                <w:sz w:val="18"/>
              </w:rPr>
              <w:t xml:space="preserve">Cinema và showtime gửi kèm </w:t>
            </w:r>
            <w:r>
              <w:rPr>
                <w:sz w:val="18"/>
              </w:rPr>
              <w:lastRenderedPageBreak/>
              <w:t>phải thuộc scope; vé phải đúng ngữ cảnh.</w:t>
            </w:r>
          </w:p>
        </w:tc>
      </w:tr>
      <w:tr w:rsidR="004D4B5F" w14:paraId="4B904E01" w14:textId="77777777">
        <w:trPr>
          <w:jc w:val="center"/>
        </w:trPr>
        <w:tc>
          <w:tcPr>
            <w:tcW w:w="2197" w:type="dxa"/>
          </w:tcPr>
          <w:p w14:paraId="6D88E7ED" w14:textId="77777777" w:rsidR="004D4B5F" w:rsidRDefault="00000000">
            <w:pPr>
              <w:jc w:val="left"/>
            </w:pPr>
            <w:r>
              <w:rPr>
                <w:sz w:val="18"/>
              </w:rPr>
              <w:lastRenderedPageBreak/>
              <w:t>UC-S06</w:t>
            </w:r>
          </w:p>
        </w:tc>
        <w:tc>
          <w:tcPr>
            <w:tcW w:w="2197" w:type="dxa"/>
          </w:tcPr>
          <w:p w14:paraId="38366D21" w14:textId="77777777" w:rsidR="004D4B5F" w:rsidRDefault="00000000">
            <w:pPr>
              <w:jc w:val="left"/>
            </w:pPr>
            <w:r>
              <w:rPr>
                <w:sz w:val="18"/>
              </w:rPr>
              <w:t>Xem dashboard vận hành</w:t>
            </w:r>
          </w:p>
        </w:tc>
        <w:tc>
          <w:tcPr>
            <w:tcW w:w="2197" w:type="dxa"/>
          </w:tcPr>
          <w:p w14:paraId="1B05528C" w14:textId="77777777" w:rsidR="004D4B5F" w:rsidRDefault="00000000">
            <w:pPr>
              <w:jc w:val="left"/>
            </w:pPr>
            <w:r>
              <w:rPr>
                <w:sz w:val="18"/>
              </w:rPr>
              <w:t>DASHBOARD_VIEW/ANALYTICS_VIEW.</w:t>
            </w:r>
          </w:p>
        </w:tc>
        <w:tc>
          <w:tcPr>
            <w:tcW w:w="2197" w:type="dxa"/>
          </w:tcPr>
          <w:p w14:paraId="363C8A3E" w14:textId="77777777" w:rsidR="004D4B5F" w:rsidRDefault="00000000">
            <w:pPr>
              <w:jc w:val="left"/>
            </w:pPr>
            <w:r>
              <w:rPr>
                <w:sz w:val="18"/>
              </w:rPr>
              <w:t>Kết quả phải giới hạn dữ liệu rạp được phân công nếu service áp scope.</w:t>
            </w:r>
          </w:p>
        </w:tc>
      </w:tr>
    </w:tbl>
    <w:p w14:paraId="7A0D6243" w14:textId="77777777" w:rsidR="004D4B5F" w:rsidRDefault="004D4B5F"/>
    <w:p w14:paraId="6E7FA5BD" w14:textId="77777777" w:rsidR="004D4B5F" w:rsidRDefault="00000000">
      <w:pPr>
        <w:pStyle w:val="Heading3"/>
      </w:pPr>
      <w:r>
        <w:t>3.11.3. Tác nhân quản trị viên</w:t>
      </w:r>
    </w:p>
    <w:p w14:paraId="3206382D" w14:textId="77777777" w:rsidR="004D4B5F" w:rsidRDefault="00000000">
      <w:pPr>
        <w:ind w:firstLine="480"/>
      </w:pPr>
      <w:r>
        <w:t>ADMIN được ApplicationInitConfig gán toàn bộ PermissionName. Quyền rộng không bỏ qua business validation: không thể tạo suất có end_time trước start_time, không thể check-in ticket sai trạng thái, không thể xác nhận refund không hợp lệ và không thể xóa dữ liệu đang bị ràng buộc mà không theo policy. Đây là sự khác nhau giữa authorization và business rule.</w:t>
      </w:r>
    </w:p>
    <w:p w14:paraId="33A5DB35" w14:textId="77777777" w:rsidR="004D4B5F" w:rsidRDefault="00000000">
      <w:pPr>
        <w:pStyle w:val="TableCaption"/>
      </w:pPr>
      <w:r>
        <w:t>Bảng 3.9. Nhóm Use Case quản trị</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4D4B5F" w14:paraId="6C880682" w14:textId="77777777">
        <w:trPr>
          <w:tblHeader/>
          <w:jc w:val="center"/>
        </w:trPr>
        <w:tc>
          <w:tcPr>
            <w:tcW w:w="2929" w:type="dxa"/>
            <w:shd w:val="clear" w:color="auto" w:fill="EAF2FF"/>
          </w:tcPr>
          <w:p w14:paraId="7CD75751" w14:textId="77777777" w:rsidR="004D4B5F" w:rsidRDefault="00000000">
            <w:r>
              <w:rPr>
                <w:b/>
                <w:color w:val="07172E"/>
                <w:sz w:val="18"/>
              </w:rPr>
              <w:t>Nhóm</w:t>
            </w:r>
          </w:p>
        </w:tc>
        <w:tc>
          <w:tcPr>
            <w:tcW w:w="2929" w:type="dxa"/>
            <w:shd w:val="clear" w:color="auto" w:fill="EAF2FF"/>
          </w:tcPr>
          <w:p w14:paraId="6C3DC12C" w14:textId="77777777" w:rsidR="004D4B5F" w:rsidRDefault="00000000">
            <w:r>
              <w:rPr>
                <w:b/>
                <w:color w:val="07172E"/>
                <w:sz w:val="18"/>
              </w:rPr>
              <w:t>Chức năng</w:t>
            </w:r>
          </w:p>
        </w:tc>
        <w:tc>
          <w:tcPr>
            <w:tcW w:w="2929" w:type="dxa"/>
            <w:shd w:val="clear" w:color="auto" w:fill="EAF2FF"/>
          </w:tcPr>
          <w:p w14:paraId="1828B3D7" w14:textId="77777777" w:rsidR="004D4B5F" w:rsidRDefault="00000000">
            <w:r>
              <w:rPr>
                <w:b/>
                <w:color w:val="07172E"/>
                <w:sz w:val="18"/>
              </w:rPr>
              <w:t>Dữ liệu/đầu ra</w:t>
            </w:r>
          </w:p>
        </w:tc>
      </w:tr>
      <w:tr w:rsidR="004D4B5F" w14:paraId="662B157E" w14:textId="77777777">
        <w:trPr>
          <w:jc w:val="center"/>
        </w:trPr>
        <w:tc>
          <w:tcPr>
            <w:tcW w:w="2929" w:type="dxa"/>
          </w:tcPr>
          <w:p w14:paraId="396EAD67" w14:textId="77777777" w:rsidR="004D4B5F" w:rsidRDefault="00000000">
            <w:pPr>
              <w:jc w:val="left"/>
            </w:pPr>
            <w:r>
              <w:rPr>
                <w:sz w:val="18"/>
              </w:rPr>
              <w:t>Danh mục</w:t>
            </w:r>
          </w:p>
        </w:tc>
        <w:tc>
          <w:tcPr>
            <w:tcW w:w="2929" w:type="dxa"/>
          </w:tcPr>
          <w:p w14:paraId="65FF0BC7" w14:textId="77777777" w:rsidR="004D4B5F" w:rsidRDefault="00000000">
            <w:pPr>
              <w:jc w:val="left"/>
            </w:pPr>
            <w:r>
              <w:rPr>
                <w:sz w:val="18"/>
              </w:rPr>
              <w:t>CRUD phim, rạp, phòng, ghế; bulk generate seat.</w:t>
            </w:r>
          </w:p>
        </w:tc>
        <w:tc>
          <w:tcPr>
            <w:tcW w:w="2929" w:type="dxa"/>
          </w:tcPr>
          <w:p w14:paraId="0473B673" w14:textId="77777777" w:rsidR="004D4B5F" w:rsidRDefault="00000000">
            <w:pPr>
              <w:jc w:val="left"/>
            </w:pPr>
            <w:r>
              <w:rPr>
                <w:sz w:val="18"/>
              </w:rPr>
              <w:t>Movie/Cinema/Room/Seat và cache eviction.</w:t>
            </w:r>
          </w:p>
        </w:tc>
      </w:tr>
      <w:tr w:rsidR="004D4B5F" w14:paraId="158BD25B" w14:textId="77777777">
        <w:trPr>
          <w:jc w:val="center"/>
        </w:trPr>
        <w:tc>
          <w:tcPr>
            <w:tcW w:w="2929" w:type="dxa"/>
          </w:tcPr>
          <w:p w14:paraId="1DE47A10" w14:textId="77777777" w:rsidR="004D4B5F" w:rsidRDefault="00000000">
            <w:pPr>
              <w:jc w:val="left"/>
            </w:pPr>
            <w:r>
              <w:rPr>
                <w:sz w:val="18"/>
              </w:rPr>
              <w:t>Lịch chiếu</w:t>
            </w:r>
          </w:p>
        </w:tc>
        <w:tc>
          <w:tcPr>
            <w:tcW w:w="2929" w:type="dxa"/>
          </w:tcPr>
          <w:p w14:paraId="612B71E1" w14:textId="77777777" w:rsidR="004D4B5F" w:rsidRDefault="00000000">
            <w:pPr>
              <w:jc w:val="left"/>
            </w:pPr>
            <w:r>
              <w:rPr>
                <w:sz w:val="18"/>
              </w:rPr>
              <w:t>Tạo, sửa, hủy và đồng bộ trạng thái suất.</w:t>
            </w:r>
          </w:p>
        </w:tc>
        <w:tc>
          <w:tcPr>
            <w:tcW w:w="2929" w:type="dxa"/>
          </w:tcPr>
          <w:p w14:paraId="5ABCBC2C" w14:textId="77777777" w:rsidR="004D4B5F" w:rsidRDefault="00000000">
            <w:pPr>
              <w:jc w:val="left"/>
            </w:pPr>
            <w:r>
              <w:rPr>
                <w:sz w:val="18"/>
              </w:rPr>
              <w:t>Showtime, SeatStatus, booking/refund khi hủy.</w:t>
            </w:r>
          </w:p>
        </w:tc>
      </w:tr>
      <w:tr w:rsidR="004D4B5F" w14:paraId="74D0B010" w14:textId="77777777">
        <w:trPr>
          <w:jc w:val="center"/>
        </w:trPr>
        <w:tc>
          <w:tcPr>
            <w:tcW w:w="2929" w:type="dxa"/>
          </w:tcPr>
          <w:p w14:paraId="3011B5E4" w14:textId="77777777" w:rsidR="004D4B5F" w:rsidRDefault="00000000">
            <w:pPr>
              <w:jc w:val="left"/>
            </w:pPr>
            <w:r>
              <w:rPr>
                <w:sz w:val="18"/>
              </w:rPr>
              <w:t>Người dùng</w:t>
            </w:r>
          </w:p>
        </w:tc>
        <w:tc>
          <w:tcPr>
            <w:tcW w:w="2929" w:type="dxa"/>
          </w:tcPr>
          <w:p w14:paraId="327BB496" w14:textId="77777777" w:rsidR="004D4B5F" w:rsidRDefault="00000000">
            <w:pPr>
              <w:jc w:val="left"/>
            </w:pPr>
            <w:r>
              <w:rPr>
                <w:sz w:val="18"/>
              </w:rPr>
              <w:t>Tạo, cập nhật, khóa/mở khóa, soft delete, đặt lại mật khẩu, gán role/rạp.</w:t>
            </w:r>
          </w:p>
        </w:tc>
        <w:tc>
          <w:tcPr>
            <w:tcW w:w="2929" w:type="dxa"/>
          </w:tcPr>
          <w:p w14:paraId="4ECBA047" w14:textId="77777777" w:rsidR="004D4B5F" w:rsidRDefault="00000000">
            <w:pPr>
              <w:jc w:val="left"/>
            </w:pPr>
            <w:r>
              <w:rPr>
                <w:sz w:val="18"/>
              </w:rPr>
              <w:t>User, Role và StaffCinema.</w:t>
            </w:r>
          </w:p>
        </w:tc>
      </w:tr>
      <w:tr w:rsidR="004D4B5F" w14:paraId="01E022BC" w14:textId="77777777">
        <w:trPr>
          <w:jc w:val="center"/>
        </w:trPr>
        <w:tc>
          <w:tcPr>
            <w:tcW w:w="2929" w:type="dxa"/>
          </w:tcPr>
          <w:p w14:paraId="04FF41B7" w14:textId="77777777" w:rsidR="004D4B5F" w:rsidRDefault="00000000">
            <w:pPr>
              <w:jc w:val="left"/>
            </w:pPr>
            <w:r>
              <w:rPr>
                <w:sz w:val="18"/>
              </w:rPr>
              <w:t>Khuyến mãi</w:t>
            </w:r>
          </w:p>
        </w:tc>
        <w:tc>
          <w:tcPr>
            <w:tcW w:w="2929" w:type="dxa"/>
          </w:tcPr>
          <w:p w14:paraId="4F88AC2C" w14:textId="77777777" w:rsidR="004D4B5F" w:rsidRDefault="00000000">
            <w:pPr>
              <w:jc w:val="left"/>
            </w:pPr>
            <w:r>
              <w:rPr>
                <w:sz w:val="18"/>
              </w:rPr>
              <w:t>Tạo, cập nhật, xóa mềm, xem trạng thái khả dụng.</w:t>
            </w:r>
          </w:p>
        </w:tc>
        <w:tc>
          <w:tcPr>
            <w:tcW w:w="2929" w:type="dxa"/>
          </w:tcPr>
          <w:p w14:paraId="4941F1A5" w14:textId="77777777" w:rsidR="004D4B5F" w:rsidRDefault="00000000">
            <w:pPr>
              <w:jc w:val="left"/>
            </w:pPr>
            <w:r>
              <w:rPr>
                <w:sz w:val="18"/>
              </w:rPr>
              <w:t>Promotion và quota reserved.</w:t>
            </w:r>
          </w:p>
        </w:tc>
      </w:tr>
      <w:tr w:rsidR="004D4B5F" w14:paraId="4247E1DF" w14:textId="77777777">
        <w:trPr>
          <w:jc w:val="center"/>
        </w:trPr>
        <w:tc>
          <w:tcPr>
            <w:tcW w:w="2929" w:type="dxa"/>
          </w:tcPr>
          <w:p w14:paraId="0EA126F8" w14:textId="77777777" w:rsidR="004D4B5F" w:rsidRDefault="00000000">
            <w:pPr>
              <w:jc w:val="left"/>
            </w:pPr>
            <w:r>
              <w:rPr>
                <w:sz w:val="18"/>
              </w:rPr>
              <w:t>Giao dịch</w:t>
            </w:r>
          </w:p>
        </w:tc>
        <w:tc>
          <w:tcPr>
            <w:tcW w:w="2929" w:type="dxa"/>
          </w:tcPr>
          <w:p w14:paraId="5760B310" w14:textId="77777777" w:rsidR="004D4B5F" w:rsidRDefault="00000000">
            <w:pPr>
              <w:jc w:val="left"/>
            </w:pPr>
            <w:r>
              <w:rPr>
                <w:sz w:val="18"/>
              </w:rPr>
              <w:t>Lọc booking/payment, theo dõi event, reconciliation và refund.</w:t>
            </w:r>
          </w:p>
        </w:tc>
        <w:tc>
          <w:tcPr>
            <w:tcW w:w="2929" w:type="dxa"/>
          </w:tcPr>
          <w:p w14:paraId="33C25BC8" w14:textId="77777777" w:rsidR="004D4B5F" w:rsidRDefault="00000000">
            <w:pPr>
              <w:jc w:val="left"/>
            </w:pPr>
            <w:r>
              <w:rPr>
                <w:sz w:val="18"/>
              </w:rPr>
              <w:t>Payment, PaymentEvent, Refund, CSV/monitoring.</w:t>
            </w:r>
          </w:p>
        </w:tc>
      </w:tr>
      <w:tr w:rsidR="004D4B5F" w14:paraId="2141B53B" w14:textId="77777777">
        <w:trPr>
          <w:jc w:val="center"/>
        </w:trPr>
        <w:tc>
          <w:tcPr>
            <w:tcW w:w="2929" w:type="dxa"/>
          </w:tcPr>
          <w:p w14:paraId="5AB0F629" w14:textId="77777777" w:rsidR="004D4B5F" w:rsidRDefault="00000000">
            <w:pPr>
              <w:jc w:val="left"/>
            </w:pPr>
            <w:r>
              <w:rPr>
                <w:sz w:val="18"/>
              </w:rPr>
              <w:t>Giám sát</w:t>
            </w:r>
          </w:p>
        </w:tc>
        <w:tc>
          <w:tcPr>
            <w:tcW w:w="2929" w:type="dxa"/>
          </w:tcPr>
          <w:p w14:paraId="51E06E0B" w14:textId="77777777" w:rsidR="004D4B5F" w:rsidRDefault="00000000">
            <w:pPr>
              <w:jc w:val="left"/>
            </w:pPr>
            <w:r>
              <w:rPr>
                <w:sz w:val="18"/>
              </w:rPr>
              <w:t>Dashboard, analytics, admin/auth audit.</w:t>
            </w:r>
          </w:p>
        </w:tc>
        <w:tc>
          <w:tcPr>
            <w:tcW w:w="2929" w:type="dxa"/>
          </w:tcPr>
          <w:p w14:paraId="29EA6C19" w14:textId="77777777" w:rsidR="004D4B5F" w:rsidRDefault="00000000">
            <w:pPr>
              <w:jc w:val="left"/>
            </w:pPr>
            <w:r>
              <w:rPr>
                <w:sz w:val="18"/>
              </w:rPr>
              <w:t>Projection thống kê và log truy vết.</w:t>
            </w:r>
          </w:p>
        </w:tc>
      </w:tr>
    </w:tbl>
    <w:p w14:paraId="70D24A1C" w14:textId="77777777" w:rsidR="004D4B5F" w:rsidRDefault="004D4B5F"/>
    <w:p w14:paraId="4E71FE6B" w14:textId="77777777" w:rsidR="004D4B5F" w:rsidRDefault="00000000">
      <w:pPr>
        <w:pStyle w:val="Heading2"/>
      </w:pPr>
      <w:r>
        <w:t>3.12. Phân tích chi tiết các luồng nghiệp vụ</w:t>
      </w:r>
    </w:p>
    <w:p w14:paraId="063A3E98" w14:textId="77777777" w:rsidR="004D4B5F" w:rsidRDefault="00000000">
      <w:pPr>
        <w:ind w:firstLine="480"/>
      </w:pPr>
      <w:r>
        <w:t xml:space="preserve">Mục này trình bày các luồng nghiệp vụ trọng yếu theo góc nhìn của tác nhân, dữ liệu đầu vào, điều kiện xử lý và trạng thái đầu ra. Các chi tiết về tổ chức mã nguồn được tập trung ở Chương 4, trong khi các sơ đồ tuần tự và sơ đồ hoạt động </w:t>
      </w:r>
      <w:r>
        <w:lastRenderedPageBreak/>
        <w:t>tương ứng được trình bày tại các mục thiết kế trước đó. Cách bố trí này giúp phần phân tích nghiệp vụ dễ theo dõi mà vẫn bảo đảm khả năng đối chiếu với hiện thực hệ thống.</w:t>
      </w:r>
    </w:p>
    <w:p w14:paraId="037FFA08" w14:textId="77777777" w:rsidR="004D4B5F" w:rsidRDefault="00000000">
      <w:pPr>
        <w:pStyle w:val="Heading3"/>
      </w:pPr>
      <w:r>
        <w:t>3.12.1. Đăng ký, xác thực email và khôi phục mật khẩu</w:t>
      </w:r>
    </w:p>
    <w:p w14:paraId="5FA7A9D8" w14:textId="77777777" w:rsidR="004D4B5F" w:rsidRDefault="00000000">
      <w:pPr>
        <w:ind w:firstLine="480"/>
      </w:pPr>
      <w:r>
        <w:t xml:space="preserve">Quy trình đăng ký bắt đầu khi </w:t>
      </w:r>
      <w:r>
        <w:rPr>
          <w:rFonts w:ascii="Consolas" w:eastAsia="Consolas" w:hAnsi="Consolas"/>
          <w:sz w:val="21"/>
        </w:rPr>
        <w:t>RegisterPage.tsx</w:t>
      </w:r>
      <w:r>
        <w:t xml:space="preserve"> gửi dữ liệu qua </w:t>
      </w:r>
      <w:r>
        <w:rPr>
          <w:rFonts w:ascii="Consolas" w:eastAsia="Consolas" w:hAnsi="Consolas"/>
          <w:sz w:val="21"/>
        </w:rPr>
        <w:t>authApi.register</w:t>
      </w:r>
      <w:r>
        <w:t xml:space="preserve"> đến </w:t>
      </w:r>
      <w:r>
        <w:rPr>
          <w:rFonts w:ascii="Consolas" w:eastAsia="Consolas" w:hAnsi="Consolas"/>
          <w:sz w:val="21"/>
        </w:rPr>
        <w:t>UserController.register</w:t>
      </w:r>
      <w:r>
        <w:t xml:space="preserve">. </w:t>
      </w:r>
      <w:r>
        <w:rPr>
          <w:rFonts w:ascii="Consolas" w:eastAsia="Consolas" w:hAnsi="Consolas"/>
          <w:sz w:val="21"/>
        </w:rPr>
        <w:t>UserServiceImpl.register</w:t>
      </w:r>
      <w:r>
        <w:t xml:space="preserve"> kiểm tra tính duy nhất của tên đăng nhập và email, băm mật khẩu, gán vai trò USER và khởi tạo trạng thái xác thực email theo cấu hình. Token xác thực được lưu dưới dạng giá trị băm kèm thời hạn sử dụng. </w:t>
      </w:r>
      <w:r>
        <w:rPr>
          <w:rFonts w:ascii="Consolas" w:eastAsia="Consolas" w:hAnsi="Consolas"/>
          <w:sz w:val="21"/>
        </w:rPr>
        <w:t>EmailServiceImpl</w:t>
      </w:r>
      <w:r>
        <w:t xml:space="preserve"> tạo nội dung và gửi thư qua Spring Mail; </w:t>
      </w:r>
      <w:r>
        <w:rPr>
          <w:rFonts w:ascii="Consolas" w:eastAsia="Consolas" w:hAnsi="Consolas"/>
          <w:sz w:val="21"/>
        </w:rPr>
        <w:t>VerifyEmailPage</w:t>
      </w:r>
      <w:r>
        <w:t xml:space="preserve"> nhận token từ URL để gọi API xác thực. Chức năng gửi lại thư được giới hạn theo chính sách nhằm tránh phát sinh yêu cầu không kiểm soát.</w:t>
      </w:r>
    </w:p>
    <w:p w14:paraId="3E2BB25D" w14:textId="77777777" w:rsidR="004D4B5F" w:rsidRDefault="00000000">
      <w:pPr>
        <w:ind w:firstLine="480"/>
      </w:pPr>
      <w:r>
        <w:t xml:space="preserve">Chức năng quên mật khẩu sử dụng phản hồi thống nhất cho cả email tồn tại và không tồn tại nhằm hạn chế việc suy đoán tài khoản. Khi người dùng hợp lệ, Service tạo token đặt lại mật khẩu, lưu giá trị băm cùng thời hạn rồi gửi thư điện tử. </w:t>
      </w:r>
      <w:r>
        <w:rPr>
          <w:rFonts w:ascii="Consolas" w:eastAsia="Consolas" w:hAnsi="Consolas"/>
          <w:sz w:val="21"/>
        </w:rPr>
        <w:t>ResetPasswordRequest</w:t>
      </w:r>
      <w:r>
        <w:t xml:space="preserve"> cung cấp token và mật khẩu mới; Service kiểm tra giá trị băm và thời hạn, cập nhật mật khẩu BCrypt, xóa token đã sử dụng và vô hiệu hóa các phiên liên quan theo chính sách bảo mật. Nhờ đó, token cũ không tiếp tục đại diện cho thông tin xác thực đã được thay đổi.</w:t>
      </w:r>
    </w:p>
    <w:p w14:paraId="2D666D08" w14:textId="77777777" w:rsidR="004D4B5F" w:rsidRDefault="00000000">
      <w:pPr>
        <w:pStyle w:val="Heading3"/>
      </w:pPr>
      <w:r>
        <w:t>3.12.2. Đăng nhập, refresh và logout</w:t>
      </w:r>
    </w:p>
    <w:p w14:paraId="4D719E2D" w14:textId="77777777" w:rsidR="004D4B5F" w:rsidRDefault="00000000">
      <w:pPr>
        <w:pStyle w:val="ListNumber"/>
      </w:pPr>
      <w:r>
        <w:t>LoginPage gửi AuthenticationRequest hoặc GoogleLoginRequest đến AuthenticationController.</w:t>
      </w:r>
    </w:p>
    <w:p w14:paraId="1ACE0F20" w14:textId="77777777" w:rsidR="004D4B5F" w:rsidRDefault="00000000">
      <w:pPr>
        <w:pStyle w:val="ListNumber"/>
      </w:pPr>
      <w:r>
        <w:t>AuthenticationService áp rate limit, chuẩn hóa định danh và kiểm tra trạng thái tài khoản.</w:t>
      </w:r>
    </w:p>
    <w:p w14:paraId="6E26EBE1" w14:textId="77777777" w:rsidR="004D4B5F" w:rsidRDefault="00000000">
      <w:pPr>
        <w:pStyle w:val="ListNumber"/>
      </w:pPr>
      <w:r>
        <w:t>Với password, PasswordEncoder so sánh BCrypt; với Google, service xác minh issuer/JWK/claim của ID token.</w:t>
      </w:r>
    </w:p>
    <w:p w14:paraId="66340BD9" w14:textId="77777777" w:rsidR="004D4B5F" w:rsidRDefault="00000000">
      <w:pPr>
        <w:pStyle w:val="ListNumber"/>
      </w:pPr>
      <w:r>
        <w:t>Service lấy role-permission, phát token pair, băm refresh token và lưu RefreshToken cùng metadata phiên.</w:t>
      </w:r>
    </w:p>
    <w:p w14:paraId="75B7806F" w14:textId="77777777" w:rsidR="004D4B5F" w:rsidRDefault="00000000">
      <w:pPr>
        <w:pStyle w:val="ListNumber"/>
      </w:pPr>
      <w:r>
        <w:lastRenderedPageBreak/>
        <w:t xml:space="preserve">axiosClient gắn Bearer access token. Khi 401, một refreshPromise duy nhất gọi </w:t>
      </w:r>
      <w:r>
        <w:rPr>
          <w:rFonts w:ascii="Consolas" w:eastAsia="Consolas" w:hAnsi="Consolas"/>
          <w:sz w:val="21"/>
        </w:rPr>
        <w:t>/auth/refresh</w:t>
      </w:r>
      <w:r>
        <w:t xml:space="preserve"> rồi retry request một lần.</w:t>
      </w:r>
    </w:p>
    <w:p w14:paraId="1BC72527" w14:textId="77777777" w:rsidR="004D4B5F" w:rsidRDefault="00000000">
      <w:pPr>
        <w:pStyle w:val="ListNumber"/>
      </w:pPr>
      <w:r>
        <w:t>Refresh backend khóa record, xác minh token_use/expiry/auth_version, rotate token và đánh dấu token cũ.</w:t>
      </w:r>
    </w:p>
    <w:p w14:paraId="41E90257" w14:textId="77777777" w:rsidR="004D4B5F" w:rsidRDefault="00000000">
      <w:pPr>
        <w:pStyle w:val="ListNumber"/>
      </w:pPr>
      <w:r>
        <w:t>Logout invalidate jti access token và revoke refresh session; giao diện xóa auth state.</w:t>
      </w:r>
    </w:p>
    <w:p w14:paraId="230B8DC9" w14:textId="77777777" w:rsidR="004D4B5F" w:rsidRDefault="00000000">
      <w:pPr>
        <w:pStyle w:val="Heading3"/>
      </w:pPr>
      <w:r>
        <w:t>3.12.3. Chọn suất, giữ ghế và tạo booking</w:t>
      </w:r>
    </w:p>
    <w:p w14:paraId="0D4B2B1E" w14:textId="77777777" w:rsidR="004D4B5F" w:rsidRDefault="00000000">
      <w:pPr>
        <w:ind w:firstLine="480"/>
      </w:pPr>
      <w:r>
        <w:t>Luồng đặt vé bắt đầu khi khách chọn một suất chiếu từ trang chi tiết phim hoặc trang chi tiết rạp. Hệ thống chuyển khách đến màn hình chọn ghế cùng mã định danh của suất chiếu. Tại đây, giao diện tải sơ đồ ghế hiện tại từ REST API, đồng thời đăng ký nhận sự kiện thời gian thực để màu ghế được cập nhật khi một khách khác vừa giữ, thanh toán hoặc hủy ghế.</w:t>
      </w:r>
    </w:p>
    <w:p w14:paraId="17C1E23C" w14:textId="77777777" w:rsidR="004D4B5F" w:rsidRDefault="00000000">
      <w:pPr>
        <w:ind w:firstLine="480"/>
      </w:pPr>
      <w:r>
        <w:t>Khi khách chọn ghế và xác nhận giữ chỗ, hệ thống chỉ tiếp nhận mã suất chiếu và danh sách ghế được chọn; không tiếp nhận giá vé từ giao diện. Trước khi xử lý, request được kiểm tra cấu trúc và bị giới hạn tần suất nhằm tránh gửi lặp liên tục. Service kiểm tra suất chiếu còn được mở bán, xác định tài khoản đang thao tác và kiểm tra từng ghế trong cơ sở dữ liệu. Các dòng trạng thái ghế được khóa theo một thứ tự cố định trong transaction. Vì vậy, nếu hai khách cùng yêu cầu một ghế, chỉ một transaction có thể hoàn tất việc giữ ghế; yêu cầu còn lại nhận thông báo ghế không còn khả dụng.</w:t>
      </w:r>
    </w:p>
    <w:p w14:paraId="0410E474" w14:textId="77777777" w:rsidR="004D4B5F" w:rsidRDefault="00000000">
      <w:pPr>
        <w:ind w:firstLine="480"/>
      </w:pPr>
      <w:r>
        <w:t>Khi giữ chỗ thành công, trạng thái ghế chuyển từ AVAILABLE sang HOLD, đồng thời lưu người giữ và thời điểm hết hạn. Sau khi transaction được commit, hệ thống mới phát sự kiện WebSocket để các màn hình đang xem cùng suất chiếu đồng bộ lại. Cách xử lý này bảo đảm giao diện chỉ hiển thị trạng thái đã được lưu thành công trong cơ sở dữ liệu.</w:t>
      </w:r>
    </w:p>
    <w:p w14:paraId="1718E2A7" w14:textId="77777777" w:rsidR="004D4B5F" w:rsidRDefault="00000000">
      <w:pPr>
        <w:ind w:firstLine="480"/>
      </w:pPr>
      <w:r>
        <w:t xml:space="preserve">Ở bước tạo đơn, hệ thống kiểm tra lại các ghế vẫn còn trong thời gian giữ và thuộc về chính khách hàng. Tổng tiền được tính tại server từ giá cơ bản của suất chiếu và hệ số của từng loại ghế, sau đó tạo một Booking ở trạng thái PENDING, các BookingDetail tương ứng và thời hạn thanh toán. Ràng buộc dữ liệu ở migration V14 giới hạn mỗi khách chỉ có tối đa một đơn chờ thanh toán trên cùng suất chiếu. </w:t>
      </w:r>
      <w:r>
        <w:lastRenderedPageBreak/>
        <w:t>Nhờ đó, thao tác nhấn nút nhiều lần hoặc gửi request lặp không tạo ra nhiều đơn cạnh tranh cho cùng giao dịch.</w:t>
      </w:r>
    </w:p>
    <w:p w14:paraId="30BBD019" w14:textId="77777777" w:rsidR="004D4B5F" w:rsidRDefault="00000000">
      <w:pPr>
        <w:pStyle w:val="Heading3"/>
      </w:pPr>
      <w:r>
        <w:t>3.12.4. Khuyến mãi và tính tiền</w:t>
      </w:r>
    </w:p>
    <w:p w14:paraId="302B2819" w14:textId="77777777" w:rsidR="004D4B5F" w:rsidRDefault="00000000">
      <w:pPr>
        <w:ind w:firstLine="480"/>
      </w:pPr>
      <w:r>
        <w:t xml:space="preserve">Promotion có loại PERCENT hoặc FIXED, giá trị, mức giảm tối đa, giá trị đơn tối thiểu, khoảng thời gian, quota, usedCount và cờ active/deleted. PromotionService kiểm tra đồng thời các điều kiện này. V14 bổ sung </w:t>
      </w:r>
      <w:r>
        <w:rPr>
          <w:rFonts w:ascii="Consolas" w:eastAsia="Consolas" w:hAnsi="Consolas"/>
          <w:sz w:val="21"/>
        </w:rPr>
        <w:t>promotion_reserved</w:t>
      </w:r>
      <w:r>
        <w:t xml:space="preserve"> trên booking; quota được giữ khi booking PENDING và được giải phóng khi đơn thất bại, hủy hoặc hết hạn. Điều này quan trọng khi nhiều người cùng dùng mã gần hết lượt.</w:t>
      </w:r>
    </w:p>
    <w:p w14:paraId="02AE18D5" w14:textId="77777777" w:rsidR="004D4B5F" w:rsidRDefault="00000000">
      <w:pPr>
        <w:ind w:firstLine="480"/>
      </w:pPr>
      <w:r>
        <w:t>CheckoutPage hiển thị tạm tính, giảm giá và tổng thanh toán từ BookingResponse do backend trả. Khi mã thay đổi, số tiền authoritative phải được cập nhật phía server. Nếu QR SePay/payment pending đã tạo với amount cũ, giao diện khóa thay đổi promotion hoặc yêu cầu bỏ payment cũ rồi tạo QR mới. Đây là cách tránh giao dịch ngân hàng chuyển đúng QR cũ nhưng không khớp booking mới.</w:t>
      </w:r>
    </w:p>
    <w:p w14:paraId="6BFB5D5F" w14:textId="77777777" w:rsidR="004D4B5F" w:rsidRDefault="00000000">
      <w:pPr>
        <w:pStyle w:val="Heading3"/>
      </w:pPr>
      <w:r>
        <w:t>3.12.5. Thanh toán VNPay</w:t>
      </w:r>
    </w:p>
    <w:p w14:paraId="2539F5FC" w14:textId="77777777" w:rsidR="004D4B5F" w:rsidRDefault="00000000">
      <w:pPr>
        <w:pStyle w:val="ListNumber"/>
      </w:pPr>
      <w:r>
        <w:t xml:space="preserve">CheckoutPage chọn VNPay và gọi POST </w:t>
      </w:r>
      <w:r>
        <w:rPr>
          <w:rFonts w:ascii="Consolas" w:eastAsia="Consolas" w:hAnsi="Consolas"/>
          <w:sz w:val="21"/>
        </w:rPr>
        <w:t>/api/v1/payments/initiate</w:t>
      </w:r>
      <w:r>
        <w:t xml:space="preserve"> với bookingId và method.</w:t>
      </w:r>
    </w:p>
    <w:p w14:paraId="3B9E8150" w14:textId="77777777" w:rsidR="004D4B5F" w:rsidRDefault="00000000">
      <w:pPr>
        <w:pStyle w:val="ListNumber"/>
      </w:pPr>
      <w:r>
        <w:t>PaymentServiceImpl khóa booking cho initiation, kiểm tra owner, PENDING, expiry và amount hiện tại.</w:t>
      </w:r>
    </w:p>
    <w:p w14:paraId="4AD3BFD1" w14:textId="77777777" w:rsidR="004D4B5F" w:rsidRDefault="00000000">
      <w:pPr>
        <w:pStyle w:val="ListNumber"/>
      </w:pPr>
      <w:r>
        <w:t>Service chọn VnPayPaymentGateway theo PaymentMethod và tạo transaction number/payment URL có secure hash.</w:t>
      </w:r>
    </w:p>
    <w:p w14:paraId="38728207" w14:textId="77777777" w:rsidR="004D4B5F" w:rsidRDefault="00000000">
      <w:pPr>
        <w:pStyle w:val="ListNumber"/>
      </w:pPr>
      <w:r>
        <w:t>Payment PENDING và PaymentEvent được lưu; browser chuyển sang sandbox/provider.</w:t>
      </w:r>
    </w:p>
    <w:p w14:paraId="1BF31CDD" w14:textId="77777777" w:rsidR="004D4B5F" w:rsidRDefault="00000000">
      <w:pPr>
        <w:pStyle w:val="ListNumber"/>
      </w:pPr>
      <w:r>
        <w:t>VNPay điều hướng về GET callback. Endpoint public vì provider không có JWT của user, nhưng payload không được tin cậy.</w:t>
      </w:r>
    </w:p>
    <w:p w14:paraId="58A7075A" w14:textId="77777777" w:rsidR="004D4B5F" w:rsidRDefault="00000000">
      <w:pPr>
        <w:pStyle w:val="ListNumber"/>
      </w:pPr>
      <w:r>
        <w:t>Gateway/service xác minh checksum, response code, transaction status, amount, transaction number và trạng thái hiện tại.</w:t>
      </w:r>
    </w:p>
    <w:p w14:paraId="1AD1E2F6" w14:textId="77777777" w:rsidR="004D4B5F" w:rsidRDefault="00000000">
      <w:pPr>
        <w:pStyle w:val="ListNumber"/>
      </w:pPr>
      <w:r>
        <w:lastRenderedPageBreak/>
        <w:t>Nhánh thành công idempotent chuyển Payment/Booking SUCCESS, confirm seat BOOKED, tạo Ticket, phát WebSocket và gửi email.</w:t>
      </w:r>
    </w:p>
    <w:p w14:paraId="00FCB3FD" w14:textId="77777777" w:rsidR="004D4B5F" w:rsidRDefault="00000000">
      <w:pPr>
        <w:pStyle w:val="ListNumber"/>
      </w:pPr>
      <w:r>
        <w:t>Nhánh thất bại/hết hạn ghi event, chuyển trạng thái phù hợp và trả hold theo policy; callback lặp không phát vé lần hai.</w:t>
      </w:r>
    </w:p>
    <w:p w14:paraId="7991A25C" w14:textId="77777777" w:rsidR="004D4B5F" w:rsidRDefault="00000000">
      <w:pPr>
        <w:pStyle w:val="Heading3"/>
      </w:pPr>
      <w:r>
        <w:t>3.12.6. Thanh toán SePay/VietQR</w:t>
      </w:r>
    </w:p>
    <w:p w14:paraId="630E9F21" w14:textId="77777777" w:rsidR="004D4B5F" w:rsidRDefault="00000000">
      <w:pPr>
        <w:ind w:firstLine="480"/>
      </w:pPr>
      <w:r>
        <w:t>SePay không chuyển người dùng sang một trang nhập thẻ. Hệ thống tạo dữ liệu QR ngân hàng gồm bank code, account number, account name, amount và nội dung định danh giao dịch. Người dùng dùng ứng dụng ngân hàng để chuyển khoản. Client polling trạng thái chỉ có tác dụng quan sát; việc bấm nút 'đã chuyển khoản' không thể tự đánh dấu thành công.</w:t>
      </w:r>
    </w:p>
    <w:p w14:paraId="42FB962C" w14:textId="77777777" w:rsidR="004D4B5F" w:rsidRDefault="00000000">
      <w:pPr>
        <w:ind w:firstLine="480"/>
      </w:pPr>
      <w:r>
        <w:t>SePay gửi webhook đến endpoint public. SePayPaymentGateway/PaymentService kiểm tra API key hoặc HMAC theo cấu hình, chuẩn hóa payload, tìm payment bằng nội dung/transaction liên quan và so sánh amount. Chỉ khi dữ liệu hợp lệ và payment chưa xử lý, service đi vào flow success dùng chung. Payload sai, thiếu chữ ký hoặc mismatch được ghi PaymentEvent để vận hành điều tra mà không phát hành ticket.</w:t>
      </w:r>
    </w:p>
    <w:p w14:paraId="48BCE003" w14:textId="77777777" w:rsidR="004D4B5F" w:rsidRDefault="00000000">
      <w:pPr>
        <w:ind w:firstLine="480"/>
      </w:pPr>
      <w:r>
        <w:t xml:space="preserve">Khi webhook đến sau </w:t>
      </w:r>
      <w:r>
        <w:rPr>
          <w:rFonts w:ascii="Consolas" w:eastAsia="Consolas" w:hAnsi="Consolas"/>
          <w:sz w:val="21"/>
        </w:rPr>
        <w:t>paymentExpiresAt</w:t>
      </w:r>
      <w:r>
        <w:t>, Service phải căn cứ đồng thời vào trạng thái Booking, Payment và chính sách xử lý ở phía máy chủ, thay vì chỉ dựa trên thời gian do client cung cấp. Mục tiêu là tránh hai sai lệch đối nghịch: phát hành vé cho đơn đã hết hạn hoặc bỏ qua một giao dịch hợp lệ đã được nhà cung cấp tiếp nhận trong cửa sổ cho phép. Nội dung báo cáo chỉ trình bày những điều kiện đã được hiện thực trong PaymentService và không mở rộng thêm quy tắc quyết toán chưa có trong hệ thống.</w:t>
      </w:r>
    </w:p>
    <w:p w14:paraId="10EABE9D" w14:textId="77777777" w:rsidR="004D4B5F" w:rsidRDefault="00000000">
      <w:pPr>
        <w:pStyle w:val="Heading3"/>
      </w:pPr>
      <w:r>
        <w:t>3.12.7. Vé QR và check-in</w:t>
      </w:r>
    </w:p>
    <w:p w14:paraId="189F599D" w14:textId="77777777" w:rsidR="004D4B5F" w:rsidRDefault="00000000">
      <w:pPr>
        <w:ind w:firstLine="480"/>
      </w:pPr>
      <w:r>
        <w:t>Mỗi BookingDetail tương ứng một ghế và có tối đa một Ticket. TicketQrCodeService tạo payload có phiên bản/định danh và chữ ký HMAC, thay vì đặt bookingId thô vào QR. QrCodeImageService dùng ZXing dựng ảnh. TicketResponse kết hợp thông tin phim, thời gian, rạp, phòng, địa chỉ, thành phố, ghế, trạng thái và mã QR để hiển thị hoặc lưu vé.</w:t>
      </w:r>
    </w:p>
    <w:p w14:paraId="343DA7F0" w14:textId="77777777" w:rsidR="004D4B5F" w:rsidRDefault="00000000">
      <w:pPr>
        <w:ind w:firstLine="480"/>
      </w:pPr>
      <w:r>
        <w:lastRenderedPageBreak/>
        <w:t>Scanner của staff yêu cầu chọn thành phố/rạp và suất đang mở check-in. Camera hoặc file ảnh được html5-qrcode đọc thành chuỗi. Request gửi qrCode, cinemaId và showtimeId. Backend khóa Ticket để hai máy quét không cùng dùng một vé; xác minh chữ ký, ACTIVE, booking SUCCESS, đúng rạp, đúng suất, staff assignment và cửa sổ check-in. Sau đó mới set USED, checkInTime và checkedInBy. Vé sai ngữ cảnh không bị tiêu thụ, giúp khách đi nhầm rạp vẫn có thể dùng tại đúng nơi.</w:t>
      </w:r>
    </w:p>
    <w:p w14:paraId="3C607C1A" w14:textId="77777777" w:rsidR="004D4B5F" w:rsidRDefault="00000000">
      <w:pPr>
        <w:pStyle w:val="Heading3"/>
      </w:pPr>
      <w:r>
        <w:t>3.12.8. Hủy suất và hoàn tiền</w:t>
      </w:r>
    </w:p>
    <w:p w14:paraId="5C85CA16" w14:textId="77777777" w:rsidR="004D4B5F" w:rsidRDefault="00000000">
      <w:pPr>
        <w:ind w:firstLine="480"/>
      </w:pPr>
      <w:r>
        <w:t>ShowtimeServiceImpl kiểm tra permission và cinema scope trước khi hủy. Suất chuyển CANCELLED và không còn được trả trong feed public mở bán. Các booking PENDING được terminalize và ghế được trả. Với booking đã SUCCESS có payment thành công, policy chuyển booking/payment sang REFUND_PENDING và tạo Refund PENDING nếu chưa có refund active. Ticket liên quan được quản lý theo trạng thái hủy của nghiệp vụ hiện thực.</w:t>
      </w:r>
    </w:p>
    <w:p w14:paraId="13A68343" w14:textId="77777777" w:rsidR="004D4B5F" w:rsidRDefault="00000000">
      <w:pPr>
        <w:ind w:firstLine="480"/>
      </w:pPr>
      <w:r>
        <w:t>RefundServiceImpl tách yêu cầu hoàn tiền khỏi thao tác xác nhận cuối. Bản ghi Refund có các trạng thái PENDING, PROCESSING, SUCCESS, FAILED hoặc CANCELLED; đồng thời lưu lý do, mã hoàn tiền của nhà cung cấp, nguyên nhân thất bại, phản hồi từ nhà cung cấp, người yêu cầu và thời điểm xử lý. Khi thỏa điều kiện, thao tác xác nhận sẽ chuyển Payment và Booking sang REFUNDED; trường hợp thất bại được ghi nhận bằng REFUND_FAILED/FAILED cùng PaymentEvent. Hệ thống hiện có quy trình vận hành và nhật ký theo dõi; việc gọi API hoàn tiền tự động của từng nhà cung cấp được xác định là hướng phát triển khi chưa có adapter được kiểm chứng.</w:t>
      </w:r>
    </w:p>
    <w:p w14:paraId="76066FF0" w14:textId="77777777" w:rsidR="004D4B5F" w:rsidRDefault="00000000">
      <w:pPr>
        <w:pStyle w:val="Heading2"/>
      </w:pPr>
      <w:r>
        <w:t>3.13. Mô hình trạng thái và bất biến nghiệp vụ</w:t>
      </w:r>
    </w:p>
    <w:p w14:paraId="700138C7" w14:textId="77777777" w:rsidR="004D4B5F" w:rsidRDefault="00000000">
      <w:pPr>
        <w:pStyle w:val="TableCaption"/>
      </w:pPr>
      <w:r>
        <w:t>Bảng 3.10. Trạng thái chính và điều kiện chuyển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85"/>
        <w:gridCol w:w="1685"/>
        <w:gridCol w:w="4897"/>
        <w:gridCol w:w="1537"/>
      </w:tblGrid>
      <w:tr w:rsidR="004D4B5F" w14:paraId="70DD7288" w14:textId="77777777">
        <w:trPr>
          <w:tblHeader/>
          <w:jc w:val="center"/>
        </w:trPr>
        <w:tc>
          <w:tcPr>
            <w:tcW w:w="2197" w:type="dxa"/>
            <w:shd w:val="clear" w:color="auto" w:fill="EAF2FF"/>
          </w:tcPr>
          <w:p w14:paraId="79EC2E63" w14:textId="77777777" w:rsidR="004D4B5F" w:rsidRDefault="00000000">
            <w:r>
              <w:rPr>
                <w:b/>
                <w:color w:val="07172E"/>
                <w:sz w:val="18"/>
              </w:rPr>
              <w:t>Đối tượng</w:t>
            </w:r>
          </w:p>
        </w:tc>
        <w:tc>
          <w:tcPr>
            <w:tcW w:w="2197" w:type="dxa"/>
            <w:shd w:val="clear" w:color="auto" w:fill="EAF2FF"/>
          </w:tcPr>
          <w:p w14:paraId="74BC9528" w14:textId="77777777" w:rsidR="004D4B5F" w:rsidRDefault="00000000">
            <w:r>
              <w:rPr>
                <w:b/>
                <w:color w:val="07172E"/>
                <w:sz w:val="18"/>
              </w:rPr>
              <w:t>Trạng thái</w:t>
            </w:r>
          </w:p>
        </w:tc>
        <w:tc>
          <w:tcPr>
            <w:tcW w:w="2197" w:type="dxa"/>
            <w:shd w:val="clear" w:color="auto" w:fill="EAF2FF"/>
          </w:tcPr>
          <w:p w14:paraId="01B30FDA" w14:textId="77777777" w:rsidR="004D4B5F" w:rsidRDefault="00000000">
            <w:r>
              <w:rPr>
                <w:b/>
                <w:color w:val="07172E"/>
                <w:sz w:val="18"/>
              </w:rPr>
              <w:t>Chuyển đổi hợp lệ tiêu biểu</w:t>
            </w:r>
          </w:p>
        </w:tc>
        <w:tc>
          <w:tcPr>
            <w:tcW w:w="2197" w:type="dxa"/>
            <w:shd w:val="clear" w:color="auto" w:fill="EAF2FF"/>
          </w:tcPr>
          <w:p w14:paraId="4D73DC76" w14:textId="77777777" w:rsidR="004D4B5F" w:rsidRDefault="00000000">
            <w:r>
              <w:rPr>
                <w:b/>
                <w:color w:val="07172E"/>
                <w:sz w:val="18"/>
              </w:rPr>
              <w:t>Bất biến</w:t>
            </w:r>
          </w:p>
        </w:tc>
      </w:tr>
      <w:tr w:rsidR="004D4B5F" w14:paraId="71AF0874" w14:textId="77777777">
        <w:trPr>
          <w:jc w:val="center"/>
        </w:trPr>
        <w:tc>
          <w:tcPr>
            <w:tcW w:w="2197" w:type="dxa"/>
          </w:tcPr>
          <w:p w14:paraId="7A7FD02D" w14:textId="77777777" w:rsidR="004D4B5F" w:rsidRDefault="00000000">
            <w:pPr>
              <w:jc w:val="left"/>
            </w:pPr>
            <w:r>
              <w:rPr>
                <w:sz w:val="18"/>
              </w:rPr>
              <w:t>SeatStatus</w:t>
            </w:r>
          </w:p>
        </w:tc>
        <w:tc>
          <w:tcPr>
            <w:tcW w:w="2197" w:type="dxa"/>
          </w:tcPr>
          <w:p w14:paraId="14624975" w14:textId="77777777" w:rsidR="004D4B5F" w:rsidRDefault="00000000">
            <w:pPr>
              <w:jc w:val="left"/>
            </w:pPr>
            <w:r>
              <w:rPr>
                <w:sz w:val="18"/>
              </w:rPr>
              <w:t>AVAILABLE, HOLD, BOOKED</w:t>
            </w:r>
          </w:p>
        </w:tc>
        <w:tc>
          <w:tcPr>
            <w:tcW w:w="2197" w:type="dxa"/>
          </w:tcPr>
          <w:p w14:paraId="19A8D1C4" w14:textId="77777777" w:rsidR="004D4B5F" w:rsidRDefault="00000000">
            <w:pPr>
              <w:jc w:val="left"/>
            </w:pPr>
            <w:r>
              <w:rPr>
                <w:sz w:val="18"/>
              </w:rPr>
              <w:t>AVAILABLE→HOLD; HOLD→BOOKED; HOLD→AVAILABLE.</w:t>
            </w:r>
          </w:p>
        </w:tc>
        <w:tc>
          <w:tcPr>
            <w:tcW w:w="2197" w:type="dxa"/>
          </w:tcPr>
          <w:p w14:paraId="7C8411E2" w14:textId="77777777" w:rsidR="004D4B5F" w:rsidRDefault="00000000">
            <w:pPr>
              <w:jc w:val="left"/>
            </w:pPr>
            <w:r>
              <w:rPr>
                <w:sz w:val="18"/>
              </w:rPr>
              <w:t>HOLD phải có holdBy và holdUntil; một dòng/seat-</w:t>
            </w:r>
            <w:r>
              <w:rPr>
                <w:sz w:val="18"/>
              </w:rPr>
              <w:lastRenderedPageBreak/>
              <w:t>showtime.</w:t>
            </w:r>
          </w:p>
        </w:tc>
      </w:tr>
      <w:tr w:rsidR="004D4B5F" w14:paraId="7079ED57" w14:textId="77777777">
        <w:trPr>
          <w:jc w:val="center"/>
        </w:trPr>
        <w:tc>
          <w:tcPr>
            <w:tcW w:w="2197" w:type="dxa"/>
          </w:tcPr>
          <w:p w14:paraId="62E445FF" w14:textId="77777777" w:rsidR="004D4B5F" w:rsidRDefault="00000000">
            <w:pPr>
              <w:jc w:val="left"/>
            </w:pPr>
            <w:r>
              <w:rPr>
                <w:sz w:val="18"/>
              </w:rPr>
              <w:lastRenderedPageBreak/>
              <w:t>Booking</w:t>
            </w:r>
          </w:p>
        </w:tc>
        <w:tc>
          <w:tcPr>
            <w:tcW w:w="2197" w:type="dxa"/>
          </w:tcPr>
          <w:p w14:paraId="6A5E2B37" w14:textId="77777777" w:rsidR="004D4B5F" w:rsidRDefault="00000000">
            <w:pPr>
              <w:jc w:val="left"/>
            </w:pPr>
            <w:r>
              <w:rPr>
                <w:sz w:val="18"/>
              </w:rPr>
              <w:t>PENDING, SUCCESS, FAILED, CANCELLED, EXPIRED, REFUND_PENDING, REFUNDED</w:t>
            </w:r>
          </w:p>
        </w:tc>
        <w:tc>
          <w:tcPr>
            <w:tcW w:w="2197" w:type="dxa"/>
          </w:tcPr>
          <w:p w14:paraId="39ACC62E" w14:textId="77777777" w:rsidR="004D4B5F" w:rsidRDefault="00000000">
            <w:pPr>
              <w:jc w:val="left"/>
            </w:pPr>
            <w:r>
              <w:rPr>
                <w:sz w:val="18"/>
              </w:rPr>
              <w:t>PENDING→SUCCESS/FAILED/CANCELLED/EXPIRED; SUCCESS→REFUND_PENDING→REFUNDED.</w:t>
            </w:r>
          </w:p>
        </w:tc>
        <w:tc>
          <w:tcPr>
            <w:tcW w:w="2197" w:type="dxa"/>
          </w:tcPr>
          <w:p w14:paraId="343BAD73" w14:textId="77777777" w:rsidR="004D4B5F" w:rsidRDefault="00000000">
            <w:pPr>
              <w:jc w:val="left"/>
            </w:pPr>
            <w:r>
              <w:rPr>
                <w:sz w:val="18"/>
              </w:rPr>
              <w:t>SUCCESS chỉ sau payment xác nhận; một PENDING/user-showtime.</w:t>
            </w:r>
          </w:p>
        </w:tc>
      </w:tr>
      <w:tr w:rsidR="004D4B5F" w14:paraId="0B5FC413" w14:textId="77777777">
        <w:trPr>
          <w:jc w:val="center"/>
        </w:trPr>
        <w:tc>
          <w:tcPr>
            <w:tcW w:w="2197" w:type="dxa"/>
          </w:tcPr>
          <w:p w14:paraId="10931746" w14:textId="77777777" w:rsidR="004D4B5F" w:rsidRDefault="00000000">
            <w:pPr>
              <w:jc w:val="left"/>
            </w:pPr>
            <w:r>
              <w:rPr>
                <w:sz w:val="18"/>
              </w:rPr>
              <w:t>Payment</w:t>
            </w:r>
          </w:p>
        </w:tc>
        <w:tc>
          <w:tcPr>
            <w:tcW w:w="2197" w:type="dxa"/>
          </w:tcPr>
          <w:p w14:paraId="75F084DC" w14:textId="77777777" w:rsidR="004D4B5F" w:rsidRDefault="00000000">
            <w:pPr>
              <w:jc w:val="left"/>
            </w:pPr>
            <w:r>
              <w:rPr>
                <w:sz w:val="18"/>
              </w:rPr>
              <w:t>PENDING, SUCCESS, FAILED, EXPIRED, REFUND_PENDING, REFUNDED, REFUND_FAILED</w:t>
            </w:r>
          </w:p>
        </w:tc>
        <w:tc>
          <w:tcPr>
            <w:tcW w:w="2197" w:type="dxa"/>
          </w:tcPr>
          <w:p w14:paraId="2725E11D" w14:textId="77777777" w:rsidR="004D4B5F" w:rsidRDefault="00000000">
            <w:pPr>
              <w:jc w:val="left"/>
            </w:pPr>
            <w:r>
              <w:rPr>
                <w:sz w:val="18"/>
              </w:rPr>
              <w:t>PENDING→SUCCESS/FAILED/EXPIRED; SUCCESS→REFUND_PENDING→REFUNDED/REFUND_FAILED.</w:t>
            </w:r>
          </w:p>
        </w:tc>
        <w:tc>
          <w:tcPr>
            <w:tcW w:w="2197" w:type="dxa"/>
          </w:tcPr>
          <w:p w14:paraId="7339CC4E" w14:textId="77777777" w:rsidR="004D4B5F" w:rsidRDefault="00000000">
            <w:pPr>
              <w:jc w:val="left"/>
            </w:pPr>
            <w:r>
              <w:rPr>
                <w:sz w:val="18"/>
              </w:rPr>
              <w:t>Một PENDING/booking; transaction number không trùng khi có giá trị.</w:t>
            </w:r>
          </w:p>
        </w:tc>
      </w:tr>
      <w:tr w:rsidR="004D4B5F" w14:paraId="43B8A2DB" w14:textId="77777777">
        <w:trPr>
          <w:jc w:val="center"/>
        </w:trPr>
        <w:tc>
          <w:tcPr>
            <w:tcW w:w="2197" w:type="dxa"/>
          </w:tcPr>
          <w:p w14:paraId="73F1CA91" w14:textId="77777777" w:rsidR="004D4B5F" w:rsidRDefault="00000000">
            <w:pPr>
              <w:jc w:val="left"/>
            </w:pPr>
            <w:r>
              <w:rPr>
                <w:sz w:val="18"/>
              </w:rPr>
              <w:t>Ticket</w:t>
            </w:r>
          </w:p>
        </w:tc>
        <w:tc>
          <w:tcPr>
            <w:tcW w:w="2197" w:type="dxa"/>
          </w:tcPr>
          <w:p w14:paraId="1DF50953" w14:textId="77777777" w:rsidR="004D4B5F" w:rsidRDefault="00000000">
            <w:pPr>
              <w:jc w:val="left"/>
            </w:pPr>
            <w:r>
              <w:rPr>
                <w:sz w:val="18"/>
              </w:rPr>
              <w:t>ACTIVE, USED, CANCELLED</w:t>
            </w:r>
          </w:p>
        </w:tc>
        <w:tc>
          <w:tcPr>
            <w:tcW w:w="2197" w:type="dxa"/>
          </w:tcPr>
          <w:p w14:paraId="5C737750" w14:textId="77777777" w:rsidR="004D4B5F" w:rsidRDefault="00000000">
            <w:pPr>
              <w:jc w:val="left"/>
            </w:pPr>
            <w:r>
              <w:rPr>
                <w:sz w:val="18"/>
              </w:rPr>
              <w:t>ACTIVE→USED hoặc ACTIVE→CANCELLED.</w:t>
            </w:r>
          </w:p>
        </w:tc>
        <w:tc>
          <w:tcPr>
            <w:tcW w:w="2197" w:type="dxa"/>
          </w:tcPr>
          <w:p w14:paraId="54B520D0" w14:textId="77777777" w:rsidR="004D4B5F" w:rsidRDefault="00000000">
            <w:pPr>
              <w:jc w:val="left"/>
            </w:pPr>
            <w:r>
              <w:rPr>
                <w:sz w:val="18"/>
              </w:rPr>
              <w:t>Một ticket/booking detail; USED lưu thời gian và nhân viên.</w:t>
            </w:r>
          </w:p>
        </w:tc>
      </w:tr>
      <w:tr w:rsidR="004D4B5F" w14:paraId="1E31D68B" w14:textId="77777777">
        <w:trPr>
          <w:jc w:val="center"/>
        </w:trPr>
        <w:tc>
          <w:tcPr>
            <w:tcW w:w="2197" w:type="dxa"/>
          </w:tcPr>
          <w:p w14:paraId="1D4C767D" w14:textId="77777777" w:rsidR="004D4B5F" w:rsidRDefault="00000000">
            <w:pPr>
              <w:jc w:val="left"/>
            </w:pPr>
            <w:r>
              <w:rPr>
                <w:sz w:val="18"/>
              </w:rPr>
              <w:t>Showtime</w:t>
            </w:r>
          </w:p>
        </w:tc>
        <w:tc>
          <w:tcPr>
            <w:tcW w:w="2197" w:type="dxa"/>
          </w:tcPr>
          <w:p w14:paraId="196A6577" w14:textId="77777777" w:rsidR="004D4B5F" w:rsidRDefault="00000000">
            <w:pPr>
              <w:jc w:val="left"/>
            </w:pPr>
            <w:r>
              <w:rPr>
                <w:sz w:val="18"/>
              </w:rPr>
              <w:t>UPCOMING, ONGOING, ENDED, CANCELLED</w:t>
            </w:r>
          </w:p>
        </w:tc>
        <w:tc>
          <w:tcPr>
            <w:tcW w:w="2197" w:type="dxa"/>
          </w:tcPr>
          <w:p w14:paraId="21C347B8" w14:textId="77777777" w:rsidR="004D4B5F" w:rsidRDefault="00000000">
            <w:pPr>
              <w:jc w:val="left"/>
            </w:pPr>
            <w:r>
              <w:rPr>
                <w:sz w:val="18"/>
              </w:rPr>
              <w:t>UPCOMING→ONGOING→ENDED hoặc →CANCELLED.</w:t>
            </w:r>
          </w:p>
        </w:tc>
        <w:tc>
          <w:tcPr>
            <w:tcW w:w="2197" w:type="dxa"/>
          </w:tcPr>
          <w:p w14:paraId="5BA32E3E" w14:textId="77777777" w:rsidR="004D4B5F" w:rsidRDefault="00000000">
            <w:pPr>
              <w:jc w:val="left"/>
            </w:pPr>
            <w:r>
              <w:rPr>
                <w:sz w:val="18"/>
              </w:rPr>
              <w:t>endTime &gt; startTime; CANCELLED không mở bán.</w:t>
            </w:r>
          </w:p>
        </w:tc>
      </w:tr>
      <w:tr w:rsidR="004D4B5F" w14:paraId="6642E8A7" w14:textId="77777777">
        <w:trPr>
          <w:jc w:val="center"/>
        </w:trPr>
        <w:tc>
          <w:tcPr>
            <w:tcW w:w="2197" w:type="dxa"/>
          </w:tcPr>
          <w:p w14:paraId="79005A0D" w14:textId="77777777" w:rsidR="004D4B5F" w:rsidRDefault="00000000">
            <w:pPr>
              <w:jc w:val="left"/>
            </w:pPr>
            <w:r>
              <w:rPr>
                <w:sz w:val="18"/>
              </w:rPr>
              <w:t>Refund</w:t>
            </w:r>
          </w:p>
        </w:tc>
        <w:tc>
          <w:tcPr>
            <w:tcW w:w="2197" w:type="dxa"/>
          </w:tcPr>
          <w:p w14:paraId="1D8B9079" w14:textId="77777777" w:rsidR="004D4B5F" w:rsidRDefault="00000000">
            <w:pPr>
              <w:jc w:val="left"/>
            </w:pPr>
            <w:r>
              <w:rPr>
                <w:sz w:val="18"/>
              </w:rPr>
              <w:t>PENDING, PROCESSING, SUCCESS, FAILED, CANCELLED</w:t>
            </w:r>
          </w:p>
        </w:tc>
        <w:tc>
          <w:tcPr>
            <w:tcW w:w="2197" w:type="dxa"/>
          </w:tcPr>
          <w:p w14:paraId="0E322D3B" w14:textId="77777777" w:rsidR="004D4B5F" w:rsidRDefault="00000000">
            <w:pPr>
              <w:jc w:val="left"/>
            </w:pPr>
            <w:r>
              <w:rPr>
                <w:sz w:val="18"/>
              </w:rPr>
              <w:t>PENDING→PROCESSING→SUCCESS/FAILED.</w:t>
            </w:r>
          </w:p>
        </w:tc>
        <w:tc>
          <w:tcPr>
            <w:tcW w:w="2197" w:type="dxa"/>
          </w:tcPr>
          <w:p w14:paraId="35FDD78C" w14:textId="77777777" w:rsidR="004D4B5F" w:rsidRDefault="00000000">
            <w:pPr>
              <w:jc w:val="left"/>
            </w:pPr>
            <w:r>
              <w:rPr>
                <w:sz w:val="18"/>
              </w:rPr>
              <w:t>Tối đa một refund active/success cho payment.</w:t>
            </w:r>
          </w:p>
        </w:tc>
      </w:tr>
    </w:tbl>
    <w:p w14:paraId="2FE443DB" w14:textId="77777777" w:rsidR="004D4B5F" w:rsidRDefault="004D4B5F"/>
    <w:p w14:paraId="630C05B1" w14:textId="77777777" w:rsidR="004D4B5F" w:rsidRDefault="00000000">
      <w:pPr>
        <w:ind w:firstLine="480"/>
      </w:pPr>
      <w:r>
        <w:t>Hình 3.13 và Hình 3.14 mô tả vòng đời của đơn đặt vé và giao dịch thanh toán. Ràng buộc CHECK tại cơ sở dữ liệu ngăn các giá trị trạng thái không hợp lệ; tầng Service kiểm soát điều kiện chuyển đổi theo ngữ cảnh nghiệp vụ; chỉ mục duy nhất ngăn các trạng thái đang hoạt động bị tạo trùng khi có yêu cầu đồng thời. Ba lớp kiểm soát này bổ sung cho nhau để duy trì tính nhất quán của dữ liệu.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43BF026" w14:textId="77777777">
        <w:trPr>
          <w:jc w:val="center"/>
        </w:trPr>
        <w:tc>
          <w:tcPr>
            <w:tcW w:w="8788" w:type="dxa"/>
            <w:shd w:val="clear" w:color="auto" w:fill="FFF8E1"/>
            <w:vAlign w:val="center"/>
          </w:tcPr>
          <w:p w14:paraId="5F434F09" w14:textId="77777777" w:rsidR="004D4B5F" w:rsidRDefault="00000000">
            <w:pPr>
              <w:jc w:val="center"/>
            </w:pPr>
            <w:r>
              <w:rPr>
                <w:b/>
                <w:color w:val="9A5B00"/>
              </w:rPr>
              <w:t>[CHÈN FILE: Sơ đồ trạng thái đơn đặt vé.png]</w:t>
            </w:r>
            <w:r>
              <w:rPr>
                <w:b/>
                <w:color w:val="9A5B00"/>
              </w:rPr>
              <w:br/>
            </w:r>
            <w:r>
              <w:t>Sơ đồ cần làm rõ các nhánh từ PENDING đến SUCCESS, FAILED, CANCELLED, EXPIRED và quy trình REFUND_PENDING đến REFUNDED.</w:t>
            </w:r>
          </w:p>
        </w:tc>
      </w:tr>
    </w:tbl>
    <w:p w14:paraId="7A78C083" w14:textId="77777777" w:rsidR="004D4B5F" w:rsidRDefault="00000000">
      <w:pPr>
        <w:pStyle w:val="FigureCaption"/>
      </w:pPr>
      <w:r>
        <w:lastRenderedPageBreak/>
        <w:t>Hình 3.13. Sơ đồ trạng thái của đơn đặt vé</w:t>
      </w:r>
    </w:p>
    <w:p w14:paraId="057E5236"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8840AE0" w14:textId="77777777">
        <w:trPr>
          <w:jc w:val="center"/>
        </w:trPr>
        <w:tc>
          <w:tcPr>
            <w:tcW w:w="8788" w:type="dxa"/>
            <w:shd w:val="clear" w:color="auto" w:fill="FFF8E1"/>
            <w:vAlign w:val="center"/>
          </w:tcPr>
          <w:p w14:paraId="5A249564" w14:textId="77777777" w:rsidR="004D4B5F" w:rsidRDefault="00000000">
            <w:pPr>
              <w:jc w:val="center"/>
            </w:pPr>
            <w:r>
              <w:rPr>
                <w:b/>
                <w:color w:val="9A5B00"/>
              </w:rPr>
              <w:t>[CHÈN FILE: "Hình 3.10] Sơ đồ trạng thái giao dịch thanh toán.png"]</w:t>
            </w:r>
            <w:r>
              <w:rPr>
                <w:b/>
                <w:color w:val="9A5B00"/>
              </w:rPr>
              <w:br/>
            </w:r>
            <w:r>
              <w:t>Sơ đồ thể hiện vòng đời Payment từ PENDING đến SUCCESS hoặc trạng thái kết thúc, đồng thời mô tả các nhánh hoàn tiền.</w:t>
            </w:r>
          </w:p>
        </w:tc>
      </w:tr>
    </w:tbl>
    <w:p w14:paraId="0CA1FC49" w14:textId="77777777" w:rsidR="004D4B5F" w:rsidRDefault="00000000">
      <w:pPr>
        <w:pStyle w:val="FigureCaption"/>
      </w:pPr>
      <w:r>
        <w:t>Hình 3.14. Sơ đồ trạng thái của giao dịch thanh toán</w:t>
      </w:r>
    </w:p>
    <w:p w14:paraId="3D5825E1" w14:textId="77777777" w:rsidR="004D4B5F" w:rsidRDefault="004D4B5F"/>
    <w:p w14:paraId="79B20CC4" w14:textId="77777777" w:rsidR="004D4B5F" w:rsidRDefault="00000000">
      <w:pPr>
        <w:pStyle w:val="Heading2"/>
      </w:pPr>
      <w:r>
        <w:t>3.14. Các sơ đồ nghiệp vụ và kiến trúc bổ trợ</w:t>
      </w:r>
    </w:p>
    <w:p w14:paraId="3EA0A7D9" w14:textId="77777777" w:rsidR="004D4B5F" w:rsidRDefault="00000000">
      <w:pPr>
        <w:ind w:firstLine="480"/>
      </w:pPr>
      <w:r>
        <w:t>Các sơ đồ bổ trợ mô tả những cơ chế không nên gộp vào một sơ đồ tuần tự đặt vé duy nhất, bao gồm quản lý danh tính, vòng đời phiên đăng nhập, đồng bộ thời gian thực, xử lý hủy suất và hoàn tiền, các tiến trình nền và cấu trúc thành phần. Mỗi sơ đồ được đặt ngay sau đoạn phân tích tương ứng để bảo đảm người đọc có thể liên hệ giữa quy tắc nghiệp vụ và tuyến xử lý của hệ thống.</w:t>
      </w:r>
    </w:p>
    <w:p w14:paraId="3454185C" w14:textId="77777777" w:rsidR="004D4B5F" w:rsidRDefault="00000000">
      <w:pPr>
        <w:pStyle w:val="Heading3"/>
      </w:pPr>
      <w:r>
        <w:t>3.14.1. Đăng ký, xác thực email và đặt lại mật khẩu</w:t>
      </w:r>
    </w:p>
    <w:p w14:paraId="193743D0" w14:textId="77777777" w:rsidR="004D4B5F" w:rsidRDefault="00000000">
      <w:pPr>
        <w:ind w:firstLine="480"/>
      </w:pPr>
      <w:r>
        <w:t>UserController cung cấp các endpoint đăng ký, xác thực email, gửi lại email xác thực, yêu cầu đặt lại mật khẩu và đặt lại mật khẩu. UserServiceImpl chỉ lưu hash của token; token gốc được gửi qua EmailServiceImpl. Khi đặt lại mật khẩu thành công, service tăng authVersion và thu hồi các refresh session hiện có để bảo vệ tài khoản.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129133B4" w14:textId="77777777">
        <w:trPr>
          <w:jc w:val="center"/>
        </w:trPr>
        <w:tc>
          <w:tcPr>
            <w:tcW w:w="8788" w:type="dxa"/>
            <w:shd w:val="clear" w:color="auto" w:fill="FFF8E1"/>
            <w:vAlign w:val="center"/>
          </w:tcPr>
          <w:p w14:paraId="7831337D" w14:textId="77777777" w:rsidR="004D4B5F" w:rsidRDefault="00000000">
            <w:pPr>
              <w:jc w:val="center"/>
            </w:pPr>
            <w:r>
              <w:rPr>
                <w:b/>
                <w:color w:val="9A5B00"/>
              </w:rPr>
              <w:t>[CHÈN FILE: Đăng ký và xác thực email activity.svg]</w:t>
            </w:r>
            <w:r>
              <w:rPr>
                <w:b/>
                <w:color w:val="9A5B00"/>
              </w:rPr>
              <w:br/>
            </w:r>
            <w:r>
              <w:t>Sơ đồ mô tả quá trình tạo tài khoản, phát token xác thực, gửi thư và xử lý các nhánh token hợp lệ hoặc hết hạn.</w:t>
            </w:r>
          </w:p>
        </w:tc>
      </w:tr>
    </w:tbl>
    <w:p w14:paraId="67794C71" w14:textId="77777777" w:rsidR="004D4B5F" w:rsidRDefault="00000000">
      <w:pPr>
        <w:pStyle w:val="FigureCaption"/>
      </w:pPr>
      <w:r>
        <w:t>Hình 3.15. Sơ đồ hoạt động của quy trình đăng ký và xác thực email</w:t>
      </w:r>
    </w:p>
    <w:p w14:paraId="337672E7"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DD17171" w14:textId="77777777">
        <w:trPr>
          <w:jc w:val="center"/>
        </w:trPr>
        <w:tc>
          <w:tcPr>
            <w:tcW w:w="8788" w:type="dxa"/>
            <w:shd w:val="clear" w:color="auto" w:fill="FFF8E1"/>
            <w:vAlign w:val="center"/>
          </w:tcPr>
          <w:p w14:paraId="6222D850" w14:textId="77777777" w:rsidR="004D4B5F" w:rsidRDefault="00000000">
            <w:pPr>
              <w:jc w:val="center"/>
            </w:pPr>
            <w:r>
              <w:rPr>
                <w:b/>
                <w:color w:val="9A5B00"/>
              </w:rPr>
              <w:t>[CHÈN FILE: Đặt lại mật khẩu (Activity).svg]</w:t>
            </w:r>
            <w:r>
              <w:rPr>
                <w:b/>
                <w:color w:val="9A5B00"/>
              </w:rPr>
              <w:br/>
            </w:r>
            <w:r>
              <w:t>Sơ đồ làm rõ quy trình yêu cầu đặt lại mật khẩu, xác minh token, cập nhật mật khẩu và thu hồi phiên cũ.</w:t>
            </w:r>
          </w:p>
        </w:tc>
      </w:tr>
    </w:tbl>
    <w:p w14:paraId="16F9E9F9" w14:textId="77777777" w:rsidR="004D4B5F" w:rsidRDefault="00000000">
      <w:pPr>
        <w:pStyle w:val="FigureCaption"/>
      </w:pPr>
      <w:r>
        <w:t>Hình 3.16. Sơ đồ hoạt động của quy trình đặt lại mật khẩu</w:t>
      </w:r>
    </w:p>
    <w:p w14:paraId="0C91BAEB" w14:textId="77777777" w:rsidR="004D4B5F" w:rsidRDefault="004D4B5F"/>
    <w:p w14:paraId="4DBC8B75" w14:textId="77777777" w:rsidR="004D4B5F" w:rsidRDefault="00000000">
      <w:pPr>
        <w:pStyle w:val="Heading3"/>
      </w:pPr>
      <w:r>
        <w:lastRenderedPageBreak/>
        <w:t>3.14.2. Đăng nhập và quản lý phiên</w:t>
      </w:r>
    </w:p>
    <w:p w14:paraId="553EE949" w14:textId="77777777" w:rsidR="004D4B5F" w:rsidRDefault="00000000">
      <w:pPr>
        <w:ind w:firstLine="480"/>
      </w:pPr>
      <w:r>
        <w:t>Hệ thống hỗ trợ hai phương thức đăng nhập: tài khoản nội bộ bằng tên đăng nhập và mật khẩu, hoặc Google ID Token được phía máy chủ xác minh. Sau khi đăng nhập thành công, access token được sử dụng cho các request thông thường; refresh token có thời hạn dài hơn và được luân chuyển khi làm mới. Người dùng có thể xem, thu hồi từng phiên hoặc đăng xuất khỏi phiên hiện tại.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2614B61" w14:textId="77777777">
        <w:trPr>
          <w:jc w:val="center"/>
        </w:trPr>
        <w:tc>
          <w:tcPr>
            <w:tcW w:w="8788" w:type="dxa"/>
            <w:shd w:val="clear" w:color="auto" w:fill="FFF8E1"/>
            <w:vAlign w:val="center"/>
          </w:tcPr>
          <w:p w14:paraId="698870EE" w14:textId="77777777" w:rsidR="004D4B5F" w:rsidRDefault="00000000">
            <w:pPr>
              <w:jc w:val="center"/>
            </w:pPr>
            <w:r>
              <w:rPr>
                <w:b/>
                <w:color w:val="9A5B00"/>
              </w:rPr>
              <w:t>[CHÈN FILE: sequence_loginusernamepassword.svg]</w:t>
            </w:r>
            <w:r>
              <w:rPr>
                <w:b/>
                <w:color w:val="9A5B00"/>
              </w:rPr>
              <w:br/>
            </w:r>
            <w:r>
              <w:t>Sơ đồ thể hiện quá trình kiểm tra tài khoản, mật khẩu BCrypt, trạng thái người dùng, quyền truy cập và phát cặp token.</w:t>
            </w:r>
          </w:p>
        </w:tc>
      </w:tr>
    </w:tbl>
    <w:p w14:paraId="599597D0" w14:textId="77777777" w:rsidR="004D4B5F" w:rsidRDefault="00000000">
      <w:pPr>
        <w:pStyle w:val="FigureCaption"/>
      </w:pPr>
      <w:r>
        <w:t>Hình 3.17. Sơ đồ tuần tự của quy trình đăng nhập bằng tên đăng nhập và mật khẩu</w:t>
      </w:r>
    </w:p>
    <w:p w14:paraId="5AEDDCA7"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3F5E1A36" w14:textId="77777777">
        <w:trPr>
          <w:jc w:val="center"/>
        </w:trPr>
        <w:tc>
          <w:tcPr>
            <w:tcW w:w="8788" w:type="dxa"/>
            <w:shd w:val="clear" w:color="auto" w:fill="FFF8E1"/>
            <w:vAlign w:val="center"/>
          </w:tcPr>
          <w:p w14:paraId="7236E78E" w14:textId="77777777" w:rsidR="004D4B5F" w:rsidRDefault="00000000">
            <w:pPr>
              <w:jc w:val="center"/>
            </w:pPr>
            <w:r>
              <w:rPr>
                <w:b/>
                <w:color w:val="9A5B00"/>
              </w:rPr>
              <w:t>[CHÈN FILE: squence_login_google.svg]</w:t>
            </w:r>
            <w:r>
              <w:rPr>
                <w:b/>
                <w:color w:val="9A5B00"/>
              </w:rPr>
              <w:br/>
            </w:r>
            <w:r>
              <w:t>Sơ đồ thể hiện việc client nhận Google ID Token, back-end xác minh issuer, chữ ký và claim trước khi phát token của CinemaBooking.</w:t>
            </w:r>
          </w:p>
        </w:tc>
      </w:tr>
    </w:tbl>
    <w:p w14:paraId="18206B8D" w14:textId="77777777" w:rsidR="004D4B5F" w:rsidRDefault="00000000">
      <w:pPr>
        <w:pStyle w:val="FigureCaption"/>
      </w:pPr>
      <w:r>
        <w:t>Hình 3.18. Sơ đồ tuần tự của quy trình đăng nhập bằng Google</w:t>
      </w:r>
    </w:p>
    <w:p w14:paraId="2ECAC336"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76236AC8" w14:textId="77777777">
        <w:trPr>
          <w:jc w:val="center"/>
        </w:trPr>
        <w:tc>
          <w:tcPr>
            <w:tcW w:w="8788" w:type="dxa"/>
            <w:shd w:val="clear" w:color="auto" w:fill="FFF8E1"/>
            <w:vAlign w:val="center"/>
          </w:tcPr>
          <w:p w14:paraId="33AFB0EE" w14:textId="77777777" w:rsidR="004D4B5F" w:rsidRDefault="00000000">
            <w:pPr>
              <w:jc w:val="center"/>
            </w:pPr>
            <w:r>
              <w:rPr>
                <w:b/>
                <w:color w:val="9A5B00"/>
              </w:rPr>
              <w:t>[CHÈN FILE: Sequence Diagram - Access Token hết hạn và Refresh Token Rotation.svg]</w:t>
            </w:r>
            <w:r>
              <w:rPr>
                <w:b/>
                <w:color w:val="9A5B00"/>
              </w:rPr>
              <w:br/>
            </w:r>
            <w:r>
              <w:t>Sơ đồ cần làm rõ single-flight refresh ở client, khóa bản ghi refresh token, token rotation và nhánh từ chối token đã bị sử dụng lại.</w:t>
            </w:r>
          </w:p>
        </w:tc>
      </w:tr>
    </w:tbl>
    <w:p w14:paraId="47C47012" w14:textId="77777777" w:rsidR="004D4B5F" w:rsidRDefault="00000000">
      <w:pPr>
        <w:pStyle w:val="FigureCaption"/>
      </w:pPr>
      <w:r>
        <w:t>Hình 3.19. Sơ đồ tuần tự của quy trình làm mới access token và luân chuyển refresh token</w:t>
      </w:r>
    </w:p>
    <w:p w14:paraId="560C2E4A"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3ACCE96" w14:textId="77777777">
        <w:trPr>
          <w:jc w:val="center"/>
        </w:trPr>
        <w:tc>
          <w:tcPr>
            <w:tcW w:w="8788" w:type="dxa"/>
            <w:shd w:val="clear" w:color="auto" w:fill="FFF8E1"/>
            <w:vAlign w:val="center"/>
          </w:tcPr>
          <w:p w14:paraId="2C58BF3A" w14:textId="77777777" w:rsidR="004D4B5F" w:rsidRDefault="00000000">
            <w:pPr>
              <w:jc w:val="center"/>
            </w:pPr>
            <w:r>
              <w:rPr>
                <w:b/>
                <w:color w:val="9A5B00"/>
              </w:rPr>
              <w:t>[CHÈN FILE: Sequence Diagram - Quản lý phiên đăng nhập.svg]</w:t>
            </w:r>
            <w:r>
              <w:rPr>
                <w:b/>
                <w:color w:val="9A5B00"/>
              </w:rPr>
              <w:br/>
            </w:r>
            <w:r>
              <w:t>Sơ đồ trình bày việc liệt kê các phiên, thu hồi một phiên hoặc thu hồi các phiên khác của người dùng.</w:t>
            </w:r>
          </w:p>
        </w:tc>
      </w:tr>
    </w:tbl>
    <w:p w14:paraId="777E4B5F" w14:textId="77777777" w:rsidR="004D4B5F" w:rsidRDefault="00000000">
      <w:pPr>
        <w:pStyle w:val="FigureCaption"/>
      </w:pPr>
      <w:r>
        <w:t>Hình 3.20. Sơ đồ tuần tự của chức năng quản lý phiên đăng nhập</w:t>
      </w:r>
    </w:p>
    <w:p w14:paraId="431E7785"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B3E808D" w14:textId="77777777">
        <w:trPr>
          <w:jc w:val="center"/>
        </w:trPr>
        <w:tc>
          <w:tcPr>
            <w:tcW w:w="8788" w:type="dxa"/>
            <w:shd w:val="clear" w:color="auto" w:fill="FFF8E1"/>
            <w:vAlign w:val="center"/>
          </w:tcPr>
          <w:p w14:paraId="02DBF479" w14:textId="77777777" w:rsidR="004D4B5F" w:rsidRDefault="00000000">
            <w:pPr>
              <w:jc w:val="center"/>
            </w:pPr>
            <w:r>
              <w:rPr>
                <w:b/>
                <w:color w:val="9A5B00"/>
              </w:rPr>
              <w:t>[CHÈN FILE: Sequence Diagram - Đăng xuất.svg]</w:t>
            </w:r>
            <w:r>
              <w:rPr>
                <w:b/>
                <w:color w:val="9A5B00"/>
              </w:rPr>
              <w:br/>
            </w:r>
            <w:r>
              <w:t>Sơ đồ thể hiện việc vô hiệu hóa JWT ID, thu hồi refresh token và xóa trạng thái xác thực ở client.</w:t>
            </w:r>
          </w:p>
        </w:tc>
      </w:tr>
    </w:tbl>
    <w:p w14:paraId="37D67CB7" w14:textId="77777777" w:rsidR="004D4B5F" w:rsidRDefault="00000000">
      <w:pPr>
        <w:pStyle w:val="FigureCaption"/>
      </w:pPr>
      <w:r>
        <w:t>Hình 3.21. Sơ đồ tuần tự của quy trình đăng xuất</w:t>
      </w:r>
    </w:p>
    <w:p w14:paraId="3A7B3AA5" w14:textId="77777777" w:rsidR="004D4B5F" w:rsidRDefault="004D4B5F"/>
    <w:p w14:paraId="24858E54" w14:textId="77777777" w:rsidR="004D4B5F" w:rsidRDefault="00000000">
      <w:pPr>
        <w:pStyle w:val="Heading3"/>
      </w:pPr>
      <w:r>
        <w:lastRenderedPageBreak/>
        <w:t>3.14.3. Đồng bộ trạng thái ghế theo thời gian thực</w:t>
      </w:r>
    </w:p>
    <w:p w14:paraId="32B203CF" w14:textId="77777777" w:rsidR="004D4B5F" w:rsidRDefault="00000000">
      <w:pPr>
        <w:ind w:firstLine="480"/>
      </w:pPr>
      <w:r>
        <w:t>Khi mở màn hình chọn ghế, React tải trạng thái ban đầu qua REST API rồi đăng ký topic STOMP của suất chiếu tương ứng. Các thay đổi HOLD, BOOKED hoặc AVAILABLE chỉ được phát sau khi transaction commit thành công, nhờ đó trạng thái hiển thị không đi trước dữ liệu bền vững trong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71D7A90A" w14:textId="77777777">
        <w:trPr>
          <w:jc w:val="center"/>
        </w:trPr>
        <w:tc>
          <w:tcPr>
            <w:tcW w:w="8788" w:type="dxa"/>
            <w:shd w:val="clear" w:color="auto" w:fill="FFF8E1"/>
            <w:vAlign w:val="center"/>
          </w:tcPr>
          <w:p w14:paraId="7248E720" w14:textId="77777777" w:rsidR="004D4B5F" w:rsidRDefault="00000000">
            <w:pPr>
              <w:jc w:val="center"/>
            </w:pPr>
            <w:r>
              <w:rPr>
                <w:b/>
                <w:color w:val="9A5B00"/>
              </w:rPr>
              <w:t>[CHÈN FILE: Sequence Diagram - Đồng bộ sơ đồ ghế qua WebSocket STOMP.svg]</w:t>
            </w:r>
            <w:r>
              <w:rPr>
                <w:b/>
                <w:color w:val="9A5B00"/>
              </w:rPr>
              <w:br/>
            </w:r>
            <w:r>
              <w:t>Sơ đồ thể hiện sự kết hợp giữa REST snapshot, kết nối STOMP, SeatStatusPublisher và cập nhật giao diện sau commit.</w:t>
            </w:r>
          </w:p>
        </w:tc>
      </w:tr>
    </w:tbl>
    <w:p w14:paraId="797CCC8E" w14:textId="77777777" w:rsidR="004D4B5F" w:rsidRDefault="00000000">
      <w:pPr>
        <w:pStyle w:val="FigureCaption"/>
      </w:pPr>
      <w:r>
        <w:t>Hình 3.22. Sơ đồ tuần tự của quy trình đồng bộ sơ đồ ghế qua WebSocket/STOMP</w:t>
      </w:r>
    </w:p>
    <w:p w14:paraId="43C06164" w14:textId="77777777" w:rsidR="004D4B5F" w:rsidRDefault="004D4B5F"/>
    <w:p w14:paraId="46651245" w14:textId="77777777" w:rsidR="004D4B5F" w:rsidRDefault="00000000">
      <w:pPr>
        <w:pStyle w:val="Heading3"/>
      </w:pPr>
      <w:r>
        <w:t>3.14.4. Hủy suất chiếu và hoàn tiền</w:t>
      </w:r>
    </w:p>
    <w:p w14:paraId="2E7AABD9" w14:textId="77777777" w:rsidR="004D4B5F" w:rsidRDefault="00000000">
      <w:pPr>
        <w:ind w:firstLine="480"/>
      </w:pPr>
      <w:r>
        <w:t>Khi hủy suất, ShowtimeServiceImpl kiểm tra scope rạp và ngăn thao tác nếu đã có ticket USED. Booking PENDING bị hủy; booking SUCCESS chuyển REFUND_PENDING và có thể tạo Refund PENDING. Hoàn tiền được hoàn tất hoặc đánh dấu thất bại qua RefundServiceImpl, đồng thời ghi PaymentEvent. Các scheduler đảm nhiệm trả hold hết hạn, hết hạn booking PENDING và đồng bộ trạng thái suất theo thời gian.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55FD7101" w14:textId="77777777">
        <w:trPr>
          <w:jc w:val="center"/>
        </w:trPr>
        <w:tc>
          <w:tcPr>
            <w:tcW w:w="8788" w:type="dxa"/>
            <w:shd w:val="clear" w:color="auto" w:fill="FFF8E1"/>
            <w:vAlign w:val="center"/>
          </w:tcPr>
          <w:p w14:paraId="331F61F3" w14:textId="77777777" w:rsidR="004D4B5F" w:rsidRDefault="00000000">
            <w:pPr>
              <w:jc w:val="center"/>
            </w:pPr>
            <w:r>
              <w:rPr>
                <w:b/>
                <w:color w:val="9A5B00"/>
              </w:rPr>
              <w:t>[CHÈN FILE: Activity Diagram - Hủy suất chiếu và tạo yêu cầu hoàn tiền.svg]</w:t>
            </w:r>
            <w:r>
              <w:rPr>
                <w:b/>
                <w:color w:val="9A5B00"/>
              </w:rPr>
              <w:br/>
            </w:r>
            <w:r>
              <w:t>Sơ đồ phân biệt nhánh Booking PENDING, Booking SUCCESS, vé đã sử dụng và điều kiện tạo Refund PENDING.</w:t>
            </w:r>
          </w:p>
        </w:tc>
      </w:tr>
    </w:tbl>
    <w:p w14:paraId="76E5295F" w14:textId="77777777" w:rsidR="004D4B5F" w:rsidRDefault="00000000">
      <w:pPr>
        <w:pStyle w:val="FigureCaption"/>
      </w:pPr>
      <w:r>
        <w:t>Hình 3.23. Sơ đồ hoạt động của quy trình hủy suất chiếu và tạo yêu cầu hoàn tiền</w:t>
      </w:r>
    </w:p>
    <w:p w14:paraId="507124EF"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44EEA999" w14:textId="77777777">
        <w:trPr>
          <w:jc w:val="center"/>
        </w:trPr>
        <w:tc>
          <w:tcPr>
            <w:tcW w:w="8788" w:type="dxa"/>
            <w:shd w:val="clear" w:color="auto" w:fill="FFF8E1"/>
            <w:vAlign w:val="center"/>
          </w:tcPr>
          <w:p w14:paraId="1FA2D5BE" w14:textId="77777777" w:rsidR="004D4B5F" w:rsidRDefault="00000000">
            <w:pPr>
              <w:jc w:val="center"/>
            </w:pPr>
            <w:r>
              <w:rPr>
                <w:b/>
                <w:color w:val="9A5B00"/>
              </w:rPr>
              <w:t>[CHÈN FILE: Activity Diagram - Xử lý hoàn tiền.svg]</w:t>
            </w:r>
            <w:r>
              <w:rPr>
                <w:b/>
                <w:color w:val="9A5B00"/>
              </w:rPr>
              <w:br/>
            </w:r>
            <w:r>
              <w:t>Sơ đồ thể hiện các trạng thái PENDING, PROCESSING, SUCCESS hoặc FAILED cùng ảnh hưởng tương ứng đến Payment và Booking.</w:t>
            </w:r>
          </w:p>
        </w:tc>
      </w:tr>
    </w:tbl>
    <w:p w14:paraId="12ED28AD" w14:textId="77777777" w:rsidR="004D4B5F" w:rsidRDefault="00000000">
      <w:pPr>
        <w:pStyle w:val="FigureCaption"/>
      </w:pPr>
      <w:r>
        <w:t>Hình 3.24. Sơ đồ hoạt động của quy trình xử lý hoàn tiền</w:t>
      </w:r>
    </w:p>
    <w:p w14:paraId="2F3E4360" w14:textId="77777777" w:rsidR="004D4B5F" w:rsidRDefault="004D4B5F"/>
    <w:p w14:paraId="02AB7B24" w14:textId="77777777" w:rsidR="004D4B5F" w:rsidRDefault="00000000">
      <w:pPr>
        <w:pStyle w:val="Heading3"/>
      </w:pPr>
      <w:r>
        <w:lastRenderedPageBreak/>
        <w:t>3.14.5. Các tác vụ định kỳ</w:t>
      </w:r>
    </w:p>
    <w:p w14:paraId="079FCF93" w14:textId="77777777" w:rsidR="004D4B5F" w:rsidRDefault="00000000">
      <w:pPr>
        <w:ind w:firstLine="480"/>
      </w:pPr>
      <w:r>
        <w:t>Các scheduler được tách theo trách nhiệm nhằm giới hạn phạm vi của mỗi lần quét dữ liệu. Nhóm thứ nhất thu hồi lượt giữ ghế và đơn PENDING đã hết hạn; nhóm thứ hai đồng bộ trạng thái suất chiếu theo thời gian và dọn token hết hiệu lực. Những thay đổi có ảnh hưởng đến giao diện chỉ được thông báo sau khi dữ liệu đã commit.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08FC6AAA" w14:textId="77777777">
        <w:trPr>
          <w:jc w:val="center"/>
        </w:trPr>
        <w:tc>
          <w:tcPr>
            <w:tcW w:w="8788" w:type="dxa"/>
            <w:shd w:val="clear" w:color="auto" w:fill="FFF8E1"/>
            <w:vAlign w:val="center"/>
          </w:tcPr>
          <w:p w14:paraId="18EAF66D" w14:textId="77777777" w:rsidR="004D4B5F" w:rsidRDefault="00000000">
            <w:pPr>
              <w:jc w:val="center"/>
            </w:pPr>
            <w:r>
              <w:rPr>
                <w:b/>
                <w:color w:val="9A5B00"/>
              </w:rPr>
              <w:t>[CHÈN FILE: Sequence Diagram - Scheduler hết hạn giữ ghế và booking PENDING.svg]</w:t>
            </w:r>
            <w:r>
              <w:rPr>
                <w:b/>
                <w:color w:val="9A5B00"/>
              </w:rPr>
              <w:br/>
            </w:r>
            <w:r>
              <w:t>Sơ đồ mô tả truy vấn theo lô, cập nhật trạng thái hết hạn, trả ghế và phát AVAILABLE sau commit.</w:t>
            </w:r>
          </w:p>
        </w:tc>
      </w:tr>
    </w:tbl>
    <w:p w14:paraId="5694B364" w14:textId="77777777" w:rsidR="004D4B5F" w:rsidRDefault="00000000">
      <w:pPr>
        <w:pStyle w:val="FigureCaption"/>
      </w:pPr>
      <w:r>
        <w:t>Hình 3.25. Sơ đồ tuần tự của tác vụ thu hồi lượt giữ ghế và đơn đặt vé hết hạn</w:t>
      </w:r>
    </w:p>
    <w:p w14:paraId="21B2EB4B" w14:textId="77777777" w:rsidR="004D4B5F" w:rsidRDefault="004D4B5F"/>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65797B17" w14:textId="77777777">
        <w:trPr>
          <w:jc w:val="center"/>
        </w:trPr>
        <w:tc>
          <w:tcPr>
            <w:tcW w:w="8788" w:type="dxa"/>
            <w:shd w:val="clear" w:color="auto" w:fill="FFF8E1"/>
            <w:vAlign w:val="center"/>
          </w:tcPr>
          <w:p w14:paraId="67F963E0" w14:textId="77777777" w:rsidR="004D4B5F" w:rsidRDefault="00000000">
            <w:pPr>
              <w:jc w:val="center"/>
            </w:pPr>
            <w:r>
              <w:rPr>
                <w:b/>
                <w:color w:val="9A5B00"/>
              </w:rPr>
              <w:t>[CHÈN FILE: Sequence Diagram - Scheduler đồng bộ suất chiếu và dọn token.svg]</w:t>
            </w:r>
            <w:r>
              <w:rPr>
                <w:b/>
                <w:color w:val="9A5B00"/>
              </w:rPr>
              <w:br/>
            </w:r>
            <w:r>
              <w:t>Sơ đồ thể hiện quá trình chuyển UPCOMING, ONGOING, ENDED theo thời gian và loại bỏ token không còn hiệu lực.</w:t>
            </w:r>
          </w:p>
        </w:tc>
      </w:tr>
    </w:tbl>
    <w:p w14:paraId="0073FEB8" w14:textId="77777777" w:rsidR="004D4B5F" w:rsidRDefault="00000000">
      <w:pPr>
        <w:pStyle w:val="FigureCaption"/>
      </w:pPr>
      <w:r>
        <w:t>Hình 3.26. Sơ đồ tuần tự của tác vụ đồng bộ suất chiếu và dọn token</w:t>
      </w:r>
    </w:p>
    <w:p w14:paraId="7CFF98C1" w14:textId="77777777" w:rsidR="004D4B5F" w:rsidRDefault="004D4B5F"/>
    <w:p w14:paraId="749421FE" w14:textId="77777777" w:rsidR="004D4B5F" w:rsidRDefault="00000000">
      <w:pPr>
        <w:pStyle w:val="Heading3"/>
      </w:pPr>
      <w:r>
        <w:t>3.14.6. Kiến trúc thành phần</w:t>
      </w:r>
    </w:p>
    <w:p w14:paraId="71E8F8A5" w14:textId="77777777" w:rsidR="004D4B5F" w:rsidRDefault="00000000">
      <w:pPr>
        <w:ind w:firstLine="480"/>
      </w:pPr>
      <w:r>
        <w:t>Sơ đồ thành phần khái quát ranh giới giữa React client, các tầng của Spring Boot, PostgreSQL, WebSocket và các adapter tích hợp bên ngoài. Sơ đồ này được sử dụng để giải thích trách nhiệm và hướng phụ thuộc, không biểu diễn một hạ tầng production đã được triển khai.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4D4B5F" w14:paraId="04551602" w14:textId="77777777">
        <w:trPr>
          <w:jc w:val="center"/>
        </w:trPr>
        <w:tc>
          <w:tcPr>
            <w:tcW w:w="8788" w:type="dxa"/>
            <w:shd w:val="clear" w:color="auto" w:fill="FFF8E1"/>
            <w:vAlign w:val="center"/>
          </w:tcPr>
          <w:p w14:paraId="1197B706" w14:textId="77777777" w:rsidR="004D4B5F" w:rsidRDefault="00000000">
            <w:pPr>
              <w:jc w:val="center"/>
            </w:pPr>
            <w:r>
              <w:rPr>
                <w:b/>
                <w:color w:val="9A5B00"/>
              </w:rPr>
              <w:t>[CHÈN FILE: Component Diagram.svg]</w:t>
            </w:r>
            <w:r>
              <w:rPr>
                <w:b/>
                <w:color w:val="9A5B00"/>
              </w:rPr>
              <w:br/>
            </w:r>
            <w:r>
              <w:t>Sơ đồ cần giữ rõ các thành phần giao diện, API, bảo mật, nghiệp vụ, dữ liệu, realtime, email và cổng thanh toán.</w:t>
            </w:r>
          </w:p>
        </w:tc>
      </w:tr>
    </w:tbl>
    <w:p w14:paraId="4F3A0060" w14:textId="77777777" w:rsidR="004D4B5F" w:rsidRDefault="00000000">
      <w:pPr>
        <w:pStyle w:val="FigureCaption"/>
      </w:pPr>
      <w:r>
        <w:t>Hình 3.27. Sơ đồ thành phần của hệ thống CinemaBooking</w:t>
      </w:r>
    </w:p>
    <w:p w14:paraId="7F2D3ECF" w14:textId="77777777" w:rsidR="004D4B5F" w:rsidRDefault="004D4B5F"/>
    <w:p w14:paraId="05CF8689" w14:textId="77777777" w:rsidR="004D4B5F" w:rsidRDefault="00000000">
      <w:pPr>
        <w:pStyle w:val="Heading2"/>
      </w:pPr>
      <w:r>
        <w:lastRenderedPageBreak/>
        <w:t>3.15. Từ điển dữ liệu mức bảng</w:t>
      </w:r>
    </w:p>
    <w:p w14:paraId="0568E8A6" w14:textId="77777777" w:rsidR="004D4B5F" w:rsidRDefault="00000000">
      <w:pPr>
        <w:ind w:firstLine="480"/>
      </w:pPr>
      <w:r>
        <w:t>Từ điển dưới đây được tổng hợp từ Flyway V1 đến V14 và đối chiếu Entity. Cột 'trường chính' chỉ liệt kê nhóm trường có ý nghĩa thiết kế, không thay thế câu lệnh migration đầy đủ.</w:t>
      </w:r>
    </w:p>
    <w:p w14:paraId="24B1E898" w14:textId="77777777" w:rsidR="004D4B5F" w:rsidRDefault="00000000">
      <w:pPr>
        <w:pStyle w:val="TableCaption"/>
      </w:pPr>
      <w:r>
        <w:t>Bảng 3.11. Từ điển dữ liệu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0"/>
        <w:gridCol w:w="2499"/>
        <w:gridCol w:w="2078"/>
        <w:gridCol w:w="2707"/>
      </w:tblGrid>
      <w:tr w:rsidR="004D4B5F" w14:paraId="79ACDE08" w14:textId="77777777">
        <w:trPr>
          <w:tblHeader/>
          <w:jc w:val="center"/>
        </w:trPr>
        <w:tc>
          <w:tcPr>
            <w:tcW w:w="2197" w:type="dxa"/>
            <w:shd w:val="clear" w:color="auto" w:fill="EAF2FF"/>
          </w:tcPr>
          <w:p w14:paraId="5834E336" w14:textId="77777777" w:rsidR="004D4B5F" w:rsidRPr="005B6B08" w:rsidRDefault="00000000" w:rsidP="005B6B08">
            <w:pPr>
              <w:jc w:val="left"/>
              <w:rPr>
                <w:rFonts w:cs="Times New Roman"/>
                <w:sz w:val="24"/>
                <w:szCs w:val="24"/>
              </w:rPr>
            </w:pPr>
            <w:r w:rsidRPr="005B6B08">
              <w:rPr>
                <w:rFonts w:cs="Times New Roman"/>
                <w:b/>
                <w:color w:val="07172E"/>
                <w:sz w:val="24"/>
                <w:szCs w:val="24"/>
              </w:rPr>
              <w:t>Bảng</w:t>
            </w:r>
          </w:p>
        </w:tc>
        <w:tc>
          <w:tcPr>
            <w:tcW w:w="2197" w:type="dxa"/>
            <w:shd w:val="clear" w:color="auto" w:fill="EAF2FF"/>
          </w:tcPr>
          <w:p w14:paraId="7FFD8034" w14:textId="77777777" w:rsidR="004D4B5F" w:rsidRPr="005B6B08" w:rsidRDefault="00000000" w:rsidP="005B6B08">
            <w:pPr>
              <w:jc w:val="left"/>
              <w:rPr>
                <w:rFonts w:cs="Times New Roman"/>
                <w:sz w:val="24"/>
                <w:szCs w:val="24"/>
              </w:rPr>
            </w:pPr>
            <w:r w:rsidRPr="005B6B08">
              <w:rPr>
                <w:rFonts w:cs="Times New Roman"/>
                <w:b/>
                <w:color w:val="07172E"/>
                <w:sz w:val="24"/>
                <w:szCs w:val="24"/>
              </w:rPr>
              <w:t>Trường chính</w:t>
            </w:r>
          </w:p>
        </w:tc>
        <w:tc>
          <w:tcPr>
            <w:tcW w:w="2197" w:type="dxa"/>
            <w:shd w:val="clear" w:color="auto" w:fill="EAF2FF"/>
          </w:tcPr>
          <w:p w14:paraId="3B2C592E" w14:textId="77777777" w:rsidR="004D4B5F" w:rsidRPr="005B6B08" w:rsidRDefault="00000000" w:rsidP="005B6B08">
            <w:pPr>
              <w:jc w:val="left"/>
              <w:rPr>
                <w:rFonts w:cs="Times New Roman"/>
                <w:sz w:val="24"/>
                <w:szCs w:val="24"/>
              </w:rPr>
            </w:pPr>
            <w:r w:rsidRPr="005B6B08">
              <w:rPr>
                <w:rFonts w:cs="Times New Roman"/>
                <w:b/>
                <w:color w:val="07172E"/>
                <w:sz w:val="24"/>
                <w:szCs w:val="24"/>
              </w:rPr>
              <w:t>Quan hệ</w:t>
            </w:r>
          </w:p>
        </w:tc>
        <w:tc>
          <w:tcPr>
            <w:tcW w:w="2197" w:type="dxa"/>
            <w:shd w:val="clear" w:color="auto" w:fill="EAF2FF"/>
          </w:tcPr>
          <w:p w14:paraId="2F661127" w14:textId="77777777" w:rsidR="004D4B5F" w:rsidRPr="005B6B08" w:rsidRDefault="00000000" w:rsidP="005B6B08">
            <w:pPr>
              <w:jc w:val="left"/>
              <w:rPr>
                <w:rFonts w:cs="Times New Roman"/>
                <w:sz w:val="24"/>
                <w:szCs w:val="24"/>
              </w:rPr>
            </w:pPr>
            <w:r w:rsidRPr="005B6B08">
              <w:rPr>
                <w:rFonts w:cs="Times New Roman"/>
                <w:b/>
                <w:color w:val="07172E"/>
                <w:sz w:val="24"/>
                <w:szCs w:val="24"/>
              </w:rPr>
              <w:t>Ràng buộc/chỉ mục đáng chú ý</w:t>
            </w:r>
          </w:p>
        </w:tc>
      </w:tr>
      <w:tr w:rsidR="004D4B5F" w14:paraId="4FE9362B" w14:textId="77777777">
        <w:trPr>
          <w:jc w:val="center"/>
        </w:trPr>
        <w:tc>
          <w:tcPr>
            <w:tcW w:w="2197" w:type="dxa"/>
          </w:tcPr>
          <w:p w14:paraId="77CEC314" w14:textId="77777777" w:rsidR="004D4B5F" w:rsidRPr="005B6B08" w:rsidRDefault="00000000" w:rsidP="005B6B08">
            <w:pPr>
              <w:jc w:val="left"/>
              <w:rPr>
                <w:rFonts w:cs="Times New Roman"/>
                <w:sz w:val="24"/>
                <w:szCs w:val="24"/>
              </w:rPr>
            </w:pPr>
            <w:r w:rsidRPr="005B6B08">
              <w:rPr>
                <w:rFonts w:cs="Times New Roman"/>
                <w:sz w:val="24"/>
                <w:szCs w:val="24"/>
              </w:rPr>
              <w:t>roles</w:t>
            </w:r>
          </w:p>
        </w:tc>
        <w:tc>
          <w:tcPr>
            <w:tcW w:w="2197" w:type="dxa"/>
          </w:tcPr>
          <w:p w14:paraId="521EBEF1" w14:textId="77777777" w:rsidR="004D4B5F" w:rsidRPr="005B6B08" w:rsidRDefault="00000000" w:rsidP="005B6B08">
            <w:pPr>
              <w:jc w:val="left"/>
              <w:rPr>
                <w:rFonts w:cs="Times New Roman"/>
                <w:sz w:val="24"/>
                <w:szCs w:val="24"/>
              </w:rPr>
            </w:pPr>
            <w:r w:rsidRPr="005B6B08">
              <w:rPr>
                <w:rFonts w:cs="Times New Roman"/>
                <w:sz w:val="24"/>
                <w:szCs w:val="24"/>
              </w:rPr>
              <w:t>id, name, description, timestamps</w:t>
            </w:r>
          </w:p>
        </w:tc>
        <w:tc>
          <w:tcPr>
            <w:tcW w:w="2197" w:type="dxa"/>
          </w:tcPr>
          <w:p w14:paraId="008FF3F4" w14:textId="77777777" w:rsidR="004D4B5F" w:rsidRPr="005B6B08" w:rsidRDefault="00000000" w:rsidP="005B6B08">
            <w:pPr>
              <w:jc w:val="left"/>
              <w:rPr>
                <w:rFonts w:cs="Times New Roman"/>
                <w:sz w:val="24"/>
                <w:szCs w:val="24"/>
              </w:rPr>
            </w:pPr>
            <w:r w:rsidRPr="005B6B08">
              <w:rPr>
                <w:rFonts w:cs="Times New Roman"/>
                <w:sz w:val="24"/>
                <w:szCs w:val="24"/>
              </w:rPr>
              <w:t>N-N users; N-N permissions</w:t>
            </w:r>
          </w:p>
        </w:tc>
        <w:tc>
          <w:tcPr>
            <w:tcW w:w="2197" w:type="dxa"/>
          </w:tcPr>
          <w:p w14:paraId="2D8E874C" w14:textId="77777777" w:rsidR="004D4B5F" w:rsidRPr="005B6B08" w:rsidRDefault="00000000" w:rsidP="005B6B08">
            <w:pPr>
              <w:jc w:val="left"/>
              <w:rPr>
                <w:rFonts w:cs="Times New Roman"/>
                <w:sz w:val="24"/>
                <w:szCs w:val="24"/>
              </w:rPr>
            </w:pPr>
            <w:r w:rsidRPr="005B6B08">
              <w:rPr>
                <w:rFonts w:cs="Times New Roman"/>
                <w:sz w:val="24"/>
                <w:szCs w:val="24"/>
              </w:rPr>
              <w:t>PK UUID; name UNIQUE.</w:t>
            </w:r>
          </w:p>
        </w:tc>
      </w:tr>
      <w:tr w:rsidR="004D4B5F" w14:paraId="5105C857" w14:textId="77777777">
        <w:trPr>
          <w:jc w:val="center"/>
        </w:trPr>
        <w:tc>
          <w:tcPr>
            <w:tcW w:w="2197" w:type="dxa"/>
          </w:tcPr>
          <w:p w14:paraId="40CFE082" w14:textId="77777777" w:rsidR="004D4B5F" w:rsidRPr="005B6B08" w:rsidRDefault="00000000" w:rsidP="005B6B08">
            <w:pPr>
              <w:jc w:val="left"/>
              <w:rPr>
                <w:rFonts w:cs="Times New Roman"/>
                <w:sz w:val="24"/>
                <w:szCs w:val="24"/>
              </w:rPr>
            </w:pPr>
            <w:r w:rsidRPr="005B6B08">
              <w:rPr>
                <w:rFonts w:cs="Times New Roman"/>
                <w:sz w:val="24"/>
                <w:szCs w:val="24"/>
              </w:rPr>
              <w:t>permissions</w:t>
            </w:r>
          </w:p>
        </w:tc>
        <w:tc>
          <w:tcPr>
            <w:tcW w:w="2197" w:type="dxa"/>
          </w:tcPr>
          <w:p w14:paraId="01E4A4F6" w14:textId="77777777" w:rsidR="004D4B5F" w:rsidRPr="005B6B08" w:rsidRDefault="00000000" w:rsidP="005B6B08">
            <w:pPr>
              <w:jc w:val="left"/>
              <w:rPr>
                <w:rFonts w:cs="Times New Roman"/>
                <w:sz w:val="24"/>
                <w:szCs w:val="24"/>
              </w:rPr>
            </w:pPr>
            <w:r w:rsidRPr="005B6B08">
              <w:rPr>
                <w:rFonts w:cs="Times New Roman"/>
                <w:sz w:val="24"/>
                <w:szCs w:val="24"/>
              </w:rPr>
              <w:t>id, name, description, timestamps</w:t>
            </w:r>
          </w:p>
        </w:tc>
        <w:tc>
          <w:tcPr>
            <w:tcW w:w="2197" w:type="dxa"/>
          </w:tcPr>
          <w:p w14:paraId="3B991AA7" w14:textId="77777777" w:rsidR="004D4B5F" w:rsidRPr="005B6B08" w:rsidRDefault="00000000" w:rsidP="005B6B08">
            <w:pPr>
              <w:jc w:val="left"/>
              <w:rPr>
                <w:rFonts w:cs="Times New Roman"/>
                <w:sz w:val="24"/>
                <w:szCs w:val="24"/>
              </w:rPr>
            </w:pPr>
            <w:r w:rsidRPr="005B6B08">
              <w:rPr>
                <w:rFonts w:cs="Times New Roman"/>
                <w:sz w:val="24"/>
                <w:szCs w:val="24"/>
              </w:rPr>
              <w:t>N-N roles</w:t>
            </w:r>
          </w:p>
        </w:tc>
        <w:tc>
          <w:tcPr>
            <w:tcW w:w="2197" w:type="dxa"/>
          </w:tcPr>
          <w:p w14:paraId="7BA055BA" w14:textId="77777777" w:rsidR="004D4B5F" w:rsidRPr="005B6B08" w:rsidRDefault="00000000" w:rsidP="005B6B08">
            <w:pPr>
              <w:jc w:val="left"/>
              <w:rPr>
                <w:rFonts w:cs="Times New Roman"/>
                <w:sz w:val="24"/>
                <w:szCs w:val="24"/>
              </w:rPr>
            </w:pPr>
            <w:r w:rsidRPr="005B6B08">
              <w:rPr>
                <w:rFonts w:cs="Times New Roman"/>
                <w:sz w:val="24"/>
                <w:szCs w:val="24"/>
              </w:rPr>
              <w:t>PK UUID; name UNIQUE.</w:t>
            </w:r>
          </w:p>
        </w:tc>
      </w:tr>
      <w:tr w:rsidR="004D4B5F" w14:paraId="762D39DB" w14:textId="77777777">
        <w:trPr>
          <w:jc w:val="center"/>
        </w:trPr>
        <w:tc>
          <w:tcPr>
            <w:tcW w:w="2197" w:type="dxa"/>
          </w:tcPr>
          <w:p w14:paraId="65E3908A" w14:textId="77777777" w:rsidR="004D4B5F" w:rsidRPr="005B6B08" w:rsidRDefault="00000000" w:rsidP="005B6B08">
            <w:pPr>
              <w:jc w:val="left"/>
              <w:rPr>
                <w:rFonts w:cs="Times New Roman"/>
                <w:sz w:val="24"/>
                <w:szCs w:val="24"/>
              </w:rPr>
            </w:pPr>
            <w:r w:rsidRPr="005B6B08">
              <w:rPr>
                <w:rFonts w:cs="Times New Roman"/>
                <w:sz w:val="24"/>
                <w:szCs w:val="24"/>
              </w:rPr>
              <w:t>users</w:t>
            </w:r>
          </w:p>
        </w:tc>
        <w:tc>
          <w:tcPr>
            <w:tcW w:w="2197" w:type="dxa"/>
          </w:tcPr>
          <w:p w14:paraId="662CDD4A" w14:textId="77777777" w:rsidR="004D4B5F" w:rsidRPr="005B6B08" w:rsidRDefault="00000000" w:rsidP="005B6B08">
            <w:pPr>
              <w:jc w:val="left"/>
              <w:rPr>
                <w:rFonts w:cs="Times New Roman"/>
                <w:sz w:val="24"/>
                <w:szCs w:val="24"/>
              </w:rPr>
            </w:pPr>
            <w:r w:rsidRPr="005B6B08">
              <w:rPr>
                <w:rFonts w:cs="Times New Roman"/>
                <w:sz w:val="24"/>
                <w:szCs w:val="24"/>
              </w:rPr>
              <w:t>username, password, email, profile, verification/reset hashes, active/deleted, auth_version</w:t>
            </w:r>
          </w:p>
        </w:tc>
        <w:tc>
          <w:tcPr>
            <w:tcW w:w="2197" w:type="dxa"/>
          </w:tcPr>
          <w:p w14:paraId="623253F2" w14:textId="77777777" w:rsidR="004D4B5F" w:rsidRPr="005B6B08" w:rsidRDefault="00000000" w:rsidP="005B6B08">
            <w:pPr>
              <w:jc w:val="left"/>
              <w:rPr>
                <w:rFonts w:cs="Times New Roman"/>
                <w:sz w:val="24"/>
                <w:szCs w:val="24"/>
              </w:rPr>
            </w:pPr>
            <w:r w:rsidRPr="005B6B08">
              <w:rPr>
                <w:rFonts w:cs="Times New Roman"/>
                <w:sz w:val="24"/>
                <w:szCs w:val="24"/>
              </w:rPr>
              <w:t>roles, bookings, holds, sessions, audit</w:t>
            </w:r>
          </w:p>
        </w:tc>
        <w:tc>
          <w:tcPr>
            <w:tcW w:w="2197" w:type="dxa"/>
          </w:tcPr>
          <w:p w14:paraId="3FCB529D" w14:textId="77777777" w:rsidR="004D4B5F" w:rsidRPr="005B6B08" w:rsidRDefault="00000000" w:rsidP="005B6B08">
            <w:pPr>
              <w:jc w:val="left"/>
              <w:rPr>
                <w:rFonts w:cs="Times New Roman"/>
                <w:sz w:val="24"/>
                <w:szCs w:val="24"/>
              </w:rPr>
            </w:pPr>
            <w:r w:rsidRPr="005B6B08">
              <w:rPr>
                <w:rFonts w:cs="Times New Roman"/>
                <w:sz w:val="24"/>
                <w:szCs w:val="24"/>
              </w:rPr>
              <w:t>Username unique; lower(email) unique V8; index trạng thái; auth_version V14.</w:t>
            </w:r>
          </w:p>
        </w:tc>
      </w:tr>
      <w:tr w:rsidR="004D4B5F" w14:paraId="0B6BCBD1" w14:textId="77777777">
        <w:trPr>
          <w:jc w:val="center"/>
        </w:trPr>
        <w:tc>
          <w:tcPr>
            <w:tcW w:w="2197" w:type="dxa"/>
          </w:tcPr>
          <w:p w14:paraId="40118B2F" w14:textId="77777777" w:rsidR="004D4B5F" w:rsidRPr="005B6B08" w:rsidRDefault="00000000" w:rsidP="005B6B08">
            <w:pPr>
              <w:jc w:val="left"/>
              <w:rPr>
                <w:rFonts w:cs="Times New Roman"/>
                <w:sz w:val="24"/>
                <w:szCs w:val="24"/>
              </w:rPr>
            </w:pPr>
            <w:r w:rsidRPr="005B6B08">
              <w:rPr>
                <w:rFonts w:cs="Times New Roman"/>
                <w:sz w:val="24"/>
                <w:szCs w:val="24"/>
              </w:rPr>
              <w:t>users_roles</w:t>
            </w:r>
          </w:p>
        </w:tc>
        <w:tc>
          <w:tcPr>
            <w:tcW w:w="2197" w:type="dxa"/>
          </w:tcPr>
          <w:p w14:paraId="7C155107" w14:textId="77777777" w:rsidR="004D4B5F" w:rsidRPr="005B6B08" w:rsidRDefault="00000000" w:rsidP="005B6B08">
            <w:pPr>
              <w:jc w:val="left"/>
              <w:rPr>
                <w:rFonts w:cs="Times New Roman"/>
                <w:sz w:val="24"/>
                <w:szCs w:val="24"/>
              </w:rPr>
            </w:pPr>
            <w:r w:rsidRPr="005B6B08">
              <w:rPr>
                <w:rFonts w:cs="Times New Roman"/>
                <w:sz w:val="24"/>
                <w:szCs w:val="24"/>
              </w:rPr>
              <w:t>user_id, role_id, created_at</w:t>
            </w:r>
          </w:p>
        </w:tc>
        <w:tc>
          <w:tcPr>
            <w:tcW w:w="2197" w:type="dxa"/>
          </w:tcPr>
          <w:p w14:paraId="58D27A45" w14:textId="77777777" w:rsidR="004D4B5F" w:rsidRPr="005B6B08" w:rsidRDefault="00000000" w:rsidP="005B6B08">
            <w:pPr>
              <w:jc w:val="left"/>
              <w:rPr>
                <w:rFonts w:cs="Times New Roman"/>
                <w:sz w:val="24"/>
                <w:szCs w:val="24"/>
              </w:rPr>
            </w:pPr>
            <w:r w:rsidRPr="005B6B08">
              <w:rPr>
                <w:rFonts w:cs="Times New Roman"/>
                <w:sz w:val="24"/>
                <w:szCs w:val="24"/>
              </w:rPr>
              <w:t>FK users và roles</w:t>
            </w:r>
          </w:p>
        </w:tc>
        <w:tc>
          <w:tcPr>
            <w:tcW w:w="2197" w:type="dxa"/>
          </w:tcPr>
          <w:p w14:paraId="1DA9854E" w14:textId="77777777" w:rsidR="004D4B5F" w:rsidRPr="005B6B08" w:rsidRDefault="00000000" w:rsidP="005B6B08">
            <w:pPr>
              <w:jc w:val="left"/>
              <w:rPr>
                <w:rFonts w:cs="Times New Roman"/>
                <w:sz w:val="24"/>
                <w:szCs w:val="24"/>
              </w:rPr>
            </w:pPr>
            <w:r w:rsidRPr="005B6B08">
              <w:rPr>
                <w:rFonts w:cs="Times New Roman"/>
                <w:sz w:val="24"/>
                <w:szCs w:val="24"/>
              </w:rPr>
              <w:t>Khóa chính ghép; cascade khi user/role xóa.</w:t>
            </w:r>
          </w:p>
        </w:tc>
      </w:tr>
      <w:tr w:rsidR="004D4B5F" w14:paraId="10DD55FF" w14:textId="77777777">
        <w:trPr>
          <w:jc w:val="center"/>
        </w:trPr>
        <w:tc>
          <w:tcPr>
            <w:tcW w:w="2197" w:type="dxa"/>
          </w:tcPr>
          <w:p w14:paraId="4176D988" w14:textId="77777777" w:rsidR="004D4B5F" w:rsidRPr="005B6B08" w:rsidRDefault="00000000" w:rsidP="005B6B08">
            <w:pPr>
              <w:jc w:val="left"/>
              <w:rPr>
                <w:rFonts w:cs="Times New Roman"/>
                <w:sz w:val="24"/>
                <w:szCs w:val="24"/>
              </w:rPr>
            </w:pPr>
            <w:r w:rsidRPr="005B6B08">
              <w:rPr>
                <w:rFonts w:cs="Times New Roman"/>
                <w:sz w:val="24"/>
                <w:szCs w:val="24"/>
              </w:rPr>
              <w:t>roles_permissions</w:t>
            </w:r>
          </w:p>
        </w:tc>
        <w:tc>
          <w:tcPr>
            <w:tcW w:w="2197" w:type="dxa"/>
          </w:tcPr>
          <w:p w14:paraId="078410A0" w14:textId="77777777" w:rsidR="004D4B5F" w:rsidRPr="005B6B08" w:rsidRDefault="00000000" w:rsidP="005B6B08">
            <w:pPr>
              <w:jc w:val="left"/>
              <w:rPr>
                <w:rFonts w:cs="Times New Roman"/>
                <w:sz w:val="24"/>
                <w:szCs w:val="24"/>
              </w:rPr>
            </w:pPr>
            <w:r w:rsidRPr="005B6B08">
              <w:rPr>
                <w:rFonts w:cs="Times New Roman"/>
                <w:sz w:val="24"/>
                <w:szCs w:val="24"/>
              </w:rPr>
              <w:t>role_id, permission_id, created_at</w:t>
            </w:r>
          </w:p>
        </w:tc>
        <w:tc>
          <w:tcPr>
            <w:tcW w:w="2197" w:type="dxa"/>
          </w:tcPr>
          <w:p w14:paraId="707E71E9" w14:textId="77777777" w:rsidR="004D4B5F" w:rsidRPr="005B6B08" w:rsidRDefault="00000000" w:rsidP="005B6B08">
            <w:pPr>
              <w:jc w:val="left"/>
              <w:rPr>
                <w:rFonts w:cs="Times New Roman"/>
                <w:sz w:val="24"/>
                <w:szCs w:val="24"/>
              </w:rPr>
            </w:pPr>
            <w:r w:rsidRPr="005B6B08">
              <w:rPr>
                <w:rFonts w:cs="Times New Roman"/>
                <w:sz w:val="24"/>
                <w:szCs w:val="24"/>
              </w:rPr>
              <w:t>FK roles và permissions</w:t>
            </w:r>
          </w:p>
        </w:tc>
        <w:tc>
          <w:tcPr>
            <w:tcW w:w="2197" w:type="dxa"/>
          </w:tcPr>
          <w:p w14:paraId="3DE4E2CB" w14:textId="77777777" w:rsidR="004D4B5F" w:rsidRPr="005B6B08" w:rsidRDefault="00000000" w:rsidP="005B6B08">
            <w:pPr>
              <w:jc w:val="left"/>
              <w:rPr>
                <w:rFonts w:cs="Times New Roman"/>
                <w:sz w:val="24"/>
                <w:szCs w:val="24"/>
              </w:rPr>
            </w:pPr>
            <w:r w:rsidRPr="005B6B08">
              <w:rPr>
                <w:rFonts w:cs="Times New Roman"/>
                <w:sz w:val="24"/>
                <w:szCs w:val="24"/>
              </w:rPr>
              <w:t>Khóa chính ghép; cascade.</w:t>
            </w:r>
          </w:p>
        </w:tc>
      </w:tr>
      <w:tr w:rsidR="004D4B5F" w14:paraId="675226D8" w14:textId="77777777">
        <w:trPr>
          <w:jc w:val="center"/>
        </w:trPr>
        <w:tc>
          <w:tcPr>
            <w:tcW w:w="2197" w:type="dxa"/>
          </w:tcPr>
          <w:p w14:paraId="1638DFB8" w14:textId="77777777" w:rsidR="004D4B5F" w:rsidRPr="005B6B08" w:rsidRDefault="00000000" w:rsidP="005B6B08">
            <w:pPr>
              <w:jc w:val="left"/>
              <w:rPr>
                <w:rFonts w:cs="Times New Roman"/>
                <w:sz w:val="24"/>
                <w:szCs w:val="24"/>
              </w:rPr>
            </w:pPr>
            <w:r w:rsidRPr="005B6B08">
              <w:rPr>
                <w:rFonts w:cs="Times New Roman"/>
                <w:sz w:val="24"/>
                <w:szCs w:val="24"/>
              </w:rPr>
              <w:t>staff_cinemas</w:t>
            </w:r>
          </w:p>
        </w:tc>
        <w:tc>
          <w:tcPr>
            <w:tcW w:w="2197" w:type="dxa"/>
          </w:tcPr>
          <w:p w14:paraId="1EEB65A5" w14:textId="77777777" w:rsidR="004D4B5F" w:rsidRPr="005B6B08" w:rsidRDefault="00000000" w:rsidP="005B6B08">
            <w:pPr>
              <w:jc w:val="left"/>
              <w:rPr>
                <w:rFonts w:cs="Times New Roman"/>
                <w:sz w:val="24"/>
                <w:szCs w:val="24"/>
              </w:rPr>
            </w:pPr>
            <w:r w:rsidRPr="005B6B08">
              <w:rPr>
                <w:rFonts w:cs="Times New Roman"/>
                <w:sz w:val="24"/>
                <w:szCs w:val="24"/>
              </w:rPr>
              <w:t>staff_id, cinema_id, assigned_at</w:t>
            </w:r>
          </w:p>
        </w:tc>
        <w:tc>
          <w:tcPr>
            <w:tcW w:w="2197" w:type="dxa"/>
          </w:tcPr>
          <w:p w14:paraId="47A72F93" w14:textId="77777777" w:rsidR="004D4B5F" w:rsidRPr="005B6B08" w:rsidRDefault="00000000" w:rsidP="005B6B08">
            <w:pPr>
              <w:jc w:val="left"/>
              <w:rPr>
                <w:rFonts w:cs="Times New Roman"/>
                <w:sz w:val="24"/>
                <w:szCs w:val="24"/>
              </w:rPr>
            </w:pPr>
            <w:r w:rsidRPr="005B6B08">
              <w:rPr>
                <w:rFonts w:cs="Times New Roman"/>
                <w:sz w:val="24"/>
                <w:szCs w:val="24"/>
              </w:rPr>
              <w:t>FK users và cinemas</w:t>
            </w:r>
          </w:p>
        </w:tc>
        <w:tc>
          <w:tcPr>
            <w:tcW w:w="2197" w:type="dxa"/>
          </w:tcPr>
          <w:p w14:paraId="73D902ED" w14:textId="77777777" w:rsidR="004D4B5F" w:rsidRPr="005B6B08" w:rsidRDefault="00000000" w:rsidP="005B6B08">
            <w:pPr>
              <w:jc w:val="left"/>
              <w:rPr>
                <w:rFonts w:cs="Times New Roman"/>
                <w:sz w:val="24"/>
                <w:szCs w:val="24"/>
              </w:rPr>
            </w:pPr>
            <w:r w:rsidRPr="005B6B08">
              <w:rPr>
                <w:rFonts w:cs="Times New Roman"/>
                <w:sz w:val="24"/>
                <w:szCs w:val="24"/>
              </w:rPr>
              <w:t>Khóa chính ghép; index theo staff/cinema.</w:t>
            </w:r>
          </w:p>
        </w:tc>
      </w:tr>
      <w:tr w:rsidR="004D4B5F" w14:paraId="57D00F50" w14:textId="77777777">
        <w:trPr>
          <w:jc w:val="center"/>
        </w:trPr>
        <w:tc>
          <w:tcPr>
            <w:tcW w:w="2197" w:type="dxa"/>
          </w:tcPr>
          <w:p w14:paraId="55A92A46" w14:textId="77777777" w:rsidR="004D4B5F" w:rsidRPr="005B6B08" w:rsidRDefault="00000000" w:rsidP="005B6B08">
            <w:pPr>
              <w:jc w:val="left"/>
              <w:rPr>
                <w:rFonts w:cs="Times New Roman"/>
                <w:sz w:val="24"/>
                <w:szCs w:val="24"/>
              </w:rPr>
            </w:pPr>
            <w:r w:rsidRPr="005B6B08">
              <w:rPr>
                <w:rFonts w:cs="Times New Roman"/>
                <w:sz w:val="24"/>
                <w:szCs w:val="24"/>
              </w:rPr>
              <w:t>movies</w:t>
            </w:r>
          </w:p>
        </w:tc>
        <w:tc>
          <w:tcPr>
            <w:tcW w:w="2197" w:type="dxa"/>
          </w:tcPr>
          <w:p w14:paraId="55C7984B" w14:textId="77777777" w:rsidR="004D4B5F" w:rsidRPr="005B6B08" w:rsidRDefault="00000000" w:rsidP="005B6B08">
            <w:pPr>
              <w:jc w:val="left"/>
              <w:rPr>
                <w:rFonts w:cs="Times New Roman"/>
                <w:sz w:val="24"/>
                <w:szCs w:val="24"/>
              </w:rPr>
            </w:pPr>
            <w:r w:rsidRPr="005B6B08">
              <w:rPr>
                <w:rFonts w:cs="Times New Roman"/>
                <w:sz w:val="24"/>
                <w:szCs w:val="24"/>
              </w:rPr>
              <w:t>title, description, duration, genre, release, media, metadata, status, deleted</w:t>
            </w:r>
          </w:p>
        </w:tc>
        <w:tc>
          <w:tcPr>
            <w:tcW w:w="2197" w:type="dxa"/>
          </w:tcPr>
          <w:p w14:paraId="652A5F6B" w14:textId="77777777" w:rsidR="004D4B5F" w:rsidRPr="005B6B08" w:rsidRDefault="00000000" w:rsidP="005B6B08">
            <w:pPr>
              <w:jc w:val="left"/>
              <w:rPr>
                <w:rFonts w:cs="Times New Roman"/>
                <w:sz w:val="24"/>
                <w:szCs w:val="24"/>
              </w:rPr>
            </w:pPr>
            <w:r w:rsidRPr="005B6B08">
              <w:rPr>
                <w:rFonts w:cs="Times New Roman"/>
                <w:sz w:val="24"/>
                <w:szCs w:val="24"/>
              </w:rPr>
              <w:t>1-N showtimes</w:t>
            </w:r>
          </w:p>
        </w:tc>
        <w:tc>
          <w:tcPr>
            <w:tcW w:w="2197" w:type="dxa"/>
          </w:tcPr>
          <w:p w14:paraId="259B7479" w14:textId="77777777" w:rsidR="004D4B5F" w:rsidRPr="005B6B08" w:rsidRDefault="00000000" w:rsidP="005B6B08">
            <w:pPr>
              <w:jc w:val="left"/>
              <w:rPr>
                <w:rFonts w:cs="Times New Roman"/>
                <w:sz w:val="24"/>
                <w:szCs w:val="24"/>
              </w:rPr>
            </w:pPr>
            <w:r w:rsidRPr="005B6B08">
              <w:rPr>
                <w:rFonts w:cs="Times New Roman"/>
                <w:sz w:val="24"/>
                <w:szCs w:val="24"/>
              </w:rPr>
              <w:t>CHECK status/rating; index status/deleted/title.</w:t>
            </w:r>
          </w:p>
        </w:tc>
      </w:tr>
      <w:tr w:rsidR="004D4B5F" w14:paraId="3129B573" w14:textId="77777777">
        <w:trPr>
          <w:jc w:val="center"/>
        </w:trPr>
        <w:tc>
          <w:tcPr>
            <w:tcW w:w="2197" w:type="dxa"/>
          </w:tcPr>
          <w:p w14:paraId="63E8433B" w14:textId="77777777" w:rsidR="004D4B5F" w:rsidRPr="005B6B08" w:rsidRDefault="00000000" w:rsidP="005B6B08">
            <w:pPr>
              <w:jc w:val="left"/>
              <w:rPr>
                <w:rFonts w:cs="Times New Roman"/>
                <w:sz w:val="24"/>
                <w:szCs w:val="24"/>
              </w:rPr>
            </w:pPr>
            <w:r w:rsidRPr="005B6B08">
              <w:rPr>
                <w:rFonts w:cs="Times New Roman"/>
                <w:sz w:val="24"/>
                <w:szCs w:val="24"/>
              </w:rPr>
              <w:t>cinemas</w:t>
            </w:r>
          </w:p>
        </w:tc>
        <w:tc>
          <w:tcPr>
            <w:tcW w:w="2197" w:type="dxa"/>
          </w:tcPr>
          <w:p w14:paraId="60682019" w14:textId="77777777" w:rsidR="004D4B5F" w:rsidRPr="005B6B08" w:rsidRDefault="00000000" w:rsidP="005B6B08">
            <w:pPr>
              <w:jc w:val="left"/>
              <w:rPr>
                <w:rFonts w:cs="Times New Roman"/>
                <w:sz w:val="24"/>
                <w:szCs w:val="24"/>
              </w:rPr>
            </w:pPr>
            <w:r w:rsidRPr="005B6B08">
              <w:rPr>
                <w:rFonts w:cs="Times New Roman"/>
                <w:sz w:val="24"/>
                <w:szCs w:val="24"/>
              </w:rPr>
              <w:t>name, address, city, latitude, longitude, active/deleted</w:t>
            </w:r>
          </w:p>
        </w:tc>
        <w:tc>
          <w:tcPr>
            <w:tcW w:w="2197" w:type="dxa"/>
          </w:tcPr>
          <w:p w14:paraId="15A44DFB" w14:textId="77777777" w:rsidR="004D4B5F" w:rsidRPr="005B6B08" w:rsidRDefault="00000000" w:rsidP="005B6B08">
            <w:pPr>
              <w:jc w:val="left"/>
              <w:rPr>
                <w:rFonts w:cs="Times New Roman"/>
                <w:sz w:val="24"/>
                <w:szCs w:val="24"/>
              </w:rPr>
            </w:pPr>
            <w:r w:rsidRPr="005B6B08">
              <w:rPr>
                <w:rFonts w:cs="Times New Roman"/>
                <w:sz w:val="24"/>
                <w:szCs w:val="24"/>
              </w:rPr>
              <w:t>1-N rooms; N-N staff</w:t>
            </w:r>
          </w:p>
        </w:tc>
        <w:tc>
          <w:tcPr>
            <w:tcW w:w="2197" w:type="dxa"/>
          </w:tcPr>
          <w:p w14:paraId="5B504310" w14:textId="77777777" w:rsidR="004D4B5F" w:rsidRPr="005B6B08" w:rsidRDefault="00000000" w:rsidP="005B6B08">
            <w:pPr>
              <w:jc w:val="left"/>
              <w:rPr>
                <w:rFonts w:cs="Times New Roman"/>
                <w:sz w:val="24"/>
                <w:szCs w:val="24"/>
              </w:rPr>
            </w:pPr>
            <w:r w:rsidRPr="005B6B08">
              <w:rPr>
                <w:rFonts w:cs="Times New Roman"/>
                <w:sz w:val="24"/>
                <w:szCs w:val="24"/>
              </w:rPr>
              <w:t>Index city/active/deleted và map lookup.</w:t>
            </w:r>
          </w:p>
        </w:tc>
      </w:tr>
      <w:tr w:rsidR="004D4B5F" w14:paraId="742E7C28" w14:textId="77777777">
        <w:trPr>
          <w:jc w:val="center"/>
        </w:trPr>
        <w:tc>
          <w:tcPr>
            <w:tcW w:w="2197" w:type="dxa"/>
          </w:tcPr>
          <w:p w14:paraId="2822C130" w14:textId="77777777" w:rsidR="004D4B5F" w:rsidRPr="005B6B08" w:rsidRDefault="00000000" w:rsidP="005B6B08">
            <w:pPr>
              <w:jc w:val="left"/>
              <w:rPr>
                <w:rFonts w:cs="Times New Roman"/>
                <w:sz w:val="24"/>
                <w:szCs w:val="24"/>
              </w:rPr>
            </w:pPr>
            <w:r w:rsidRPr="005B6B08">
              <w:rPr>
                <w:rFonts w:cs="Times New Roman"/>
                <w:sz w:val="24"/>
                <w:szCs w:val="24"/>
              </w:rPr>
              <w:lastRenderedPageBreak/>
              <w:t>rooms</w:t>
            </w:r>
          </w:p>
        </w:tc>
        <w:tc>
          <w:tcPr>
            <w:tcW w:w="2197" w:type="dxa"/>
          </w:tcPr>
          <w:p w14:paraId="585A220E" w14:textId="77777777" w:rsidR="004D4B5F" w:rsidRPr="005B6B08" w:rsidRDefault="00000000" w:rsidP="005B6B08">
            <w:pPr>
              <w:jc w:val="left"/>
              <w:rPr>
                <w:rFonts w:cs="Times New Roman"/>
                <w:sz w:val="24"/>
                <w:szCs w:val="24"/>
              </w:rPr>
            </w:pPr>
            <w:r w:rsidRPr="005B6B08">
              <w:rPr>
                <w:rFonts w:cs="Times New Roman"/>
                <w:sz w:val="24"/>
                <w:szCs w:val="24"/>
              </w:rPr>
              <w:t>cinema_id, name, deleted</w:t>
            </w:r>
          </w:p>
        </w:tc>
        <w:tc>
          <w:tcPr>
            <w:tcW w:w="2197" w:type="dxa"/>
          </w:tcPr>
          <w:p w14:paraId="14D96834" w14:textId="77777777" w:rsidR="004D4B5F" w:rsidRPr="005B6B08" w:rsidRDefault="00000000" w:rsidP="005B6B08">
            <w:pPr>
              <w:jc w:val="left"/>
              <w:rPr>
                <w:rFonts w:cs="Times New Roman"/>
                <w:sz w:val="24"/>
                <w:szCs w:val="24"/>
              </w:rPr>
            </w:pPr>
            <w:r w:rsidRPr="005B6B08">
              <w:rPr>
                <w:rFonts w:cs="Times New Roman"/>
                <w:sz w:val="24"/>
                <w:szCs w:val="24"/>
              </w:rPr>
              <w:t>N-1 cinema; 1-N seats/showtimes</w:t>
            </w:r>
          </w:p>
        </w:tc>
        <w:tc>
          <w:tcPr>
            <w:tcW w:w="2197" w:type="dxa"/>
          </w:tcPr>
          <w:p w14:paraId="737F42B1" w14:textId="77777777" w:rsidR="004D4B5F" w:rsidRPr="005B6B08" w:rsidRDefault="00000000" w:rsidP="005B6B08">
            <w:pPr>
              <w:jc w:val="left"/>
              <w:rPr>
                <w:rFonts w:cs="Times New Roman"/>
                <w:sz w:val="24"/>
                <w:szCs w:val="24"/>
              </w:rPr>
            </w:pPr>
            <w:r w:rsidRPr="005B6B08">
              <w:rPr>
                <w:rFonts w:cs="Times New Roman"/>
                <w:sz w:val="24"/>
                <w:szCs w:val="24"/>
              </w:rPr>
              <w:t>FK cascade cinema; unique nghiệp vụ được service kiểm tra.</w:t>
            </w:r>
          </w:p>
        </w:tc>
      </w:tr>
      <w:tr w:rsidR="004D4B5F" w14:paraId="4E37A76E" w14:textId="77777777">
        <w:trPr>
          <w:jc w:val="center"/>
        </w:trPr>
        <w:tc>
          <w:tcPr>
            <w:tcW w:w="2197" w:type="dxa"/>
          </w:tcPr>
          <w:p w14:paraId="365DEE1D" w14:textId="77777777" w:rsidR="004D4B5F" w:rsidRPr="005B6B08" w:rsidRDefault="00000000" w:rsidP="005B6B08">
            <w:pPr>
              <w:jc w:val="left"/>
              <w:rPr>
                <w:rFonts w:cs="Times New Roman"/>
                <w:sz w:val="24"/>
                <w:szCs w:val="24"/>
              </w:rPr>
            </w:pPr>
            <w:r w:rsidRPr="005B6B08">
              <w:rPr>
                <w:rFonts w:cs="Times New Roman"/>
                <w:sz w:val="24"/>
                <w:szCs w:val="24"/>
              </w:rPr>
              <w:t>seats</w:t>
            </w:r>
          </w:p>
        </w:tc>
        <w:tc>
          <w:tcPr>
            <w:tcW w:w="2197" w:type="dxa"/>
          </w:tcPr>
          <w:p w14:paraId="4C849172" w14:textId="77777777" w:rsidR="004D4B5F" w:rsidRPr="005B6B08" w:rsidRDefault="00000000" w:rsidP="005B6B08">
            <w:pPr>
              <w:jc w:val="left"/>
              <w:rPr>
                <w:rFonts w:cs="Times New Roman"/>
                <w:sz w:val="24"/>
                <w:szCs w:val="24"/>
              </w:rPr>
            </w:pPr>
            <w:r w:rsidRPr="005B6B08">
              <w:rPr>
                <w:rFonts w:cs="Times New Roman"/>
                <w:sz w:val="24"/>
                <w:szCs w:val="24"/>
              </w:rPr>
              <w:t>room_id, row_label, seat_number, type, multiplier, row/col index, deleted</w:t>
            </w:r>
          </w:p>
        </w:tc>
        <w:tc>
          <w:tcPr>
            <w:tcW w:w="2197" w:type="dxa"/>
          </w:tcPr>
          <w:p w14:paraId="14CCA420" w14:textId="77777777" w:rsidR="004D4B5F" w:rsidRPr="005B6B08" w:rsidRDefault="00000000" w:rsidP="005B6B08">
            <w:pPr>
              <w:jc w:val="left"/>
              <w:rPr>
                <w:rFonts w:cs="Times New Roman"/>
                <w:sz w:val="24"/>
                <w:szCs w:val="24"/>
              </w:rPr>
            </w:pPr>
            <w:r w:rsidRPr="005B6B08">
              <w:rPr>
                <w:rFonts w:cs="Times New Roman"/>
                <w:sz w:val="24"/>
                <w:szCs w:val="24"/>
              </w:rPr>
              <w:t>N-1 room; 1-N seat_status/detail</w:t>
            </w:r>
          </w:p>
        </w:tc>
        <w:tc>
          <w:tcPr>
            <w:tcW w:w="2197" w:type="dxa"/>
          </w:tcPr>
          <w:p w14:paraId="09C10DB6" w14:textId="77777777" w:rsidR="004D4B5F" w:rsidRPr="005B6B08" w:rsidRDefault="00000000" w:rsidP="005B6B08">
            <w:pPr>
              <w:jc w:val="left"/>
              <w:rPr>
                <w:rFonts w:cs="Times New Roman"/>
                <w:sz w:val="24"/>
                <w:szCs w:val="24"/>
              </w:rPr>
            </w:pPr>
            <w:r w:rsidRPr="005B6B08">
              <w:rPr>
                <w:rFonts w:cs="Times New Roman"/>
                <w:sz w:val="24"/>
                <w:szCs w:val="24"/>
              </w:rPr>
              <w:t>UNIQUE room-row-number; CHECK type/multiplier; index room.</w:t>
            </w:r>
          </w:p>
        </w:tc>
      </w:tr>
      <w:tr w:rsidR="004D4B5F" w14:paraId="05DEFAAB" w14:textId="77777777">
        <w:trPr>
          <w:jc w:val="center"/>
        </w:trPr>
        <w:tc>
          <w:tcPr>
            <w:tcW w:w="2197" w:type="dxa"/>
          </w:tcPr>
          <w:p w14:paraId="481EF629" w14:textId="77777777" w:rsidR="004D4B5F" w:rsidRPr="005B6B08" w:rsidRDefault="00000000" w:rsidP="005B6B08">
            <w:pPr>
              <w:jc w:val="left"/>
              <w:rPr>
                <w:rFonts w:cs="Times New Roman"/>
                <w:sz w:val="24"/>
                <w:szCs w:val="24"/>
              </w:rPr>
            </w:pPr>
            <w:r w:rsidRPr="005B6B08">
              <w:rPr>
                <w:rFonts w:cs="Times New Roman"/>
                <w:sz w:val="24"/>
                <w:szCs w:val="24"/>
              </w:rPr>
              <w:t>showtimes</w:t>
            </w:r>
          </w:p>
        </w:tc>
        <w:tc>
          <w:tcPr>
            <w:tcW w:w="2197" w:type="dxa"/>
          </w:tcPr>
          <w:p w14:paraId="66D65C82" w14:textId="77777777" w:rsidR="004D4B5F" w:rsidRPr="005B6B08" w:rsidRDefault="00000000" w:rsidP="005B6B08">
            <w:pPr>
              <w:jc w:val="left"/>
              <w:rPr>
                <w:rFonts w:cs="Times New Roman"/>
                <w:sz w:val="24"/>
                <w:szCs w:val="24"/>
              </w:rPr>
            </w:pPr>
            <w:r w:rsidRPr="005B6B08">
              <w:rPr>
                <w:rFonts w:cs="Times New Roman"/>
                <w:sz w:val="24"/>
                <w:szCs w:val="24"/>
              </w:rPr>
              <w:t>movie_id, room_id, start/end, base_price, status, deleted</w:t>
            </w:r>
          </w:p>
        </w:tc>
        <w:tc>
          <w:tcPr>
            <w:tcW w:w="2197" w:type="dxa"/>
          </w:tcPr>
          <w:p w14:paraId="48A7CA5B" w14:textId="77777777" w:rsidR="004D4B5F" w:rsidRPr="005B6B08" w:rsidRDefault="00000000" w:rsidP="005B6B08">
            <w:pPr>
              <w:jc w:val="left"/>
              <w:rPr>
                <w:rFonts w:cs="Times New Roman"/>
                <w:sz w:val="24"/>
                <w:szCs w:val="24"/>
              </w:rPr>
            </w:pPr>
            <w:r w:rsidRPr="005B6B08">
              <w:rPr>
                <w:rFonts w:cs="Times New Roman"/>
                <w:sz w:val="24"/>
                <w:szCs w:val="24"/>
              </w:rPr>
              <w:t>N-1 movie/room; 1-N seat_status/booking</w:t>
            </w:r>
          </w:p>
        </w:tc>
        <w:tc>
          <w:tcPr>
            <w:tcW w:w="2197" w:type="dxa"/>
          </w:tcPr>
          <w:p w14:paraId="680AEACF" w14:textId="77777777" w:rsidR="004D4B5F" w:rsidRPr="005B6B08" w:rsidRDefault="00000000" w:rsidP="005B6B08">
            <w:pPr>
              <w:jc w:val="left"/>
              <w:rPr>
                <w:rFonts w:cs="Times New Roman"/>
                <w:sz w:val="24"/>
                <w:szCs w:val="24"/>
              </w:rPr>
            </w:pPr>
            <w:r w:rsidRPr="005B6B08">
              <w:rPr>
                <w:rFonts w:cs="Times New Roman"/>
                <w:sz w:val="24"/>
                <w:szCs w:val="24"/>
              </w:rPr>
              <w:t>CHECK time/status/price; index movie, room, start, status-end.</w:t>
            </w:r>
          </w:p>
        </w:tc>
      </w:tr>
      <w:tr w:rsidR="004D4B5F" w14:paraId="315F0557" w14:textId="77777777">
        <w:trPr>
          <w:jc w:val="center"/>
        </w:trPr>
        <w:tc>
          <w:tcPr>
            <w:tcW w:w="2197" w:type="dxa"/>
          </w:tcPr>
          <w:p w14:paraId="56432213" w14:textId="77777777" w:rsidR="004D4B5F" w:rsidRPr="005B6B08" w:rsidRDefault="00000000" w:rsidP="005B6B08">
            <w:pPr>
              <w:jc w:val="left"/>
              <w:rPr>
                <w:rFonts w:cs="Times New Roman"/>
                <w:sz w:val="24"/>
                <w:szCs w:val="24"/>
              </w:rPr>
            </w:pPr>
            <w:r w:rsidRPr="005B6B08">
              <w:rPr>
                <w:rFonts w:cs="Times New Roman"/>
                <w:sz w:val="24"/>
                <w:szCs w:val="24"/>
              </w:rPr>
              <w:t>promotions</w:t>
            </w:r>
          </w:p>
        </w:tc>
        <w:tc>
          <w:tcPr>
            <w:tcW w:w="2197" w:type="dxa"/>
          </w:tcPr>
          <w:p w14:paraId="687F1654" w14:textId="77777777" w:rsidR="004D4B5F" w:rsidRPr="005B6B08" w:rsidRDefault="00000000" w:rsidP="005B6B08">
            <w:pPr>
              <w:jc w:val="left"/>
              <w:rPr>
                <w:rFonts w:cs="Times New Roman"/>
                <w:sz w:val="24"/>
                <w:szCs w:val="24"/>
              </w:rPr>
            </w:pPr>
            <w:r w:rsidRPr="005B6B08">
              <w:rPr>
                <w:rFonts w:cs="Times New Roman"/>
                <w:sz w:val="24"/>
                <w:szCs w:val="24"/>
              </w:rPr>
              <w:t>code, type/value/cap/min, dates, limits/count, active/deleted</w:t>
            </w:r>
          </w:p>
        </w:tc>
        <w:tc>
          <w:tcPr>
            <w:tcW w:w="2197" w:type="dxa"/>
          </w:tcPr>
          <w:p w14:paraId="6E889624" w14:textId="77777777" w:rsidR="004D4B5F" w:rsidRPr="005B6B08" w:rsidRDefault="00000000" w:rsidP="005B6B08">
            <w:pPr>
              <w:jc w:val="left"/>
              <w:rPr>
                <w:rFonts w:cs="Times New Roman"/>
                <w:sz w:val="24"/>
                <w:szCs w:val="24"/>
              </w:rPr>
            </w:pPr>
            <w:r w:rsidRPr="005B6B08">
              <w:rPr>
                <w:rFonts w:cs="Times New Roman"/>
                <w:sz w:val="24"/>
                <w:szCs w:val="24"/>
              </w:rPr>
              <w:t>1-N bookings</w:t>
            </w:r>
          </w:p>
        </w:tc>
        <w:tc>
          <w:tcPr>
            <w:tcW w:w="2197" w:type="dxa"/>
          </w:tcPr>
          <w:p w14:paraId="08F4C610" w14:textId="77777777" w:rsidR="004D4B5F" w:rsidRPr="005B6B08" w:rsidRDefault="00000000" w:rsidP="005B6B08">
            <w:pPr>
              <w:jc w:val="left"/>
              <w:rPr>
                <w:rFonts w:cs="Times New Roman"/>
                <w:sz w:val="24"/>
                <w:szCs w:val="24"/>
              </w:rPr>
            </w:pPr>
            <w:r w:rsidRPr="005B6B08">
              <w:rPr>
                <w:rFonts w:cs="Times New Roman"/>
                <w:sz w:val="24"/>
                <w:szCs w:val="24"/>
              </w:rPr>
              <w:t>Code UNIQUE; CHECK date/type/quota; indexes availability.</w:t>
            </w:r>
          </w:p>
        </w:tc>
      </w:tr>
      <w:tr w:rsidR="004D4B5F" w14:paraId="3F9F00B0" w14:textId="77777777">
        <w:trPr>
          <w:jc w:val="center"/>
        </w:trPr>
        <w:tc>
          <w:tcPr>
            <w:tcW w:w="2197" w:type="dxa"/>
          </w:tcPr>
          <w:p w14:paraId="255CB6EB" w14:textId="77777777" w:rsidR="004D4B5F" w:rsidRPr="005B6B08" w:rsidRDefault="00000000" w:rsidP="005B6B08">
            <w:pPr>
              <w:jc w:val="left"/>
              <w:rPr>
                <w:rFonts w:cs="Times New Roman"/>
                <w:sz w:val="24"/>
                <w:szCs w:val="24"/>
              </w:rPr>
            </w:pPr>
            <w:r w:rsidRPr="005B6B08">
              <w:rPr>
                <w:rFonts w:cs="Times New Roman"/>
                <w:sz w:val="24"/>
                <w:szCs w:val="24"/>
              </w:rPr>
              <w:t>seat_status</w:t>
            </w:r>
          </w:p>
        </w:tc>
        <w:tc>
          <w:tcPr>
            <w:tcW w:w="2197" w:type="dxa"/>
          </w:tcPr>
          <w:p w14:paraId="70E226D1" w14:textId="77777777" w:rsidR="004D4B5F" w:rsidRPr="005B6B08" w:rsidRDefault="00000000" w:rsidP="005B6B08">
            <w:pPr>
              <w:jc w:val="left"/>
              <w:rPr>
                <w:rFonts w:cs="Times New Roman"/>
                <w:sz w:val="24"/>
                <w:szCs w:val="24"/>
              </w:rPr>
            </w:pPr>
            <w:r w:rsidRPr="005B6B08">
              <w:rPr>
                <w:rFonts w:cs="Times New Roman"/>
                <w:sz w:val="24"/>
                <w:szCs w:val="24"/>
              </w:rPr>
              <w:t xml:space="preserve">seat_id, showtime_id, status, hold_by, </w:t>
            </w:r>
            <w:proofErr w:type="gramStart"/>
            <w:r w:rsidRPr="005B6B08">
              <w:rPr>
                <w:rFonts w:cs="Times New Roman"/>
                <w:sz w:val="24"/>
                <w:szCs w:val="24"/>
              </w:rPr>
              <w:t>hold_until,</w:t>
            </w:r>
            <w:proofErr w:type="gramEnd"/>
            <w:r w:rsidRPr="005B6B08">
              <w:rPr>
                <w:rFonts w:cs="Times New Roman"/>
                <w:sz w:val="24"/>
                <w:szCs w:val="24"/>
              </w:rPr>
              <w:t xml:space="preserve"> version</w:t>
            </w:r>
          </w:p>
        </w:tc>
        <w:tc>
          <w:tcPr>
            <w:tcW w:w="2197" w:type="dxa"/>
          </w:tcPr>
          <w:p w14:paraId="2EF80AC6" w14:textId="77777777" w:rsidR="004D4B5F" w:rsidRPr="005B6B08" w:rsidRDefault="00000000" w:rsidP="005B6B08">
            <w:pPr>
              <w:jc w:val="left"/>
              <w:rPr>
                <w:rFonts w:cs="Times New Roman"/>
                <w:sz w:val="24"/>
                <w:szCs w:val="24"/>
              </w:rPr>
            </w:pPr>
            <w:r w:rsidRPr="005B6B08">
              <w:rPr>
                <w:rFonts w:cs="Times New Roman"/>
                <w:sz w:val="24"/>
                <w:szCs w:val="24"/>
              </w:rPr>
              <w:t>N-1 seat/showtime/user</w:t>
            </w:r>
          </w:p>
        </w:tc>
        <w:tc>
          <w:tcPr>
            <w:tcW w:w="2197" w:type="dxa"/>
          </w:tcPr>
          <w:p w14:paraId="7CC228AA" w14:textId="77777777" w:rsidR="004D4B5F" w:rsidRPr="005B6B08" w:rsidRDefault="00000000" w:rsidP="005B6B08">
            <w:pPr>
              <w:jc w:val="left"/>
              <w:rPr>
                <w:rFonts w:cs="Times New Roman"/>
                <w:sz w:val="24"/>
                <w:szCs w:val="24"/>
              </w:rPr>
            </w:pPr>
            <w:r w:rsidRPr="005B6B08">
              <w:rPr>
                <w:rFonts w:cs="Times New Roman"/>
                <w:sz w:val="24"/>
                <w:szCs w:val="24"/>
              </w:rPr>
              <w:t>UNIQUE seat-showtime; CHECK HOLD; indexes lookup/expiry; version.</w:t>
            </w:r>
          </w:p>
        </w:tc>
      </w:tr>
      <w:tr w:rsidR="004D4B5F" w14:paraId="12ACAB14" w14:textId="77777777">
        <w:trPr>
          <w:jc w:val="center"/>
        </w:trPr>
        <w:tc>
          <w:tcPr>
            <w:tcW w:w="2197" w:type="dxa"/>
          </w:tcPr>
          <w:p w14:paraId="51EA2E63" w14:textId="77777777" w:rsidR="004D4B5F" w:rsidRPr="005B6B08" w:rsidRDefault="00000000" w:rsidP="005B6B08">
            <w:pPr>
              <w:jc w:val="left"/>
              <w:rPr>
                <w:rFonts w:cs="Times New Roman"/>
                <w:sz w:val="24"/>
                <w:szCs w:val="24"/>
              </w:rPr>
            </w:pPr>
            <w:r w:rsidRPr="005B6B08">
              <w:rPr>
                <w:rFonts w:cs="Times New Roman"/>
                <w:sz w:val="24"/>
                <w:szCs w:val="24"/>
              </w:rPr>
              <w:t>bookings</w:t>
            </w:r>
          </w:p>
        </w:tc>
        <w:tc>
          <w:tcPr>
            <w:tcW w:w="2197" w:type="dxa"/>
          </w:tcPr>
          <w:p w14:paraId="20026CA0" w14:textId="77777777" w:rsidR="004D4B5F" w:rsidRPr="005B6B08" w:rsidRDefault="00000000" w:rsidP="005B6B08">
            <w:pPr>
              <w:jc w:val="left"/>
              <w:rPr>
                <w:rFonts w:cs="Times New Roman"/>
                <w:sz w:val="24"/>
                <w:szCs w:val="24"/>
              </w:rPr>
            </w:pPr>
            <w:r w:rsidRPr="005B6B08">
              <w:rPr>
                <w:rFonts w:cs="Times New Roman"/>
                <w:sz w:val="24"/>
                <w:szCs w:val="24"/>
              </w:rPr>
              <w:t>user_id, showtime_id, promotion_id, amount, status, secure_token, expiry, promotion_reserved</w:t>
            </w:r>
          </w:p>
        </w:tc>
        <w:tc>
          <w:tcPr>
            <w:tcW w:w="2197" w:type="dxa"/>
          </w:tcPr>
          <w:p w14:paraId="180DF5BE" w14:textId="77777777" w:rsidR="004D4B5F" w:rsidRPr="005B6B08" w:rsidRDefault="00000000" w:rsidP="005B6B08">
            <w:pPr>
              <w:jc w:val="left"/>
              <w:rPr>
                <w:rFonts w:cs="Times New Roman"/>
                <w:sz w:val="24"/>
                <w:szCs w:val="24"/>
              </w:rPr>
            </w:pPr>
            <w:r w:rsidRPr="005B6B08">
              <w:rPr>
                <w:rFonts w:cs="Times New Roman"/>
                <w:sz w:val="24"/>
                <w:szCs w:val="24"/>
              </w:rPr>
              <w:t>details, payments, events, refunds</w:t>
            </w:r>
          </w:p>
        </w:tc>
        <w:tc>
          <w:tcPr>
            <w:tcW w:w="2197" w:type="dxa"/>
          </w:tcPr>
          <w:p w14:paraId="6A9935AA" w14:textId="77777777" w:rsidR="004D4B5F" w:rsidRPr="005B6B08" w:rsidRDefault="00000000" w:rsidP="005B6B08">
            <w:pPr>
              <w:jc w:val="left"/>
              <w:rPr>
                <w:rFonts w:cs="Times New Roman"/>
                <w:sz w:val="24"/>
                <w:szCs w:val="24"/>
              </w:rPr>
            </w:pPr>
            <w:r w:rsidRPr="005B6B08">
              <w:rPr>
                <w:rFonts w:cs="Times New Roman"/>
                <w:sz w:val="24"/>
                <w:szCs w:val="24"/>
              </w:rPr>
              <w:t>Secure token UNIQUE; partial UNIQUE pending user-showtime; expiry indexes.</w:t>
            </w:r>
          </w:p>
        </w:tc>
      </w:tr>
      <w:tr w:rsidR="004D4B5F" w14:paraId="15164A96" w14:textId="77777777">
        <w:trPr>
          <w:jc w:val="center"/>
        </w:trPr>
        <w:tc>
          <w:tcPr>
            <w:tcW w:w="2197" w:type="dxa"/>
          </w:tcPr>
          <w:p w14:paraId="052BDC76" w14:textId="77777777" w:rsidR="004D4B5F" w:rsidRDefault="00000000">
            <w:pPr>
              <w:jc w:val="left"/>
            </w:pPr>
            <w:r>
              <w:rPr>
                <w:sz w:val="16"/>
              </w:rPr>
              <w:t>booking_details</w:t>
            </w:r>
          </w:p>
        </w:tc>
        <w:tc>
          <w:tcPr>
            <w:tcW w:w="2197" w:type="dxa"/>
          </w:tcPr>
          <w:p w14:paraId="7EB54533" w14:textId="77777777" w:rsidR="004D4B5F" w:rsidRPr="005B6B08" w:rsidRDefault="00000000">
            <w:pPr>
              <w:jc w:val="left"/>
              <w:rPr>
                <w:sz w:val="24"/>
                <w:szCs w:val="24"/>
              </w:rPr>
            </w:pPr>
            <w:r w:rsidRPr="005B6B08">
              <w:rPr>
                <w:sz w:val="24"/>
                <w:szCs w:val="24"/>
              </w:rPr>
              <w:t>booking_id, seat_id, price_at_booking</w:t>
            </w:r>
          </w:p>
        </w:tc>
        <w:tc>
          <w:tcPr>
            <w:tcW w:w="2197" w:type="dxa"/>
          </w:tcPr>
          <w:p w14:paraId="0B2CA76C" w14:textId="77777777" w:rsidR="004D4B5F" w:rsidRPr="005B6B08" w:rsidRDefault="00000000">
            <w:pPr>
              <w:jc w:val="left"/>
              <w:rPr>
                <w:sz w:val="24"/>
                <w:szCs w:val="24"/>
              </w:rPr>
            </w:pPr>
            <w:r w:rsidRPr="005B6B08">
              <w:rPr>
                <w:sz w:val="24"/>
                <w:szCs w:val="24"/>
              </w:rPr>
              <w:t>N-1 booking/seat; 1-</w:t>
            </w:r>
            <w:proofErr w:type="gramStart"/>
            <w:r w:rsidRPr="005B6B08">
              <w:rPr>
                <w:sz w:val="24"/>
                <w:szCs w:val="24"/>
              </w:rPr>
              <w:t>0..</w:t>
            </w:r>
            <w:proofErr w:type="gramEnd"/>
            <w:r w:rsidRPr="005B6B08">
              <w:rPr>
                <w:sz w:val="24"/>
                <w:szCs w:val="24"/>
              </w:rPr>
              <w:t>1 ticket</w:t>
            </w:r>
          </w:p>
        </w:tc>
        <w:tc>
          <w:tcPr>
            <w:tcW w:w="2197" w:type="dxa"/>
          </w:tcPr>
          <w:p w14:paraId="4B1F914E" w14:textId="77777777" w:rsidR="004D4B5F" w:rsidRPr="005B6B08" w:rsidRDefault="00000000">
            <w:pPr>
              <w:jc w:val="left"/>
              <w:rPr>
                <w:sz w:val="24"/>
                <w:szCs w:val="24"/>
              </w:rPr>
            </w:pPr>
            <w:r w:rsidRPr="005B6B08">
              <w:rPr>
                <w:sz w:val="24"/>
                <w:szCs w:val="24"/>
              </w:rPr>
              <w:t>FK booking cascade; price snapshot CHECK.</w:t>
            </w:r>
          </w:p>
        </w:tc>
      </w:tr>
      <w:tr w:rsidR="004D4B5F" w14:paraId="607DC66E" w14:textId="77777777">
        <w:trPr>
          <w:jc w:val="center"/>
        </w:trPr>
        <w:tc>
          <w:tcPr>
            <w:tcW w:w="2197" w:type="dxa"/>
          </w:tcPr>
          <w:p w14:paraId="13380987" w14:textId="77777777" w:rsidR="004D4B5F" w:rsidRDefault="00000000">
            <w:pPr>
              <w:jc w:val="left"/>
            </w:pPr>
            <w:r>
              <w:rPr>
                <w:sz w:val="16"/>
              </w:rPr>
              <w:t>payments</w:t>
            </w:r>
          </w:p>
        </w:tc>
        <w:tc>
          <w:tcPr>
            <w:tcW w:w="2197" w:type="dxa"/>
          </w:tcPr>
          <w:p w14:paraId="67D239E3" w14:textId="77777777" w:rsidR="004D4B5F" w:rsidRPr="005B6B08" w:rsidRDefault="00000000">
            <w:pPr>
              <w:jc w:val="left"/>
              <w:rPr>
                <w:sz w:val="24"/>
                <w:szCs w:val="24"/>
              </w:rPr>
            </w:pPr>
            <w:r w:rsidRPr="005B6B08">
              <w:rPr>
                <w:sz w:val="24"/>
                <w:szCs w:val="24"/>
              </w:rPr>
              <w:t xml:space="preserve">booking_id, amount, method, </w:t>
            </w:r>
            <w:r w:rsidRPr="005B6B08">
              <w:rPr>
                <w:sz w:val="24"/>
                <w:szCs w:val="24"/>
              </w:rPr>
              <w:lastRenderedPageBreak/>
              <w:t>transaction_no, status, provider_response, payment_time</w:t>
            </w:r>
          </w:p>
        </w:tc>
        <w:tc>
          <w:tcPr>
            <w:tcW w:w="2197" w:type="dxa"/>
          </w:tcPr>
          <w:p w14:paraId="07039C00" w14:textId="77777777" w:rsidR="004D4B5F" w:rsidRPr="005B6B08" w:rsidRDefault="00000000">
            <w:pPr>
              <w:jc w:val="left"/>
              <w:rPr>
                <w:sz w:val="24"/>
                <w:szCs w:val="24"/>
              </w:rPr>
            </w:pPr>
            <w:r w:rsidRPr="005B6B08">
              <w:rPr>
                <w:sz w:val="24"/>
                <w:szCs w:val="24"/>
              </w:rPr>
              <w:lastRenderedPageBreak/>
              <w:t>N-1 booking; 1-N event/refund</w:t>
            </w:r>
          </w:p>
        </w:tc>
        <w:tc>
          <w:tcPr>
            <w:tcW w:w="2197" w:type="dxa"/>
          </w:tcPr>
          <w:p w14:paraId="30845A02" w14:textId="77777777" w:rsidR="004D4B5F" w:rsidRPr="005B6B08" w:rsidRDefault="00000000">
            <w:pPr>
              <w:jc w:val="left"/>
              <w:rPr>
                <w:sz w:val="24"/>
                <w:szCs w:val="24"/>
              </w:rPr>
            </w:pPr>
            <w:r w:rsidRPr="005B6B08">
              <w:rPr>
                <w:sz w:val="24"/>
                <w:szCs w:val="24"/>
              </w:rPr>
              <w:t xml:space="preserve">Transaction unique/index; partial </w:t>
            </w:r>
            <w:r w:rsidRPr="005B6B08">
              <w:rPr>
                <w:sz w:val="24"/>
                <w:szCs w:val="24"/>
              </w:rPr>
              <w:lastRenderedPageBreak/>
              <w:t>UNIQUE pending booking; status/method CHECK.</w:t>
            </w:r>
          </w:p>
        </w:tc>
      </w:tr>
      <w:tr w:rsidR="004D4B5F" w14:paraId="2FCAAFE3" w14:textId="77777777">
        <w:trPr>
          <w:jc w:val="center"/>
        </w:trPr>
        <w:tc>
          <w:tcPr>
            <w:tcW w:w="2197" w:type="dxa"/>
          </w:tcPr>
          <w:p w14:paraId="543263A5" w14:textId="77777777" w:rsidR="004D4B5F" w:rsidRPr="005B6B08" w:rsidRDefault="00000000">
            <w:pPr>
              <w:jc w:val="left"/>
              <w:rPr>
                <w:sz w:val="24"/>
                <w:szCs w:val="24"/>
              </w:rPr>
            </w:pPr>
            <w:r w:rsidRPr="005B6B08">
              <w:rPr>
                <w:sz w:val="24"/>
                <w:szCs w:val="24"/>
              </w:rPr>
              <w:lastRenderedPageBreak/>
              <w:t>payment_events</w:t>
            </w:r>
          </w:p>
        </w:tc>
        <w:tc>
          <w:tcPr>
            <w:tcW w:w="2197" w:type="dxa"/>
          </w:tcPr>
          <w:p w14:paraId="2C258A2F" w14:textId="77777777" w:rsidR="004D4B5F" w:rsidRPr="005B6B08" w:rsidRDefault="00000000">
            <w:pPr>
              <w:jc w:val="left"/>
              <w:rPr>
                <w:sz w:val="24"/>
                <w:szCs w:val="24"/>
              </w:rPr>
            </w:pPr>
            <w:r w:rsidRPr="005B6B08">
              <w:rPr>
                <w:sz w:val="24"/>
                <w:szCs w:val="24"/>
              </w:rPr>
              <w:t>payment_id, booking_id, transaction_no, event_type, before/after states, success, message, payload</w:t>
            </w:r>
          </w:p>
        </w:tc>
        <w:tc>
          <w:tcPr>
            <w:tcW w:w="2197" w:type="dxa"/>
          </w:tcPr>
          <w:p w14:paraId="3732ED5D" w14:textId="77777777" w:rsidR="004D4B5F" w:rsidRPr="005B6B08" w:rsidRDefault="00000000">
            <w:pPr>
              <w:jc w:val="left"/>
              <w:rPr>
                <w:sz w:val="24"/>
                <w:szCs w:val="24"/>
              </w:rPr>
            </w:pPr>
            <w:r w:rsidRPr="005B6B08">
              <w:rPr>
                <w:sz w:val="24"/>
                <w:szCs w:val="24"/>
              </w:rPr>
              <w:t>N-1 payment/booking</w:t>
            </w:r>
          </w:p>
        </w:tc>
        <w:tc>
          <w:tcPr>
            <w:tcW w:w="2197" w:type="dxa"/>
          </w:tcPr>
          <w:p w14:paraId="37C8DCC8" w14:textId="77777777" w:rsidR="004D4B5F" w:rsidRPr="005B6B08" w:rsidRDefault="00000000">
            <w:pPr>
              <w:jc w:val="left"/>
              <w:rPr>
                <w:sz w:val="24"/>
                <w:szCs w:val="24"/>
              </w:rPr>
            </w:pPr>
            <w:r w:rsidRPr="005B6B08">
              <w:rPr>
                <w:sz w:val="24"/>
                <w:szCs w:val="24"/>
              </w:rPr>
              <w:t>JSONB payload; indexes time/type/success/transaction.</w:t>
            </w:r>
          </w:p>
        </w:tc>
      </w:tr>
      <w:tr w:rsidR="004D4B5F" w14:paraId="13609DD3" w14:textId="77777777">
        <w:trPr>
          <w:jc w:val="center"/>
        </w:trPr>
        <w:tc>
          <w:tcPr>
            <w:tcW w:w="2197" w:type="dxa"/>
          </w:tcPr>
          <w:p w14:paraId="0DCA5908" w14:textId="77777777" w:rsidR="004D4B5F" w:rsidRPr="005B6B08" w:rsidRDefault="00000000">
            <w:pPr>
              <w:jc w:val="left"/>
              <w:rPr>
                <w:sz w:val="24"/>
                <w:szCs w:val="24"/>
              </w:rPr>
            </w:pPr>
            <w:r w:rsidRPr="005B6B08">
              <w:rPr>
                <w:sz w:val="24"/>
                <w:szCs w:val="24"/>
              </w:rPr>
              <w:t>refunds</w:t>
            </w:r>
          </w:p>
        </w:tc>
        <w:tc>
          <w:tcPr>
            <w:tcW w:w="2197" w:type="dxa"/>
          </w:tcPr>
          <w:p w14:paraId="26C638E9" w14:textId="77777777" w:rsidR="004D4B5F" w:rsidRPr="005B6B08" w:rsidRDefault="00000000">
            <w:pPr>
              <w:jc w:val="left"/>
              <w:rPr>
                <w:sz w:val="24"/>
                <w:szCs w:val="24"/>
              </w:rPr>
            </w:pPr>
            <w:r w:rsidRPr="005B6B08">
              <w:rPr>
                <w:sz w:val="24"/>
                <w:szCs w:val="24"/>
              </w:rPr>
              <w:t>booking_id, payment_id, amount, method, status, reasons/provider data, requested/processed</w:t>
            </w:r>
          </w:p>
        </w:tc>
        <w:tc>
          <w:tcPr>
            <w:tcW w:w="2197" w:type="dxa"/>
          </w:tcPr>
          <w:p w14:paraId="1D82148B" w14:textId="77777777" w:rsidR="004D4B5F" w:rsidRPr="005B6B08" w:rsidRDefault="00000000">
            <w:pPr>
              <w:jc w:val="left"/>
              <w:rPr>
                <w:sz w:val="24"/>
                <w:szCs w:val="24"/>
              </w:rPr>
            </w:pPr>
            <w:r w:rsidRPr="005B6B08">
              <w:rPr>
                <w:sz w:val="24"/>
                <w:szCs w:val="24"/>
              </w:rPr>
              <w:t>N-1 booking/payment/user</w:t>
            </w:r>
          </w:p>
        </w:tc>
        <w:tc>
          <w:tcPr>
            <w:tcW w:w="2197" w:type="dxa"/>
          </w:tcPr>
          <w:p w14:paraId="225AE06E" w14:textId="77777777" w:rsidR="004D4B5F" w:rsidRPr="005B6B08" w:rsidRDefault="00000000">
            <w:pPr>
              <w:jc w:val="left"/>
              <w:rPr>
                <w:sz w:val="24"/>
                <w:szCs w:val="24"/>
              </w:rPr>
            </w:pPr>
            <w:r w:rsidRPr="005B6B08">
              <w:rPr>
                <w:sz w:val="24"/>
                <w:szCs w:val="24"/>
              </w:rPr>
              <w:t>Partial UNIQUE active per payment; CHECK amount/method/status.</w:t>
            </w:r>
          </w:p>
        </w:tc>
      </w:tr>
      <w:tr w:rsidR="004D4B5F" w14:paraId="602F979E" w14:textId="77777777">
        <w:trPr>
          <w:jc w:val="center"/>
        </w:trPr>
        <w:tc>
          <w:tcPr>
            <w:tcW w:w="2197" w:type="dxa"/>
          </w:tcPr>
          <w:p w14:paraId="7C937487" w14:textId="77777777" w:rsidR="004D4B5F" w:rsidRPr="005B6B08" w:rsidRDefault="00000000">
            <w:pPr>
              <w:jc w:val="left"/>
              <w:rPr>
                <w:sz w:val="24"/>
                <w:szCs w:val="24"/>
              </w:rPr>
            </w:pPr>
            <w:r w:rsidRPr="005B6B08">
              <w:rPr>
                <w:sz w:val="24"/>
                <w:szCs w:val="24"/>
              </w:rPr>
              <w:t>tickets</w:t>
            </w:r>
          </w:p>
        </w:tc>
        <w:tc>
          <w:tcPr>
            <w:tcW w:w="2197" w:type="dxa"/>
          </w:tcPr>
          <w:p w14:paraId="3FEA46D2" w14:textId="77777777" w:rsidR="004D4B5F" w:rsidRPr="005B6B08" w:rsidRDefault="00000000">
            <w:pPr>
              <w:jc w:val="left"/>
              <w:rPr>
                <w:sz w:val="24"/>
                <w:szCs w:val="24"/>
              </w:rPr>
            </w:pPr>
            <w:r w:rsidRPr="005B6B08">
              <w:rPr>
                <w:sz w:val="24"/>
                <w:szCs w:val="24"/>
              </w:rPr>
              <w:t>booking_detail_id, qr_code, status, check_in_time/by</w:t>
            </w:r>
          </w:p>
        </w:tc>
        <w:tc>
          <w:tcPr>
            <w:tcW w:w="2197" w:type="dxa"/>
          </w:tcPr>
          <w:p w14:paraId="19ABAFCC" w14:textId="77777777" w:rsidR="004D4B5F" w:rsidRPr="005B6B08" w:rsidRDefault="00000000">
            <w:pPr>
              <w:jc w:val="left"/>
              <w:rPr>
                <w:sz w:val="24"/>
                <w:szCs w:val="24"/>
              </w:rPr>
            </w:pPr>
            <w:r w:rsidRPr="005B6B08">
              <w:rPr>
                <w:sz w:val="24"/>
                <w:szCs w:val="24"/>
              </w:rPr>
              <w:t>1-1 booking detail; N-1 staff user</w:t>
            </w:r>
          </w:p>
        </w:tc>
        <w:tc>
          <w:tcPr>
            <w:tcW w:w="2197" w:type="dxa"/>
          </w:tcPr>
          <w:p w14:paraId="6A83DFDA" w14:textId="77777777" w:rsidR="004D4B5F" w:rsidRPr="005B6B08" w:rsidRDefault="00000000">
            <w:pPr>
              <w:jc w:val="left"/>
              <w:rPr>
                <w:sz w:val="24"/>
                <w:szCs w:val="24"/>
              </w:rPr>
            </w:pPr>
            <w:r w:rsidRPr="005B6B08">
              <w:rPr>
                <w:sz w:val="24"/>
                <w:szCs w:val="24"/>
              </w:rPr>
              <w:t>QR unique; booking_detail unique theo mapping; status CHECK; lock khi check-in.</w:t>
            </w:r>
          </w:p>
        </w:tc>
      </w:tr>
      <w:tr w:rsidR="004D4B5F" w14:paraId="6377DDE0" w14:textId="77777777">
        <w:trPr>
          <w:jc w:val="center"/>
        </w:trPr>
        <w:tc>
          <w:tcPr>
            <w:tcW w:w="2197" w:type="dxa"/>
          </w:tcPr>
          <w:p w14:paraId="1CD8780B" w14:textId="77777777" w:rsidR="004D4B5F" w:rsidRPr="005B6B08" w:rsidRDefault="00000000">
            <w:pPr>
              <w:jc w:val="left"/>
              <w:rPr>
                <w:sz w:val="24"/>
                <w:szCs w:val="24"/>
              </w:rPr>
            </w:pPr>
            <w:r w:rsidRPr="005B6B08">
              <w:rPr>
                <w:sz w:val="24"/>
                <w:szCs w:val="24"/>
              </w:rPr>
              <w:t>refresh_tokens</w:t>
            </w:r>
          </w:p>
        </w:tc>
        <w:tc>
          <w:tcPr>
            <w:tcW w:w="2197" w:type="dxa"/>
          </w:tcPr>
          <w:p w14:paraId="37820A33" w14:textId="77777777" w:rsidR="004D4B5F" w:rsidRPr="005B6B08" w:rsidRDefault="00000000">
            <w:pPr>
              <w:jc w:val="left"/>
              <w:rPr>
                <w:sz w:val="24"/>
                <w:szCs w:val="24"/>
              </w:rPr>
            </w:pPr>
            <w:r w:rsidRPr="005B6B08">
              <w:rPr>
                <w:sz w:val="24"/>
                <w:szCs w:val="24"/>
              </w:rPr>
              <w:t>user_id, jwt_id, token_hash, expiry/revoke/replacement, client metadata</w:t>
            </w:r>
          </w:p>
        </w:tc>
        <w:tc>
          <w:tcPr>
            <w:tcW w:w="2197" w:type="dxa"/>
          </w:tcPr>
          <w:p w14:paraId="12CE15F4" w14:textId="77777777" w:rsidR="004D4B5F" w:rsidRPr="005B6B08" w:rsidRDefault="00000000">
            <w:pPr>
              <w:jc w:val="left"/>
              <w:rPr>
                <w:sz w:val="24"/>
                <w:szCs w:val="24"/>
              </w:rPr>
            </w:pPr>
            <w:r w:rsidRPr="005B6B08">
              <w:rPr>
                <w:sz w:val="24"/>
                <w:szCs w:val="24"/>
              </w:rPr>
              <w:t>N-1 user</w:t>
            </w:r>
          </w:p>
        </w:tc>
        <w:tc>
          <w:tcPr>
            <w:tcW w:w="2197" w:type="dxa"/>
          </w:tcPr>
          <w:p w14:paraId="072CF9CD" w14:textId="77777777" w:rsidR="004D4B5F" w:rsidRPr="005B6B08" w:rsidRDefault="00000000">
            <w:pPr>
              <w:jc w:val="left"/>
              <w:rPr>
                <w:sz w:val="24"/>
                <w:szCs w:val="24"/>
              </w:rPr>
            </w:pPr>
            <w:r w:rsidRPr="005B6B08">
              <w:rPr>
                <w:sz w:val="24"/>
                <w:szCs w:val="24"/>
              </w:rPr>
              <w:t xml:space="preserve">Hash/index unique lookup; </w:t>
            </w:r>
            <w:proofErr w:type="gramStart"/>
            <w:r w:rsidRPr="005B6B08">
              <w:rPr>
                <w:sz w:val="24"/>
                <w:szCs w:val="24"/>
              </w:rPr>
              <w:t>active-user</w:t>
            </w:r>
            <w:proofErr w:type="gramEnd"/>
            <w:r w:rsidRPr="005B6B08">
              <w:rPr>
                <w:sz w:val="24"/>
                <w:szCs w:val="24"/>
              </w:rPr>
              <w:t>/expiry indexes.</w:t>
            </w:r>
          </w:p>
        </w:tc>
      </w:tr>
      <w:tr w:rsidR="004D4B5F" w14:paraId="7C52F2CD" w14:textId="77777777">
        <w:trPr>
          <w:jc w:val="center"/>
        </w:trPr>
        <w:tc>
          <w:tcPr>
            <w:tcW w:w="2197" w:type="dxa"/>
          </w:tcPr>
          <w:p w14:paraId="0887C141" w14:textId="77777777" w:rsidR="004D4B5F" w:rsidRPr="005B6B08" w:rsidRDefault="00000000">
            <w:pPr>
              <w:jc w:val="left"/>
              <w:rPr>
                <w:sz w:val="24"/>
                <w:szCs w:val="24"/>
              </w:rPr>
            </w:pPr>
            <w:r w:rsidRPr="005B6B08">
              <w:rPr>
                <w:sz w:val="24"/>
                <w:szCs w:val="24"/>
              </w:rPr>
              <w:t>invalidated_token</w:t>
            </w:r>
          </w:p>
        </w:tc>
        <w:tc>
          <w:tcPr>
            <w:tcW w:w="2197" w:type="dxa"/>
          </w:tcPr>
          <w:p w14:paraId="5B0D9D26" w14:textId="77777777" w:rsidR="004D4B5F" w:rsidRPr="005B6B08" w:rsidRDefault="00000000">
            <w:pPr>
              <w:jc w:val="left"/>
              <w:rPr>
                <w:sz w:val="24"/>
                <w:szCs w:val="24"/>
              </w:rPr>
            </w:pPr>
            <w:r w:rsidRPr="005B6B08">
              <w:rPr>
                <w:sz w:val="24"/>
                <w:szCs w:val="24"/>
              </w:rPr>
              <w:t>id, expiry_time</w:t>
            </w:r>
          </w:p>
        </w:tc>
        <w:tc>
          <w:tcPr>
            <w:tcW w:w="2197" w:type="dxa"/>
          </w:tcPr>
          <w:p w14:paraId="3452A009" w14:textId="77777777" w:rsidR="004D4B5F" w:rsidRPr="005B6B08" w:rsidRDefault="00000000">
            <w:pPr>
              <w:jc w:val="left"/>
              <w:rPr>
                <w:sz w:val="24"/>
                <w:szCs w:val="24"/>
              </w:rPr>
            </w:pPr>
            <w:r w:rsidRPr="005B6B08">
              <w:rPr>
                <w:sz w:val="24"/>
                <w:szCs w:val="24"/>
              </w:rPr>
              <w:t>Không FK</w:t>
            </w:r>
          </w:p>
        </w:tc>
        <w:tc>
          <w:tcPr>
            <w:tcW w:w="2197" w:type="dxa"/>
          </w:tcPr>
          <w:p w14:paraId="60D23BF4" w14:textId="77777777" w:rsidR="004D4B5F" w:rsidRPr="005B6B08" w:rsidRDefault="00000000">
            <w:pPr>
              <w:jc w:val="left"/>
              <w:rPr>
                <w:sz w:val="24"/>
                <w:szCs w:val="24"/>
              </w:rPr>
            </w:pPr>
            <w:r w:rsidRPr="005B6B08">
              <w:rPr>
                <w:sz w:val="24"/>
                <w:szCs w:val="24"/>
              </w:rPr>
              <w:t>PK là JWT ID; scheduler dọn theo expiry.</w:t>
            </w:r>
          </w:p>
        </w:tc>
      </w:tr>
      <w:tr w:rsidR="004D4B5F" w14:paraId="7163F640" w14:textId="77777777">
        <w:trPr>
          <w:jc w:val="center"/>
        </w:trPr>
        <w:tc>
          <w:tcPr>
            <w:tcW w:w="2197" w:type="dxa"/>
          </w:tcPr>
          <w:p w14:paraId="1539A9A5" w14:textId="77777777" w:rsidR="004D4B5F" w:rsidRPr="005B6B08" w:rsidRDefault="00000000">
            <w:pPr>
              <w:jc w:val="left"/>
              <w:rPr>
                <w:sz w:val="24"/>
                <w:szCs w:val="24"/>
              </w:rPr>
            </w:pPr>
            <w:r w:rsidRPr="005B6B08">
              <w:rPr>
                <w:sz w:val="24"/>
                <w:szCs w:val="24"/>
              </w:rPr>
              <w:t>auth_audit_logs</w:t>
            </w:r>
          </w:p>
        </w:tc>
        <w:tc>
          <w:tcPr>
            <w:tcW w:w="2197" w:type="dxa"/>
          </w:tcPr>
          <w:p w14:paraId="602DEC7E" w14:textId="77777777" w:rsidR="004D4B5F" w:rsidRPr="005B6B08" w:rsidRDefault="00000000">
            <w:pPr>
              <w:jc w:val="left"/>
              <w:rPr>
                <w:sz w:val="24"/>
                <w:szCs w:val="24"/>
              </w:rPr>
            </w:pPr>
            <w:r w:rsidRPr="005B6B08">
              <w:rPr>
                <w:sz w:val="24"/>
                <w:szCs w:val="24"/>
              </w:rPr>
              <w:t>user/username, event, success, reason, IP, user-agent, created_at</w:t>
            </w:r>
          </w:p>
        </w:tc>
        <w:tc>
          <w:tcPr>
            <w:tcW w:w="2197" w:type="dxa"/>
          </w:tcPr>
          <w:p w14:paraId="5CD67789" w14:textId="77777777" w:rsidR="004D4B5F" w:rsidRPr="005B6B08" w:rsidRDefault="00000000">
            <w:pPr>
              <w:jc w:val="left"/>
              <w:rPr>
                <w:sz w:val="24"/>
                <w:szCs w:val="24"/>
              </w:rPr>
            </w:pPr>
            <w:r w:rsidRPr="005B6B08">
              <w:rPr>
                <w:sz w:val="24"/>
                <w:szCs w:val="24"/>
              </w:rPr>
              <w:t>N-1 user tùy chọn</w:t>
            </w:r>
          </w:p>
        </w:tc>
        <w:tc>
          <w:tcPr>
            <w:tcW w:w="2197" w:type="dxa"/>
          </w:tcPr>
          <w:p w14:paraId="2AB4B3D7" w14:textId="77777777" w:rsidR="004D4B5F" w:rsidRPr="005B6B08" w:rsidRDefault="00000000">
            <w:pPr>
              <w:jc w:val="left"/>
              <w:rPr>
                <w:sz w:val="24"/>
                <w:szCs w:val="24"/>
              </w:rPr>
            </w:pPr>
            <w:r w:rsidRPr="005B6B08">
              <w:rPr>
                <w:sz w:val="24"/>
                <w:szCs w:val="24"/>
              </w:rPr>
              <w:t>Indexes created/event/success/user.</w:t>
            </w:r>
          </w:p>
        </w:tc>
      </w:tr>
      <w:tr w:rsidR="004D4B5F" w14:paraId="522E1390" w14:textId="77777777">
        <w:trPr>
          <w:jc w:val="center"/>
        </w:trPr>
        <w:tc>
          <w:tcPr>
            <w:tcW w:w="2197" w:type="dxa"/>
          </w:tcPr>
          <w:p w14:paraId="22EAE977" w14:textId="77777777" w:rsidR="004D4B5F" w:rsidRPr="005B6B08" w:rsidRDefault="00000000">
            <w:pPr>
              <w:jc w:val="left"/>
              <w:rPr>
                <w:sz w:val="24"/>
                <w:szCs w:val="24"/>
              </w:rPr>
            </w:pPr>
            <w:r w:rsidRPr="005B6B08">
              <w:rPr>
                <w:sz w:val="24"/>
                <w:szCs w:val="24"/>
              </w:rPr>
              <w:lastRenderedPageBreak/>
              <w:t>admin_audit_logs</w:t>
            </w:r>
          </w:p>
        </w:tc>
        <w:tc>
          <w:tcPr>
            <w:tcW w:w="2197" w:type="dxa"/>
          </w:tcPr>
          <w:p w14:paraId="290B4995" w14:textId="77777777" w:rsidR="004D4B5F" w:rsidRPr="005B6B08" w:rsidRDefault="00000000">
            <w:pPr>
              <w:jc w:val="left"/>
              <w:rPr>
                <w:sz w:val="24"/>
                <w:szCs w:val="24"/>
              </w:rPr>
            </w:pPr>
            <w:r w:rsidRPr="005B6B08">
              <w:rPr>
                <w:sz w:val="24"/>
                <w:szCs w:val="24"/>
              </w:rPr>
              <w:t>actor, method, action, resource, path/query, client, status/success/error</w:t>
            </w:r>
          </w:p>
        </w:tc>
        <w:tc>
          <w:tcPr>
            <w:tcW w:w="2197" w:type="dxa"/>
          </w:tcPr>
          <w:p w14:paraId="31129A51" w14:textId="77777777" w:rsidR="004D4B5F" w:rsidRPr="005B6B08" w:rsidRDefault="00000000">
            <w:pPr>
              <w:jc w:val="left"/>
              <w:rPr>
                <w:sz w:val="24"/>
                <w:szCs w:val="24"/>
              </w:rPr>
            </w:pPr>
            <w:r w:rsidRPr="005B6B08">
              <w:rPr>
                <w:sz w:val="24"/>
                <w:szCs w:val="24"/>
              </w:rPr>
              <w:t>Actor logical</w:t>
            </w:r>
          </w:p>
        </w:tc>
        <w:tc>
          <w:tcPr>
            <w:tcW w:w="2197" w:type="dxa"/>
          </w:tcPr>
          <w:p w14:paraId="31B6F051" w14:textId="77777777" w:rsidR="004D4B5F" w:rsidRPr="005B6B08" w:rsidRDefault="00000000">
            <w:pPr>
              <w:jc w:val="left"/>
              <w:rPr>
                <w:sz w:val="24"/>
                <w:szCs w:val="24"/>
              </w:rPr>
            </w:pPr>
            <w:r w:rsidRPr="005B6B08">
              <w:rPr>
                <w:sz w:val="24"/>
                <w:szCs w:val="24"/>
              </w:rPr>
              <w:t>Indexes actor/action/resource/success và thời gian.</w:t>
            </w:r>
          </w:p>
        </w:tc>
      </w:tr>
    </w:tbl>
    <w:p w14:paraId="4CB167BC" w14:textId="77777777" w:rsidR="004D4B5F" w:rsidRDefault="004D4B5F"/>
    <w:p w14:paraId="4CE56AC4" w14:textId="77777777" w:rsidR="004D4B5F" w:rsidRDefault="00000000">
      <w:pPr>
        <w:pStyle w:val="Heading2"/>
      </w:pPr>
      <w:r>
        <w:t>3.16. Phân tích concurrency và khả năng xảy ra race condition</w:t>
      </w:r>
    </w:p>
    <w:p w14:paraId="183DC862" w14:textId="77777777" w:rsidR="004D4B5F" w:rsidRDefault="00000000">
      <w:pPr>
        <w:ind w:firstLine="480"/>
      </w:pPr>
      <w:r>
        <w:t xml:space="preserve">Tình huống A và B giữ cùng ghế được xử lý tại database transaction. Hai request đều có thể nhìn thấy ghế AVAILABLE ở giao diện do snapshot cũ, nhưng khi vào </w:t>
      </w:r>
      <w:r>
        <w:rPr>
          <w:rFonts w:ascii="Consolas" w:eastAsia="Consolas" w:hAnsi="Consolas"/>
          <w:sz w:val="21"/>
        </w:rPr>
        <w:t>findForUpdateByShowtimeAndSeats</w:t>
      </w:r>
      <w:r>
        <w:t>, PostgreSQL chỉ cấp write lock cho một transaction. Transaction thắng đặt HOLD và commit. Transaction còn lại tiếp tục, đọc trạng thái HOLD và nhận lỗi nghiệp vụ. WebSocket giúp giao diện B cập nhật sớm hơn nhưng không phải lớp chống bán trùng.</w:t>
      </w:r>
    </w:p>
    <w:p w14:paraId="153D0FA7" w14:textId="77777777" w:rsidR="004D4B5F" w:rsidRDefault="00000000">
      <w:pPr>
        <w:ind w:firstLine="480"/>
      </w:pPr>
      <w:r>
        <w:t xml:space="preserve">Tình huống một user bấm tạo booking nhiều lần được chặn ở hai tầng. Service tìm active pending theo user-showtime để tái sử dụng hoặc trả trạng thái phù hợp. Partial unique index </w:t>
      </w:r>
      <w:r>
        <w:rPr>
          <w:rFonts w:ascii="Consolas" w:eastAsia="Consolas" w:hAnsi="Consolas"/>
          <w:sz w:val="21"/>
        </w:rPr>
        <w:t>uq_bookings_pending_user_showtime</w:t>
      </w:r>
      <w:r>
        <w:t xml:space="preserve"> bảo đảm không có hai row PENDING ngay cả khi hai transaction vượt qua kiểm tra trước. Cách tương tự áp dụng cho payment bằng </w:t>
      </w:r>
      <w:r>
        <w:rPr>
          <w:rFonts w:ascii="Consolas" w:eastAsia="Consolas" w:hAnsi="Consolas"/>
          <w:sz w:val="21"/>
        </w:rPr>
        <w:t>uq_payments_pending_booking</w:t>
      </w:r>
      <w:r>
        <w:t>, ngăn user mở VNPay và SePay đồng thời cho cùng booking.</w:t>
      </w:r>
    </w:p>
    <w:p w14:paraId="628E280C" w14:textId="77777777" w:rsidR="004D4B5F" w:rsidRDefault="00000000">
      <w:pPr>
        <w:ind w:firstLine="480"/>
      </w:pPr>
      <w:r>
        <w:t>Callback có thể đến lặp, đảo thứ tự hoặc sau khi client reload. PaymentService khóa booking/payment, kiểm tra trạng thái terminal và ghi PaymentEvent. Nếu payment đã SUCCESS, callback success lặp không tạo ticket mới. Nếu payload không hợp lệ, service không chuyển booking. Ticket check-in dùng pessimistic lock để hai thiết bị không cùng chuyển ACTIVE sang USED. Các invariant này cần được kiểm thử bằng integration test và concurrent request test, không chỉ test giao diện tuần tự.</w:t>
      </w:r>
    </w:p>
    <w:p w14:paraId="02A33EE9" w14:textId="77777777" w:rsidR="004D4B5F" w:rsidRDefault="00000000">
      <w:pPr>
        <w:ind w:firstLine="480"/>
      </w:pPr>
      <w:r>
        <w:t xml:space="preserve">Deadlock vẫn là rủi ro nếu các transaction khóa nhiều tài nguyên theo thứ tự khác nhau. Seat repository sắp xếp hàng theo row/column/id trước khi khóa; đây là biện pháp giảm deadlock. Khi mở rộng, mọi luồng khóa booking-payment-seat cần giữ thứ tự nhất quán, đặt timeout phù hợp và quan sát log database. Retry chỉ áp </w:t>
      </w:r>
      <w:r>
        <w:lastRenderedPageBreak/>
        <w:t>dụng cho lỗi transient được xác định, không retry mù quáng lỗi ghế không còn khả dụng.</w:t>
      </w:r>
    </w:p>
    <w:p w14:paraId="4BB12F5C" w14:textId="77777777" w:rsidR="004D4B5F" w:rsidRDefault="00000000">
      <w:pPr>
        <w:pStyle w:val="TableCaption"/>
      </w:pPr>
      <w:r>
        <w:t>Bảng 3.12. Ma trận tình huống cạnh tranh dữ liệu và cơ chế phòng vệ</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73"/>
        <w:gridCol w:w="2172"/>
        <w:gridCol w:w="2537"/>
        <w:gridCol w:w="2122"/>
      </w:tblGrid>
      <w:tr w:rsidR="004D4B5F" w14:paraId="53628BEB" w14:textId="77777777">
        <w:trPr>
          <w:tblHeader/>
          <w:jc w:val="center"/>
        </w:trPr>
        <w:tc>
          <w:tcPr>
            <w:tcW w:w="2197" w:type="dxa"/>
            <w:shd w:val="clear" w:color="auto" w:fill="EAF2FF"/>
          </w:tcPr>
          <w:p w14:paraId="6772B789" w14:textId="77777777" w:rsidR="004D4B5F" w:rsidRPr="00DE35B1" w:rsidRDefault="00000000">
            <w:pPr>
              <w:rPr>
                <w:sz w:val="24"/>
                <w:szCs w:val="24"/>
              </w:rPr>
            </w:pPr>
            <w:r w:rsidRPr="00DE35B1">
              <w:rPr>
                <w:b/>
                <w:color w:val="07172E"/>
                <w:sz w:val="24"/>
                <w:szCs w:val="24"/>
              </w:rPr>
              <w:t>Tình huống</w:t>
            </w:r>
          </w:p>
        </w:tc>
        <w:tc>
          <w:tcPr>
            <w:tcW w:w="2197" w:type="dxa"/>
            <w:shd w:val="clear" w:color="auto" w:fill="EAF2FF"/>
          </w:tcPr>
          <w:p w14:paraId="36F7EED1" w14:textId="77777777" w:rsidR="004D4B5F" w:rsidRPr="00DE35B1" w:rsidRDefault="00000000">
            <w:pPr>
              <w:rPr>
                <w:sz w:val="24"/>
                <w:szCs w:val="24"/>
              </w:rPr>
            </w:pPr>
            <w:r w:rsidRPr="00DE35B1">
              <w:rPr>
                <w:b/>
                <w:color w:val="07172E"/>
                <w:sz w:val="24"/>
                <w:szCs w:val="24"/>
              </w:rPr>
              <w:t>Nguy cơ</w:t>
            </w:r>
          </w:p>
        </w:tc>
        <w:tc>
          <w:tcPr>
            <w:tcW w:w="2197" w:type="dxa"/>
            <w:shd w:val="clear" w:color="auto" w:fill="EAF2FF"/>
          </w:tcPr>
          <w:p w14:paraId="60919EEA" w14:textId="77777777" w:rsidR="004D4B5F" w:rsidRPr="00DE35B1" w:rsidRDefault="00000000">
            <w:pPr>
              <w:rPr>
                <w:sz w:val="24"/>
                <w:szCs w:val="24"/>
              </w:rPr>
            </w:pPr>
            <w:r w:rsidRPr="00DE35B1">
              <w:rPr>
                <w:b/>
                <w:color w:val="07172E"/>
                <w:sz w:val="24"/>
                <w:szCs w:val="24"/>
              </w:rPr>
              <w:t>Cơ chế phòng vệ</w:t>
            </w:r>
          </w:p>
        </w:tc>
        <w:tc>
          <w:tcPr>
            <w:tcW w:w="2197" w:type="dxa"/>
            <w:shd w:val="clear" w:color="auto" w:fill="EAF2FF"/>
          </w:tcPr>
          <w:p w14:paraId="4D8A72CA" w14:textId="77777777" w:rsidR="004D4B5F" w:rsidRPr="00DE35B1" w:rsidRDefault="00000000">
            <w:pPr>
              <w:rPr>
                <w:sz w:val="24"/>
                <w:szCs w:val="24"/>
              </w:rPr>
            </w:pPr>
            <w:r w:rsidRPr="00DE35B1">
              <w:rPr>
                <w:b/>
                <w:color w:val="07172E"/>
                <w:sz w:val="24"/>
                <w:szCs w:val="24"/>
              </w:rPr>
              <w:t>Kết quả mong đợi</w:t>
            </w:r>
          </w:p>
        </w:tc>
      </w:tr>
      <w:tr w:rsidR="004D4B5F" w14:paraId="587A4368" w14:textId="77777777">
        <w:trPr>
          <w:jc w:val="center"/>
        </w:trPr>
        <w:tc>
          <w:tcPr>
            <w:tcW w:w="2197" w:type="dxa"/>
          </w:tcPr>
          <w:p w14:paraId="069E9CBA" w14:textId="77777777" w:rsidR="004D4B5F" w:rsidRPr="00DE35B1" w:rsidRDefault="00000000">
            <w:pPr>
              <w:jc w:val="left"/>
              <w:rPr>
                <w:sz w:val="24"/>
                <w:szCs w:val="24"/>
              </w:rPr>
            </w:pPr>
            <w:r w:rsidRPr="00DE35B1">
              <w:rPr>
                <w:sz w:val="24"/>
                <w:szCs w:val="24"/>
              </w:rPr>
              <w:t>Hai user giữ cùng ghế</w:t>
            </w:r>
          </w:p>
        </w:tc>
        <w:tc>
          <w:tcPr>
            <w:tcW w:w="2197" w:type="dxa"/>
          </w:tcPr>
          <w:p w14:paraId="0DEF43B2" w14:textId="77777777" w:rsidR="004D4B5F" w:rsidRPr="00DE35B1" w:rsidRDefault="00000000">
            <w:pPr>
              <w:jc w:val="left"/>
              <w:rPr>
                <w:sz w:val="24"/>
                <w:szCs w:val="24"/>
              </w:rPr>
            </w:pPr>
            <w:r w:rsidRPr="00DE35B1">
              <w:rPr>
                <w:sz w:val="24"/>
                <w:szCs w:val="24"/>
              </w:rPr>
              <w:t>Cả hai cùng HOLD/BOOKED.</w:t>
            </w:r>
          </w:p>
        </w:tc>
        <w:tc>
          <w:tcPr>
            <w:tcW w:w="2197" w:type="dxa"/>
          </w:tcPr>
          <w:p w14:paraId="2F04B904" w14:textId="77777777" w:rsidR="004D4B5F" w:rsidRPr="00DE35B1" w:rsidRDefault="00000000">
            <w:pPr>
              <w:jc w:val="left"/>
              <w:rPr>
                <w:sz w:val="24"/>
                <w:szCs w:val="24"/>
              </w:rPr>
            </w:pPr>
            <w:r w:rsidRPr="00DE35B1">
              <w:rPr>
                <w:sz w:val="24"/>
                <w:szCs w:val="24"/>
              </w:rPr>
              <w:t>PESSIMISTIC_WRITE + status check + unique seat-showtime.</w:t>
            </w:r>
          </w:p>
        </w:tc>
        <w:tc>
          <w:tcPr>
            <w:tcW w:w="2197" w:type="dxa"/>
          </w:tcPr>
          <w:p w14:paraId="633A8E84" w14:textId="77777777" w:rsidR="004D4B5F" w:rsidRPr="00DE35B1" w:rsidRDefault="00000000">
            <w:pPr>
              <w:jc w:val="left"/>
              <w:rPr>
                <w:sz w:val="24"/>
                <w:szCs w:val="24"/>
              </w:rPr>
            </w:pPr>
            <w:r w:rsidRPr="00DE35B1">
              <w:rPr>
                <w:sz w:val="24"/>
                <w:szCs w:val="24"/>
              </w:rPr>
              <w:t>Một user thành công; user còn lại nhận lỗi ghế không khả dụng.</w:t>
            </w:r>
          </w:p>
        </w:tc>
      </w:tr>
      <w:tr w:rsidR="004D4B5F" w14:paraId="545F3270" w14:textId="77777777">
        <w:trPr>
          <w:jc w:val="center"/>
        </w:trPr>
        <w:tc>
          <w:tcPr>
            <w:tcW w:w="2197" w:type="dxa"/>
          </w:tcPr>
          <w:p w14:paraId="6578C45F" w14:textId="77777777" w:rsidR="004D4B5F" w:rsidRPr="00DE35B1" w:rsidRDefault="00000000">
            <w:pPr>
              <w:jc w:val="left"/>
              <w:rPr>
                <w:sz w:val="24"/>
                <w:szCs w:val="24"/>
              </w:rPr>
            </w:pPr>
            <w:r w:rsidRPr="00DE35B1">
              <w:rPr>
                <w:sz w:val="24"/>
                <w:szCs w:val="24"/>
              </w:rPr>
              <w:t>Double click tạo booking</w:t>
            </w:r>
          </w:p>
        </w:tc>
        <w:tc>
          <w:tcPr>
            <w:tcW w:w="2197" w:type="dxa"/>
          </w:tcPr>
          <w:p w14:paraId="65125750" w14:textId="77777777" w:rsidR="004D4B5F" w:rsidRPr="00DE35B1" w:rsidRDefault="00000000">
            <w:pPr>
              <w:jc w:val="left"/>
              <w:rPr>
                <w:sz w:val="24"/>
                <w:szCs w:val="24"/>
              </w:rPr>
            </w:pPr>
            <w:r w:rsidRPr="00DE35B1">
              <w:rPr>
                <w:sz w:val="24"/>
                <w:szCs w:val="24"/>
              </w:rPr>
              <w:t>Hai booking PENDING.</w:t>
            </w:r>
          </w:p>
        </w:tc>
        <w:tc>
          <w:tcPr>
            <w:tcW w:w="2197" w:type="dxa"/>
          </w:tcPr>
          <w:p w14:paraId="0BAC79FF" w14:textId="77777777" w:rsidR="004D4B5F" w:rsidRPr="00DE35B1" w:rsidRDefault="00000000">
            <w:pPr>
              <w:jc w:val="left"/>
              <w:rPr>
                <w:sz w:val="24"/>
                <w:szCs w:val="24"/>
              </w:rPr>
            </w:pPr>
            <w:r w:rsidRPr="00DE35B1">
              <w:rPr>
                <w:sz w:val="24"/>
                <w:szCs w:val="24"/>
              </w:rPr>
              <w:t>Tìm active pending + partial unique index V14.</w:t>
            </w:r>
          </w:p>
        </w:tc>
        <w:tc>
          <w:tcPr>
            <w:tcW w:w="2197" w:type="dxa"/>
          </w:tcPr>
          <w:p w14:paraId="72D0EE9F" w14:textId="77777777" w:rsidR="004D4B5F" w:rsidRPr="00DE35B1" w:rsidRDefault="00000000">
            <w:pPr>
              <w:jc w:val="left"/>
              <w:rPr>
                <w:sz w:val="24"/>
                <w:szCs w:val="24"/>
              </w:rPr>
            </w:pPr>
            <w:r w:rsidRPr="00DE35B1">
              <w:rPr>
                <w:sz w:val="24"/>
                <w:szCs w:val="24"/>
              </w:rPr>
              <w:t>Tối đa một pending checkout/user-showtime.</w:t>
            </w:r>
          </w:p>
        </w:tc>
      </w:tr>
      <w:tr w:rsidR="004D4B5F" w14:paraId="29F9996C" w14:textId="77777777">
        <w:trPr>
          <w:jc w:val="center"/>
        </w:trPr>
        <w:tc>
          <w:tcPr>
            <w:tcW w:w="2197" w:type="dxa"/>
          </w:tcPr>
          <w:p w14:paraId="631EC315" w14:textId="77777777" w:rsidR="004D4B5F" w:rsidRPr="00DE35B1" w:rsidRDefault="00000000">
            <w:pPr>
              <w:jc w:val="left"/>
              <w:rPr>
                <w:sz w:val="24"/>
                <w:szCs w:val="24"/>
              </w:rPr>
            </w:pPr>
            <w:r w:rsidRPr="00DE35B1">
              <w:rPr>
                <w:sz w:val="24"/>
                <w:szCs w:val="24"/>
              </w:rPr>
              <w:t>Tạo hai payment khác gateway</w:t>
            </w:r>
          </w:p>
        </w:tc>
        <w:tc>
          <w:tcPr>
            <w:tcW w:w="2197" w:type="dxa"/>
          </w:tcPr>
          <w:p w14:paraId="2E2EF903" w14:textId="77777777" w:rsidR="004D4B5F" w:rsidRPr="00DE35B1" w:rsidRDefault="00000000">
            <w:pPr>
              <w:jc w:val="left"/>
              <w:rPr>
                <w:sz w:val="24"/>
                <w:szCs w:val="24"/>
              </w:rPr>
            </w:pPr>
            <w:r w:rsidRPr="00DE35B1">
              <w:rPr>
                <w:sz w:val="24"/>
                <w:szCs w:val="24"/>
              </w:rPr>
              <w:t>Hai giao dịch cùng có thể thanh toán.</w:t>
            </w:r>
          </w:p>
        </w:tc>
        <w:tc>
          <w:tcPr>
            <w:tcW w:w="2197" w:type="dxa"/>
          </w:tcPr>
          <w:p w14:paraId="5B13AFA5" w14:textId="77777777" w:rsidR="004D4B5F" w:rsidRPr="00DE35B1" w:rsidRDefault="00000000">
            <w:pPr>
              <w:jc w:val="left"/>
              <w:rPr>
                <w:sz w:val="24"/>
                <w:szCs w:val="24"/>
              </w:rPr>
            </w:pPr>
            <w:r w:rsidRPr="00DE35B1">
              <w:rPr>
                <w:sz w:val="24"/>
                <w:szCs w:val="24"/>
              </w:rPr>
              <w:t>Lock booking + partial unique pending payment/booking.</w:t>
            </w:r>
          </w:p>
        </w:tc>
        <w:tc>
          <w:tcPr>
            <w:tcW w:w="2197" w:type="dxa"/>
          </w:tcPr>
          <w:p w14:paraId="1D4638B1" w14:textId="77777777" w:rsidR="004D4B5F" w:rsidRPr="00DE35B1" w:rsidRDefault="00000000">
            <w:pPr>
              <w:jc w:val="left"/>
              <w:rPr>
                <w:sz w:val="24"/>
                <w:szCs w:val="24"/>
              </w:rPr>
            </w:pPr>
            <w:r w:rsidRPr="00DE35B1">
              <w:rPr>
                <w:sz w:val="24"/>
                <w:szCs w:val="24"/>
              </w:rPr>
              <w:t>Một payment PENDING hoạt động.</w:t>
            </w:r>
          </w:p>
        </w:tc>
      </w:tr>
      <w:tr w:rsidR="004D4B5F" w14:paraId="7576B6C4" w14:textId="77777777">
        <w:trPr>
          <w:jc w:val="center"/>
        </w:trPr>
        <w:tc>
          <w:tcPr>
            <w:tcW w:w="2197" w:type="dxa"/>
          </w:tcPr>
          <w:p w14:paraId="677F83C6" w14:textId="77777777" w:rsidR="004D4B5F" w:rsidRPr="00DE35B1" w:rsidRDefault="00000000">
            <w:pPr>
              <w:jc w:val="left"/>
              <w:rPr>
                <w:sz w:val="24"/>
                <w:szCs w:val="24"/>
              </w:rPr>
            </w:pPr>
            <w:r w:rsidRPr="00DE35B1">
              <w:rPr>
                <w:sz w:val="24"/>
                <w:szCs w:val="24"/>
              </w:rPr>
              <w:t>Callback/webhook lặp</w:t>
            </w:r>
          </w:p>
        </w:tc>
        <w:tc>
          <w:tcPr>
            <w:tcW w:w="2197" w:type="dxa"/>
          </w:tcPr>
          <w:p w14:paraId="21EF1DF8" w14:textId="77777777" w:rsidR="004D4B5F" w:rsidRPr="00DE35B1" w:rsidRDefault="00000000">
            <w:pPr>
              <w:jc w:val="left"/>
              <w:rPr>
                <w:sz w:val="24"/>
                <w:szCs w:val="24"/>
              </w:rPr>
            </w:pPr>
            <w:r w:rsidRPr="00DE35B1">
              <w:rPr>
                <w:sz w:val="24"/>
                <w:szCs w:val="24"/>
              </w:rPr>
              <w:t>Phát vé và gửi email nhiều lần.</w:t>
            </w:r>
          </w:p>
        </w:tc>
        <w:tc>
          <w:tcPr>
            <w:tcW w:w="2197" w:type="dxa"/>
          </w:tcPr>
          <w:p w14:paraId="6D5D812B" w14:textId="77777777" w:rsidR="004D4B5F" w:rsidRPr="00DE35B1" w:rsidRDefault="00000000">
            <w:pPr>
              <w:jc w:val="left"/>
              <w:rPr>
                <w:sz w:val="24"/>
                <w:szCs w:val="24"/>
              </w:rPr>
            </w:pPr>
            <w:r w:rsidRPr="00DE35B1">
              <w:rPr>
                <w:sz w:val="24"/>
                <w:szCs w:val="24"/>
              </w:rPr>
              <w:t>Lock + state/idempotency check + unique ticket/detail + event log.</w:t>
            </w:r>
          </w:p>
        </w:tc>
        <w:tc>
          <w:tcPr>
            <w:tcW w:w="2197" w:type="dxa"/>
          </w:tcPr>
          <w:p w14:paraId="373132CD" w14:textId="77777777" w:rsidR="004D4B5F" w:rsidRPr="00DE35B1" w:rsidRDefault="00000000">
            <w:pPr>
              <w:jc w:val="left"/>
              <w:rPr>
                <w:sz w:val="24"/>
                <w:szCs w:val="24"/>
              </w:rPr>
            </w:pPr>
            <w:r w:rsidRPr="00DE35B1">
              <w:rPr>
                <w:sz w:val="24"/>
                <w:szCs w:val="24"/>
              </w:rPr>
              <w:t>Side effect nghiệp vụ chỉ xảy ra một lần.</w:t>
            </w:r>
          </w:p>
        </w:tc>
      </w:tr>
      <w:tr w:rsidR="004D4B5F" w14:paraId="2F63B3FE" w14:textId="77777777">
        <w:trPr>
          <w:jc w:val="center"/>
        </w:trPr>
        <w:tc>
          <w:tcPr>
            <w:tcW w:w="2197" w:type="dxa"/>
          </w:tcPr>
          <w:p w14:paraId="664E644D" w14:textId="77777777" w:rsidR="004D4B5F" w:rsidRPr="00DE35B1" w:rsidRDefault="00000000">
            <w:pPr>
              <w:jc w:val="left"/>
              <w:rPr>
                <w:sz w:val="24"/>
                <w:szCs w:val="24"/>
              </w:rPr>
            </w:pPr>
            <w:r w:rsidRPr="00DE35B1">
              <w:rPr>
                <w:sz w:val="24"/>
                <w:szCs w:val="24"/>
              </w:rPr>
              <w:t>Hai máy check-in</w:t>
            </w:r>
          </w:p>
        </w:tc>
        <w:tc>
          <w:tcPr>
            <w:tcW w:w="2197" w:type="dxa"/>
          </w:tcPr>
          <w:p w14:paraId="686ADBC6" w14:textId="77777777" w:rsidR="004D4B5F" w:rsidRPr="00DE35B1" w:rsidRDefault="00000000">
            <w:pPr>
              <w:jc w:val="left"/>
              <w:rPr>
                <w:sz w:val="24"/>
                <w:szCs w:val="24"/>
              </w:rPr>
            </w:pPr>
            <w:r w:rsidRPr="00DE35B1">
              <w:rPr>
                <w:sz w:val="24"/>
                <w:szCs w:val="24"/>
              </w:rPr>
              <w:t>Một vé dùng hai lần.</w:t>
            </w:r>
          </w:p>
        </w:tc>
        <w:tc>
          <w:tcPr>
            <w:tcW w:w="2197" w:type="dxa"/>
          </w:tcPr>
          <w:p w14:paraId="667E3A28" w14:textId="77777777" w:rsidR="004D4B5F" w:rsidRPr="00DE35B1" w:rsidRDefault="00000000">
            <w:pPr>
              <w:jc w:val="left"/>
              <w:rPr>
                <w:sz w:val="24"/>
                <w:szCs w:val="24"/>
              </w:rPr>
            </w:pPr>
            <w:r w:rsidRPr="00DE35B1">
              <w:rPr>
                <w:sz w:val="24"/>
                <w:szCs w:val="24"/>
              </w:rPr>
              <w:t>TicketRepository PESSIMISTIC_WRITE + ACTIVE check.</w:t>
            </w:r>
          </w:p>
        </w:tc>
        <w:tc>
          <w:tcPr>
            <w:tcW w:w="2197" w:type="dxa"/>
          </w:tcPr>
          <w:p w14:paraId="1389FAB5" w14:textId="77777777" w:rsidR="004D4B5F" w:rsidRPr="00DE35B1" w:rsidRDefault="00000000">
            <w:pPr>
              <w:jc w:val="left"/>
              <w:rPr>
                <w:sz w:val="24"/>
                <w:szCs w:val="24"/>
              </w:rPr>
            </w:pPr>
            <w:r w:rsidRPr="00DE35B1">
              <w:rPr>
                <w:sz w:val="24"/>
                <w:szCs w:val="24"/>
              </w:rPr>
              <w:t>Một USED; lần còn lại báo đã dùng.</w:t>
            </w:r>
          </w:p>
        </w:tc>
      </w:tr>
      <w:tr w:rsidR="004D4B5F" w14:paraId="69BEBD31" w14:textId="77777777">
        <w:trPr>
          <w:jc w:val="center"/>
        </w:trPr>
        <w:tc>
          <w:tcPr>
            <w:tcW w:w="2197" w:type="dxa"/>
          </w:tcPr>
          <w:p w14:paraId="1EFCE0A1" w14:textId="77777777" w:rsidR="004D4B5F" w:rsidRPr="00DE35B1" w:rsidRDefault="00000000">
            <w:pPr>
              <w:jc w:val="left"/>
              <w:rPr>
                <w:sz w:val="24"/>
                <w:szCs w:val="24"/>
              </w:rPr>
            </w:pPr>
            <w:r w:rsidRPr="00DE35B1">
              <w:rPr>
                <w:sz w:val="24"/>
                <w:szCs w:val="24"/>
              </w:rPr>
              <w:t>Scheduler và user cùng release/confirm</w:t>
            </w:r>
          </w:p>
        </w:tc>
        <w:tc>
          <w:tcPr>
            <w:tcW w:w="2197" w:type="dxa"/>
          </w:tcPr>
          <w:p w14:paraId="664253A8" w14:textId="77777777" w:rsidR="004D4B5F" w:rsidRPr="00DE35B1" w:rsidRDefault="00000000">
            <w:pPr>
              <w:jc w:val="left"/>
              <w:rPr>
                <w:sz w:val="24"/>
                <w:szCs w:val="24"/>
              </w:rPr>
            </w:pPr>
            <w:r w:rsidRPr="00DE35B1">
              <w:rPr>
                <w:sz w:val="24"/>
                <w:szCs w:val="24"/>
              </w:rPr>
              <w:t>Ghế sai trạng thái.</w:t>
            </w:r>
          </w:p>
        </w:tc>
        <w:tc>
          <w:tcPr>
            <w:tcW w:w="2197" w:type="dxa"/>
          </w:tcPr>
          <w:p w14:paraId="199045B3" w14:textId="77777777" w:rsidR="004D4B5F" w:rsidRPr="00DE35B1" w:rsidRDefault="00000000">
            <w:pPr>
              <w:jc w:val="left"/>
              <w:rPr>
                <w:sz w:val="24"/>
                <w:szCs w:val="24"/>
              </w:rPr>
            </w:pPr>
            <w:r w:rsidRPr="00DE35B1">
              <w:rPr>
                <w:sz w:val="24"/>
                <w:szCs w:val="24"/>
              </w:rPr>
              <w:t>Conditional update theo status/owner/expiry và transaction.</w:t>
            </w:r>
          </w:p>
        </w:tc>
        <w:tc>
          <w:tcPr>
            <w:tcW w:w="2197" w:type="dxa"/>
          </w:tcPr>
          <w:p w14:paraId="4ECEAC8F" w14:textId="77777777" w:rsidR="004D4B5F" w:rsidRPr="00DE35B1" w:rsidRDefault="00000000">
            <w:pPr>
              <w:jc w:val="left"/>
              <w:rPr>
                <w:sz w:val="24"/>
                <w:szCs w:val="24"/>
              </w:rPr>
            </w:pPr>
            <w:r w:rsidRPr="00DE35B1">
              <w:rPr>
                <w:sz w:val="24"/>
                <w:szCs w:val="24"/>
              </w:rPr>
              <w:t>Chỉ nhánh đáp ứng điều kiện update được row.</w:t>
            </w:r>
          </w:p>
        </w:tc>
      </w:tr>
      <w:tr w:rsidR="004D4B5F" w14:paraId="54E48F3F" w14:textId="77777777">
        <w:trPr>
          <w:jc w:val="center"/>
        </w:trPr>
        <w:tc>
          <w:tcPr>
            <w:tcW w:w="2197" w:type="dxa"/>
          </w:tcPr>
          <w:p w14:paraId="556CF96F" w14:textId="77777777" w:rsidR="004D4B5F" w:rsidRPr="00DE35B1" w:rsidRDefault="00000000">
            <w:pPr>
              <w:jc w:val="left"/>
              <w:rPr>
                <w:sz w:val="24"/>
                <w:szCs w:val="24"/>
              </w:rPr>
            </w:pPr>
            <w:r w:rsidRPr="00DE35B1">
              <w:rPr>
                <w:sz w:val="24"/>
                <w:szCs w:val="24"/>
              </w:rPr>
              <w:t>Nhiều user dùng quota cuối</w:t>
            </w:r>
          </w:p>
        </w:tc>
        <w:tc>
          <w:tcPr>
            <w:tcW w:w="2197" w:type="dxa"/>
          </w:tcPr>
          <w:p w14:paraId="50AA0219" w14:textId="77777777" w:rsidR="004D4B5F" w:rsidRPr="00DE35B1" w:rsidRDefault="00000000">
            <w:pPr>
              <w:jc w:val="left"/>
              <w:rPr>
                <w:sz w:val="24"/>
                <w:szCs w:val="24"/>
              </w:rPr>
            </w:pPr>
            <w:r w:rsidRPr="00DE35B1">
              <w:rPr>
                <w:sz w:val="24"/>
                <w:szCs w:val="24"/>
              </w:rPr>
              <w:t>used_count vượt usage_limit.</w:t>
            </w:r>
          </w:p>
        </w:tc>
        <w:tc>
          <w:tcPr>
            <w:tcW w:w="2197" w:type="dxa"/>
          </w:tcPr>
          <w:p w14:paraId="251F4CB4" w14:textId="77777777" w:rsidR="004D4B5F" w:rsidRPr="00DE35B1" w:rsidRDefault="00000000">
            <w:pPr>
              <w:jc w:val="left"/>
              <w:rPr>
                <w:sz w:val="24"/>
                <w:szCs w:val="24"/>
              </w:rPr>
            </w:pPr>
            <w:r w:rsidRPr="00DE35B1">
              <w:rPr>
                <w:sz w:val="24"/>
                <w:szCs w:val="24"/>
              </w:rPr>
              <w:t>Promotion lock/reservation + promotion_reserved.</w:t>
            </w:r>
          </w:p>
        </w:tc>
        <w:tc>
          <w:tcPr>
            <w:tcW w:w="2197" w:type="dxa"/>
          </w:tcPr>
          <w:p w14:paraId="3CCE6424" w14:textId="77777777" w:rsidR="004D4B5F" w:rsidRPr="00DE35B1" w:rsidRDefault="00000000">
            <w:pPr>
              <w:jc w:val="left"/>
              <w:rPr>
                <w:sz w:val="24"/>
                <w:szCs w:val="24"/>
              </w:rPr>
            </w:pPr>
            <w:r w:rsidRPr="00DE35B1">
              <w:rPr>
                <w:sz w:val="24"/>
                <w:szCs w:val="24"/>
              </w:rPr>
              <w:t>Quota không bị bán vượt theo policy.</w:t>
            </w:r>
          </w:p>
        </w:tc>
      </w:tr>
    </w:tbl>
    <w:p w14:paraId="5F583961" w14:textId="77777777" w:rsidR="004D4B5F" w:rsidRDefault="004D4B5F"/>
    <w:p w14:paraId="569E21BE" w14:textId="77777777" w:rsidR="004D4B5F" w:rsidRDefault="00000000">
      <w:pPr>
        <w:pStyle w:val="Heading2"/>
      </w:pPr>
      <w:r>
        <w:lastRenderedPageBreak/>
        <w:t>3.17. Ma trận liên kết yêu cầu, thành phần hiện thực và dữ liệu</w:t>
      </w:r>
    </w:p>
    <w:p w14:paraId="0B815842" w14:textId="77777777" w:rsidR="004D4B5F" w:rsidRDefault="00000000">
      <w:pPr>
        <w:pStyle w:val="TableCaption"/>
      </w:pPr>
      <w:r>
        <w:t>Bảng 3.13. Ma trận truy vết các yêu cầu trọng yếu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16"/>
        <w:gridCol w:w="2095"/>
        <w:gridCol w:w="2513"/>
        <w:gridCol w:w="2780"/>
      </w:tblGrid>
      <w:tr w:rsidR="004D4B5F" w14:paraId="7AF5BFE2" w14:textId="77777777">
        <w:trPr>
          <w:tblHeader/>
          <w:jc w:val="center"/>
        </w:trPr>
        <w:tc>
          <w:tcPr>
            <w:tcW w:w="2197" w:type="dxa"/>
            <w:shd w:val="clear" w:color="auto" w:fill="EAF2FF"/>
          </w:tcPr>
          <w:p w14:paraId="7C239478" w14:textId="77777777" w:rsidR="004D4B5F" w:rsidRPr="00DE35B1" w:rsidRDefault="00000000">
            <w:pPr>
              <w:rPr>
                <w:sz w:val="24"/>
                <w:szCs w:val="24"/>
              </w:rPr>
            </w:pPr>
            <w:r w:rsidRPr="00DE35B1">
              <w:rPr>
                <w:b/>
                <w:color w:val="07172E"/>
                <w:sz w:val="24"/>
                <w:szCs w:val="24"/>
              </w:rPr>
              <w:t>Yêu cầu</w:t>
            </w:r>
          </w:p>
        </w:tc>
        <w:tc>
          <w:tcPr>
            <w:tcW w:w="2197" w:type="dxa"/>
            <w:shd w:val="clear" w:color="auto" w:fill="EAF2FF"/>
          </w:tcPr>
          <w:p w14:paraId="7C03BE25" w14:textId="77777777" w:rsidR="004D4B5F" w:rsidRPr="00DE35B1" w:rsidRDefault="00000000">
            <w:pPr>
              <w:rPr>
                <w:sz w:val="24"/>
                <w:szCs w:val="24"/>
              </w:rPr>
            </w:pPr>
            <w:r w:rsidRPr="00DE35B1">
              <w:rPr>
                <w:b/>
                <w:color w:val="07172E"/>
                <w:sz w:val="24"/>
                <w:szCs w:val="24"/>
              </w:rPr>
              <w:t>Front-end</w:t>
            </w:r>
          </w:p>
        </w:tc>
        <w:tc>
          <w:tcPr>
            <w:tcW w:w="2197" w:type="dxa"/>
            <w:shd w:val="clear" w:color="auto" w:fill="EAF2FF"/>
          </w:tcPr>
          <w:p w14:paraId="36A289B4" w14:textId="77777777" w:rsidR="004D4B5F" w:rsidRPr="00DE35B1" w:rsidRDefault="00000000">
            <w:pPr>
              <w:rPr>
                <w:sz w:val="24"/>
                <w:szCs w:val="24"/>
              </w:rPr>
            </w:pPr>
            <w:r w:rsidRPr="00DE35B1">
              <w:rPr>
                <w:b/>
                <w:color w:val="07172E"/>
                <w:sz w:val="24"/>
                <w:szCs w:val="24"/>
              </w:rPr>
              <w:t>Back-end</w:t>
            </w:r>
          </w:p>
        </w:tc>
        <w:tc>
          <w:tcPr>
            <w:tcW w:w="2197" w:type="dxa"/>
            <w:shd w:val="clear" w:color="auto" w:fill="EAF2FF"/>
          </w:tcPr>
          <w:p w14:paraId="14898666" w14:textId="77777777" w:rsidR="004D4B5F" w:rsidRPr="00DE35B1" w:rsidRDefault="00000000">
            <w:pPr>
              <w:rPr>
                <w:sz w:val="24"/>
                <w:szCs w:val="24"/>
              </w:rPr>
            </w:pPr>
            <w:r w:rsidRPr="00DE35B1">
              <w:rPr>
                <w:b/>
                <w:color w:val="07172E"/>
                <w:sz w:val="24"/>
                <w:szCs w:val="24"/>
              </w:rPr>
              <w:t>Repository/CSDL</w:t>
            </w:r>
          </w:p>
        </w:tc>
      </w:tr>
      <w:tr w:rsidR="004D4B5F" w14:paraId="299B8173" w14:textId="77777777">
        <w:trPr>
          <w:jc w:val="center"/>
        </w:trPr>
        <w:tc>
          <w:tcPr>
            <w:tcW w:w="2197" w:type="dxa"/>
          </w:tcPr>
          <w:p w14:paraId="40CF3038" w14:textId="77777777" w:rsidR="004D4B5F" w:rsidRPr="00DE35B1" w:rsidRDefault="00000000">
            <w:pPr>
              <w:jc w:val="left"/>
              <w:rPr>
                <w:sz w:val="24"/>
                <w:szCs w:val="24"/>
              </w:rPr>
            </w:pPr>
            <w:r w:rsidRPr="00DE35B1">
              <w:rPr>
                <w:sz w:val="24"/>
                <w:szCs w:val="24"/>
              </w:rPr>
              <w:t>Login/refresh/logout</w:t>
            </w:r>
          </w:p>
        </w:tc>
        <w:tc>
          <w:tcPr>
            <w:tcW w:w="2197" w:type="dxa"/>
          </w:tcPr>
          <w:p w14:paraId="6779BC91" w14:textId="77777777" w:rsidR="004D4B5F" w:rsidRPr="00DE35B1" w:rsidRDefault="00000000">
            <w:pPr>
              <w:jc w:val="left"/>
              <w:rPr>
                <w:sz w:val="24"/>
                <w:szCs w:val="24"/>
              </w:rPr>
            </w:pPr>
            <w:r w:rsidRPr="00DE35B1">
              <w:rPr>
                <w:sz w:val="24"/>
                <w:szCs w:val="24"/>
              </w:rPr>
              <w:t>LoginPage, authApi, axiosClient, authStore</w:t>
            </w:r>
          </w:p>
        </w:tc>
        <w:tc>
          <w:tcPr>
            <w:tcW w:w="2197" w:type="dxa"/>
          </w:tcPr>
          <w:p w14:paraId="4443F9EA" w14:textId="77777777" w:rsidR="004D4B5F" w:rsidRPr="00DE35B1" w:rsidRDefault="00000000">
            <w:pPr>
              <w:jc w:val="left"/>
              <w:rPr>
                <w:sz w:val="24"/>
                <w:szCs w:val="24"/>
              </w:rPr>
            </w:pPr>
            <w:r w:rsidRPr="00DE35B1">
              <w:rPr>
                <w:sz w:val="24"/>
                <w:szCs w:val="24"/>
              </w:rPr>
              <w:t>AuthenticationController/Service, SecurityConfig</w:t>
            </w:r>
          </w:p>
        </w:tc>
        <w:tc>
          <w:tcPr>
            <w:tcW w:w="2197" w:type="dxa"/>
          </w:tcPr>
          <w:p w14:paraId="7ED76DC8" w14:textId="77777777" w:rsidR="004D4B5F" w:rsidRPr="00DE35B1" w:rsidRDefault="00000000">
            <w:pPr>
              <w:jc w:val="left"/>
              <w:rPr>
                <w:sz w:val="24"/>
                <w:szCs w:val="24"/>
              </w:rPr>
            </w:pPr>
            <w:r w:rsidRPr="00DE35B1">
              <w:rPr>
                <w:sz w:val="24"/>
                <w:szCs w:val="24"/>
              </w:rPr>
              <w:t>User/RefreshToken/InvalidatedToken Repository; users, refresh_tokens.</w:t>
            </w:r>
          </w:p>
        </w:tc>
      </w:tr>
      <w:tr w:rsidR="004D4B5F" w14:paraId="318C512B" w14:textId="77777777">
        <w:trPr>
          <w:jc w:val="center"/>
        </w:trPr>
        <w:tc>
          <w:tcPr>
            <w:tcW w:w="2197" w:type="dxa"/>
          </w:tcPr>
          <w:p w14:paraId="4DC1F2EA" w14:textId="77777777" w:rsidR="004D4B5F" w:rsidRPr="00DE35B1" w:rsidRDefault="00000000">
            <w:pPr>
              <w:jc w:val="left"/>
              <w:rPr>
                <w:sz w:val="24"/>
                <w:szCs w:val="24"/>
              </w:rPr>
            </w:pPr>
            <w:r w:rsidRPr="00DE35B1">
              <w:rPr>
                <w:sz w:val="24"/>
                <w:szCs w:val="24"/>
              </w:rPr>
              <w:t>Giữ ghế realtime</w:t>
            </w:r>
          </w:p>
        </w:tc>
        <w:tc>
          <w:tcPr>
            <w:tcW w:w="2197" w:type="dxa"/>
          </w:tcPr>
          <w:p w14:paraId="2490E88E" w14:textId="77777777" w:rsidR="004D4B5F" w:rsidRPr="00DE35B1" w:rsidRDefault="00000000">
            <w:pPr>
              <w:jc w:val="left"/>
              <w:rPr>
                <w:sz w:val="24"/>
                <w:szCs w:val="24"/>
              </w:rPr>
            </w:pPr>
            <w:r w:rsidRPr="00DE35B1">
              <w:rPr>
                <w:sz w:val="24"/>
                <w:szCs w:val="24"/>
              </w:rPr>
              <w:t>SeatSelectionPage, bookingApi, useSeatWebSocket</w:t>
            </w:r>
          </w:p>
        </w:tc>
        <w:tc>
          <w:tcPr>
            <w:tcW w:w="2197" w:type="dxa"/>
          </w:tcPr>
          <w:p w14:paraId="6636587D" w14:textId="77777777" w:rsidR="004D4B5F" w:rsidRPr="00DE35B1" w:rsidRDefault="00000000">
            <w:pPr>
              <w:jc w:val="left"/>
              <w:rPr>
                <w:sz w:val="24"/>
                <w:szCs w:val="24"/>
              </w:rPr>
            </w:pPr>
            <w:r w:rsidRPr="00DE35B1">
              <w:rPr>
                <w:sz w:val="24"/>
                <w:szCs w:val="24"/>
              </w:rPr>
              <w:t>BookingController/Service, SeatStatusPublisher</w:t>
            </w:r>
          </w:p>
        </w:tc>
        <w:tc>
          <w:tcPr>
            <w:tcW w:w="2197" w:type="dxa"/>
          </w:tcPr>
          <w:p w14:paraId="4DEDA97F" w14:textId="77777777" w:rsidR="004D4B5F" w:rsidRPr="00DE35B1" w:rsidRDefault="00000000">
            <w:pPr>
              <w:jc w:val="left"/>
              <w:rPr>
                <w:sz w:val="24"/>
                <w:szCs w:val="24"/>
              </w:rPr>
            </w:pPr>
            <w:r w:rsidRPr="00DE35B1">
              <w:rPr>
                <w:sz w:val="24"/>
                <w:szCs w:val="24"/>
              </w:rPr>
              <w:t>SeatStatusRepository; seat_status unique/version/expiry indexes.</w:t>
            </w:r>
          </w:p>
        </w:tc>
      </w:tr>
      <w:tr w:rsidR="004D4B5F" w14:paraId="5CDF379D" w14:textId="77777777">
        <w:trPr>
          <w:jc w:val="center"/>
        </w:trPr>
        <w:tc>
          <w:tcPr>
            <w:tcW w:w="2197" w:type="dxa"/>
          </w:tcPr>
          <w:p w14:paraId="6F12A4E7" w14:textId="77777777" w:rsidR="004D4B5F" w:rsidRPr="00DE35B1" w:rsidRDefault="00000000">
            <w:pPr>
              <w:jc w:val="left"/>
              <w:rPr>
                <w:sz w:val="24"/>
                <w:szCs w:val="24"/>
              </w:rPr>
            </w:pPr>
            <w:r w:rsidRPr="00DE35B1">
              <w:rPr>
                <w:sz w:val="24"/>
                <w:szCs w:val="24"/>
              </w:rPr>
              <w:t>Tạo booking/khuyến mãi</w:t>
            </w:r>
          </w:p>
        </w:tc>
        <w:tc>
          <w:tcPr>
            <w:tcW w:w="2197" w:type="dxa"/>
          </w:tcPr>
          <w:p w14:paraId="394D1A4B" w14:textId="77777777" w:rsidR="004D4B5F" w:rsidRPr="00DE35B1" w:rsidRDefault="00000000">
            <w:pPr>
              <w:jc w:val="left"/>
              <w:rPr>
                <w:sz w:val="24"/>
                <w:szCs w:val="24"/>
              </w:rPr>
            </w:pPr>
            <w:r w:rsidRPr="00DE35B1">
              <w:rPr>
                <w:sz w:val="24"/>
                <w:szCs w:val="24"/>
              </w:rPr>
              <w:t>SeatSelectionPage, CheckoutPage</w:t>
            </w:r>
          </w:p>
        </w:tc>
        <w:tc>
          <w:tcPr>
            <w:tcW w:w="2197" w:type="dxa"/>
          </w:tcPr>
          <w:p w14:paraId="5DF68A22" w14:textId="77777777" w:rsidR="004D4B5F" w:rsidRPr="00DE35B1" w:rsidRDefault="00000000">
            <w:pPr>
              <w:jc w:val="left"/>
              <w:rPr>
                <w:sz w:val="24"/>
                <w:szCs w:val="24"/>
              </w:rPr>
            </w:pPr>
            <w:r w:rsidRPr="00DE35B1">
              <w:rPr>
                <w:sz w:val="24"/>
                <w:szCs w:val="24"/>
              </w:rPr>
              <w:t>BookingServiceImpl, PromotionServiceImpl</w:t>
            </w:r>
          </w:p>
        </w:tc>
        <w:tc>
          <w:tcPr>
            <w:tcW w:w="2197" w:type="dxa"/>
          </w:tcPr>
          <w:p w14:paraId="561E20DA" w14:textId="77777777" w:rsidR="004D4B5F" w:rsidRPr="00DE35B1" w:rsidRDefault="00000000">
            <w:pPr>
              <w:jc w:val="left"/>
              <w:rPr>
                <w:sz w:val="24"/>
                <w:szCs w:val="24"/>
              </w:rPr>
            </w:pPr>
            <w:r w:rsidRPr="00DE35B1">
              <w:rPr>
                <w:sz w:val="24"/>
                <w:szCs w:val="24"/>
              </w:rPr>
              <w:t>Booking/Promotion Repository; bookings/details/promotions V14.</w:t>
            </w:r>
          </w:p>
        </w:tc>
      </w:tr>
      <w:tr w:rsidR="004D4B5F" w14:paraId="3D991506" w14:textId="77777777">
        <w:trPr>
          <w:jc w:val="center"/>
        </w:trPr>
        <w:tc>
          <w:tcPr>
            <w:tcW w:w="2197" w:type="dxa"/>
          </w:tcPr>
          <w:p w14:paraId="7A657BDE" w14:textId="77777777" w:rsidR="004D4B5F" w:rsidRPr="00DE35B1" w:rsidRDefault="00000000">
            <w:pPr>
              <w:jc w:val="left"/>
              <w:rPr>
                <w:sz w:val="24"/>
                <w:szCs w:val="24"/>
              </w:rPr>
            </w:pPr>
            <w:r w:rsidRPr="00DE35B1">
              <w:rPr>
                <w:sz w:val="24"/>
                <w:szCs w:val="24"/>
              </w:rPr>
              <w:t>VNPay</w:t>
            </w:r>
          </w:p>
        </w:tc>
        <w:tc>
          <w:tcPr>
            <w:tcW w:w="2197" w:type="dxa"/>
          </w:tcPr>
          <w:p w14:paraId="224DDAD4" w14:textId="77777777" w:rsidR="004D4B5F" w:rsidRPr="00DE35B1" w:rsidRDefault="00000000">
            <w:pPr>
              <w:jc w:val="left"/>
              <w:rPr>
                <w:sz w:val="24"/>
                <w:szCs w:val="24"/>
              </w:rPr>
            </w:pPr>
            <w:r w:rsidRPr="00DE35B1">
              <w:rPr>
                <w:sz w:val="24"/>
                <w:szCs w:val="24"/>
              </w:rPr>
              <w:t>CheckoutPage, PaymentResultPage, paymentApi</w:t>
            </w:r>
          </w:p>
        </w:tc>
        <w:tc>
          <w:tcPr>
            <w:tcW w:w="2197" w:type="dxa"/>
          </w:tcPr>
          <w:p w14:paraId="1FD0AF24" w14:textId="77777777" w:rsidR="004D4B5F" w:rsidRPr="00DE35B1" w:rsidRDefault="00000000">
            <w:pPr>
              <w:jc w:val="left"/>
              <w:rPr>
                <w:sz w:val="24"/>
                <w:szCs w:val="24"/>
              </w:rPr>
            </w:pPr>
            <w:r w:rsidRPr="00DE35B1">
              <w:rPr>
                <w:sz w:val="24"/>
                <w:szCs w:val="24"/>
              </w:rPr>
              <w:t>PaymentController/Service, VnPayPaymentGateway</w:t>
            </w:r>
          </w:p>
        </w:tc>
        <w:tc>
          <w:tcPr>
            <w:tcW w:w="2197" w:type="dxa"/>
          </w:tcPr>
          <w:p w14:paraId="23DBAD6E" w14:textId="77777777" w:rsidR="004D4B5F" w:rsidRPr="00DE35B1" w:rsidRDefault="00000000">
            <w:pPr>
              <w:jc w:val="left"/>
              <w:rPr>
                <w:sz w:val="24"/>
                <w:szCs w:val="24"/>
              </w:rPr>
            </w:pPr>
            <w:r w:rsidRPr="00DE35B1">
              <w:rPr>
                <w:sz w:val="24"/>
                <w:szCs w:val="24"/>
              </w:rPr>
              <w:t>Payment/Booking/Event Repository; payments/payment_events.</w:t>
            </w:r>
          </w:p>
        </w:tc>
      </w:tr>
      <w:tr w:rsidR="004D4B5F" w14:paraId="7576ED0C" w14:textId="77777777">
        <w:trPr>
          <w:jc w:val="center"/>
        </w:trPr>
        <w:tc>
          <w:tcPr>
            <w:tcW w:w="2197" w:type="dxa"/>
          </w:tcPr>
          <w:p w14:paraId="34C86CA2" w14:textId="77777777" w:rsidR="004D4B5F" w:rsidRPr="00DE35B1" w:rsidRDefault="00000000">
            <w:pPr>
              <w:jc w:val="left"/>
              <w:rPr>
                <w:sz w:val="24"/>
                <w:szCs w:val="24"/>
              </w:rPr>
            </w:pPr>
            <w:r w:rsidRPr="00DE35B1">
              <w:rPr>
                <w:sz w:val="24"/>
                <w:szCs w:val="24"/>
              </w:rPr>
              <w:t>SePay</w:t>
            </w:r>
          </w:p>
        </w:tc>
        <w:tc>
          <w:tcPr>
            <w:tcW w:w="2197" w:type="dxa"/>
          </w:tcPr>
          <w:p w14:paraId="07FC5A72" w14:textId="77777777" w:rsidR="004D4B5F" w:rsidRPr="00DE35B1" w:rsidRDefault="00000000">
            <w:pPr>
              <w:jc w:val="left"/>
              <w:rPr>
                <w:sz w:val="24"/>
                <w:szCs w:val="24"/>
              </w:rPr>
            </w:pPr>
            <w:r w:rsidRPr="00DE35B1">
              <w:rPr>
                <w:sz w:val="24"/>
                <w:szCs w:val="24"/>
              </w:rPr>
              <w:t>CheckoutPage polling/QR</w:t>
            </w:r>
          </w:p>
        </w:tc>
        <w:tc>
          <w:tcPr>
            <w:tcW w:w="2197" w:type="dxa"/>
          </w:tcPr>
          <w:p w14:paraId="772687D9" w14:textId="77777777" w:rsidR="004D4B5F" w:rsidRPr="00DE35B1" w:rsidRDefault="00000000">
            <w:pPr>
              <w:jc w:val="left"/>
              <w:rPr>
                <w:sz w:val="24"/>
                <w:szCs w:val="24"/>
              </w:rPr>
            </w:pPr>
            <w:r w:rsidRPr="00DE35B1">
              <w:rPr>
                <w:sz w:val="24"/>
                <w:szCs w:val="24"/>
              </w:rPr>
              <w:t>PaymentController/Service, SePayPaymentGateway</w:t>
            </w:r>
          </w:p>
        </w:tc>
        <w:tc>
          <w:tcPr>
            <w:tcW w:w="2197" w:type="dxa"/>
          </w:tcPr>
          <w:p w14:paraId="1C369821" w14:textId="77777777" w:rsidR="004D4B5F" w:rsidRPr="00DE35B1" w:rsidRDefault="00000000">
            <w:pPr>
              <w:jc w:val="left"/>
              <w:rPr>
                <w:sz w:val="24"/>
                <w:szCs w:val="24"/>
              </w:rPr>
            </w:pPr>
            <w:r w:rsidRPr="00DE35B1">
              <w:rPr>
                <w:sz w:val="24"/>
                <w:szCs w:val="24"/>
              </w:rPr>
              <w:t>Payment/Event Repository; method SEPAY từ V7.</w:t>
            </w:r>
          </w:p>
        </w:tc>
      </w:tr>
      <w:tr w:rsidR="004D4B5F" w14:paraId="6CE4A6E0" w14:textId="77777777">
        <w:trPr>
          <w:jc w:val="center"/>
        </w:trPr>
        <w:tc>
          <w:tcPr>
            <w:tcW w:w="2197" w:type="dxa"/>
          </w:tcPr>
          <w:p w14:paraId="6E70D500" w14:textId="77777777" w:rsidR="004D4B5F" w:rsidRPr="00DE35B1" w:rsidRDefault="00000000">
            <w:pPr>
              <w:jc w:val="left"/>
              <w:rPr>
                <w:sz w:val="24"/>
                <w:szCs w:val="24"/>
              </w:rPr>
            </w:pPr>
            <w:r w:rsidRPr="00DE35B1">
              <w:rPr>
                <w:sz w:val="24"/>
                <w:szCs w:val="24"/>
              </w:rPr>
              <w:t>Ticket/check-in</w:t>
            </w:r>
          </w:p>
        </w:tc>
        <w:tc>
          <w:tcPr>
            <w:tcW w:w="2197" w:type="dxa"/>
          </w:tcPr>
          <w:p w14:paraId="79A853B6" w14:textId="77777777" w:rsidR="004D4B5F" w:rsidRPr="00DE35B1" w:rsidRDefault="00000000">
            <w:pPr>
              <w:jc w:val="left"/>
              <w:rPr>
                <w:sz w:val="24"/>
                <w:szCs w:val="24"/>
              </w:rPr>
            </w:pPr>
            <w:r w:rsidRPr="00DE35B1">
              <w:rPr>
                <w:sz w:val="24"/>
                <w:szCs w:val="24"/>
              </w:rPr>
              <w:t>TicketDetailPage, StaffTicketScannerPage</w:t>
            </w:r>
          </w:p>
        </w:tc>
        <w:tc>
          <w:tcPr>
            <w:tcW w:w="2197" w:type="dxa"/>
          </w:tcPr>
          <w:p w14:paraId="49A070EA" w14:textId="77777777" w:rsidR="004D4B5F" w:rsidRPr="00DE35B1" w:rsidRDefault="00000000">
            <w:pPr>
              <w:jc w:val="left"/>
              <w:rPr>
                <w:sz w:val="24"/>
                <w:szCs w:val="24"/>
              </w:rPr>
            </w:pPr>
            <w:r w:rsidRPr="00DE35B1">
              <w:rPr>
                <w:sz w:val="24"/>
                <w:szCs w:val="24"/>
              </w:rPr>
              <w:t>TicketController, BookingServiceImpl, TicketQrCodeService</w:t>
            </w:r>
          </w:p>
        </w:tc>
        <w:tc>
          <w:tcPr>
            <w:tcW w:w="2197" w:type="dxa"/>
          </w:tcPr>
          <w:p w14:paraId="2B18AE54" w14:textId="77777777" w:rsidR="004D4B5F" w:rsidRPr="00DE35B1" w:rsidRDefault="00000000">
            <w:pPr>
              <w:jc w:val="left"/>
              <w:rPr>
                <w:sz w:val="24"/>
                <w:szCs w:val="24"/>
              </w:rPr>
            </w:pPr>
            <w:r w:rsidRPr="00DE35B1">
              <w:rPr>
                <w:sz w:val="24"/>
                <w:szCs w:val="24"/>
              </w:rPr>
              <w:t>TicketRepository lock; tickets unique/status.</w:t>
            </w:r>
          </w:p>
        </w:tc>
      </w:tr>
      <w:tr w:rsidR="004D4B5F" w14:paraId="4226EFCC" w14:textId="77777777">
        <w:trPr>
          <w:jc w:val="center"/>
        </w:trPr>
        <w:tc>
          <w:tcPr>
            <w:tcW w:w="2197" w:type="dxa"/>
          </w:tcPr>
          <w:p w14:paraId="1AE2E1D4" w14:textId="77777777" w:rsidR="004D4B5F" w:rsidRPr="00DE35B1" w:rsidRDefault="00000000">
            <w:pPr>
              <w:jc w:val="left"/>
              <w:rPr>
                <w:sz w:val="24"/>
                <w:szCs w:val="24"/>
              </w:rPr>
            </w:pPr>
            <w:r w:rsidRPr="00DE35B1">
              <w:rPr>
                <w:sz w:val="24"/>
                <w:szCs w:val="24"/>
              </w:rPr>
              <w:t>Staff scope</w:t>
            </w:r>
          </w:p>
        </w:tc>
        <w:tc>
          <w:tcPr>
            <w:tcW w:w="2197" w:type="dxa"/>
          </w:tcPr>
          <w:p w14:paraId="0CFE3EA3" w14:textId="77777777" w:rsidR="004D4B5F" w:rsidRPr="00DE35B1" w:rsidRDefault="00000000">
            <w:pPr>
              <w:jc w:val="left"/>
              <w:rPr>
                <w:sz w:val="24"/>
                <w:szCs w:val="24"/>
              </w:rPr>
            </w:pPr>
            <w:r w:rsidRPr="00DE35B1">
              <w:rPr>
                <w:sz w:val="24"/>
                <w:szCs w:val="24"/>
              </w:rPr>
              <w:t>Admin user assignment, StaffAssignedCinemasPage</w:t>
            </w:r>
          </w:p>
        </w:tc>
        <w:tc>
          <w:tcPr>
            <w:tcW w:w="2197" w:type="dxa"/>
          </w:tcPr>
          <w:p w14:paraId="10B5A4AC" w14:textId="77777777" w:rsidR="004D4B5F" w:rsidRPr="00DE35B1" w:rsidRDefault="00000000">
            <w:pPr>
              <w:jc w:val="left"/>
              <w:rPr>
                <w:sz w:val="24"/>
                <w:szCs w:val="24"/>
              </w:rPr>
            </w:pPr>
            <w:r w:rsidRPr="00DE35B1">
              <w:rPr>
                <w:sz w:val="24"/>
                <w:szCs w:val="24"/>
              </w:rPr>
              <w:t>UserServiceImpl, StaffCinemaScopeService</w:t>
            </w:r>
          </w:p>
        </w:tc>
        <w:tc>
          <w:tcPr>
            <w:tcW w:w="2197" w:type="dxa"/>
          </w:tcPr>
          <w:p w14:paraId="237B0977" w14:textId="77777777" w:rsidR="004D4B5F" w:rsidRPr="00DE35B1" w:rsidRDefault="00000000">
            <w:pPr>
              <w:jc w:val="left"/>
              <w:rPr>
                <w:sz w:val="24"/>
                <w:szCs w:val="24"/>
              </w:rPr>
            </w:pPr>
            <w:r w:rsidRPr="00DE35B1">
              <w:rPr>
                <w:sz w:val="24"/>
                <w:szCs w:val="24"/>
              </w:rPr>
              <w:t>StaffCinemaRepository; staff_cinemas V6.</w:t>
            </w:r>
          </w:p>
        </w:tc>
      </w:tr>
      <w:tr w:rsidR="004D4B5F" w14:paraId="0E231BE0" w14:textId="77777777">
        <w:trPr>
          <w:jc w:val="center"/>
        </w:trPr>
        <w:tc>
          <w:tcPr>
            <w:tcW w:w="2197" w:type="dxa"/>
          </w:tcPr>
          <w:p w14:paraId="6ACA4F95" w14:textId="77777777" w:rsidR="004D4B5F" w:rsidRPr="00DE35B1" w:rsidRDefault="00000000">
            <w:pPr>
              <w:jc w:val="left"/>
              <w:rPr>
                <w:sz w:val="24"/>
                <w:szCs w:val="24"/>
              </w:rPr>
            </w:pPr>
            <w:r w:rsidRPr="00DE35B1">
              <w:rPr>
                <w:sz w:val="24"/>
                <w:szCs w:val="24"/>
              </w:rPr>
              <w:t>Hủy suất/refund</w:t>
            </w:r>
          </w:p>
        </w:tc>
        <w:tc>
          <w:tcPr>
            <w:tcW w:w="2197" w:type="dxa"/>
          </w:tcPr>
          <w:p w14:paraId="6E5BE53D" w14:textId="77777777" w:rsidR="004D4B5F" w:rsidRPr="00DE35B1" w:rsidRDefault="00000000">
            <w:pPr>
              <w:jc w:val="left"/>
              <w:rPr>
                <w:sz w:val="24"/>
                <w:szCs w:val="24"/>
              </w:rPr>
            </w:pPr>
            <w:r w:rsidRPr="00DE35B1">
              <w:rPr>
                <w:sz w:val="24"/>
                <w:szCs w:val="24"/>
              </w:rPr>
              <w:t xml:space="preserve">AdminShowtimePage, MyBookingsPage, </w:t>
            </w:r>
            <w:r w:rsidRPr="00DE35B1">
              <w:rPr>
                <w:sz w:val="24"/>
                <w:szCs w:val="24"/>
              </w:rPr>
              <w:lastRenderedPageBreak/>
              <w:t>AdminPaymentPage</w:t>
            </w:r>
          </w:p>
        </w:tc>
        <w:tc>
          <w:tcPr>
            <w:tcW w:w="2197" w:type="dxa"/>
          </w:tcPr>
          <w:p w14:paraId="56763465" w14:textId="77777777" w:rsidR="004D4B5F" w:rsidRPr="00DE35B1" w:rsidRDefault="00000000">
            <w:pPr>
              <w:jc w:val="left"/>
              <w:rPr>
                <w:sz w:val="24"/>
                <w:szCs w:val="24"/>
              </w:rPr>
            </w:pPr>
            <w:r w:rsidRPr="00DE35B1">
              <w:rPr>
                <w:sz w:val="24"/>
                <w:szCs w:val="24"/>
              </w:rPr>
              <w:lastRenderedPageBreak/>
              <w:t>ShowtimeServiceImpl, RefundServiceImpl</w:t>
            </w:r>
          </w:p>
        </w:tc>
        <w:tc>
          <w:tcPr>
            <w:tcW w:w="2197" w:type="dxa"/>
          </w:tcPr>
          <w:p w14:paraId="0FC4DB70" w14:textId="77777777" w:rsidR="004D4B5F" w:rsidRPr="00DE35B1" w:rsidRDefault="00000000">
            <w:pPr>
              <w:jc w:val="left"/>
              <w:rPr>
                <w:sz w:val="24"/>
                <w:szCs w:val="24"/>
              </w:rPr>
            </w:pPr>
            <w:r w:rsidRPr="00DE35B1">
              <w:rPr>
                <w:sz w:val="24"/>
                <w:szCs w:val="24"/>
              </w:rPr>
              <w:t>Showtime/Booking/Payment/Refund Repository; V11.</w:t>
            </w:r>
          </w:p>
        </w:tc>
      </w:tr>
      <w:tr w:rsidR="004D4B5F" w14:paraId="01A06B07" w14:textId="77777777">
        <w:trPr>
          <w:jc w:val="center"/>
        </w:trPr>
        <w:tc>
          <w:tcPr>
            <w:tcW w:w="2197" w:type="dxa"/>
          </w:tcPr>
          <w:p w14:paraId="73F11F16" w14:textId="77777777" w:rsidR="004D4B5F" w:rsidRPr="00DE35B1" w:rsidRDefault="00000000">
            <w:pPr>
              <w:jc w:val="left"/>
              <w:rPr>
                <w:sz w:val="24"/>
                <w:szCs w:val="24"/>
              </w:rPr>
            </w:pPr>
            <w:r w:rsidRPr="00DE35B1">
              <w:rPr>
                <w:sz w:val="24"/>
                <w:szCs w:val="24"/>
              </w:rPr>
              <w:t>Audit/monitoring</w:t>
            </w:r>
          </w:p>
        </w:tc>
        <w:tc>
          <w:tcPr>
            <w:tcW w:w="2197" w:type="dxa"/>
          </w:tcPr>
          <w:p w14:paraId="04429079" w14:textId="77777777" w:rsidR="004D4B5F" w:rsidRPr="00DE35B1" w:rsidRDefault="00000000">
            <w:pPr>
              <w:jc w:val="left"/>
              <w:rPr>
                <w:sz w:val="24"/>
                <w:szCs w:val="24"/>
              </w:rPr>
            </w:pPr>
            <w:r w:rsidRPr="00DE35B1">
              <w:rPr>
                <w:sz w:val="24"/>
                <w:szCs w:val="24"/>
              </w:rPr>
              <w:t>AdminAuditLogPage, AdminPaymentPage</w:t>
            </w:r>
          </w:p>
        </w:tc>
        <w:tc>
          <w:tcPr>
            <w:tcW w:w="2197" w:type="dxa"/>
          </w:tcPr>
          <w:p w14:paraId="08AD20A4" w14:textId="77777777" w:rsidR="004D4B5F" w:rsidRPr="00DE35B1" w:rsidRDefault="00000000">
            <w:pPr>
              <w:jc w:val="left"/>
              <w:rPr>
                <w:sz w:val="24"/>
                <w:szCs w:val="24"/>
              </w:rPr>
            </w:pPr>
            <w:r w:rsidRPr="00DE35B1">
              <w:rPr>
                <w:sz w:val="24"/>
                <w:szCs w:val="24"/>
              </w:rPr>
              <w:t>AdminAuditLogInterceptor, AuthAuditService, PaymentEventService</w:t>
            </w:r>
          </w:p>
        </w:tc>
        <w:tc>
          <w:tcPr>
            <w:tcW w:w="2197" w:type="dxa"/>
          </w:tcPr>
          <w:p w14:paraId="74C9ED45" w14:textId="77777777" w:rsidR="004D4B5F" w:rsidRPr="00DE35B1" w:rsidRDefault="00000000">
            <w:pPr>
              <w:jc w:val="left"/>
              <w:rPr>
                <w:sz w:val="24"/>
                <w:szCs w:val="24"/>
              </w:rPr>
            </w:pPr>
            <w:r w:rsidRPr="00DE35B1">
              <w:rPr>
                <w:sz w:val="24"/>
                <w:szCs w:val="24"/>
              </w:rPr>
              <w:t>admin_audit_logs, auth_audit_logs, payment_events.</w:t>
            </w:r>
          </w:p>
        </w:tc>
      </w:tr>
    </w:tbl>
    <w:p w14:paraId="0236A1DF" w14:textId="77777777" w:rsidR="004D4B5F" w:rsidRDefault="004D4B5F"/>
    <w:p w14:paraId="04EC8F94" w14:textId="77777777" w:rsidR="004D4B5F" w:rsidRDefault="00000000">
      <w:pPr>
        <w:pStyle w:val="Heading2"/>
      </w:pPr>
      <w:r>
        <w:t>3.18. Tiểu kết chương 3</w:t>
      </w:r>
    </w:p>
    <w:p w14:paraId="024CDC26" w14:textId="77777777" w:rsidR="004D4B5F" w:rsidRDefault="00000000">
      <w:pPr>
        <w:ind w:firstLine="480"/>
      </w:pPr>
      <w:r>
        <w:t>Chương 3 đã chuyển hóa yêu cầu của người dùng thành hệ thống tác nhân, trường hợp sử dụng, phân hệ, trạng thái nghiệp vụ, mô hình dữ liệu, API và cơ chế xử lý đồng thời. Hai quy trình VNPay và SePay được tách riêng do có cơ chế xác nhận giao dịch khác nhau; sự kiện WebSocket chỉ được phát sau khi transaction commit; RBAC được kết hợp với phạm vi rạp của nhân viên; các ràng buộc PostgreSQL tạo thành lớp bảo vệ cuối đối với tính toàn vẹn dữ liệu. Chương 4 trình bày quá trình hiện thực các thiết kế này và kết quả kiểm thử tương ứng.</w:t>
      </w:r>
    </w:p>
    <w:p w14:paraId="59A64B8E" w14:textId="77777777" w:rsidR="004D4B5F" w:rsidRDefault="00000000">
      <w:r>
        <w:br w:type="page"/>
      </w:r>
    </w:p>
    <w:p w14:paraId="5BAD7EB5" w14:textId="77777777" w:rsidR="004D4B5F" w:rsidRDefault="00000000">
      <w:pPr>
        <w:pStyle w:val="Heading1"/>
      </w:pPr>
      <w:r>
        <w:lastRenderedPageBreak/>
        <w:t>CHƯƠNG 4. HIỆN THỰC HỆ THỐNG VÀ KIỂM THỬ</w:t>
      </w:r>
    </w:p>
    <w:p w14:paraId="29E2C60A" w14:textId="77777777" w:rsidR="004D4B5F" w:rsidRDefault="00000000">
      <w:pPr>
        <w:pStyle w:val="Heading2"/>
      </w:pPr>
      <w:r>
        <w:t>4.1. Môi trường phát triển</w:t>
      </w:r>
    </w:p>
    <w:p w14:paraId="7BD430C4" w14:textId="77777777" w:rsidR="004D4B5F" w:rsidRDefault="00000000">
      <w:pPr>
        <w:pStyle w:val="TableCaption"/>
      </w:pPr>
      <w:r>
        <w:t>Bảng 4.1. Môi trường và công cụ phát triển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4D4B5F" w14:paraId="46941B65" w14:textId="77777777">
        <w:trPr>
          <w:tblHeader/>
          <w:jc w:val="center"/>
        </w:trPr>
        <w:tc>
          <w:tcPr>
            <w:tcW w:w="4394" w:type="dxa"/>
            <w:shd w:val="clear" w:color="auto" w:fill="EAF2FF"/>
            <w:tcMar>
              <w:top w:w="90" w:type="dxa"/>
              <w:left w:w="110" w:type="dxa"/>
              <w:bottom w:w="90" w:type="dxa"/>
              <w:right w:w="110" w:type="dxa"/>
            </w:tcMar>
          </w:tcPr>
          <w:p w14:paraId="165FC5D1" w14:textId="77777777" w:rsidR="004D4B5F" w:rsidRPr="00DE35B1" w:rsidRDefault="00000000" w:rsidP="00DE35B1">
            <w:pPr>
              <w:jc w:val="left"/>
              <w:rPr>
                <w:sz w:val="24"/>
                <w:szCs w:val="24"/>
              </w:rPr>
            </w:pPr>
            <w:r w:rsidRPr="00DE35B1">
              <w:rPr>
                <w:b/>
                <w:color w:val="07172E"/>
                <w:sz w:val="24"/>
                <w:szCs w:val="24"/>
              </w:rPr>
              <w:t>Thành phần</w:t>
            </w:r>
          </w:p>
        </w:tc>
        <w:tc>
          <w:tcPr>
            <w:tcW w:w="4394" w:type="dxa"/>
            <w:shd w:val="clear" w:color="auto" w:fill="EAF2FF"/>
            <w:tcMar>
              <w:top w:w="90" w:type="dxa"/>
              <w:left w:w="110" w:type="dxa"/>
              <w:bottom w:w="90" w:type="dxa"/>
              <w:right w:w="110" w:type="dxa"/>
            </w:tcMar>
          </w:tcPr>
          <w:p w14:paraId="7334AB14" w14:textId="77777777" w:rsidR="004D4B5F" w:rsidRPr="00DE35B1" w:rsidRDefault="00000000" w:rsidP="00DE35B1">
            <w:pPr>
              <w:jc w:val="left"/>
              <w:rPr>
                <w:sz w:val="24"/>
                <w:szCs w:val="24"/>
              </w:rPr>
            </w:pPr>
            <w:r w:rsidRPr="00DE35B1">
              <w:rPr>
                <w:b/>
                <w:color w:val="07172E"/>
                <w:sz w:val="24"/>
                <w:szCs w:val="24"/>
              </w:rPr>
              <w:t>Thông tin xác minh</w:t>
            </w:r>
          </w:p>
        </w:tc>
      </w:tr>
      <w:tr w:rsidR="004D4B5F" w14:paraId="011B8F6A" w14:textId="77777777">
        <w:trPr>
          <w:jc w:val="center"/>
        </w:trPr>
        <w:tc>
          <w:tcPr>
            <w:tcW w:w="4394" w:type="dxa"/>
            <w:tcMar>
              <w:top w:w="90" w:type="dxa"/>
              <w:left w:w="110" w:type="dxa"/>
              <w:bottom w:w="90" w:type="dxa"/>
              <w:right w:w="110" w:type="dxa"/>
            </w:tcMar>
          </w:tcPr>
          <w:p w14:paraId="3AEBD8B8" w14:textId="77777777" w:rsidR="004D4B5F" w:rsidRPr="00DE35B1" w:rsidRDefault="00000000" w:rsidP="00DE35B1">
            <w:pPr>
              <w:jc w:val="left"/>
              <w:rPr>
                <w:sz w:val="24"/>
                <w:szCs w:val="24"/>
              </w:rPr>
            </w:pPr>
            <w:r w:rsidRPr="00DE35B1">
              <w:rPr>
                <w:sz w:val="24"/>
                <w:szCs w:val="24"/>
              </w:rPr>
              <w:t>Backend</w:t>
            </w:r>
          </w:p>
        </w:tc>
        <w:tc>
          <w:tcPr>
            <w:tcW w:w="4394" w:type="dxa"/>
            <w:tcMar>
              <w:top w:w="90" w:type="dxa"/>
              <w:left w:w="110" w:type="dxa"/>
              <w:bottom w:w="90" w:type="dxa"/>
              <w:right w:w="110" w:type="dxa"/>
            </w:tcMar>
          </w:tcPr>
          <w:p w14:paraId="04E5DB52" w14:textId="77777777" w:rsidR="004D4B5F" w:rsidRPr="00DE35B1" w:rsidRDefault="00000000" w:rsidP="00DE35B1">
            <w:pPr>
              <w:jc w:val="left"/>
              <w:rPr>
                <w:sz w:val="24"/>
                <w:szCs w:val="24"/>
              </w:rPr>
            </w:pPr>
            <w:r w:rsidRPr="00DE35B1">
              <w:rPr>
                <w:sz w:val="24"/>
                <w:szCs w:val="24"/>
              </w:rPr>
              <w:t xml:space="preserve">Java 21; Maven; Spring Boot 3.5.14; package </w:t>
            </w:r>
            <w:proofErr w:type="gramStart"/>
            <w:r w:rsidRPr="00DE35B1">
              <w:rPr>
                <w:sz w:val="24"/>
                <w:szCs w:val="24"/>
              </w:rPr>
              <w:t>com.cinema</w:t>
            </w:r>
            <w:proofErr w:type="gramEnd"/>
            <w:r w:rsidRPr="00DE35B1">
              <w:rPr>
                <w:sz w:val="24"/>
                <w:szCs w:val="24"/>
              </w:rPr>
              <w:t>.booking.</w:t>
            </w:r>
          </w:p>
        </w:tc>
      </w:tr>
      <w:tr w:rsidR="004D4B5F" w14:paraId="37DD4CF2" w14:textId="77777777">
        <w:trPr>
          <w:jc w:val="center"/>
        </w:trPr>
        <w:tc>
          <w:tcPr>
            <w:tcW w:w="4394" w:type="dxa"/>
            <w:tcMar>
              <w:top w:w="90" w:type="dxa"/>
              <w:left w:w="110" w:type="dxa"/>
              <w:bottom w:w="90" w:type="dxa"/>
              <w:right w:w="110" w:type="dxa"/>
            </w:tcMar>
          </w:tcPr>
          <w:p w14:paraId="195998F2" w14:textId="77777777" w:rsidR="004D4B5F" w:rsidRPr="00DE35B1" w:rsidRDefault="00000000" w:rsidP="00DE35B1">
            <w:pPr>
              <w:jc w:val="left"/>
              <w:rPr>
                <w:sz w:val="24"/>
                <w:szCs w:val="24"/>
              </w:rPr>
            </w:pPr>
            <w:r w:rsidRPr="00DE35B1">
              <w:rPr>
                <w:sz w:val="24"/>
                <w:szCs w:val="24"/>
              </w:rPr>
              <w:t>Frontend</w:t>
            </w:r>
          </w:p>
        </w:tc>
        <w:tc>
          <w:tcPr>
            <w:tcW w:w="4394" w:type="dxa"/>
            <w:tcMar>
              <w:top w:w="90" w:type="dxa"/>
              <w:left w:w="110" w:type="dxa"/>
              <w:bottom w:w="90" w:type="dxa"/>
              <w:right w:w="110" w:type="dxa"/>
            </w:tcMar>
          </w:tcPr>
          <w:p w14:paraId="1D4D41AD" w14:textId="77777777" w:rsidR="004D4B5F" w:rsidRPr="00DE35B1" w:rsidRDefault="00000000" w:rsidP="00DE35B1">
            <w:pPr>
              <w:jc w:val="left"/>
              <w:rPr>
                <w:sz w:val="24"/>
                <w:szCs w:val="24"/>
              </w:rPr>
            </w:pPr>
            <w:r w:rsidRPr="00DE35B1">
              <w:rPr>
                <w:sz w:val="24"/>
                <w:szCs w:val="24"/>
              </w:rPr>
              <w:t>React 19 + TypeScript + Vite; package cinema-client.</w:t>
            </w:r>
          </w:p>
        </w:tc>
      </w:tr>
      <w:tr w:rsidR="004D4B5F" w14:paraId="247A086F" w14:textId="77777777">
        <w:trPr>
          <w:jc w:val="center"/>
        </w:trPr>
        <w:tc>
          <w:tcPr>
            <w:tcW w:w="4394" w:type="dxa"/>
            <w:tcMar>
              <w:top w:w="90" w:type="dxa"/>
              <w:left w:w="110" w:type="dxa"/>
              <w:bottom w:w="90" w:type="dxa"/>
              <w:right w:w="110" w:type="dxa"/>
            </w:tcMar>
          </w:tcPr>
          <w:p w14:paraId="3FDDBFDC" w14:textId="77777777" w:rsidR="004D4B5F" w:rsidRPr="00DE35B1" w:rsidRDefault="00000000" w:rsidP="00DE35B1">
            <w:pPr>
              <w:jc w:val="left"/>
              <w:rPr>
                <w:sz w:val="24"/>
                <w:szCs w:val="24"/>
              </w:rPr>
            </w:pPr>
            <w:r w:rsidRPr="00DE35B1">
              <w:rPr>
                <w:sz w:val="24"/>
                <w:szCs w:val="24"/>
              </w:rPr>
              <w:t>Database</w:t>
            </w:r>
          </w:p>
        </w:tc>
        <w:tc>
          <w:tcPr>
            <w:tcW w:w="4394" w:type="dxa"/>
            <w:tcMar>
              <w:top w:w="90" w:type="dxa"/>
              <w:left w:w="110" w:type="dxa"/>
              <w:bottom w:w="90" w:type="dxa"/>
              <w:right w:w="110" w:type="dxa"/>
            </w:tcMar>
          </w:tcPr>
          <w:p w14:paraId="39163849" w14:textId="77777777" w:rsidR="004D4B5F" w:rsidRPr="00DE35B1" w:rsidRDefault="00000000" w:rsidP="00DE35B1">
            <w:pPr>
              <w:jc w:val="left"/>
              <w:rPr>
                <w:sz w:val="24"/>
                <w:szCs w:val="24"/>
              </w:rPr>
            </w:pPr>
            <w:r w:rsidRPr="00DE35B1">
              <w:rPr>
                <w:sz w:val="24"/>
                <w:szCs w:val="24"/>
              </w:rPr>
              <w:t>PostgreSQL, Flyway migration V1–V14; Hibernate ddl-auto=validate.</w:t>
            </w:r>
          </w:p>
        </w:tc>
      </w:tr>
      <w:tr w:rsidR="004D4B5F" w14:paraId="24176151" w14:textId="77777777">
        <w:trPr>
          <w:jc w:val="center"/>
        </w:trPr>
        <w:tc>
          <w:tcPr>
            <w:tcW w:w="4394" w:type="dxa"/>
            <w:tcMar>
              <w:top w:w="90" w:type="dxa"/>
              <w:left w:w="110" w:type="dxa"/>
              <w:bottom w:w="90" w:type="dxa"/>
              <w:right w:w="110" w:type="dxa"/>
            </w:tcMar>
          </w:tcPr>
          <w:p w14:paraId="78A261D6" w14:textId="77777777" w:rsidR="004D4B5F" w:rsidRPr="00DE35B1" w:rsidRDefault="00000000" w:rsidP="00DE35B1">
            <w:pPr>
              <w:jc w:val="left"/>
              <w:rPr>
                <w:sz w:val="24"/>
                <w:szCs w:val="24"/>
              </w:rPr>
            </w:pPr>
            <w:r w:rsidRPr="00DE35B1">
              <w:rPr>
                <w:sz w:val="24"/>
                <w:szCs w:val="24"/>
              </w:rPr>
              <w:t>Container</w:t>
            </w:r>
          </w:p>
        </w:tc>
        <w:tc>
          <w:tcPr>
            <w:tcW w:w="4394" w:type="dxa"/>
            <w:tcMar>
              <w:top w:w="90" w:type="dxa"/>
              <w:left w:w="110" w:type="dxa"/>
              <w:bottom w:w="90" w:type="dxa"/>
              <w:right w:w="110" w:type="dxa"/>
            </w:tcMar>
          </w:tcPr>
          <w:p w14:paraId="089054F1" w14:textId="77777777" w:rsidR="004D4B5F" w:rsidRPr="00DE35B1" w:rsidRDefault="00000000" w:rsidP="00DE35B1">
            <w:pPr>
              <w:jc w:val="left"/>
              <w:rPr>
                <w:sz w:val="24"/>
                <w:szCs w:val="24"/>
              </w:rPr>
            </w:pPr>
            <w:r w:rsidRPr="00DE35B1">
              <w:rPr>
                <w:sz w:val="24"/>
                <w:szCs w:val="24"/>
              </w:rPr>
              <w:t>docker-compose.yml định nghĩa PostgreSQL 15 và volume pgdata.</w:t>
            </w:r>
          </w:p>
        </w:tc>
      </w:tr>
      <w:tr w:rsidR="004D4B5F" w14:paraId="4AB7BDFD" w14:textId="77777777">
        <w:trPr>
          <w:jc w:val="center"/>
        </w:trPr>
        <w:tc>
          <w:tcPr>
            <w:tcW w:w="4394" w:type="dxa"/>
            <w:tcMar>
              <w:top w:w="90" w:type="dxa"/>
              <w:left w:w="110" w:type="dxa"/>
              <w:bottom w:w="90" w:type="dxa"/>
              <w:right w:w="110" w:type="dxa"/>
            </w:tcMar>
          </w:tcPr>
          <w:p w14:paraId="2FFD2A02" w14:textId="77777777" w:rsidR="004D4B5F" w:rsidRPr="00DE35B1" w:rsidRDefault="00000000" w:rsidP="00DE35B1">
            <w:pPr>
              <w:jc w:val="left"/>
              <w:rPr>
                <w:sz w:val="24"/>
                <w:szCs w:val="24"/>
              </w:rPr>
            </w:pPr>
            <w:r w:rsidRPr="00DE35B1">
              <w:rPr>
                <w:sz w:val="24"/>
                <w:szCs w:val="24"/>
              </w:rPr>
              <w:t>API document</w:t>
            </w:r>
          </w:p>
        </w:tc>
        <w:tc>
          <w:tcPr>
            <w:tcW w:w="4394" w:type="dxa"/>
            <w:tcMar>
              <w:top w:w="90" w:type="dxa"/>
              <w:left w:w="110" w:type="dxa"/>
              <w:bottom w:w="90" w:type="dxa"/>
              <w:right w:w="110" w:type="dxa"/>
            </w:tcMar>
          </w:tcPr>
          <w:p w14:paraId="1E415071" w14:textId="77777777" w:rsidR="004D4B5F" w:rsidRPr="00DE35B1" w:rsidRDefault="00000000" w:rsidP="00DE35B1">
            <w:pPr>
              <w:jc w:val="left"/>
              <w:rPr>
                <w:sz w:val="24"/>
                <w:szCs w:val="24"/>
              </w:rPr>
            </w:pPr>
            <w:r w:rsidRPr="00DE35B1">
              <w:rPr>
                <w:sz w:val="24"/>
                <w:szCs w:val="24"/>
              </w:rPr>
              <w:t>springdoc-openapi-starter-webmvc-ui trong pom.xml; Swagger endpoint được permit.</w:t>
            </w:r>
          </w:p>
        </w:tc>
      </w:tr>
    </w:tbl>
    <w:p w14:paraId="060082EF" w14:textId="77777777" w:rsidR="004D4B5F" w:rsidRDefault="004D4B5F"/>
    <w:p w14:paraId="5CABAD24" w14:textId="77777777" w:rsidR="004D4B5F" w:rsidRDefault="00000000">
      <w:pPr>
        <w:pStyle w:val="Heading2"/>
      </w:pPr>
      <w:r>
        <w:t>4.2. Hiện thực Back-end</w:t>
      </w:r>
    </w:p>
    <w:p w14:paraId="411E1F43" w14:textId="77777777" w:rsidR="004D4B5F" w:rsidRPr="00DE35B1" w:rsidRDefault="00000000">
      <w:pPr>
        <w:pStyle w:val="TableCaption"/>
        <w:rPr>
          <w:rFonts w:cs="Times New Roman"/>
        </w:rPr>
      </w:pPr>
      <w:r w:rsidRPr="00DE35B1">
        <w:rPr>
          <w:rFonts w:cs="Times New Roman"/>
        </w:rPr>
        <w:t>Bảng 4.2. Trách nhiệm các lớp trong Back-end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8"/>
        <w:gridCol w:w="3118"/>
        <w:gridCol w:w="3124"/>
      </w:tblGrid>
      <w:tr w:rsidR="004D4B5F" w:rsidRPr="00DE35B1" w14:paraId="69F7D4B6" w14:textId="77777777">
        <w:trPr>
          <w:tblHeader/>
          <w:jc w:val="center"/>
        </w:trPr>
        <w:tc>
          <w:tcPr>
            <w:tcW w:w="2929" w:type="dxa"/>
            <w:shd w:val="clear" w:color="auto" w:fill="EAF2FF"/>
            <w:tcMar>
              <w:top w:w="90" w:type="dxa"/>
              <w:left w:w="110" w:type="dxa"/>
              <w:bottom w:w="90" w:type="dxa"/>
              <w:right w:w="110" w:type="dxa"/>
            </w:tcMar>
          </w:tcPr>
          <w:p w14:paraId="3BA2175F" w14:textId="77777777" w:rsidR="004D4B5F" w:rsidRPr="00DE35B1" w:rsidRDefault="00000000">
            <w:pPr>
              <w:rPr>
                <w:sz w:val="24"/>
                <w:szCs w:val="24"/>
              </w:rPr>
            </w:pPr>
            <w:r w:rsidRPr="00DE35B1">
              <w:rPr>
                <w:b/>
                <w:color w:val="07172E"/>
                <w:sz w:val="24"/>
                <w:szCs w:val="24"/>
              </w:rPr>
              <w:t>Layer/package</w:t>
            </w:r>
          </w:p>
        </w:tc>
        <w:tc>
          <w:tcPr>
            <w:tcW w:w="2929" w:type="dxa"/>
            <w:shd w:val="clear" w:color="auto" w:fill="EAF2FF"/>
            <w:tcMar>
              <w:top w:w="90" w:type="dxa"/>
              <w:left w:w="110" w:type="dxa"/>
              <w:bottom w:w="90" w:type="dxa"/>
              <w:right w:w="110" w:type="dxa"/>
            </w:tcMar>
          </w:tcPr>
          <w:p w14:paraId="54675CAB" w14:textId="77777777" w:rsidR="004D4B5F" w:rsidRPr="00DE35B1" w:rsidRDefault="00000000">
            <w:pPr>
              <w:rPr>
                <w:sz w:val="24"/>
                <w:szCs w:val="24"/>
              </w:rPr>
            </w:pPr>
            <w:r w:rsidRPr="00DE35B1">
              <w:rPr>
                <w:b/>
                <w:color w:val="07172E"/>
                <w:sz w:val="24"/>
                <w:szCs w:val="24"/>
              </w:rPr>
              <w:t>Trách nhiệm</w:t>
            </w:r>
          </w:p>
        </w:tc>
        <w:tc>
          <w:tcPr>
            <w:tcW w:w="2929" w:type="dxa"/>
            <w:shd w:val="clear" w:color="auto" w:fill="EAF2FF"/>
            <w:tcMar>
              <w:top w:w="90" w:type="dxa"/>
              <w:left w:w="110" w:type="dxa"/>
              <w:bottom w:w="90" w:type="dxa"/>
              <w:right w:w="110" w:type="dxa"/>
            </w:tcMar>
          </w:tcPr>
          <w:p w14:paraId="1C5AFF10" w14:textId="77777777" w:rsidR="004D4B5F" w:rsidRPr="00DE35B1" w:rsidRDefault="00000000">
            <w:pPr>
              <w:rPr>
                <w:sz w:val="24"/>
                <w:szCs w:val="24"/>
              </w:rPr>
            </w:pPr>
            <w:r w:rsidRPr="00DE35B1">
              <w:rPr>
                <w:b/>
                <w:color w:val="07172E"/>
                <w:sz w:val="24"/>
                <w:szCs w:val="24"/>
              </w:rPr>
              <w:t>Ví dụ trace source</w:t>
            </w:r>
          </w:p>
        </w:tc>
      </w:tr>
      <w:tr w:rsidR="004D4B5F" w:rsidRPr="00DE35B1" w14:paraId="5F690F67" w14:textId="77777777">
        <w:trPr>
          <w:jc w:val="center"/>
        </w:trPr>
        <w:tc>
          <w:tcPr>
            <w:tcW w:w="2929" w:type="dxa"/>
            <w:tcMar>
              <w:top w:w="90" w:type="dxa"/>
              <w:left w:w="110" w:type="dxa"/>
              <w:bottom w:w="90" w:type="dxa"/>
              <w:right w:w="110" w:type="dxa"/>
            </w:tcMar>
          </w:tcPr>
          <w:p w14:paraId="63A84A64" w14:textId="77777777" w:rsidR="004D4B5F" w:rsidRPr="00DE35B1" w:rsidRDefault="00000000">
            <w:pPr>
              <w:rPr>
                <w:sz w:val="24"/>
                <w:szCs w:val="24"/>
              </w:rPr>
            </w:pPr>
            <w:r w:rsidRPr="00DE35B1">
              <w:rPr>
                <w:sz w:val="24"/>
                <w:szCs w:val="24"/>
              </w:rPr>
              <w:t>controller</w:t>
            </w:r>
          </w:p>
        </w:tc>
        <w:tc>
          <w:tcPr>
            <w:tcW w:w="2929" w:type="dxa"/>
            <w:tcMar>
              <w:top w:w="90" w:type="dxa"/>
              <w:left w:w="110" w:type="dxa"/>
              <w:bottom w:w="90" w:type="dxa"/>
              <w:right w:w="110" w:type="dxa"/>
            </w:tcMar>
          </w:tcPr>
          <w:p w14:paraId="4A3ADD55" w14:textId="77777777" w:rsidR="004D4B5F" w:rsidRPr="00DE35B1" w:rsidRDefault="00000000">
            <w:pPr>
              <w:rPr>
                <w:sz w:val="24"/>
                <w:szCs w:val="24"/>
              </w:rPr>
            </w:pPr>
            <w:r w:rsidRPr="00DE35B1">
              <w:rPr>
                <w:sz w:val="24"/>
                <w:szCs w:val="24"/>
              </w:rPr>
              <w:t>Ánh xạ HTTP, @</w:t>
            </w:r>
            <w:proofErr w:type="gramStart"/>
            <w:r w:rsidRPr="00DE35B1">
              <w:rPr>
                <w:sz w:val="24"/>
                <w:szCs w:val="24"/>
              </w:rPr>
              <w:t>Valid, @</w:t>
            </w:r>
            <w:proofErr w:type="gramEnd"/>
            <w:r w:rsidRPr="00DE35B1">
              <w:rPr>
                <w:sz w:val="24"/>
                <w:szCs w:val="24"/>
              </w:rPr>
              <w:t>PreAuthorize, ApiResponse.</w:t>
            </w:r>
          </w:p>
        </w:tc>
        <w:tc>
          <w:tcPr>
            <w:tcW w:w="2929" w:type="dxa"/>
            <w:tcMar>
              <w:top w:w="90" w:type="dxa"/>
              <w:left w:w="110" w:type="dxa"/>
              <w:bottom w:w="90" w:type="dxa"/>
              <w:right w:w="110" w:type="dxa"/>
            </w:tcMar>
          </w:tcPr>
          <w:p w14:paraId="4F49DB26" w14:textId="77777777" w:rsidR="004D4B5F" w:rsidRPr="00DE35B1" w:rsidRDefault="00000000">
            <w:pPr>
              <w:rPr>
                <w:sz w:val="24"/>
                <w:szCs w:val="24"/>
              </w:rPr>
            </w:pPr>
            <w:r w:rsidRPr="00DE35B1">
              <w:rPr>
                <w:sz w:val="24"/>
                <w:szCs w:val="24"/>
              </w:rPr>
              <w:t>BookingController, PaymentController, TicketController.</w:t>
            </w:r>
          </w:p>
        </w:tc>
      </w:tr>
      <w:tr w:rsidR="004D4B5F" w:rsidRPr="00DE35B1" w14:paraId="0BBD410F" w14:textId="77777777">
        <w:trPr>
          <w:jc w:val="center"/>
        </w:trPr>
        <w:tc>
          <w:tcPr>
            <w:tcW w:w="2929" w:type="dxa"/>
            <w:tcMar>
              <w:top w:w="90" w:type="dxa"/>
              <w:left w:w="110" w:type="dxa"/>
              <w:bottom w:w="90" w:type="dxa"/>
              <w:right w:w="110" w:type="dxa"/>
            </w:tcMar>
          </w:tcPr>
          <w:p w14:paraId="5C80D103" w14:textId="77777777" w:rsidR="004D4B5F" w:rsidRPr="00DE35B1" w:rsidRDefault="00000000">
            <w:pPr>
              <w:rPr>
                <w:sz w:val="24"/>
                <w:szCs w:val="24"/>
              </w:rPr>
            </w:pPr>
            <w:r w:rsidRPr="00DE35B1">
              <w:rPr>
                <w:sz w:val="24"/>
                <w:szCs w:val="24"/>
              </w:rPr>
              <w:t>service/impl</w:t>
            </w:r>
          </w:p>
        </w:tc>
        <w:tc>
          <w:tcPr>
            <w:tcW w:w="2929" w:type="dxa"/>
            <w:tcMar>
              <w:top w:w="90" w:type="dxa"/>
              <w:left w:w="110" w:type="dxa"/>
              <w:bottom w:w="90" w:type="dxa"/>
              <w:right w:w="110" w:type="dxa"/>
            </w:tcMar>
          </w:tcPr>
          <w:p w14:paraId="54DF3DD3" w14:textId="77777777" w:rsidR="004D4B5F" w:rsidRPr="00DE35B1" w:rsidRDefault="00000000">
            <w:pPr>
              <w:rPr>
                <w:sz w:val="24"/>
                <w:szCs w:val="24"/>
              </w:rPr>
            </w:pPr>
            <w:r w:rsidRPr="00DE35B1">
              <w:rPr>
                <w:sz w:val="24"/>
                <w:szCs w:val="24"/>
              </w:rPr>
              <w:t>Nghiệp vụ, transaction, scope, lifecycle trạng thái.</w:t>
            </w:r>
          </w:p>
        </w:tc>
        <w:tc>
          <w:tcPr>
            <w:tcW w:w="2929" w:type="dxa"/>
            <w:tcMar>
              <w:top w:w="90" w:type="dxa"/>
              <w:left w:w="110" w:type="dxa"/>
              <w:bottom w:w="90" w:type="dxa"/>
              <w:right w:w="110" w:type="dxa"/>
            </w:tcMar>
          </w:tcPr>
          <w:p w14:paraId="1353AA69" w14:textId="77777777" w:rsidR="004D4B5F" w:rsidRPr="00DE35B1" w:rsidRDefault="00000000">
            <w:pPr>
              <w:rPr>
                <w:sz w:val="24"/>
                <w:szCs w:val="24"/>
              </w:rPr>
            </w:pPr>
            <w:r w:rsidRPr="00DE35B1">
              <w:rPr>
                <w:sz w:val="24"/>
                <w:szCs w:val="24"/>
              </w:rPr>
              <w:t>BookingServiceImpl, PaymentServiceImpl, RefundServiceImpl.</w:t>
            </w:r>
          </w:p>
        </w:tc>
      </w:tr>
      <w:tr w:rsidR="004D4B5F" w:rsidRPr="00DE35B1" w14:paraId="1590F865" w14:textId="77777777">
        <w:trPr>
          <w:jc w:val="center"/>
        </w:trPr>
        <w:tc>
          <w:tcPr>
            <w:tcW w:w="2929" w:type="dxa"/>
            <w:tcMar>
              <w:top w:w="90" w:type="dxa"/>
              <w:left w:w="110" w:type="dxa"/>
              <w:bottom w:w="90" w:type="dxa"/>
              <w:right w:w="110" w:type="dxa"/>
            </w:tcMar>
          </w:tcPr>
          <w:p w14:paraId="767597CA" w14:textId="77777777" w:rsidR="004D4B5F" w:rsidRPr="00DE35B1" w:rsidRDefault="00000000">
            <w:pPr>
              <w:rPr>
                <w:sz w:val="24"/>
                <w:szCs w:val="24"/>
              </w:rPr>
            </w:pPr>
            <w:r w:rsidRPr="00DE35B1">
              <w:rPr>
                <w:sz w:val="24"/>
                <w:szCs w:val="24"/>
              </w:rPr>
              <w:t>repository</w:t>
            </w:r>
          </w:p>
        </w:tc>
        <w:tc>
          <w:tcPr>
            <w:tcW w:w="2929" w:type="dxa"/>
            <w:tcMar>
              <w:top w:w="90" w:type="dxa"/>
              <w:left w:w="110" w:type="dxa"/>
              <w:bottom w:w="90" w:type="dxa"/>
              <w:right w:w="110" w:type="dxa"/>
            </w:tcMar>
          </w:tcPr>
          <w:p w14:paraId="184D1B31" w14:textId="77777777" w:rsidR="004D4B5F" w:rsidRPr="00DE35B1" w:rsidRDefault="00000000">
            <w:pPr>
              <w:rPr>
                <w:sz w:val="24"/>
                <w:szCs w:val="24"/>
              </w:rPr>
            </w:pPr>
            <w:r w:rsidRPr="00DE35B1">
              <w:rPr>
                <w:sz w:val="24"/>
                <w:szCs w:val="24"/>
              </w:rPr>
              <w:t>Spring Data query, projection, fetch/lock query.</w:t>
            </w:r>
          </w:p>
        </w:tc>
        <w:tc>
          <w:tcPr>
            <w:tcW w:w="2929" w:type="dxa"/>
            <w:tcMar>
              <w:top w:w="90" w:type="dxa"/>
              <w:left w:w="110" w:type="dxa"/>
              <w:bottom w:w="90" w:type="dxa"/>
              <w:right w:w="110" w:type="dxa"/>
            </w:tcMar>
          </w:tcPr>
          <w:p w14:paraId="6118F58C" w14:textId="77777777" w:rsidR="004D4B5F" w:rsidRPr="00DE35B1" w:rsidRDefault="00000000">
            <w:pPr>
              <w:rPr>
                <w:sz w:val="24"/>
                <w:szCs w:val="24"/>
              </w:rPr>
            </w:pPr>
            <w:r w:rsidRPr="00DE35B1">
              <w:rPr>
                <w:sz w:val="24"/>
                <w:szCs w:val="24"/>
              </w:rPr>
              <w:t xml:space="preserve">SeatStatusRepository, BookingRepository, </w:t>
            </w:r>
            <w:r w:rsidRPr="00DE35B1">
              <w:rPr>
                <w:sz w:val="24"/>
                <w:szCs w:val="24"/>
              </w:rPr>
              <w:lastRenderedPageBreak/>
              <w:t>PaymentRepository.</w:t>
            </w:r>
          </w:p>
        </w:tc>
      </w:tr>
      <w:tr w:rsidR="004D4B5F" w:rsidRPr="00DE35B1" w14:paraId="56534EAE" w14:textId="77777777">
        <w:trPr>
          <w:jc w:val="center"/>
        </w:trPr>
        <w:tc>
          <w:tcPr>
            <w:tcW w:w="2929" w:type="dxa"/>
            <w:tcMar>
              <w:top w:w="90" w:type="dxa"/>
              <w:left w:w="110" w:type="dxa"/>
              <w:bottom w:w="90" w:type="dxa"/>
              <w:right w:w="110" w:type="dxa"/>
            </w:tcMar>
          </w:tcPr>
          <w:p w14:paraId="7595E9D2" w14:textId="77777777" w:rsidR="004D4B5F" w:rsidRPr="00DE35B1" w:rsidRDefault="00000000">
            <w:pPr>
              <w:rPr>
                <w:sz w:val="24"/>
                <w:szCs w:val="24"/>
              </w:rPr>
            </w:pPr>
            <w:r w:rsidRPr="00DE35B1">
              <w:rPr>
                <w:sz w:val="24"/>
                <w:szCs w:val="24"/>
              </w:rPr>
              <w:lastRenderedPageBreak/>
              <w:t>entity/dto/mapper</w:t>
            </w:r>
          </w:p>
        </w:tc>
        <w:tc>
          <w:tcPr>
            <w:tcW w:w="2929" w:type="dxa"/>
            <w:tcMar>
              <w:top w:w="90" w:type="dxa"/>
              <w:left w:w="110" w:type="dxa"/>
              <w:bottom w:w="90" w:type="dxa"/>
              <w:right w:w="110" w:type="dxa"/>
            </w:tcMar>
          </w:tcPr>
          <w:p w14:paraId="133800CC" w14:textId="77777777" w:rsidR="004D4B5F" w:rsidRPr="00DE35B1" w:rsidRDefault="00000000">
            <w:pPr>
              <w:rPr>
                <w:sz w:val="24"/>
                <w:szCs w:val="24"/>
              </w:rPr>
            </w:pPr>
            <w:r w:rsidRPr="00DE35B1">
              <w:rPr>
                <w:sz w:val="24"/>
                <w:szCs w:val="24"/>
              </w:rPr>
              <w:t>Mô hình JPA, request/response tách entity.</w:t>
            </w:r>
          </w:p>
        </w:tc>
        <w:tc>
          <w:tcPr>
            <w:tcW w:w="2929" w:type="dxa"/>
            <w:tcMar>
              <w:top w:w="90" w:type="dxa"/>
              <w:left w:w="110" w:type="dxa"/>
              <w:bottom w:w="90" w:type="dxa"/>
              <w:right w:w="110" w:type="dxa"/>
            </w:tcMar>
          </w:tcPr>
          <w:p w14:paraId="66834DFA" w14:textId="77777777" w:rsidR="004D4B5F" w:rsidRPr="00DE35B1" w:rsidRDefault="00000000">
            <w:pPr>
              <w:rPr>
                <w:sz w:val="24"/>
                <w:szCs w:val="24"/>
              </w:rPr>
            </w:pPr>
            <w:r w:rsidRPr="00DE35B1">
              <w:rPr>
                <w:sz w:val="24"/>
                <w:szCs w:val="24"/>
              </w:rPr>
              <w:t>Booking, Payment, SeatStatus; HoldSeatRequest/Response.</w:t>
            </w:r>
          </w:p>
        </w:tc>
      </w:tr>
      <w:tr w:rsidR="004D4B5F" w14:paraId="3AAECE65" w14:textId="77777777">
        <w:trPr>
          <w:jc w:val="center"/>
        </w:trPr>
        <w:tc>
          <w:tcPr>
            <w:tcW w:w="2929" w:type="dxa"/>
            <w:tcMar>
              <w:top w:w="90" w:type="dxa"/>
              <w:left w:w="110" w:type="dxa"/>
              <w:bottom w:w="90" w:type="dxa"/>
              <w:right w:w="110" w:type="dxa"/>
            </w:tcMar>
          </w:tcPr>
          <w:p w14:paraId="54FE4167" w14:textId="77777777" w:rsidR="004D4B5F" w:rsidRPr="00DE35B1" w:rsidRDefault="00000000">
            <w:pPr>
              <w:rPr>
                <w:sz w:val="24"/>
                <w:szCs w:val="24"/>
              </w:rPr>
            </w:pPr>
            <w:r w:rsidRPr="00DE35B1">
              <w:rPr>
                <w:sz w:val="24"/>
                <w:szCs w:val="24"/>
              </w:rPr>
              <w:t>security</w:t>
            </w:r>
          </w:p>
        </w:tc>
        <w:tc>
          <w:tcPr>
            <w:tcW w:w="2929" w:type="dxa"/>
            <w:tcMar>
              <w:top w:w="90" w:type="dxa"/>
              <w:left w:w="110" w:type="dxa"/>
              <w:bottom w:w="90" w:type="dxa"/>
              <w:right w:w="110" w:type="dxa"/>
            </w:tcMar>
          </w:tcPr>
          <w:p w14:paraId="391FDE3E" w14:textId="77777777" w:rsidR="004D4B5F" w:rsidRPr="00DE35B1" w:rsidRDefault="00000000">
            <w:pPr>
              <w:rPr>
                <w:sz w:val="24"/>
                <w:szCs w:val="24"/>
              </w:rPr>
            </w:pPr>
            <w:r w:rsidRPr="00DE35B1">
              <w:rPr>
                <w:sz w:val="24"/>
                <w:szCs w:val="24"/>
              </w:rPr>
              <w:t>JWT decode, session/token lifecycle, auth rate limit/audit.</w:t>
            </w:r>
          </w:p>
        </w:tc>
        <w:tc>
          <w:tcPr>
            <w:tcW w:w="2929" w:type="dxa"/>
            <w:tcMar>
              <w:top w:w="90" w:type="dxa"/>
              <w:left w:w="110" w:type="dxa"/>
              <w:bottom w:w="90" w:type="dxa"/>
              <w:right w:w="110" w:type="dxa"/>
            </w:tcMar>
          </w:tcPr>
          <w:p w14:paraId="169DB17D" w14:textId="77777777" w:rsidR="004D4B5F" w:rsidRPr="00DE35B1" w:rsidRDefault="00000000">
            <w:pPr>
              <w:rPr>
                <w:sz w:val="24"/>
                <w:szCs w:val="24"/>
              </w:rPr>
            </w:pPr>
            <w:r w:rsidRPr="00DE35B1">
              <w:rPr>
                <w:sz w:val="24"/>
                <w:szCs w:val="24"/>
              </w:rPr>
              <w:t>SecurityConfig, AuthenticationService, CustomJwtDecoder.</w:t>
            </w:r>
          </w:p>
        </w:tc>
      </w:tr>
      <w:tr w:rsidR="004D4B5F" w14:paraId="71A3D43C" w14:textId="77777777">
        <w:trPr>
          <w:jc w:val="center"/>
        </w:trPr>
        <w:tc>
          <w:tcPr>
            <w:tcW w:w="2929" w:type="dxa"/>
            <w:tcMar>
              <w:top w:w="90" w:type="dxa"/>
              <w:left w:w="110" w:type="dxa"/>
              <w:bottom w:w="90" w:type="dxa"/>
              <w:right w:w="110" w:type="dxa"/>
            </w:tcMar>
          </w:tcPr>
          <w:p w14:paraId="5F30C531" w14:textId="77777777" w:rsidR="004D4B5F" w:rsidRPr="00DE35B1" w:rsidRDefault="00000000">
            <w:pPr>
              <w:rPr>
                <w:sz w:val="24"/>
                <w:szCs w:val="24"/>
              </w:rPr>
            </w:pPr>
            <w:r w:rsidRPr="00DE35B1">
              <w:rPr>
                <w:sz w:val="24"/>
                <w:szCs w:val="24"/>
              </w:rPr>
              <w:t>payment/websocket/task</w:t>
            </w:r>
          </w:p>
        </w:tc>
        <w:tc>
          <w:tcPr>
            <w:tcW w:w="2929" w:type="dxa"/>
            <w:tcMar>
              <w:top w:w="90" w:type="dxa"/>
              <w:left w:w="110" w:type="dxa"/>
              <w:bottom w:w="90" w:type="dxa"/>
              <w:right w:w="110" w:type="dxa"/>
            </w:tcMar>
          </w:tcPr>
          <w:p w14:paraId="6D09D418" w14:textId="77777777" w:rsidR="004D4B5F" w:rsidRPr="00DE35B1" w:rsidRDefault="00000000">
            <w:pPr>
              <w:rPr>
                <w:sz w:val="24"/>
                <w:szCs w:val="24"/>
              </w:rPr>
            </w:pPr>
            <w:r w:rsidRPr="00DE35B1">
              <w:rPr>
                <w:sz w:val="24"/>
                <w:szCs w:val="24"/>
              </w:rPr>
              <w:t>Adapter gateway, event log, realtime, cleanup scheduler.</w:t>
            </w:r>
          </w:p>
        </w:tc>
        <w:tc>
          <w:tcPr>
            <w:tcW w:w="2929" w:type="dxa"/>
            <w:tcMar>
              <w:top w:w="90" w:type="dxa"/>
              <w:left w:w="110" w:type="dxa"/>
              <w:bottom w:w="90" w:type="dxa"/>
              <w:right w:w="110" w:type="dxa"/>
            </w:tcMar>
          </w:tcPr>
          <w:p w14:paraId="2D1AA11E" w14:textId="77777777" w:rsidR="004D4B5F" w:rsidRPr="00DE35B1" w:rsidRDefault="00000000">
            <w:pPr>
              <w:rPr>
                <w:sz w:val="24"/>
                <w:szCs w:val="24"/>
              </w:rPr>
            </w:pPr>
            <w:r w:rsidRPr="00DE35B1">
              <w:rPr>
                <w:sz w:val="24"/>
                <w:szCs w:val="24"/>
              </w:rPr>
              <w:t>VnPayPaymentGateway, SePayPaymentGateway, SeatStatusPublisher, HoldExpireScheduler.</w:t>
            </w:r>
          </w:p>
        </w:tc>
      </w:tr>
    </w:tbl>
    <w:p w14:paraId="351207EB" w14:textId="77777777" w:rsidR="004D4B5F" w:rsidRDefault="004D4B5F"/>
    <w:p w14:paraId="0FC6A19C" w14:textId="77777777" w:rsidR="004D4B5F" w:rsidRDefault="00000000">
      <w:pPr>
        <w:pStyle w:val="Heading3"/>
      </w:pPr>
      <w:r>
        <w:t>4.2.1. Authentication và session</w:t>
      </w:r>
    </w:p>
    <w:p w14:paraId="52328BFA" w14:textId="77777777" w:rsidR="004D4B5F" w:rsidRDefault="00000000">
      <w:r>
        <w:t>AuthenticationService xác thực password/Google ID token, kiểm tra email/account state, phát access token và refresh token. Refresh token được hash trước khi lưu, có token ID, expiry, client metadata và trạng thái revoked. Khi refresh, repository lấy record bằng lock, validate token-use/expiry/auth_version, revoke token cũ và phát token mới. Logout revoke refresh token và invalidate access token ID. User đổi password hoặc thao tác session có thể tăng auth_version để access token cũ bị loại khi verify.</w:t>
      </w:r>
    </w:p>
    <w:p w14:paraId="7830D966" w14:textId="77777777" w:rsidR="004D4B5F" w:rsidRDefault="00000000">
      <w:pPr>
        <w:pStyle w:val="Heading3"/>
      </w:pPr>
      <w:r>
        <w:t>4.2.2. Payment, event và refund</w:t>
      </w:r>
    </w:p>
    <w:p w14:paraId="05110742" w14:textId="77777777" w:rsidR="004D4B5F" w:rsidRDefault="00000000">
      <w:r>
        <w:t xml:space="preserve">PaymentServiceImpl điều phối quy trình thanh toán, còn các PaymentGateway đóng gói khác biệt giữa VNPay, SePay và MoMo. PaymentEventServiceImpl sử dụng REQUIRES_NEW đối với nhật ký sự kiện để thông tin cần thiết vẫn có thể được ghi nhận độc lập với giao dịch nghiệp vụ chính. RefundServiceImpl quản lý yêu cầu hoàn tiền, cho phép xác nhận thành công hoặc thất bại, cập nhật Payment và Booking theo RefundStatus, đồng thời ghi PaymentEvent. </w:t>
      </w:r>
      <w:r>
        <w:lastRenderedPageBreak/>
        <w:t>MomoPaymentGateway đã có cấu trúc kết nối nhưng bị vô hiệu hóa trong cấu hình mặc định; vì vậy MoMo không được xem là phương thức thanh toán đang vận hành trong phạm vi đề tài.</w:t>
      </w:r>
    </w:p>
    <w:p w14:paraId="79502359" w14:textId="77777777" w:rsidR="004D4B5F" w:rsidRDefault="00000000">
      <w:pPr>
        <w:pStyle w:val="Heading3"/>
      </w:pPr>
      <w:r>
        <w:t>4.2.3. Exception, validation và audit</w:t>
      </w:r>
    </w:p>
    <w:p w14:paraId="12690C44" w14:textId="77777777" w:rsidR="004D4B5F" w:rsidRDefault="00000000">
      <w:r>
        <w:t>GlobalExceptionHandler chuyển AppException, validation, access denied, authentication và lỗi persistence thành ApiResponse có code/message/path/timestamp. DTO dùng jakarta validation. AdminAuditLogInterceptor và AuthAuditService ghi dấu vết hoạt động quản trị và xác thực. Request webhook public vẫn phải qua xác minh chữ ký/API key trong service gateway, không đồng nghĩa tin cậy mọi payload.</w:t>
      </w:r>
    </w:p>
    <w:p w14:paraId="630834CA" w14:textId="77777777" w:rsidR="004D4B5F" w:rsidRDefault="00000000">
      <w:pPr>
        <w:pStyle w:val="Heading3"/>
      </w:pPr>
      <w:r>
        <w:t>4.2.4. Cache, query và N+1</w:t>
      </w:r>
    </w:p>
    <w:p w14:paraId="4CDE0A0A" w14:textId="77777777" w:rsidR="004D4B5F" w:rsidRDefault="00000000">
      <w:r>
        <w:t>Cache Caffeine chỉ đặt cho dữ liệu ít đổi: movies, cinemas, cinema-map, rooms-by-cinema, seats-by-room, promotions. Write operation có @CacheEvict. SeatStatus không được cache vì trạng thái biến động liên tục. application.yaml tắt open-in-view, đặt batch fetch size 50, bật tùy chọn log slow query và profile sql-profile; migration có index cho các lookup chính. Các trang phân trang trả PageResponseAdvice để ổn định JSON Page thay vì serialize PageImpl trực tiếp.</w:t>
      </w:r>
    </w:p>
    <w:p w14:paraId="7D34079B" w14:textId="77777777" w:rsidR="004D4B5F" w:rsidRDefault="00000000">
      <w:pPr>
        <w:pStyle w:val="Heading2"/>
      </w:pPr>
      <w:r>
        <w:t>4.3. Hiện thực Front-end</w:t>
      </w:r>
    </w:p>
    <w:p w14:paraId="5014CDAD" w14:textId="77777777" w:rsidR="004D4B5F" w:rsidRDefault="00000000">
      <w:pPr>
        <w:pStyle w:val="TableCaption"/>
      </w:pPr>
      <w:r>
        <w:t>Bảng 4.3. Cấu trúc hiện thực Front-end</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80"/>
        <w:gridCol w:w="3480"/>
        <w:gridCol w:w="3200"/>
      </w:tblGrid>
      <w:tr w:rsidR="004D4B5F" w14:paraId="691CF6F1" w14:textId="77777777">
        <w:trPr>
          <w:tblHeader/>
          <w:jc w:val="center"/>
        </w:trPr>
        <w:tc>
          <w:tcPr>
            <w:tcW w:w="2929" w:type="dxa"/>
            <w:shd w:val="clear" w:color="auto" w:fill="EAF2FF"/>
            <w:tcMar>
              <w:top w:w="90" w:type="dxa"/>
              <w:left w:w="110" w:type="dxa"/>
              <w:bottom w:w="90" w:type="dxa"/>
              <w:right w:w="110" w:type="dxa"/>
            </w:tcMar>
          </w:tcPr>
          <w:p w14:paraId="4923562A" w14:textId="77777777" w:rsidR="004D4B5F" w:rsidRPr="00DE35B1" w:rsidRDefault="00000000" w:rsidP="00DE35B1">
            <w:pPr>
              <w:jc w:val="left"/>
              <w:rPr>
                <w:sz w:val="24"/>
                <w:szCs w:val="24"/>
              </w:rPr>
            </w:pPr>
            <w:r w:rsidRPr="00DE35B1">
              <w:rPr>
                <w:b/>
                <w:color w:val="07172E"/>
                <w:sz w:val="24"/>
                <w:szCs w:val="24"/>
              </w:rPr>
              <w:t>Khu vực</w:t>
            </w:r>
          </w:p>
        </w:tc>
        <w:tc>
          <w:tcPr>
            <w:tcW w:w="2929" w:type="dxa"/>
            <w:shd w:val="clear" w:color="auto" w:fill="EAF2FF"/>
            <w:tcMar>
              <w:top w:w="90" w:type="dxa"/>
              <w:left w:w="110" w:type="dxa"/>
              <w:bottom w:w="90" w:type="dxa"/>
              <w:right w:w="110" w:type="dxa"/>
            </w:tcMar>
          </w:tcPr>
          <w:p w14:paraId="6BAD6DCF" w14:textId="77777777" w:rsidR="004D4B5F" w:rsidRPr="00DE35B1" w:rsidRDefault="00000000" w:rsidP="00DE35B1">
            <w:pPr>
              <w:jc w:val="left"/>
              <w:rPr>
                <w:sz w:val="24"/>
                <w:szCs w:val="24"/>
              </w:rPr>
            </w:pPr>
            <w:r w:rsidRPr="00DE35B1">
              <w:rPr>
                <w:b/>
                <w:color w:val="07172E"/>
                <w:sz w:val="24"/>
                <w:szCs w:val="24"/>
              </w:rPr>
              <w:t>File/nhóm file</w:t>
            </w:r>
          </w:p>
        </w:tc>
        <w:tc>
          <w:tcPr>
            <w:tcW w:w="2929" w:type="dxa"/>
            <w:shd w:val="clear" w:color="auto" w:fill="EAF2FF"/>
            <w:tcMar>
              <w:top w:w="90" w:type="dxa"/>
              <w:left w:w="110" w:type="dxa"/>
              <w:bottom w:w="90" w:type="dxa"/>
              <w:right w:w="110" w:type="dxa"/>
            </w:tcMar>
          </w:tcPr>
          <w:p w14:paraId="775A9542" w14:textId="77777777" w:rsidR="004D4B5F" w:rsidRPr="00DE35B1" w:rsidRDefault="00000000" w:rsidP="00DE35B1">
            <w:pPr>
              <w:jc w:val="left"/>
              <w:rPr>
                <w:sz w:val="24"/>
                <w:szCs w:val="24"/>
              </w:rPr>
            </w:pPr>
            <w:r w:rsidRPr="00DE35B1">
              <w:rPr>
                <w:b/>
                <w:color w:val="07172E"/>
                <w:sz w:val="24"/>
                <w:szCs w:val="24"/>
              </w:rPr>
              <w:t>Vai trò</w:t>
            </w:r>
          </w:p>
        </w:tc>
      </w:tr>
      <w:tr w:rsidR="004D4B5F" w14:paraId="42C78359" w14:textId="77777777">
        <w:trPr>
          <w:jc w:val="center"/>
        </w:trPr>
        <w:tc>
          <w:tcPr>
            <w:tcW w:w="2929" w:type="dxa"/>
            <w:tcMar>
              <w:top w:w="90" w:type="dxa"/>
              <w:left w:w="110" w:type="dxa"/>
              <w:bottom w:w="90" w:type="dxa"/>
              <w:right w:w="110" w:type="dxa"/>
            </w:tcMar>
          </w:tcPr>
          <w:p w14:paraId="173A6008" w14:textId="77777777" w:rsidR="004D4B5F" w:rsidRPr="00DE35B1" w:rsidRDefault="00000000" w:rsidP="00DE35B1">
            <w:pPr>
              <w:jc w:val="left"/>
              <w:rPr>
                <w:sz w:val="24"/>
                <w:szCs w:val="24"/>
              </w:rPr>
            </w:pPr>
            <w:r w:rsidRPr="00DE35B1">
              <w:rPr>
                <w:sz w:val="24"/>
                <w:szCs w:val="24"/>
              </w:rPr>
              <w:t>Router/layout</w:t>
            </w:r>
          </w:p>
        </w:tc>
        <w:tc>
          <w:tcPr>
            <w:tcW w:w="2929" w:type="dxa"/>
            <w:tcMar>
              <w:top w:w="90" w:type="dxa"/>
              <w:left w:w="110" w:type="dxa"/>
              <w:bottom w:w="90" w:type="dxa"/>
              <w:right w:w="110" w:type="dxa"/>
            </w:tcMar>
          </w:tcPr>
          <w:p w14:paraId="3582DCA3" w14:textId="77777777" w:rsidR="004D4B5F" w:rsidRPr="00DE35B1" w:rsidRDefault="00000000" w:rsidP="00DE35B1">
            <w:pPr>
              <w:jc w:val="left"/>
              <w:rPr>
                <w:sz w:val="24"/>
                <w:szCs w:val="24"/>
              </w:rPr>
            </w:pPr>
            <w:r w:rsidRPr="00DE35B1">
              <w:rPr>
                <w:sz w:val="24"/>
                <w:szCs w:val="24"/>
              </w:rPr>
              <w:t>router/AppRouter.tsx; components/layout/*; ProtectedRoute.tsx</w:t>
            </w:r>
          </w:p>
        </w:tc>
        <w:tc>
          <w:tcPr>
            <w:tcW w:w="2929" w:type="dxa"/>
            <w:tcMar>
              <w:top w:w="90" w:type="dxa"/>
              <w:left w:w="110" w:type="dxa"/>
              <w:bottom w:w="90" w:type="dxa"/>
              <w:right w:w="110" w:type="dxa"/>
            </w:tcMar>
          </w:tcPr>
          <w:p w14:paraId="785728DC" w14:textId="77777777" w:rsidR="004D4B5F" w:rsidRPr="00DE35B1" w:rsidRDefault="00000000" w:rsidP="00DE35B1">
            <w:pPr>
              <w:jc w:val="left"/>
              <w:rPr>
                <w:sz w:val="24"/>
                <w:szCs w:val="24"/>
              </w:rPr>
            </w:pPr>
            <w:r w:rsidRPr="00DE35B1">
              <w:rPr>
                <w:sz w:val="24"/>
                <w:szCs w:val="24"/>
              </w:rPr>
              <w:t>Lazy load pages, tách auth/admin/public layout, chặn route theo permission.</w:t>
            </w:r>
          </w:p>
        </w:tc>
      </w:tr>
      <w:tr w:rsidR="004D4B5F" w14:paraId="216355D7" w14:textId="77777777">
        <w:trPr>
          <w:jc w:val="center"/>
        </w:trPr>
        <w:tc>
          <w:tcPr>
            <w:tcW w:w="2929" w:type="dxa"/>
            <w:tcMar>
              <w:top w:w="90" w:type="dxa"/>
              <w:left w:w="110" w:type="dxa"/>
              <w:bottom w:w="90" w:type="dxa"/>
              <w:right w:w="110" w:type="dxa"/>
            </w:tcMar>
          </w:tcPr>
          <w:p w14:paraId="7B06B7E2" w14:textId="77777777" w:rsidR="004D4B5F" w:rsidRPr="00DE35B1" w:rsidRDefault="00000000" w:rsidP="00DE35B1">
            <w:pPr>
              <w:jc w:val="left"/>
              <w:rPr>
                <w:sz w:val="24"/>
                <w:szCs w:val="24"/>
              </w:rPr>
            </w:pPr>
            <w:r w:rsidRPr="00DE35B1">
              <w:rPr>
                <w:sz w:val="24"/>
                <w:szCs w:val="24"/>
              </w:rPr>
              <w:t>API/auth</w:t>
            </w:r>
          </w:p>
        </w:tc>
        <w:tc>
          <w:tcPr>
            <w:tcW w:w="2929" w:type="dxa"/>
            <w:tcMar>
              <w:top w:w="90" w:type="dxa"/>
              <w:left w:w="110" w:type="dxa"/>
              <w:bottom w:w="90" w:type="dxa"/>
              <w:right w:w="110" w:type="dxa"/>
            </w:tcMar>
          </w:tcPr>
          <w:p w14:paraId="4BC94F0A" w14:textId="77777777" w:rsidR="004D4B5F" w:rsidRPr="00DE35B1" w:rsidRDefault="00000000" w:rsidP="00DE35B1">
            <w:pPr>
              <w:jc w:val="left"/>
              <w:rPr>
                <w:sz w:val="24"/>
                <w:szCs w:val="24"/>
              </w:rPr>
            </w:pPr>
            <w:r w:rsidRPr="00DE35B1">
              <w:rPr>
                <w:sz w:val="24"/>
                <w:szCs w:val="24"/>
              </w:rPr>
              <w:t>api/axiosClient.ts; api/authApi.ts; stores/authStore.ts</w:t>
            </w:r>
          </w:p>
        </w:tc>
        <w:tc>
          <w:tcPr>
            <w:tcW w:w="2929" w:type="dxa"/>
            <w:tcMar>
              <w:top w:w="90" w:type="dxa"/>
              <w:left w:w="110" w:type="dxa"/>
              <w:bottom w:w="90" w:type="dxa"/>
              <w:right w:w="110" w:type="dxa"/>
            </w:tcMar>
          </w:tcPr>
          <w:p w14:paraId="04EA08E1" w14:textId="77777777" w:rsidR="004D4B5F" w:rsidRPr="00DE35B1" w:rsidRDefault="00000000" w:rsidP="00DE35B1">
            <w:pPr>
              <w:jc w:val="left"/>
              <w:rPr>
                <w:sz w:val="24"/>
                <w:szCs w:val="24"/>
              </w:rPr>
            </w:pPr>
            <w:r w:rsidRPr="00DE35B1">
              <w:rPr>
                <w:sz w:val="24"/>
                <w:szCs w:val="24"/>
              </w:rPr>
              <w:t>Bearer access token, single-flight refresh khi 401, state session/permission.</w:t>
            </w:r>
          </w:p>
        </w:tc>
      </w:tr>
      <w:tr w:rsidR="004D4B5F" w14:paraId="6B43D183" w14:textId="77777777">
        <w:trPr>
          <w:jc w:val="center"/>
        </w:trPr>
        <w:tc>
          <w:tcPr>
            <w:tcW w:w="2929" w:type="dxa"/>
            <w:tcMar>
              <w:top w:w="90" w:type="dxa"/>
              <w:left w:w="110" w:type="dxa"/>
              <w:bottom w:w="90" w:type="dxa"/>
              <w:right w:w="110" w:type="dxa"/>
            </w:tcMar>
          </w:tcPr>
          <w:p w14:paraId="7AE0D21F" w14:textId="77777777" w:rsidR="004D4B5F" w:rsidRPr="00DE35B1" w:rsidRDefault="00000000" w:rsidP="00DE35B1">
            <w:pPr>
              <w:jc w:val="left"/>
              <w:rPr>
                <w:sz w:val="24"/>
                <w:szCs w:val="24"/>
              </w:rPr>
            </w:pPr>
            <w:r w:rsidRPr="00DE35B1">
              <w:rPr>
                <w:sz w:val="24"/>
                <w:szCs w:val="24"/>
              </w:rPr>
              <w:t>Booking/realtime</w:t>
            </w:r>
          </w:p>
        </w:tc>
        <w:tc>
          <w:tcPr>
            <w:tcW w:w="2929" w:type="dxa"/>
            <w:tcMar>
              <w:top w:w="90" w:type="dxa"/>
              <w:left w:w="110" w:type="dxa"/>
              <w:bottom w:w="90" w:type="dxa"/>
              <w:right w:w="110" w:type="dxa"/>
            </w:tcMar>
          </w:tcPr>
          <w:p w14:paraId="1DE9F83C" w14:textId="77777777" w:rsidR="004D4B5F" w:rsidRPr="00DE35B1" w:rsidRDefault="00000000" w:rsidP="00DE35B1">
            <w:pPr>
              <w:jc w:val="left"/>
              <w:rPr>
                <w:sz w:val="24"/>
                <w:szCs w:val="24"/>
              </w:rPr>
            </w:pPr>
            <w:r w:rsidRPr="00DE35B1">
              <w:rPr>
                <w:sz w:val="24"/>
                <w:szCs w:val="24"/>
              </w:rPr>
              <w:t>pages/user/SeatSelectionPag</w:t>
            </w:r>
            <w:r w:rsidRPr="00DE35B1">
              <w:rPr>
                <w:sz w:val="24"/>
                <w:szCs w:val="24"/>
              </w:rPr>
              <w:lastRenderedPageBreak/>
              <w:t>e.tsx; hooks/useSeatWebSocket.ts; bookingApi.ts</w:t>
            </w:r>
          </w:p>
        </w:tc>
        <w:tc>
          <w:tcPr>
            <w:tcW w:w="2929" w:type="dxa"/>
            <w:tcMar>
              <w:top w:w="90" w:type="dxa"/>
              <w:left w:w="110" w:type="dxa"/>
              <w:bottom w:w="90" w:type="dxa"/>
              <w:right w:w="110" w:type="dxa"/>
            </w:tcMar>
          </w:tcPr>
          <w:p w14:paraId="33E4CAC6" w14:textId="77777777" w:rsidR="004D4B5F" w:rsidRPr="00DE35B1" w:rsidRDefault="00000000" w:rsidP="00DE35B1">
            <w:pPr>
              <w:jc w:val="left"/>
              <w:rPr>
                <w:sz w:val="24"/>
                <w:szCs w:val="24"/>
              </w:rPr>
            </w:pPr>
            <w:r w:rsidRPr="00DE35B1">
              <w:rPr>
                <w:sz w:val="24"/>
                <w:szCs w:val="24"/>
              </w:rPr>
              <w:lastRenderedPageBreak/>
              <w:t xml:space="preserve">Seat map REST ban đầu, </w:t>
            </w:r>
            <w:r w:rsidRPr="00DE35B1">
              <w:rPr>
                <w:sz w:val="24"/>
                <w:szCs w:val="24"/>
              </w:rPr>
              <w:lastRenderedPageBreak/>
              <w:t>subscribe STOMP theo showtime, update UI ngay.</w:t>
            </w:r>
          </w:p>
        </w:tc>
      </w:tr>
      <w:tr w:rsidR="004D4B5F" w14:paraId="15D156D5" w14:textId="77777777">
        <w:trPr>
          <w:jc w:val="center"/>
        </w:trPr>
        <w:tc>
          <w:tcPr>
            <w:tcW w:w="2929" w:type="dxa"/>
            <w:tcMar>
              <w:top w:w="90" w:type="dxa"/>
              <w:left w:w="110" w:type="dxa"/>
              <w:bottom w:w="90" w:type="dxa"/>
              <w:right w:w="110" w:type="dxa"/>
            </w:tcMar>
          </w:tcPr>
          <w:p w14:paraId="23C988A6" w14:textId="77777777" w:rsidR="004D4B5F" w:rsidRPr="00DE35B1" w:rsidRDefault="00000000" w:rsidP="00DE35B1">
            <w:pPr>
              <w:jc w:val="left"/>
              <w:rPr>
                <w:sz w:val="24"/>
                <w:szCs w:val="24"/>
              </w:rPr>
            </w:pPr>
            <w:r w:rsidRPr="00DE35B1">
              <w:rPr>
                <w:sz w:val="24"/>
                <w:szCs w:val="24"/>
              </w:rPr>
              <w:lastRenderedPageBreak/>
              <w:t>Payment/ticket</w:t>
            </w:r>
          </w:p>
        </w:tc>
        <w:tc>
          <w:tcPr>
            <w:tcW w:w="2929" w:type="dxa"/>
            <w:tcMar>
              <w:top w:w="90" w:type="dxa"/>
              <w:left w:w="110" w:type="dxa"/>
              <w:bottom w:w="90" w:type="dxa"/>
              <w:right w:w="110" w:type="dxa"/>
            </w:tcMar>
          </w:tcPr>
          <w:p w14:paraId="058C1E1A" w14:textId="77777777" w:rsidR="004D4B5F" w:rsidRPr="00DE35B1" w:rsidRDefault="00000000" w:rsidP="00DE35B1">
            <w:pPr>
              <w:jc w:val="left"/>
              <w:rPr>
                <w:sz w:val="24"/>
                <w:szCs w:val="24"/>
              </w:rPr>
            </w:pPr>
            <w:r w:rsidRPr="00DE35B1">
              <w:rPr>
                <w:sz w:val="24"/>
                <w:szCs w:val="24"/>
              </w:rPr>
              <w:t>CheckoutPage, PaymentResultPage, MyBookingsPage, TicketDetailPage; paymentApi.ts</w:t>
            </w:r>
          </w:p>
        </w:tc>
        <w:tc>
          <w:tcPr>
            <w:tcW w:w="2929" w:type="dxa"/>
            <w:tcMar>
              <w:top w:w="90" w:type="dxa"/>
              <w:left w:w="110" w:type="dxa"/>
              <w:bottom w:w="90" w:type="dxa"/>
              <w:right w:w="110" w:type="dxa"/>
            </w:tcMar>
          </w:tcPr>
          <w:p w14:paraId="6B6B7E18" w14:textId="77777777" w:rsidR="004D4B5F" w:rsidRPr="00DE35B1" w:rsidRDefault="00000000" w:rsidP="00DE35B1">
            <w:pPr>
              <w:jc w:val="left"/>
              <w:rPr>
                <w:sz w:val="24"/>
                <w:szCs w:val="24"/>
              </w:rPr>
            </w:pPr>
            <w:r w:rsidRPr="00DE35B1">
              <w:rPr>
                <w:sz w:val="24"/>
                <w:szCs w:val="24"/>
              </w:rPr>
              <w:t>Tạo payment, QR banking, kết quả callback, hiển thị vé/đơn.</w:t>
            </w:r>
          </w:p>
        </w:tc>
      </w:tr>
      <w:tr w:rsidR="004D4B5F" w14:paraId="586535CB" w14:textId="77777777">
        <w:trPr>
          <w:jc w:val="center"/>
        </w:trPr>
        <w:tc>
          <w:tcPr>
            <w:tcW w:w="2929" w:type="dxa"/>
            <w:tcMar>
              <w:top w:w="90" w:type="dxa"/>
              <w:left w:w="110" w:type="dxa"/>
              <w:bottom w:w="90" w:type="dxa"/>
              <w:right w:w="110" w:type="dxa"/>
            </w:tcMar>
          </w:tcPr>
          <w:p w14:paraId="1AFCE373" w14:textId="77777777" w:rsidR="004D4B5F" w:rsidRPr="00DE35B1" w:rsidRDefault="00000000" w:rsidP="00DE35B1">
            <w:pPr>
              <w:jc w:val="left"/>
              <w:rPr>
                <w:sz w:val="24"/>
                <w:szCs w:val="24"/>
              </w:rPr>
            </w:pPr>
            <w:r w:rsidRPr="00DE35B1">
              <w:rPr>
                <w:sz w:val="24"/>
                <w:szCs w:val="24"/>
              </w:rPr>
              <w:t>Admin/staff</w:t>
            </w:r>
          </w:p>
        </w:tc>
        <w:tc>
          <w:tcPr>
            <w:tcW w:w="2929" w:type="dxa"/>
            <w:tcMar>
              <w:top w:w="90" w:type="dxa"/>
              <w:left w:w="110" w:type="dxa"/>
              <w:bottom w:w="90" w:type="dxa"/>
              <w:right w:w="110" w:type="dxa"/>
            </w:tcMar>
          </w:tcPr>
          <w:p w14:paraId="72AE83D9" w14:textId="77777777" w:rsidR="004D4B5F" w:rsidRPr="00DE35B1" w:rsidRDefault="00000000" w:rsidP="00DE35B1">
            <w:pPr>
              <w:jc w:val="left"/>
              <w:rPr>
                <w:sz w:val="24"/>
                <w:szCs w:val="24"/>
              </w:rPr>
            </w:pPr>
            <w:r w:rsidRPr="00DE35B1">
              <w:rPr>
                <w:sz w:val="24"/>
                <w:szCs w:val="24"/>
              </w:rPr>
              <w:t>pages/admin/*; pages/staff/*</w:t>
            </w:r>
          </w:p>
        </w:tc>
        <w:tc>
          <w:tcPr>
            <w:tcW w:w="2929" w:type="dxa"/>
            <w:tcMar>
              <w:top w:w="90" w:type="dxa"/>
              <w:left w:w="110" w:type="dxa"/>
              <w:bottom w:w="90" w:type="dxa"/>
              <w:right w:w="110" w:type="dxa"/>
            </w:tcMar>
          </w:tcPr>
          <w:p w14:paraId="2C050A34" w14:textId="77777777" w:rsidR="004D4B5F" w:rsidRPr="00DE35B1" w:rsidRDefault="00000000" w:rsidP="00DE35B1">
            <w:pPr>
              <w:jc w:val="left"/>
              <w:rPr>
                <w:sz w:val="24"/>
                <w:szCs w:val="24"/>
              </w:rPr>
            </w:pPr>
            <w:r w:rsidRPr="00DE35B1">
              <w:rPr>
                <w:sz w:val="24"/>
                <w:szCs w:val="24"/>
              </w:rPr>
              <w:t>Vận hành catalog, booking/payment/refund/audit, rạp phụ trách, scanner QR.</w:t>
            </w:r>
          </w:p>
        </w:tc>
      </w:tr>
      <w:tr w:rsidR="004D4B5F" w14:paraId="6D5A28F8" w14:textId="77777777">
        <w:trPr>
          <w:jc w:val="center"/>
        </w:trPr>
        <w:tc>
          <w:tcPr>
            <w:tcW w:w="2929" w:type="dxa"/>
            <w:tcMar>
              <w:top w:w="90" w:type="dxa"/>
              <w:left w:w="110" w:type="dxa"/>
              <w:bottom w:w="90" w:type="dxa"/>
              <w:right w:w="110" w:type="dxa"/>
            </w:tcMar>
          </w:tcPr>
          <w:p w14:paraId="3DCDA2D5" w14:textId="77777777" w:rsidR="004D4B5F" w:rsidRPr="00DE35B1" w:rsidRDefault="00000000" w:rsidP="00DE35B1">
            <w:pPr>
              <w:jc w:val="left"/>
              <w:rPr>
                <w:sz w:val="24"/>
                <w:szCs w:val="24"/>
              </w:rPr>
            </w:pPr>
            <w:r w:rsidRPr="00DE35B1">
              <w:rPr>
                <w:sz w:val="24"/>
                <w:szCs w:val="24"/>
              </w:rPr>
              <w:t>UX/resilience</w:t>
            </w:r>
          </w:p>
        </w:tc>
        <w:tc>
          <w:tcPr>
            <w:tcW w:w="2929" w:type="dxa"/>
            <w:tcMar>
              <w:top w:w="90" w:type="dxa"/>
              <w:left w:w="110" w:type="dxa"/>
              <w:bottom w:w="90" w:type="dxa"/>
              <w:right w:w="110" w:type="dxa"/>
            </w:tcMar>
          </w:tcPr>
          <w:p w14:paraId="14ECA969" w14:textId="77777777" w:rsidR="004D4B5F" w:rsidRPr="00DE35B1" w:rsidRDefault="00000000" w:rsidP="00DE35B1">
            <w:pPr>
              <w:jc w:val="left"/>
              <w:rPr>
                <w:sz w:val="24"/>
                <w:szCs w:val="24"/>
              </w:rPr>
            </w:pPr>
            <w:r w:rsidRPr="00DE35B1">
              <w:rPr>
                <w:sz w:val="24"/>
                <w:szCs w:val="24"/>
              </w:rPr>
              <w:t>App.tsx ErrorBoundary; React Query; Toast; format/rateLimit/location utils</w:t>
            </w:r>
          </w:p>
        </w:tc>
        <w:tc>
          <w:tcPr>
            <w:tcW w:w="2929" w:type="dxa"/>
            <w:tcMar>
              <w:top w:w="90" w:type="dxa"/>
              <w:left w:w="110" w:type="dxa"/>
              <w:bottom w:w="90" w:type="dxa"/>
              <w:right w:w="110" w:type="dxa"/>
            </w:tcMar>
          </w:tcPr>
          <w:p w14:paraId="562BE76D" w14:textId="77777777" w:rsidR="004D4B5F" w:rsidRPr="00DE35B1" w:rsidRDefault="00000000" w:rsidP="00DE35B1">
            <w:pPr>
              <w:jc w:val="left"/>
              <w:rPr>
                <w:sz w:val="24"/>
                <w:szCs w:val="24"/>
              </w:rPr>
            </w:pPr>
            <w:r w:rsidRPr="00DE35B1">
              <w:rPr>
                <w:sz w:val="24"/>
                <w:szCs w:val="24"/>
              </w:rPr>
              <w:t>Boundary runtime, cache query, thông báo và guard phía client.</w:t>
            </w:r>
          </w:p>
        </w:tc>
      </w:tr>
    </w:tbl>
    <w:p w14:paraId="36E2B345" w14:textId="77777777" w:rsidR="004D4B5F" w:rsidRDefault="004D4B5F"/>
    <w:p w14:paraId="32043D9A" w14:textId="77777777" w:rsidR="004D4B5F" w:rsidRDefault="00000000">
      <w:pPr>
        <w:pStyle w:val="Heading3"/>
      </w:pPr>
      <w:r>
        <w:t>4.3.1. Giao diện xác thực và tra cứu thông tin</w:t>
      </w:r>
    </w:p>
    <w:p w14:paraId="67BC071F" w14:textId="77777777" w:rsidR="004D4B5F" w:rsidRDefault="00000000">
      <w:r>
        <w:t>Nhóm giao diện công khai được thiết kế để người dùng có thể tra cứu phim, rạp và lịch chiếu trước khi đăng nhập. Các biểu mẫu xác thực được tách khỏi hành trình mua vé nhưng vẫn giữ phong cách trình bày thống nhất. Trên thiết bị di động, thanh điều hướng, bộ lọc và danh sách nội dung được thu gọn theo chiều dọc để duy trì khả năng thao tác bằng một tay.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ACF628C" w14:textId="77777777">
        <w:trPr>
          <w:jc w:val="center"/>
        </w:trPr>
        <w:tc>
          <w:tcPr>
            <w:tcW w:w="8788" w:type="dxa"/>
            <w:shd w:val="clear" w:color="auto" w:fill="FFF8E1"/>
            <w:tcMar>
              <w:top w:w="170" w:type="dxa"/>
              <w:left w:w="160" w:type="dxa"/>
              <w:bottom w:w="170" w:type="dxa"/>
              <w:right w:w="160" w:type="dxa"/>
            </w:tcMar>
          </w:tcPr>
          <w:p w14:paraId="336A29B9" w14:textId="77777777" w:rsidR="004D4B5F" w:rsidRDefault="00000000">
            <w:pPr>
              <w:jc w:val="center"/>
            </w:pPr>
            <w:r>
              <w:rPr>
                <w:b/>
                <w:color w:val="9A5B00"/>
              </w:rPr>
              <w:t>[CHÈN ẢNH TỔNG HỢP ĐĂNG NHẬP VÀ ĐĂNG KÝ]</w:t>
            </w:r>
            <w:r>
              <w:br/>
              <w:t>Có thể ghép hai màn hình trong cùng một hình; bảo đảm thông báo validation và tùy chọn đăng nhập Google đọc được.</w:t>
            </w:r>
          </w:p>
        </w:tc>
      </w:tr>
    </w:tbl>
    <w:p w14:paraId="51043B26" w14:textId="77777777" w:rsidR="004D4B5F" w:rsidRDefault="00000000">
      <w:pPr>
        <w:pStyle w:val="FigureCaption"/>
      </w:pPr>
      <w:r>
        <w:t>Hình 4.1. Giao diện đăng nhập và đăng ký tài khoản</w:t>
      </w:r>
    </w:p>
    <w:p w14:paraId="2A5DF3A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630B198" w14:textId="77777777">
        <w:trPr>
          <w:jc w:val="center"/>
        </w:trPr>
        <w:tc>
          <w:tcPr>
            <w:tcW w:w="8788" w:type="dxa"/>
            <w:shd w:val="clear" w:color="auto" w:fill="FFF8E1"/>
            <w:tcMar>
              <w:top w:w="170" w:type="dxa"/>
              <w:left w:w="160" w:type="dxa"/>
              <w:bottom w:w="170" w:type="dxa"/>
              <w:right w:w="160" w:type="dxa"/>
            </w:tcMar>
          </w:tcPr>
          <w:p w14:paraId="715A09A3" w14:textId="77777777" w:rsidR="004D4B5F" w:rsidRDefault="00000000">
            <w:pPr>
              <w:jc w:val="center"/>
            </w:pPr>
            <w:r>
              <w:rPr>
                <w:b/>
                <w:color w:val="9A5B00"/>
              </w:rPr>
              <w:t>[CHÈN ẢNH TRANG CHỦ - DESKTOP]</w:t>
            </w:r>
            <w:r>
              <w:br/>
              <w:t xml:space="preserve">Thể hiện thanh điều hướng, danh sách phim đang chiếu và khu vực mua vé theo rạp ở </w:t>
            </w:r>
            <w:r>
              <w:lastRenderedPageBreak/>
              <w:t>kích thước desktop.</w:t>
            </w:r>
          </w:p>
        </w:tc>
      </w:tr>
    </w:tbl>
    <w:p w14:paraId="3519E5F7" w14:textId="77777777" w:rsidR="004D4B5F" w:rsidRDefault="00000000">
      <w:pPr>
        <w:pStyle w:val="FigureCaption"/>
      </w:pPr>
      <w:r>
        <w:lastRenderedPageBreak/>
        <w:t>Hình 4.2. Giao diện trang chủ trên máy tính</w:t>
      </w:r>
    </w:p>
    <w:p w14:paraId="3D981517"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7D5C3FF" w14:textId="77777777">
        <w:trPr>
          <w:jc w:val="center"/>
        </w:trPr>
        <w:tc>
          <w:tcPr>
            <w:tcW w:w="8788" w:type="dxa"/>
            <w:shd w:val="clear" w:color="auto" w:fill="FFF8E1"/>
            <w:tcMar>
              <w:top w:w="170" w:type="dxa"/>
              <w:left w:w="160" w:type="dxa"/>
              <w:bottom w:w="170" w:type="dxa"/>
              <w:right w:w="160" w:type="dxa"/>
            </w:tcMar>
          </w:tcPr>
          <w:p w14:paraId="0E6DDD77" w14:textId="77777777" w:rsidR="004D4B5F" w:rsidRDefault="00000000">
            <w:pPr>
              <w:jc w:val="center"/>
            </w:pPr>
            <w:r>
              <w:rPr>
                <w:b/>
                <w:color w:val="9A5B00"/>
              </w:rPr>
              <w:t>[CHÈN ẢNH TRANG CHỦ - MOBILE]</w:t>
            </w:r>
            <w:r>
              <w:br/>
              <w:t>Chụp ở chiều rộng điện thoại, thể hiện cách sắp xếp phim, bộ lọc khu vực và điều hướng responsive.</w:t>
            </w:r>
          </w:p>
        </w:tc>
      </w:tr>
    </w:tbl>
    <w:p w14:paraId="4ECCD618" w14:textId="77777777" w:rsidR="004D4B5F" w:rsidRDefault="00000000">
      <w:pPr>
        <w:pStyle w:val="FigureCaption"/>
      </w:pPr>
      <w:r>
        <w:t>Hình 4.3. Giao diện trang chủ trên thiết bị di động</w:t>
      </w:r>
    </w:p>
    <w:p w14:paraId="233E22FF"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96A61F0" w14:textId="77777777">
        <w:trPr>
          <w:jc w:val="center"/>
        </w:trPr>
        <w:tc>
          <w:tcPr>
            <w:tcW w:w="8788" w:type="dxa"/>
            <w:shd w:val="clear" w:color="auto" w:fill="FFF8E1"/>
            <w:tcMar>
              <w:top w:w="170" w:type="dxa"/>
              <w:left w:w="160" w:type="dxa"/>
              <w:bottom w:w="170" w:type="dxa"/>
              <w:right w:w="160" w:type="dxa"/>
            </w:tcMar>
          </w:tcPr>
          <w:p w14:paraId="21D16708" w14:textId="77777777" w:rsidR="004D4B5F" w:rsidRDefault="00000000">
            <w:pPr>
              <w:jc w:val="center"/>
            </w:pPr>
            <w:r>
              <w:rPr>
                <w:b/>
                <w:color w:val="9A5B00"/>
              </w:rPr>
              <w:t>[CHÈN ẢNH TRANG RẠP CHIẾU VÀ BẢN ĐỒ]</w:t>
            </w:r>
            <w:r>
              <w:br/>
              <w:t>Thể hiện danh sách rạp, bộ lọc thành phố, chức năng Gần tôi và vị trí rạp trên bản đồ.</w:t>
            </w:r>
          </w:p>
        </w:tc>
      </w:tr>
    </w:tbl>
    <w:p w14:paraId="013C31B2" w14:textId="77777777" w:rsidR="004D4B5F" w:rsidRDefault="00000000">
      <w:pPr>
        <w:pStyle w:val="FigureCaption"/>
      </w:pPr>
      <w:r>
        <w:t>Hình 4.4. Giao diện tra cứu rạp chiếu trên bản đồ</w:t>
      </w:r>
    </w:p>
    <w:p w14:paraId="7D4B36BA"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3B3F8FAF" w14:textId="77777777">
        <w:trPr>
          <w:jc w:val="center"/>
        </w:trPr>
        <w:tc>
          <w:tcPr>
            <w:tcW w:w="8788" w:type="dxa"/>
            <w:shd w:val="clear" w:color="auto" w:fill="FFF8E1"/>
            <w:tcMar>
              <w:top w:w="170" w:type="dxa"/>
              <w:left w:w="160" w:type="dxa"/>
              <w:bottom w:w="170" w:type="dxa"/>
              <w:right w:w="160" w:type="dxa"/>
            </w:tcMar>
          </w:tcPr>
          <w:p w14:paraId="497F7F32" w14:textId="77777777" w:rsidR="004D4B5F" w:rsidRDefault="00000000">
            <w:pPr>
              <w:jc w:val="center"/>
            </w:pPr>
            <w:r>
              <w:rPr>
                <w:b/>
                <w:color w:val="9A5B00"/>
              </w:rPr>
              <w:t>[CHÈN ẢNH TRANG CHI TIẾT PHIM]</w:t>
            </w:r>
            <w:r>
              <w:br/>
              <w:t>Thể hiện thông tin phim, ngôn ngữ, phụ đề, khu vực, ngày và các suất chiếu có thể đặt.</w:t>
            </w:r>
          </w:p>
        </w:tc>
      </w:tr>
    </w:tbl>
    <w:p w14:paraId="10780358" w14:textId="77777777" w:rsidR="004D4B5F" w:rsidRDefault="00000000">
      <w:pPr>
        <w:pStyle w:val="FigureCaption"/>
      </w:pPr>
      <w:r>
        <w:t>Hình 4.5. Giao diện chi tiết phim và lịch chiếu theo khu vực</w:t>
      </w:r>
    </w:p>
    <w:p w14:paraId="6725077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7AD535C" w14:textId="77777777">
        <w:trPr>
          <w:jc w:val="center"/>
        </w:trPr>
        <w:tc>
          <w:tcPr>
            <w:tcW w:w="8788" w:type="dxa"/>
            <w:shd w:val="clear" w:color="auto" w:fill="FFF8E1"/>
            <w:tcMar>
              <w:top w:w="170" w:type="dxa"/>
              <w:left w:w="160" w:type="dxa"/>
              <w:bottom w:w="170" w:type="dxa"/>
              <w:right w:w="160" w:type="dxa"/>
            </w:tcMar>
          </w:tcPr>
          <w:p w14:paraId="129CE296" w14:textId="77777777" w:rsidR="004D4B5F" w:rsidRDefault="00000000">
            <w:pPr>
              <w:jc w:val="center"/>
            </w:pPr>
            <w:r>
              <w:rPr>
                <w:b/>
                <w:color w:val="9A5B00"/>
              </w:rPr>
              <w:t>[CHÈN ẢNH TRANG CHI TIẾT RẠP]</w:t>
            </w:r>
            <w:r>
              <w:br/>
              <w:t>Thể hiện thông tin rạp, địa chỉ, ngày chiếu và danh sách phim cùng các giờ chiếu đang mở bán.</w:t>
            </w:r>
          </w:p>
        </w:tc>
      </w:tr>
    </w:tbl>
    <w:p w14:paraId="3F63B31C" w14:textId="77777777" w:rsidR="004D4B5F" w:rsidRDefault="00000000">
      <w:pPr>
        <w:pStyle w:val="FigureCaption"/>
      </w:pPr>
      <w:r>
        <w:t>Hình 4.6. Giao diện chi tiết rạp và lịch chiếu</w:t>
      </w:r>
    </w:p>
    <w:p w14:paraId="6EDB05F9" w14:textId="77777777" w:rsidR="004D4B5F" w:rsidRDefault="004D4B5F"/>
    <w:p w14:paraId="63810243" w14:textId="77777777" w:rsidR="004D4B5F" w:rsidRDefault="00000000">
      <w:pPr>
        <w:pStyle w:val="Heading3"/>
      </w:pPr>
      <w:r>
        <w:t>4.3.2. Giao diện chọn ghế và thanh toán</w:t>
      </w:r>
    </w:p>
    <w:p w14:paraId="6740B840" w14:textId="77777777" w:rsidR="004D4B5F" w:rsidRDefault="00000000">
      <w:r>
        <w:t>Hành trình mua vé được tổ chức theo trình tự chọn suất, chọn ghế, xác nhận đơn và thanh toán. Sơ đồ ghế giữ kích thước ổn định để trạng thái realtime không làm dịch chuyển bố cục. Tại bước thanh toán, số tiền, khuyến mãi, thời hạn giữ vé và phương thức thanh toán đều được trình bày trong cùng ngữ cảnh để hạn chế nhầm lẫn.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6E62A6F0" w14:textId="77777777">
        <w:trPr>
          <w:jc w:val="center"/>
        </w:trPr>
        <w:tc>
          <w:tcPr>
            <w:tcW w:w="8788" w:type="dxa"/>
            <w:shd w:val="clear" w:color="auto" w:fill="FFF8E1"/>
            <w:tcMar>
              <w:top w:w="170" w:type="dxa"/>
              <w:left w:w="160" w:type="dxa"/>
              <w:bottom w:w="170" w:type="dxa"/>
              <w:right w:w="160" w:type="dxa"/>
            </w:tcMar>
          </w:tcPr>
          <w:p w14:paraId="38E96F61" w14:textId="77777777" w:rsidR="004D4B5F" w:rsidRDefault="00000000">
            <w:pPr>
              <w:jc w:val="center"/>
            </w:pPr>
            <w:r>
              <w:rPr>
                <w:b/>
                <w:color w:val="9A5B00"/>
              </w:rPr>
              <w:lastRenderedPageBreak/>
              <w:t>[CHÈN ẢNH CHỌN GHẾ - DESKTOP]</w:t>
            </w:r>
            <w:r>
              <w:br/>
              <w:t>Thể hiện thông tin phim/rạp/phòng/suất, màn chiếu, chú giải, các loại ghế và ghế đang được chọn.</w:t>
            </w:r>
          </w:p>
        </w:tc>
      </w:tr>
    </w:tbl>
    <w:p w14:paraId="59AB490F" w14:textId="77777777" w:rsidR="004D4B5F" w:rsidRDefault="00000000">
      <w:pPr>
        <w:pStyle w:val="FigureCaption"/>
      </w:pPr>
      <w:r>
        <w:t>Hình 4.7. Giao diện lựa chọn ghế trên máy tính</w:t>
      </w:r>
    </w:p>
    <w:p w14:paraId="1B1EB8AA"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67C3107D" w14:textId="77777777">
        <w:trPr>
          <w:jc w:val="center"/>
        </w:trPr>
        <w:tc>
          <w:tcPr>
            <w:tcW w:w="8788" w:type="dxa"/>
            <w:shd w:val="clear" w:color="auto" w:fill="FFF8E1"/>
            <w:tcMar>
              <w:top w:w="170" w:type="dxa"/>
              <w:left w:w="160" w:type="dxa"/>
              <w:bottom w:w="170" w:type="dxa"/>
              <w:right w:w="160" w:type="dxa"/>
            </w:tcMar>
          </w:tcPr>
          <w:p w14:paraId="049F2109" w14:textId="77777777" w:rsidR="004D4B5F" w:rsidRDefault="00000000">
            <w:pPr>
              <w:jc w:val="center"/>
            </w:pPr>
            <w:r>
              <w:rPr>
                <w:b/>
                <w:color w:val="9A5B00"/>
              </w:rPr>
              <w:t>[CHÈN ẢNH CHỌN GHẾ - MOBILE]</w:t>
            </w:r>
            <w:r>
              <w:br/>
              <w:t>Chụp ở chiều rộng điện thoại, thể hiện thao tác cuộn hoặc phóng vùng ghế và phần tóm tắt đặt vé.</w:t>
            </w:r>
          </w:p>
        </w:tc>
      </w:tr>
    </w:tbl>
    <w:p w14:paraId="415C6A6B" w14:textId="77777777" w:rsidR="004D4B5F" w:rsidRDefault="00000000">
      <w:pPr>
        <w:pStyle w:val="FigureCaption"/>
      </w:pPr>
      <w:r>
        <w:t>Hình 4.8. Giao diện lựa chọn ghế trên thiết bị di động</w:t>
      </w:r>
    </w:p>
    <w:p w14:paraId="116B7100"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366D3D8" w14:textId="77777777">
        <w:trPr>
          <w:jc w:val="center"/>
        </w:trPr>
        <w:tc>
          <w:tcPr>
            <w:tcW w:w="8788" w:type="dxa"/>
            <w:shd w:val="clear" w:color="auto" w:fill="FFF8E1"/>
            <w:tcMar>
              <w:top w:w="170" w:type="dxa"/>
              <w:left w:w="160" w:type="dxa"/>
              <w:bottom w:w="170" w:type="dxa"/>
              <w:right w:w="160" w:type="dxa"/>
            </w:tcMar>
          </w:tcPr>
          <w:p w14:paraId="61DAD694" w14:textId="77777777" w:rsidR="004D4B5F" w:rsidRDefault="00000000">
            <w:pPr>
              <w:jc w:val="center"/>
            </w:pPr>
            <w:r>
              <w:rPr>
                <w:b/>
                <w:color w:val="9A5B00"/>
              </w:rPr>
              <w:t>[CHÈN ẢNH TRANG THANH TOÁN VÀ ÁP DỤNG KHUYẾN MÃI]</w:t>
            </w:r>
            <w:r>
              <w:br/>
              <w:t>Thể hiện thông tin đơn, mã giảm giá, số tiền sau giảm, thời hạn giữ vé và danh sách phương thức thanh toán.</w:t>
            </w:r>
          </w:p>
        </w:tc>
      </w:tr>
    </w:tbl>
    <w:p w14:paraId="3AD9C469" w14:textId="77777777" w:rsidR="004D4B5F" w:rsidRDefault="00000000">
      <w:pPr>
        <w:pStyle w:val="FigureCaption"/>
      </w:pPr>
      <w:r>
        <w:t>Hình 4.9. Giao diện xác nhận đơn và lựa chọn phương thức thanh toán</w:t>
      </w:r>
    </w:p>
    <w:p w14:paraId="4F50B9C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4FCD759" w14:textId="77777777">
        <w:trPr>
          <w:jc w:val="center"/>
        </w:trPr>
        <w:tc>
          <w:tcPr>
            <w:tcW w:w="8788" w:type="dxa"/>
            <w:shd w:val="clear" w:color="auto" w:fill="FFF8E1"/>
            <w:tcMar>
              <w:top w:w="170" w:type="dxa"/>
              <w:left w:w="160" w:type="dxa"/>
              <w:bottom w:w="170" w:type="dxa"/>
              <w:right w:w="160" w:type="dxa"/>
            </w:tcMar>
          </w:tcPr>
          <w:p w14:paraId="66F4B627" w14:textId="77777777" w:rsidR="004D4B5F" w:rsidRDefault="00000000">
            <w:pPr>
              <w:jc w:val="center"/>
            </w:pPr>
            <w:r>
              <w:rPr>
                <w:b/>
                <w:color w:val="9A5B00"/>
              </w:rPr>
              <w:t>[CHÈN ẢNH THANH TOÁN SEPAY/VIETQR]</w:t>
            </w:r>
            <w:r>
              <w:br/>
              <w:t>Thể hiện mã QR, ngân hàng, số tài khoản, số tiền, nội dung chuyển khoản và trạng thái chờ xác nhận.</w:t>
            </w:r>
          </w:p>
        </w:tc>
      </w:tr>
    </w:tbl>
    <w:p w14:paraId="02DE61BB" w14:textId="77777777" w:rsidR="004D4B5F" w:rsidRDefault="00000000">
      <w:pPr>
        <w:pStyle w:val="FigureCaption"/>
      </w:pPr>
      <w:r>
        <w:t>Hình 4.10. Giao diện thanh toán bằng mã QR ngân hàng</w:t>
      </w:r>
    </w:p>
    <w:p w14:paraId="2857E1BB"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53D777E" w14:textId="77777777">
        <w:trPr>
          <w:jc w:val="center"/>
        </w:trPr>
        <w:tc>
          <w:tcPr>
            <w:tcW w:w="8788" w:type="dxa"/>
            <w:shd w:val="clear" w:color="auto" w:fill="FFF8E1"/>
            <w:tcMar>
              <w:top w:w="170" w:type="dxa"/>
              <w:left w:w="160" w:type="dxa"/>
              <w:bottom w:w="170" w:type="dxa"/>
              <w:right w:w="160" w:type="dxa"/>
            </w:tcMar>
          </w:tcPr>
          <w:p w14:paraId="4E7B8F83" w14:textId="77777777" w:rsidR="004D4B5F" w:rsidRDefault="00000000">
            <w:pPr>
              <w:jc w:val="center"/>
            </w:pPr>
            <w:r>
              <w:rPr>
                <w:b/>
                <w:color w:val="9A5B00"/>
              </w:rPr>
              <w:t>[CHÈN ẢNH KẾT QUẢ GIAO DỊCH]</w:t>
            </w:r>
            <w:r>
              <w:br/>
              <w:t>Thể hiện một kết quả thanh toán thành công hoặc thất bại cùng thao tác tiếp theo dành cho người dùng.</w:t>
            </w:r>
          </w:p>
        </w:tc>
      </w:tr>
    </w:tbl>
    <w:p w14:paraId="521E13FC" w14:textId="77777777" w:rsidR="004D4B5F" w:rsidRDefault="00000000">
      <w:pPr>
        <w:pStyle w:val="FigureCaption"/>
      </w:pPr>
      <w:r>
        <w:t>Hình 4.11. Giao diện hiển thị kết quả giao dịch</w:t>
      </w:r>
    </w:p>
    <w:p w14:paraId="66F18416" w14:textId="77777777" w:rsidR="004D4B5F" w:rsidRDefault="004D4B5F"/>
    <w:p w14:paraId="5A651C27" w14:textId="77777777" w:rsidR="004D4B5F" w:rsidRDefault="00000000">
      <w:pPr>
        <w:pStyle w:val="Heading3"/>
      </w:pPr>
      <w:r>
        <w:t>4.3.3. Giao diện vé và tài khoản khách hàng</w:t>
      </w:r>
    </w:p>
    <w:p w14:paraId="73F5EE0A" w14:textId="77777777" w:rsidR="004D4B5F" w:rsidRDefault="00000000">
      <w:r>
        <w:t xml:space="preserve">Sau thanh toán, người dùng theo dõi đơn và vé trong khu vực tài khoản. Các trạng thái đang chờ, thất bại, hết hạn, đã hủy hoặc đang hoàn tiền được phân biệt </w:t>
      </w:r>
      <w:r>
        <w:lastRenderedPageBreak/>
        <w:t>với vé còn hiệu lực. Trang chi tiết vé tập trung mã QR và thông tin cần thiết tại rạp; trang hồ sơ cung cấp dữ liệu cá nhân và công cụ quản lý phiên đăng nhập.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4321DB0C" w14:textId="77777777">
        <w:trPr>
          <w:jc w:val="center"/>
        </w:trPr>
        <w:tc>
          <w:tcPr>
            <w:tcW w:w="8788" w:type="dxa"/>
            <w:shd w:val="clear" w:color="auto" w:fill="FFF8E1"/>
            <w:tcMar>
              <w:top w:w="170" w:type="dxa"/>
              <w:left w:w="160" w:type="dxa"/>
              <w:bottom w:w="170" w:type="dxa"/>
              <w:right w:w="160" w:type="dxa"/>
            </w:tcMar>
          </w:tcPr>
          <w:p w14:paraId="3CB9E8B9" w14:textId="77777777" w:rsidR="004D4B5F" w:rsidRDefault="00000000">
            <w:pPr>
              <w:jc w:val="center"/>
            </w:pPr>
            <w:r>
              <w:rPr>
                <w:b/>
                <w:color w:val="9A5B00"/>
              </w:rPr>
              <w:t>[CHÈN ẢNH TRANG VÉ CỦA TÔI]</w:t>
            </w:r>
            <w:r>
              <w:br/>
              <w:t>Thể hiện hai nhóm vé hợp lệ và đơn đã đặt, kèm trạng thái, thông tin suất và thao tác phù hợp.</w:t>
            </w:r>
          </w:p>
        </w:tc>
      </w:tr>
    </w:tbl>
    <w:p w14:paraId="04DD2D09" w14:textId="77777777" w:rsidR="004D4B5F" w:rsidRDefault="00000000">
      <w:pPr>
        <w:pStyle w:val="FigureCaption"/>
      </w:pPr>
      <w:r>
        <w:t>Hình 4.12. Giao diện quản lý đơn đặt vé của khách hàng</w:t>
      </w:r>
    </w:p>
    <w:p w14:paraId="3415654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599F77F" w14:textId="77777777">
        <w:trPr>
          <w:jc w:val="center"/>
        </w:trPr>
        <w:tc>
          <w:tcPr>
            <w:tcW w:w="8788" w:type="dxa"/>
            <w:shd w:val="clear" w:color="auto" w:fill="FFF8E1"/>
            <w:tcMar>
              <w:top w:w="170" w:type="dxa"/>
              <w:left w:w="160" w:type="dxa"/>
              <w:bottom w:w="170" w:type="dxa"/>
              <w:right w:w="160" w:type="dxa"/>
            </w:tcMar>
          </w:tcPr>
          <w:p w14:paraId="33DBE2D6" w14:textId="77777777" w:rsidR="004D4B5F" w:rsidRDefault="00000000">
            <w:pPr>
              <w:jc w:val="center"/>
            </w:pPr>
            <w:r>
              <w:rPr>
                <w:b/>
                <w:color w:val="9A5B00"/>
              </w:rPr>
              <w:t>[CHÈN ẢNH CHI TIẾT VÉ ĐIỆN TỬ]</w:t>
            </w:r>
            <w:r>
              <w:br/>
              <w:t>Thể hiện mã QR, phim, rạp, địa chỉ, phòng, ghế và thời gian chiếu; không để lộ dữ liệu bí mật ngoài nội dung vé.</w:t>
            </w:r>
          </w:p>
        </w:tc>
      </w:tr>
    </w:tbl>
    <w:p w14:paraId="4EB88F1D" w14:textId="77777777" w:rsidR="004D4B5F" w:rsidRDefault="00000000">
      <w:pPr>
        <w:pStyle w:val="FigureCaption"/>
      </w:pPr>
      <w:r>
        <w:t>Hình 4.13. Giao diện chi tiết vé điện tử</w:t>
      </w:r>
    </w:p>
    <w:p w14:paraId="19572C6C"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53A6F8" w14:textId="77777777">
        <w:trPr>
          <w:jc w:val="center"/>
        </w:trPr>
        <w:tc>
          <w:tcPr>
            <w:tcW w:w="8788" w:type="dxa"/>
            <w:shd w:val="clear" w:color="auto" w:fill="FFF8E1"/>
            <w:tcMar>
              <w:top w:w="170" w:type="dxa"/>
              <w:left w:w="160" w:type="dxa"/>
              <w:bottom w:w="170" w:type="dxa"/>
              <w:right w:w="160" w:type="dxa"/>
            </w:tcMar>
          </w:tcPr>
          <w:p w14:paraId="404FD964" w14:textId="77777777" w:rsidR="004D4B5F" w:rsidRDefault="00000000">
            <w:pPr>
              <w:jc w:val="center"/>
            </w:pPr>
            <w:r>
              <w:rPr>
                <w:b/>
                <w:color w:val="9A5B00"/>
              </w:rPr>
              <w:t>[CHÈN ẢNH HỒ SƠ VÀ QUẢN LÝ PHIÊN]</w:t>
            </w:r>
            <w:r>
              <w:br/>
              <w:t>Có thể ghép hồ sơ cá nhân và danh sách phiên đăng nhập trong cùng một hình tổng hợp.</w:t>
            </w:r>
          </w:p>
        </w:tc>
      </w:tr>
    </w:tbl>
    <w:p w14:paraId="6E396988" w14:textId="77777777" w:rsidR="004D4B5F" w:rsidRDefault="00000000">
      <w:pPr>
        <w:pStyle w:val="FigureCaption"/>
      </w:pPr>
      <w:r>
        <w:t>Hình 4.14. Giao diện hồ sơ cá nhân và quản lý phiên đăng nhập</w:t>
      </w:r>
    </w:p>
    <w:p w14:paraId="2B9286C3"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0351D03" w14:textId="77777777">
        <w:trPr>
          <w:jc w:val="center"/>
        </w:trPr>
        <w:tc>
          <w:tcPr>
            <w:tcW w:w="8788" w:type="dxa"/>
            <w:shd w:val="clear" w:color="auto" w:fill="FFF8E1"/>
            <w:tcMar>
              <w:top w:w="170" w:type="dxa"/>
              <w:left w:w="160" w:type="dxa"/>
              <w:bottom w:w="170" w:type="dxa"/>
              <w:right w:w="160" w:type="dxa"/>
            </w:tcMar>
          </w:tcPr>
          <w:p w14:paraId="2F48A029" w14:textId="77777777" w:rsidR="004D4B5F" w:rsidRDefault="00000000">
            <w:pPr>
              <w:jc w:val="center"/>
            </w:pPr>
            <w:r>
              <w:rPr>
                <w:b/>
                <w:color w:val="9A5B00"/>
              </w:rPr>
              <w:t>[CHÈN ẢNH VÉ ĐIỆN TỬ - MOBILE]</w:t>
            </w:r>
            <w:r>
              <w:br/>
              <w:t>Chụp trang chi tiết vé trên điện thoại, bảo đảm QR đủ lớn để quét và thông tin không tràn màn hình.</w:t>
            </w:r>
          </w:p>
        </w:tc>
      </w:tr>
    </w:tbl>
    <w:p w14:paraId="60A6C6F1" w14:textId="77777777" w:rsidR="004D4B5F" w:rsidRDefault="00000000">
      <w:pPr>
        <w:pStyle w:val="FigureCaption"/>
      </w:pPr>
      <w:r>
        <w:t>Hình 4.15. Giao diện vé điện tử trên thiết bị di động</w:t>
      </w:r>
    </w:p>
    <w:p w14:paraId="792AF6FF" w14:textId="77777777" w:rsidR="004D4B5F" w:rsidRDefault="004D4B5F"/>
    <w:p w14:paraId="0052809D" w14:textId="77777777" w:rsidR="004D4B5F" w:rsidRDefault="00000000">
      <w:pPr>
        <w:pStyle w:val="Heading3"/>
      </w:pPr>
      <w:r>
        <w:t>4.3.4. Giao diện quản trị hệ thống</w:t>
      </w:r>
    </w:p>
    <w:p w14:paraId="781CB0C4" w14:textId="77777777" w:rsidR="004D4B5F" w:rsidRDefault="00000000">
      <w:r>
        <w:t>Khu vực quản trị ưu tiên khả năng theo dõi và thao tác lặp lại. Các danh sách có bộ lọc, phân trang và trạng thái rõ ràng; các biểu mẫu tạo hoặc cập nhật được đặt trong modal có vùng cuộn riêng. Để báo cáo không dàn trải, các màn hình có cùng mục tiêu quản trị có thể được ghép thành một hình tổng hợp với chú thích thành phần.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1110FD55" w14:textId="77777777">
        <w:trPr>
          <w:jc w:val="center"/>
        </w:trPr>
        <w:tc>
          <w:tcPr>
            <w:tcW w:w="8788" w:type="dxa"/>
            <w:shd w:val="clear" w:color="auto" w:fill="FFF8E1"/>
            <w:tcMar>
              <w:top w:w="170" w:type="dxa"/>
              <w:left w:w="160" w:type="dxa"/>
              <w:bottom w:w="170" w:type="dxa"/>
              <w:right w:w="160" w:type="dxa"/>
            </w:tcMar>
          </w:tcPr>
          <w:p w14:paraId="7FB65612" w14:textId="77777777" w:rsidR="004D4B5F" w:rsidRDefault="00000000">
            <w:pPr>
              <w:jc w:val="center"/>
            </w:pPr>
            <w:r>
              <w:rPr>
                <w:b/>
                <w:color w:val="9A5B00"/>
              </w:rPr>
              <w:lastRenderedPageBreak/>
              <w:t>[CHÈN ẢNH DASHBOARD QUẢN TRỊ]</w:t>
            </w:r>
            <w:r>
              <w:br/>
              <w:t>Thể hiện chỉ số tổng quan, biểu đồ doanh thu và danh sách phim có doanh thu cao.</w:t>
            </w:r>
          </w:p>
        </w:tc>
      </w:tr>
    </w:tbl>
    <w:p w14:paraId="53D3650B" w14:textId="77777777" w:rsidR="004D4B5F" w:rsidRDefault="00000000">
      <w:pPr>
        <w:pStyle w:val="FigureCaption"/>
      </w:pPr>
      <w:r>
        <w:t>Hình 4.16. Giao diện tổng quan quản trị hệ thống</w:t>
      </w:r>
    </w:p>
    <w:p w14:paraId="6FD8358E"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39EF217" w14:textId="77777777">
        <w:trPr>
          <w:jc w:val="center"/>
        </w:trPr>
        <w:tc>
          <w:tcPr>
            <w:tcW w:w="8788" w:type="dxa"/>
            <w:shd w:val="clear" w:color="auto" w:fill="FFF8E1"/>
            <w:tcMar>
              <w:top w:w="170" w:type="dxa"/>
              <w:left w:w="160" w:type="dxa"/>
              <w:bottom w:w="170" w:type="dxa"/>
              <w:right w:w="160" w:type="dxa"/>
            </w:tcMar>
          </w:tcPr>
          <w:p w14:paraId="548B6B44" w14:textId="77777777" w:rsidR="004D4B5F" w:rsidRDefault="00000000">
            <w:pPr>
              <w:jc w:val="center"/>
            </w:pPr>
            <w:r>
              <w:rPr>
                <w:b/>
                <w:color w:val="9A5B00"/>
              </w:rPr>
              <w:t>[CHÈN ẢNH QUẢN LÝ PHIM]</w:t>
            </w:r>
            <w:r>
              <w:br/>
              <w:t>Thể hiện bộ lọc, bảng dữ liệu, trạng thái phim và biểu mẫu thêm hoặc cập nhật phim.</w:t>
            </w:r>
          </w:p>
        </w:tc>
      </w:tr>
    </w:tbl>
    <w:p w14:paraId="03B9FC6E" w14:textId="77777777" w:rsidR="004D4B5F" w:rsidRDefault="00000000">
      <w:pPr>
        <w:pStyle w:val="FigureCaption"/>
      </w:pPr>
      <w:r>
        <w:t>Hình 4.17. Giao diện quản lý phim chiếu rạp</w:t>
      </w:r>
    </w:p>
    <w:p w14:paraId="1115B18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7787CE3E" w14:textId="77777777">
        <w:trPr>
          <w:jc w:val="center"/>
        </w:trPr>
        <w:tc>
          <w:tcPr>
            <w:tcW w:w="8788" w:type="dxa"/>
            <w:shd w:val="clear" w:color="auto" w:fill="FFF8E1"/>
            <w:tcMar>
              <w:top w:w="170" w:type="dxa"/>
              <w:left w:w="160" w:type="dxa"/>
              <w:bottom w:w="170" w:type="dxa"/>
              <w:right w:w="160" w:type="dxa"/>
            </w:tcMar>
          </w:tcPr>
          <w:p w14:paraId="08491A6F" w14:textId="77777777" w:rsidR="004D4B5F" w:rsidRDefault="00000000">
            <w:pPr>
              <w:jc w:val="center"/>
            </w:pPr>
            <w:r>
              <w:rPr>
                <w:b/>
                <w:color w:val="9A5B00"/>
              </w:rPr>
              <w:t>[CHÈN ẢNH TỔNG HỢP RẠP, PHÒNG VÀ GHẾ]</w:t>
            </w:r>
            <w:r>
              <w:br/>
              <w:t>Có thể ghép ba khu vực quản lý; cần thể hiện bộ lọc thành phố/rạp và chức năng sinh sơ đồ ghế.</w:t>
            </w:r>
          </w:p>
        </w:tc>
      </w:tr>
    </w:tbl>
    <w:p w14:paraId="30000A06" w14:textId="77777777" w:rsidR="004D4B5F" w:rsidRDefault="00000000">
      <w:pPr>
        <w:pStyle w:val="FigureCaption"/>
      </w:pPr>
      <w:r>
        <w:t>Hình 4.18. Giao diện quản lý rạp, phòng chiếu và ghế</w:t>
      </w:r>
    </w:p>
    <w:p w14:paraId="0C8D586E"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9BA41CC" w14:textId="77777777">
        <w:trPr>
          <w:jc w:val="center"/>
        </w:trPr>
        <w:tc>
          <w:tcPr>
            <w:tcW w:w="8788" w:type="dxa"/>
            <w:shd w:val="clear" w:color="auto" w:fill="FFF8E1"/>
            <w:tcMar>
              <w:top w:w="170" w:type="dxa"/>
              <w:left w:w="160" w:type="dxa"/>
              <w:bottom w:w="170" w:type="dxa"/>
              <w:right w:w="160" w:type="dxa"/>
            </w:tcMar>
          </w:tcPr>
          <w:p w14:paraId="25863C0B" w14:textId="77777777" w:rsidR="004D4B5F" w:rsidRDefault="00000000">
            <w:pPr>
              <w:jc w:val="center"/>
            </w:pPr>
            <w:r>
              <w:rPr>
                <w:b/>
                <w:color w:val="9A5B00"/>
              </w:rPr>
              <w:t>[CHÈN ẢNH QUẢN LÝ SUẤT CHIẾU]</w:t>
            </w:r>
            <w:r>
              <w:br/>
              <w:t>Thể hiện bộ lọc, trạng thái UPCOMING/ONGOING/ENDED/CANCELLED và thao tác tạo hoặc hủy suất.</w:t>
            </w:r>
          </w:p>
        </w:tc>
      </w:tr>
    </w:tbl>
    <w:p w14:paraId="697AF3BE" w14:textId="77777777" w:rsidR="004D4B5F" w:rsidRDefault="00000000">
      <w:pPr>
        <w:pStyle w:val="FigureCaption"/>
      </w:pPr>
      <w:r>
        <w:t>Hình 4.19. Giao diện quản lý suất chiếu</w:t>
      </w:r>
    </w:p>
    <w:p w14:paraId="2CE5A88D"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37E96F7" w14:textId="77777777">
        <w:trPr>
          <w:jc w:val="center"/>
        </w:trPr>
        <w:tc>
          <w:tcPr>
            <w:tcW w:w="8788" w:type="dxa"/>
            <w:shd w:val="clear" w:color="auto" w:fill="FFF8E1"/>
            <w:tcMar>
              <w:top w:w="170" w:type="dxa"/>
              <w:left w:w="160" w:type="dxa"/>
              <w:bottom w:w="170" w:type="dxa"/>
              <w:right w:w="160" w:type="dxa"/>
            </w:tcMar>
          </w:tcPr>
          <w:p w14:paraId="017FEB9D" w14:textId="77777777" w:rsidR="004D4B5F" w:rsidRDefault="00000000">
            <w:pPr>
              <w:jc w:val="center"/>
            </w:pPr>
            <w:r>
              <w:rPr>
                <w:b/>
                <w:color w:val="9A5B00"/>
              </w:rPr>
              <w:t>[CHÈN ẢNH NGƯỜI DÙNG VÀ PHÂN CÔNG NHÂN VIÊN]</w:t>
            </w:r>
            <w:r>
              <w:br/>
              <w:t>Có thể ghép tab người dùng, nhân viên và modal phân công rạp trong một hình tổng hợp.</w:t>
            </w:r>
          </w:p>
        </w:tc>
      </w:tr>
    </w:tbl>
    <w:p w14:paraId="4A724CA9" w14:textId="77777777" w:rsidR="004D4B5F" w:rsidRDefault="00000000">
      <w:pPr>
        <w:pStyle w:val="FigureCaption"/>
      </w:pPr>
      <w:r>
        <w:t>Hình 4.20. Giao diện quản lý người dùng và phân công nhân viên theo rạp</w:t>
      </w:r>
    </w:p>
    <w:p w14:paraId="1DF3C6F3"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0230AB42" w14:textId="77777777">
        <w:trPr>
          <w:jc w:val="center"/>
        </w:trPr>
        <w:tc>
          <w:tcPr>
            <w:tcW w:w="8788" w:type="dxa"/>
            <w:shd w:val="clear" w:color="auto" w:fill="FFF8E1"/>
            <w:tcMar>
              <w:top w:w="170" w:type="dxa"/>
              <w:left w:w="160" w:type="dxa"/>
              <w:bottom w:w="170" w:type="dxa"/>
              <w:right w:w="160" w:type="dxa"/>
            </w:tcMar>
          </w:tcPr>
          <w:p w14:paraId="2C242874" w14:textId="77777777" w:rsidR="004D4B5F" w:rsidRDefault="00000000">
            <w:pPr>
              <w:jc w:val="center"/>
            </w:pPr>
            <w:r>
              <w:rPr>
                <w:b/>
                <w:color w:val="9A5B00"/>
              </w:rPr>
              <w:t>[CHÈN ẢNH TỔNG HỢP ĐƠN, THANH TOÁN, HOÀN TIỀN VÀ NHẬT KÝ]</w:t>
            </w:r>
            <w:r>
              <w:br/>
              <w:t>Ghép các tab vận hành liên quan, ưu tiên thể hiện bộ lọc thành phố/rạp/ngày và trạng thái xử lý.</w:t>
            </w:r>
          </w:p>
        </w:tc>
      </w:tr>
    </w:tbl>
    <w:p w14:paraId="2026B089" w14:textId="77777777" w:rsidR="004D4B5F" w:rsidRDefault="00000000">
      <w:pPr>
        <w:pStyle w:val="FigureCaption"/>
      </w:pPr>
      <w:r>
        <w:t>Hình 4.21. Giao diện theo dõi đơn đặt vé, thanh toán và hoàn tiền</w:t>
      </w:r>
    </w:p>
    <w:p w14:paraId="074F3C09" w14:textId="77777777" w:rsidR="004D4B5F" w:rsidRDefault="004D4B5F"/>
    <w:p w14:paraId="05BEDB99" w14:textId="77777777" w:rsidR="004D4B5F" w:rsidRDefault="00000000">
      <w:pPr>
        <w:pStyle w:val="Heading3"/>
      </w:pPr>
      <w:r>
        <w:lastRenderedPageBreak/>
        <w:t>4.3.5. Giao diện vận hành dành cho nhân viên</w:t>
      </w:r>
    </w:p>
    <w:p w14:paraId="05FB2426" w14:textId="77777777" w:rsidR="004D4B5F" w:rsidRDefault="00000000">
      <w:r>
        <w:t>Giao diện nhân viên chỉ hiển thị các rạp thuộc phạm vi được phân công. Nhân viên có thể theo dõi rạp, phòng, suất và dữ liệu vận hành theo quyền; màn hình soát vé yêu cầu chọn rạp và suất chiếu trước khi mở camera hoặc đọc ảnh QR. Thiết kế mobile được chú trọng ở chức năng soát vé vì đây là tình huống thường sử dụng điện thoại tại rạp.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2FD970A" w14:textId="77777777">
        <w:trPr>
          <w:jc w:val="center"/>
        </w:trPr>
        <w:tc>
          <w:tcPr>
            <w:tcW w:w="8788" w:type="dxa"/>
            <w:shd w:val="clear" w:color="auto" w:fill="FFF8E1"/>
            <w:tcMar>
              <w:top w:w="170" w:type="dxa"/>
              <w:left w:w="160" w:type="dxa"/>
              <w:bottom w:w="170" w:type="dxa"/>
              <w:right w:w="160" w:type="dxa"/>
            </w:tcMar>
          </w:tcPr>
          <w:p w14:paraId="0EA675B0" w14:textId="77777777" w:rsidR="004D4B5F" w:rsidRDefault="00000000">
            <w:pPr>
              <w:jc w:val="center"/>
            </w:pPr>
            <w:r>
              <w:rPr>
                <w:b/>
                <w:color w:val="9A5B00"/>
              </w:rPr>
              <w:t>[CHÈN ẢNH RẠP PHỤ TRÁCH VÀ SUẤT CHIẾU CỦA NHÂN VIÊN]</w:t>
            </w:r>
            <w:r>
              <w:br/>
              <w:t>Có thể ghép trang rạp phụ trách và trang quản lý suất chiếu đã được giới hạn theo assignment.</w:t>
            </w:r>
          </w:p>
        </w:tc>
      </w:tr>
    </w:tbl>
    <w:p w14:paraId="759813A6" w14:textId="77777777" w:rsidR="004D4B5F" w:rsidRDefault="00000000">
      <w:pPr>
        <w:pStyle w:val="FigureCaption"/>
      </w:pPr>
      <w:r>
        <w:t>Hình 4.22. Giao diện vận hành rạp được phân công cho nhân viên</w:t>
      </w:r>
    </w:p>
    <w:p w14:paraId="6636D046"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524E9127" w14:textId="77777777">
        <w:trPr>
          <w:jc w:val="center"/>
        </w:trPr>
        <w:tc>
          <w:tcPr>
            <w:tcW w:w="8788" w:type="dxa"/>
            <w:shd w:val="clear" w:color="auto" w:fill="FFF8E1"/>
            <w:tcMar>
              <w:top w:w="170" w:type="dxa"/>
              <w:left w:w="160" w:type="dxa"/>
              <w:bottom w:w="170" w:type="dxa"/>
              <w:right w:w="160" w:type="dxa"/>
            </w:tcMar>
          </w:tcPr>
          <w:p w14:paraId="5FE0E8C4" w14:textId="77777777" w:rsidR="004D4B5F" w:rsidRDefault="00000000">
            <w:pPr>
              <w:jc w:val="center"/>
            </w:pPr>
            <w:r>
              <w:rPr>
                <w:b/>
                <w:color w:val="9A5B00"/>
              </w:rPr>
              <w:t>[CHÈN ẢNH SOÁT VÉ QR - DESKTOP]</w:t>
            </w:r>
            <w:r>
              <w:br/>
              <w:t>Thể hiện bộ chọn thành phố/rạp/suất, vùng camera hoặc tải ảnh và kết quả xác thực vé.</w:t>
            </w:r>
          </w:p>
        </w:tc>
      </w:tr>
    </w:tbl>
    <w:p w14:paraId="2B2358DD" w14:textId="77777777" w:rsidR="004D4B5F" w:rsidRDefault="00000000">
      <w:pPr>
        <w:pStyle w:val="FigureCaption"/>
      </w:pPr>
      <w:r>
        <w:t>Hình 4.23. Giao diện soát vé QR trên máy tính</w:t>
      </w:r>
    </w:p>
    <w:p w14:paraId="0614EC02" w14:textId="77777777" w:rsidR="004D4B5F" w:rsidRDefault="004D4B5F"/>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4D4B5F" w14:paraId="284BF604" w14:textId="77777777">
        <w:trPr>
          <w:jc w:val="center"/>
        </w:trPr>
        <w:tc>
          <w:tcPr>
            <w:tcW w:w="8788" w:type="dxa"/>
            <w:shd w:val="clear" w:color="auto" w:fill="FFF8E1"/>
            <w:tcMar>
              <w:top w:w="170" w:type="dxa"/>
              <w:left w:w="160" w:type="dxa"/>
              <w:bottom w:w="170" w:type="dxa"/>
              <w:right w:w="160" w:type="dxa"/>
            </w:tcMar>
          </w:tcPr>
          <w:p w14:paraId="6BAEB468" w14:textId="77777777" w:rsidR="004D4B5F" w:rsidRDefault="00000000">
            <w:pPr>
              <w:jc w:val="center"/>
            </w:pPr>
            <w:r>
              <w:rPr>
                <w:b/>
                <w:color w:val="9A5B00"/>
              </w:rPr>
              <w:t>[CHÈN ẢNH SOÁT VÉ QR - MOBILE]</w:t>
            </w:r>
            <w:r>
              <w:br/>
              <w:t>Chụp trên điện thoại trong trạng thái camera sẵn sàng hoặc vừa xác thực vé; bảo đảm các nút thao tác nằm trong vùng nhìn thấy.</w:t>
            </w:r>
          </w:p>
        </w:tc>
      </w:tr>
    </w:tbl>
    <w:p w14:paraId="0529B13A" w14:textId="77777777" w:rsidR="004D4B5F" w:rsidRDefault="00000000">
      <w:pPr>
        <w:pStyle w:val="FigureCaption"/>
      </w:pPr>
      <w:r>
        <w:t>Hình 4.24. Giao diện soát vé QR trên thiết bị di động</w:t>
      </w:r>
    </w:p>
    <w:p w14:paraId="2B80B345" w14:textId="77777777" w:rsidR="004D4B5F" w:rsidRDefault="004D4B5F"/>
    <w:p w14:paraId="036A3690" w14:textId="77777777" w:rsidR="004D4B5F" w:rsidRDefault="00000000">
      <w:pPr>
        <w:pStyle w:val="Heading2"/>
      </w:pPr>
      <w:r>
        <w:t>4.4. Kế hoạch triển khai hệ thống</w:t>
      </w:r>
    </w:p>
    <w:p w14:paraId="1CBBD349" w14:textId="77777777" w:rsidR="004D4B5F" w:rsidRDefault="00000000">
      <w:r>
        <w:t>[KHÔNG GIAN TRỐNG - SINH VIÊN SẼ TỰ BỔ SUNG CHI TIẾT QUÁ TRÌNH DEPLOY HỆ THỐNG THỰC TẾ VÀO ĐÂY SAU]</w:t>
      </w:r>
    </w:p>
    <w:p w14:paraId="6CA547FF" w14:textId="77777777" w:rsidR="004D4B5F" w:rsidRDefault="00000000">
      <w:pPr>
        <w:pStyle w:val="Heading2"/>
      </w:pPr>
      <w:r>
        <w:t>4.5. Quản lý mã nguồn bằng Git và GitHub</w:t>
      </w:r>
    </w:p>
    <w:p w14:paraId="1BC7EF7C" w14:textId="77777777" w:rsidR="004D4B5F" w:rsidRDefault="00000000">
      <w:r>
        <w:t xml:space="preserve">Dự án được quản lý trong kho mã Git. Tuy nhiên, lịch sử làm việc nhóm và quy ước nhánh cụ thể không phải là đối tượng có thể khẳng định chỉ từ phiên bản mã nguồn đang khảo sát. Đối với phạm vi đề tài, quy trình quản lý mã nguồn được đề </w:t>
      </w:r>
      <w:r>
        <w:lastRenderedPageBreak/>
        <w:t>xuất gồm tạo nhánh chức năng, thực hiện các commit có ý nghĩa, rà soát thay đổi, hợp nhất vào nhánh chính và xử lý xung đột khi cần thiết. Các khái niệm về nhánh, hợp nhất và commit được đối chiếu với tài liệu Git chính thức [8].</w:t>
      </w:r>
    </w:p>
    <w:p w14:paraId="603B269C" w14:textId="77777777" w:rsidR="004D4B5F" w:rsidRDefault="00000000">
      <w:pPr>
        <w:pStyle w:val="Heading2"/>
      </w:pPr>
      <w:r>
        <w:t>4.6. Kiểm thử chức năng</w:t>
      </w:r>
    </w:p>
    <w:p w14:paraId="58452236" w14:textId="77777777" w:rsidR="004D4B5F" w:rsidRDefault="00000000">
      <w:pPr>
        <w:pStyle w:val="Heading3"/>
      </w:pPr>
      <w:r>
        <w:t>4.6.1. Phương pháp và phạm vi kiểm thử</w:t>
      </w:r>
    </w:p>
    <w:p w14:paraId="6F3E4EE6" w14:textId="77777777" w:rsidR="004D4B5F" w:rsidRDefault="00000000">
      <w:r>
        <w:t>Hệ thống có 12 lớp kiểm thử Java, bao gồm kiểm thử tích hợp cho xác thực, đặt vé, callback thanh toán, quản lý người dùng, xử lý ngoại lệ, lịch chiếu trang chủ và vé QR; đồng thời có kiểm thử đơn vị cho giới hạn tần suất giữ ghế và tạo mã thanh toán SePay. Phía giao diện sử dụng Vitest để kiểm tra đăng nhập, đăng ký, carousel, tra cứu lịch chiếu theo khu vực, định dạng dữ liệu, vị trí và giới hạn tần suất. Bộ kiểm thử được thực thi trên phiên bản mã nguồn dùng để lập báo cáo, kết quả được trình bày tại Bảng 4.5.</w:t>
      </w:r>
    </w:p>
    <w:p w14:paraId="4465D33A" w14:textId="77777777" w:rsidR="004D4B5F" w:rsidRPr="00DE35B1" w:rsidRDefault="00000000">
      <w:pPr>
        <w:pStyle w:val="TableCaption"/>
        <w:rPr>
          <w:sz w:val="24"/>
          <w:szCs w:val="24"/>
        </w:rPr>
      </w:pPr>
      <w:r w:rsidRPr="00DE35B1">
        <w:rPr>
          <w:sz w:val="24"/>
          <w:szCs w:val="24"/>
        </w:rPr>
        <w:t>Bảng 4.4. Các nhóm kiểm thử hiện có trong mã nguồn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4"/>
        <w:gridCol w:w="4153"/>
        <w:gridCol w:w="2673"/>
      </w:tblGrid>
      <w:tr w:rsidR="004D4B5F" w:rsidRPr="00DE35B1" w14:paraId="1A57C218" w14:textId="77777777">
        <w:trPr>
          <w:tblHeader/>
          <w:jc w:val="center"/>
        </w:trPr>
        <w:tc>
          <w:tcPr>
            <w:tcW w:w="2929" w:type="dxa"/>
            <w:shd w:val="clear" w:color="auto" w:fill="EAF2FF"/>
            <w:tcMar>
              <w:top w:w="90" w:type="dxa"/>
              <w:left w:w="110" w:type="dxa"/>
              <w:bottom w:w="90" w:type="dxa"/>
              <w:right w:w="110" w:type="dxa"/>
            </w:tcMar>
          </w:tcPr>
          <w:p w14:paraId="116533B6" w14:textId="77777777" w:rsidR="004D4B5F" w:rsidRPr="00DE35B1" w:rsidRDefault="00000000">
            <w:pPr>
              <w:rPr>
                <w:sz w:val="24"/>
                <w:szCs w:val="24"/>
              </w:rPr>
            </w:pPr>
            <w:r w:rsidRPr="00DE35B1">
              <w:rPr>
                <w:b/>
                <w:color w:val="07172E"/>
                <w:sz w:val="24"/>
                <w:szCs w:val="24"/>
              </w:rPr>
              <w:t>Nhóm</w:t>
            </w:r>
          </w:p>
        </w:tc>
        <w:tc>
          <w:tcPr>
            <w:tcW w:w="2929" w:type="dxa"/>
            <w:shd w:val="clear" w:color="auto" w:fill="EAF2FF"/>
            <w:tcMar>
              <w:top w:w="90" w:type="dxa"/>
              <w:left w:w="110" w:type="dxa"/>
              <w:bottom w:w="90" w:type="dxa"/>
              <w:right w:w="110" w:type="dxa"/>
            </w:tcMar>
          </w:tcPr>
          <w:p w14:paraId="727D8636" w14:textId="77777777" w:rsidR="004D4B5F" w:rsidRPr="00DE35B1" w:rsidRDefault="00000000">
            <w:pPr>
              <w:rPr>
                <w:sz w:val="24"/>
                <w:szCs w:val="24"/>
              </w:rPr>
            </w:pPr>
            <w:r w:rsidRPr="00DE35B1">
              <w:rPr>
                <w:b/>
                <w:color w:val="07172E"/>
                <w:sz w:val="24"/>
                <w:szCs w:val="24"/>
              </w:rPr>
              <w:t>Kiểm thử hiện có</w:t>
            </w:r>
          </w:p>
        </w:tc>
        <w:tc>
          <w:tcPr>
            <w:tcW w:w="2929" w:type="dxa"/>
            <w:shd w:val="clear" w:color="auto" w:fill="EAF2FF"/>
            <w:tcMar>
              <w:top w:w="90" w:type="dxa"/>
              <w:left w:w="110" w:type="dxa"/>
              <w:bottom w:w="90" w:type="dxa"/>
              <w:right w:w="110" w:type="dxa"/>
            </w:tcMar>
          </w:tcPr>
          <w:p w14:paraId="5492AF31" w14:textId="77777777" w:rsidR="004D4B5F" w:rsidRPr="00DE35B1" w:rsidRDefault="00000000">
            <w:pPr>
              <w:rPr>
                <w:sz w:val="24"/>
                <w:szCs w:val="24"/>
              </w:rPr>
            </w:pPr>
            <w:r w:rsidRPr="00DE35B1">
              <w:rPr>
                <w:b/>
                <w:color w:val="07172E"/>
                <w:sz w:val="24"/>
                <w:szCs w:val="24"/>
              </w:rPr>
              <w:t>Mục tiêu</w:t>
            </w:r>
          </w:p>
        </w:tc>
      </w:tr>
      <w:tr w:rsidR="004D4B5F" w:rsidRPr="00DE35B1" w14:paraId="573D3A0B" w14:textId="77777777">
        <w:trPr>
          <w:jc w:val="center"/>
        </w:trPr>
        <w:tc>
          <w:tcPr>
            <w:tcW w:w="2929" w:type="dxa"/>
            <w:tcMar>
              <w:top w:w="90" w:type="dxa"/>
              <w:left w:w="110" w:type="dxa"/>
              <w:bottom w:w="90" w:type="dxa"/>
              <w:right w:w="110" w:type="dxa"/>
            </w:tcMar>
          </w:tcPr>
          <w:p w14:paraId="33BDDDA6" w14:textId="77777777" w:rsidR="004D4B5F" w:rsidRPr="00DE35B1" w:rsidRDefault="00000000">
            <w:pPr>
              <w:rPr>
                <w:sz w:val="24"/>
                <w:szCs w:val="24"/>
              </w:rPr>
            </w:pPr>
            <w:r w:rsidRPr="00DE35B1">
              <w:rPr>
                <w:sz w:val="24"/>
                <w:szCs w:val="24"/>
              </w:rPr>
              <w:t>Authentication</w:t>
            </w:r>
          </w:p>
        </w:tc>
        <w:tc>
          <w:tcPr>
            <w:tcW w:w="2929" w:type="dxa"/>
            <w:tcMar>
              <w:top w:w="90" w:type="dxa"/>
              <w:left w:w="110" w:type="dxa"/>
              <w:bottom w:w="90" w:type="dxa"/>
              <w:right w:w="110" w:type="dxa"/>
            </w:tcMar>
          </w:tcPr>
          <w:p w14:paraId="15ECF55C" w14:textId="77777777" w:rsidR="004D4B5F" w:rsidRPr="00DE35B1" w:rsidRDefault="00000000">
            <w:pPr>
              <w:rPr>
                <w:sz w:val="24"/>
                <w:szCs w:val="24"/>
              </w:rPr>
            </w:pPr>
            <w:r w:rsidRPr="00DE35B1">
              <w:rPr>
                <w:sz w:val="24"/>
                <w:szCs w:val="24"/>
              </w:rPr>
              <w:t>AuthenticationServiceIntegrationTest; BookingPaymentSecurityIntegrationTest</w:t>
            </w:r>
          </w:p>
        </w:tc>
        <w:tc>
          <w:tcPr>
            <w:tcW w:w="2929" w:type="dxa"/>
            <w:tcMar>
              <w:top w:w="90" w:type="dxa"/>
              <w:left w:w="110" w:type="dxa"/>
              <w:bottom w:w="90" w:type="dxa"/>
              <w:right w:w="110" w:type="dxa"/>
            </w:tcMar>
          </w:tcPr>
          <w:p w14:paraId="3E8D8BE9" w14:textId="77777777" w:rsidR="004D4B5F" w:rsidRPr="00DE35B1" w:rsidRDefault="00000000">
            <w:pPr>
              <w:rPr>
                <w:sz w:val="24"/>
                <w:szCs w:val="24"/>
              </w:rPr>
            </w:pPr>
            <w:r w:rsidRPr="00DE35B1">
              <w:rPr>
                <w:sz w:val="24"/>
                <w:szCs w:val="24"/>
              </w:rPr>
              <w:t>Login/refresh/session và ownership/security boundary.</w:t>
            </w:r>
          </w:p>
        </w:tc>
      </w:tr>
      <w:tr w:rsidR="004D4B5F" w:rsidRPr="00DE35B1" w14:paraId="09D54A71" w14:textId="77777777">
        <w:trPr>
          <w:jc w:val="center"/>
        </w:trPr>
        <w:tc>
          <w:tcPr>
            <w:tcW w:w="2929" w:type="dxa"/>
            <w:tcMar>
              <w:top w:w="90" w:type="dxa"/>
              <w:left w:w="110" w:type="dxa"/>
              <w:bottom w:w="90" w:type="dxa"/>
              <w:right w:w="110" w:type="dxa"/>
            </w:tcMar>
          </w:tcPr>
          <w:p w14:paraId="62E88E03" w14:textId="77777777" w:rsidR="004D4B5F" w:rsidRPr="00DE35B1" w:rsidRDefault="00000000">
            <w:pPr>
              <w:rPr>
                <w:sz w:val="24"/>
                <w:szCs w:val="24"/>
              </w:rPr>
            </w:pPr>
            <w:r w:rsidRPr="00DE35B1">
              <w:rPr>
                <w:sz w:val="24"/>
                <w:szCs w:val="24"/>
              </w:rPr>
              <w:t>Booking/payment</w:t>
            </w:r>
          </w:p>
        </w:tc>
        <w:tc>
          <w:tcPr>
            <w:tcW w:w="2929" w:type="dxa"/>
            <w:tcMar>
              <w:top w:w="90" w:type="dxa"/>
              <w:left w:w="110" w:type="dxa"/>
              <w:bottom w:w="90" w:type="dxa"/>
              <w:right w:w="110" w:type="dxa"/>
            </w:tcMar>
          </w:tcPr>
          <w:p w14:paraId="0E9CF703" w14:textId="77777777" w:rsidR="004D4B5F" w:rsidRPr="00DE35B1" w:rsidRDefault="00000000">
            <w:pPr>
              <w:rPr>
                <w:sz w:val="24"/>
                <w:szCs w:val="24"/>
              </w:rPr>
            </w:pPr>
            <w:r w:rsidRPr="00DE35B1">
              <w:rPr>
                <w:sz w:val="24"/>
                <w:szCs w:val="24"/>
              </w:rPr>
              <w:t>BookingWorkflowIntegrationTest; PaymentCallbackIntegrationTest; SePayPaymentGatewayTest</w:t>
            </w:r>
          </w:p>
        </w:tc>
        <w:tc>
          <w:tcPr>
            <w:tcW w:w="2929" w:type="dxa"/>
            <w:tcMar>
              <w:top w:w="90" w:type="dxa"/>
              <w:left w:w="110" w:type="dxa"/>
              <w:bottom w:w="90" w:type="dxa"/>
              <w:right w:w="110" w:type="dxa"/>
            </w:tcMar>
          </w:tcPr>
          <w:p w14:paraId="36BCF379" w14:textId="77777777" w:rsidR="004D4B5F" w:rsidRPr="00DE35B1" w:rsidRDefault="00000000">
            <w:pPr>
              <w:rPr>
                <w:sz w:val="24"/>
                <w:szCs w:val="24"/>
              </w:rPr>
            </w:pPr>
            <w:r w:rsidRPr="00DE35B1">
              <w:rPr>
                <w:sz w:val="24"/>
                <w:szCs w:val="24"/>
              </w:rPr>
              <w:t>HOLD/PENDING, callback thành công/thất bại, payment provider payload.</w:t>
            </w:r>
          </w:p>
        </w:tc>
      </w:tr>
      <w:tr w:rsidR="004D4B5F" w:rsidRPr="00DE35B1" w14:paraId="78E5BAE1" w14:textId="77777777">
        <w:trPr>
          <w:jc w:val="center"/>
        </w:trPr>
        <w:tc>
          <w:tcPr>
            <w:tcW w:w="2929" w:type="dxa"/>
            <w:tcMar>
              <w:top w:w="90" w:type="dxa"/>
              <w:left w:w="110" w:type="dxa"/>
              <w:bottom w:w="90" w:type="dxa"/>
              <w:right w:w="110" w:type="dxa"/>
            </w:tcMar>
          </w:tcPr>
          <w:p w14:paraId="56959097" w14:textId="77777777" w:rsidR="004D4B5F" w:rsidRPr="00DE35B1" w:rsidRDefault="00000000">
            <w:pPr>
              <w:rPr>
                <w:sz w:val="24"/>
                <w:szCs w:val="24"/>
              </w:rPr>
            </w:pPr>
            <w:r w:rsidRPr="00DE35B1">
              <w:rPr>
                <w:sz w:val="24"/>
                <w:szCs w:val="24"/>
              </w:rPr>
              <w:t>API/exception</w:t>
            </w:r>
          </w:p>
        </w:tc>
        <w:tc>
          <w:tcPr>
            <w:tcW w:w="2929" w:type="dxa"/>
            <w:tcMar>
              <w:top w:w="90" w:type="dxa"/>
              <w:left w:w="110" w:type="dxa"/>
              <w:bottom w:w="90" w:type="dxa"/>
              <w:right w:w="110" w:type="dxa"/>
            </w:tcMar>
          </w:tcPr>
          <w:p w14:paraId="42D8CBE5" w14:textId="77777777" w:rsidR="004D4B5F" w:rsidRPr="00DE35B1" w:rsidRDefault="00000000">
            <w:pPr>
              <w:rPr>
                <w:sz w:val="24"/>
                <w:szCs w:val="24"/>
              </w:rPr>
            </w:pPr>
            <w:r w:rsidRPr="00DE35B1">
              <w:rPr>
                <w:sz w:val="24"/>
                <w:szCs w:val="24"/>
              </w:rPr>
              <w:t>GlobalExceptionHandlerIntegrationTest</w:t>
            </w:r>
          </w:p>
        </w:tc>
        <w:tc>
          <w:tcPr>
            <w:tcW w:w="2929" w:type="dxa"/>
            <w:tcMar>
              <w:top w:w="90" w:type="dxa"/>
              <w:left w:w="110" w:type="dxa"/>
              <w:bottom w:w="90" w:type="dxa"/>
              <w:right w:w="110" w:type="dxa"/>
            </w:tcMar>
          </w:tcPr>
          <w:p w14:paraId="1212DE45" w14:textId="77777777" w:rsidR="004D4B5F" w:rsidRPr="00DE35B1" w:rsidRDefault="00000000">
            <w:pPr>
              <w:rPr>
                <w:sz w:val="24"/>
                <w:szCs w:val="24"/>
              </w:rPr>
            </w:pPr>
            <w:r w:rsidRPr="00DE35B1">
              <w:rPr>
                <w:sz w:val="24"/>
                <w:szCs w:val="24"/>
              </w:rPr>
              <w:t>Response lỗi nhất quán.</w:t>
            </w:r>
          </w:p>
        </w:tc>
      </w:tr>
      <w:tr w:rsidR="004D4B5F" w:rsidRPr="00DE35B1" w14:paraId="2F75761A" w14:textId="77777777">
        <w:trPr>
          <w:jc w:val="center"/>
        </w:trPr>
        <w:tc>
          <w:tcPr>
            <w:tcW w:w="2929" w:type="dxa"/>
            <w:tcMar>
              <w:top w:w="90" w:type="dxa"/>
              <w:left w:w="110" w:type="dxa"/>
              <w:bottom w:w="90" w:type="dxa"/>
              <w:right w:w="110" w:type="dxa"/>
            </w:tcMar>
          </w:tcPr>
          <w:p w14:paraId="203F4453" w14:textId="77777777" w:rsidR="004D4B5F" w:rsidRPr="00DE35B1" w:rsidRDefault="00000000">
            <w:pPr>
              <w:rPr>
                <w:sz w:val="24"/>
                <w:szCs w:val="24"/>
              </w:rPr>
            </w:pPr>
            <w:r w:rsidRPr="00DE35B1">
              <w:rPr>
                <w:sz w:val="24"/>
                <w:szCs w:val="24"/>
              </w:rPr>
              <w:t>Ticket</w:t>
            </w:r>
          </w:p>
        </w:tc>
        <w:tc>
          <w:tcPr>
            <w:tcW w:w="2929" w:type="dxa"/>
            <w:tcMar>
              <w:top w:w="90" w:type="dxa"/>
              <w:left w:w="110" w:type="dxa"/>
              <w:bottom w:w="90" w:type="dxa"/>
              <w:right w:w="110" w:type="dxa"/>
            </w:tcMar>
          </w:tcPr>
          <w:p w14:paraId="362CDDEC" w14:textId="77777777" w:rsidR="004D4B5F" w:rsidRPr="00DE35B1" w:rsidRDefault="00000000">
            <w:pPr>
              <w:rPr>
                <w:sz w:val="24"/>
                <w:szCs w:val="24"/>
              </w:rPr>
            </w:pPr>
            <w:r w:rsidRPr="00DE35B1">
              <w:rPr>
                <w:sz w:val="24"/>
                <w:szCs w:val="24"/>
              </w:rPr>
              <w:t>TicketQrCodeServiceTest; QrCodeImageServiceTest</w:t>
            </w:r>
          </w:p>
        </w:tc>
        <w:tc>
          <w:tcPr>
            <w:tcW w:w="2929" w:type="dxa"/>
            <w:tcMar>
              <w:top w:w="90" w:type="dxa"/>
              <w:left w:w="110" w:type="dxa"/>
              <w:bottom w:w="90" w:type="dxa"/>
              <w:right w:w="110" w:type="dxa"/>
            </w:tcMar>
          </w:tcPr>
          <w:p w14:paraId="724A824B" w14:textId="77777777" w:rsidR="004D4B5F" w:rsidRPr="00DE35B1" w:rsidRDefault="00000000">
            <w:pPr>
              <w:rPr>
                <w:sz w:val="24"/>
                <w:szCs w:val="24"/>
              </w:rPr>
            </w:pPr>
            <w:r w:rsidRPr="00DE35B1">
              <w:rPr>
                <w:sz w:val="24"/>
                <w:szCs w:val="24"/>
              </w:rPr>
              <w:t>Chữ ký QR và tạo ảnh QR.</w:t>
            </w:r>
          </w:p>
        </w:tc>
      </w:tr>
      <w:tr w:rsidR="004D4B5F" w:rsidRPr="00DE35B1" w14:paraId="1E274439" w14:textId="77777777">
        <w:trPr>
          <w:jc w:val="center"/>
        </w:trPr>
        <w:tc>
          <w:tcPr>
            <w:tcW w:w="2929" w:type="dxa"/>
            <w:tcMar>
              <w:top w:w="90" w:type="dxa"/>
              <w:left w:w="110" w:type="dxa"/>
              <w:bottom w:w="90" w:type="dxa"/>
              <w:right w:w="110" w:type="dxa"/>
            </w:tcMar>
          </w:tcPr>
          <w:p w14:paraId="48408ADA" w14:textId="77777777" w:rsidR="004D4B5F" w:rsidRPr="00DE35B1" w:rsidRDefault="00000000">
            <w:pPr>
              <w:rPr>
                <w:sz w:val="24"/>
                <w:szCs w:val="24"/>
              </w:rPr>
            </w:pPr>
            <w:r w:rsidRPr="00DE35B1">
              <w:rPr>
                <w:sz w:val="24"/>
                <w:szCs w:val="24"/>
              </w:rPr>
              <w:t>Frontend</w:t>
            </w:r>
          </w:p>
        </w:tc>
        <w:tc>
          <w:tcPr>
            <w:tcW w:w="2929" w:type="dxa"/>
            <w:tcMar>
              <w:top w:w="90" w:type="dxa"/>
              <w:left w:w="110" w:type="dxa"/>
              <w:bottom w:w="90" w:type="dxa"/>
              <w:right w:w="110" w:type="dxa"/>
            </w:tcMar>
          </w:tcPr>
          <w:p w14:paraId="6F1BAB01" w14:textId="77777777" w:rsidR="004D4B5F" w:rsidRPr="00DE35B1" w:rsidRDefault="00000000">
            <w:pPr>
              <w:rPr>
                <w:sz w:val="24"/>
                <w:szCs w:val="24"/>
              </w:rPr>
            </w:pPr>
            <w:r w:rsidRPr="00DE35B1">
              <w:rPr>
                <w:sz w:val="24"/>
                <w:szCs w:val="24"/>
              </w:rPr>
              <w:t>*.test.tsx, *.test.ts</w:t>
            </w:r>
          </w:p>
        </w:tc>
        <w:tc>
          <w:tcPr>
            <w:tcW w:w="2929" w:type="dxa"/>
            <w:tcMar>
              <w:top w:w="90" w:type="dxa"/>
              <w:left w:w="110" w:type="dxa"/>
              <w:bottom w:w="90" w:type="dxa"/>
              <w:right w:w="110" w:type="dxa"/>
            </w:tcMar>
          </w:tcPr>
          <w:p w14:paraId="137C2F17" w14:textId="77777777" w:rsidR="004D4B5F" w:rsidRPr="00DE35B1" w:rsidRDefault="00000000">
            <w:pPr>
              <w:rPr>
                <w:sz w:val="24"/>
                <w:szCs w:val="24"/>
              </w:rPr>
            </w:pPr>
            <w:r w:rsidRPr="00DE35B1">
              <w:rPr>
                <w:sz w:val="24"/>
                <w:szCs w:val="24"/>
              </w:rPr>
              <w:t>Validation/login/UI component/utilities.</w:t>
            </w:r>
          </w:p>
        </w:tc>
      </w:tr>
    </w:tbl>
    <w:p w14:paraId="63710164" w14:textId="77777777" w:rsidR="004D4B5F" w:rsidRDefault="004D4B5F"/>
    <w:p w14:paraId="014F4C7F" w14:textId="77777777" w:rsidR="004D4B5F" w:rsidRDefault="00000000">
      <w:pPr>
        <w:pStyle w:val="Heading3"/>
      </w:pPr>
      <w:r>
        <w:lastRenderedPageBreak/>
        <w:t>4.6.2. Kết quả thực thi</w:t>
      </w:r>
    </w:p>
    <w:p w14:paraId="5A365E94" w14:textId="77777777" w:rsidR="004D4B5F" w:rsidRDefault="00000000">
      <w:r>
        <w:t xml:space="preserve">Kiểm thử back-end được thực thi bằng lệnh </w:t>
      </w:r>
      <w:r>
        <w:rPr>
          <w:rFonts w:ascii="Consolas" w:eastAsia="Consolas" w:hAnsi="Consolas"/>
          <w:sz w:val="21"/>
        </w:rPr>
        <w:t>mvn -q test</w:t>
      </w:r>
      <w:r>
        <w:t>. Các kiểm thử tích hợp sử dụng Testcontainers để khởi tạo PostgreSQL trong container, qua đó kiểm tra ánh xạ JPA, migration và ràng buộc dữ liệu trên hệ quản trị tương ứng với hệ thống thay vì thay thế bằng cơ sở dữ liệu trong bộ nhớ. Kiểm thử front-end được thực thi bằng Vitest ở chế độ chạy một lần; sau đó dự án được biên dịch ở chế độ production bằng Vite. Ba lệnh đều hoàn tất với mã thoát bằng 0.</w:t>
      </w:r>
    </w:p>
    <w:p w14:paraId="72D747AE" w14:textId="77777777" w:rsidR="004D4B5F" w:rsidRDefault="00000000">
      <w:pPr>
        <w:pStyle w:val="TableCaption"/>
      </w:pPr>
      <w:r>
        <w:t>Bảng 4.5. Kết quả thực thi kiểm thử và biên dịch hệ thống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67C10490" w14:textId="77777777">
        <w:trPr>
          <w:tblHeader/>
          <w:jc w:val="center"/>
        </w:trPr>
        <w:tc>
          <w:tcPr>
            <w:tcW w:w="2929" w:type="dxa"/>
            <w:shd w:val="clear" w:color="auto" w:fill="EAF2FF"/>
            <w:tcMar>
              <w:top w:w="90" w:type="dxa"/>
              <w:left w:w="110" w:type="dxa"/>
              <w:bottom w:w="90" w:type="dxa"/>
              <w:right w:w="110" w:type="dxa"/>
            </w:tcMar>
          </w:tcPr>
          <w:p w14:paraId="47E5C370" w14:textId="77777777" w:rsidR="004D4B5F"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548788D0" w14:textId="77777777" w:rsidR="004D4B5F" w:rsidRDefault="00000000">
            <w:r>
              <w:rPr>
                <w:b/>
                <w:color w:val="07172E"/>
                <w:sz w:val="19"/>
              </w:rPr>
              <w:t>Kết quả</w:t>
            </w:r>
          </w:p>
        </w:tc>
        <w:tc>
          <w:tcPr>
            <w:tcW w:w="2929" w:type="dxa"/>
            <w:shd w:val="clear" w:color="auto" w:fill="EAF2FF"/>
            <w:tcMar>
              <w:top w:w="90" w:type="dxa"/>
              <w:left w:w="110" w:type="dxa"/>
              <w:bottom w:w="90" w:type="dxa"/>
              <w:right w:w="110" w:type="dxa"/>
            </w:tcMar>
          </w:tcPr>
          <w:p w14:paraId="6E986754" w14:textId="77777777" w:rsidR="004D4B5F" w:rsidRDefault="00000000">
            <w:r>
              <w:rPr>
                <w:b/>
                <w:color w:val="07172E"/>
                <w:sz w:val="19"/>
              </w:rPr>
              <w:t>Thời điểm thực hiện</w:t>
            </w:r>
          </w:p>
        </w:tc>
      </w:tr>
      <w:tr w:rsidR="004D4B5F" w14:paraId="4EC40624" w14:textId="77777777">
        <w:trPr>
          <w:jc w:val="center"/>
        </w:trPr>
        <w:tc>
          <w:tcPr>
            <w:tcW w:w="2929" w:type="dxa"/>
            <w:tcMar>
              <w:top w:w="90" w:type="dxa"/>
              <w:left w:w="110" w:type="dxa"/>
              <w:bottom w:w="90" w:type="dxa"/>
              <w:right w:w="110" w:type="dxa"/>
            </w:tcMar>
          </w:tcPr>
          <w:p w14:paraId="72D8FCAC" w14:textId="77777777" w:rsidR="004D4B5F" w:rsidRDefault="00000000">
            <w:r>
              <w:rPr>
                <w:sz w:val="19"/>
              </w:rPr>
              <w:t>Back-end Maven/JUnit</w:t>
            </w:r>
          </w:p>
        </w:tc>
        <w:tc>
          <w:tcPr>
            <w:tcW w:w="2929" w:type="dxa"/>
            <w:tcMar>
              <w:top w:w="90" w:type="dxa"/>
              <w:left w:w="110" w:type="dxa"/>
              <w:bottom w:w="90" w:type="dxa"/>
              <w:right w:w="110" w:type="dxa"/>
            </w:tcMar>
          </w:tcPr>
          <w:p w14:paraId="09625610" w14:textId="77777777" w:rsidR="004D4B5F" w:rsidRDefault="00000000">
            <w:r>
              <w:rPr>
                <w:sz w:val="19"/>
              </w:rPr>
              <w:t>50 test; 50 đạt; 0 thất bại; 0 lỗi; 0 bỏ qua</w:t>
            </w:r>
          </w:p>
        </w:tc>
        <w:tc>
          <w:tcPr>
            <w:tcW w:w="2929" w:type="dxa"/>
            <w:tcMar>
              <w:top w:w="90" w:type="dxa"/>
              <w:left w:w="110" w:type="dxa"/>
              <w:bottom w:w="90" w:type="dxa"/>
              <w:right w:w="110" w:type="dxa"/>
            </w:tcMar>
          </w:tcPr>
          <w:p w14:paraId="1C8C55CB" w14:textId="77777777" w:rsidR="004D4B5F" w:rsidRDefault="00000000">
            <w:r>
              <w:rPr>
                <w:sz w:val="19"/>
              </w:rPr>
              <w:t>13/08/2026</w:t>
            </w:r>
          </w:p>
        </w:tc>
      </w:tr>
      <w:tr w:rsidR="004D4B5F" w14:paraId="51B1E262" w14:textId="77777777">
        <w:trPr>
          <w:jc w:val="center"/>
        </w:trPr>
        <w:tc>
          <w:tcPr>
            <w:tcW w:w="2929" w:type="dxa"/>
            <w:tcMar>
              <w:top w:w="90" w:type="dxa"/>
              <w:left w:w="110" w:type="dxa"/>
              <w:bottom w:w="90" w:type="dxa"/>
              <w:right w:w="110" w:type="dxa"/>
            </w:tcMar>
          </w:tcPr>
          <w:p w14:paraId="512C7229" w14:textId="77777777" w:rsidR="004D4B5F" w:rsidRDefault="00000000">
            <w:r>
              <w:rPr>
                <w:sz w:val="19"/>
              </w:rPr>
              <w:t>Front-end Vitest</w:t>
            </w:r>
          </w:p>
        </w:tc>
        <w:tc>
          <w:tcPr>
            <w:tcW w:w="2929" w:type="dxa"/>
            <w:tcMar>
              <w:top w:w="90" w:type="dxa"/>
              <w:left w:w="110" w:type="dxa"/>
              <w:bottom w:w="90" w:type="dxa"/>
              <w:right w:w="110" w:type="dxa"/>
            </w:tcMar>
          </w:tcPr>
          <w:p w14:paraId="31247BFE" w14:textId="77777777" w:rsidR="004D4B5F" w:rsidRDefault="00000000">
            <w:r>
              <w:rPr>
                <w:sz w:val="19"/>
              </w:rPr>
              <w:t>20 test thuộc 7 tệp; 20 đạt; 0 thất bại</w:t>
            </w:r>
          </w:p>
        </w:tc>
        <w:tc>
          <w:tcPr>
            <w:tcW w:w="2929" w:type="dxa"/>
            <w:tcMar>
              <w:top w:w="90" w:type="dxa"/>
              <w:left w:w="110" w:type="dxa"/>
              <w:bottom w:w="90" w:type="dxa"/>
              <w:right w:w="110" w:type="dxa"/>
            </w:tcMar>
          </w:tcPr>
          <w:p w14:paraId="5FB584BB" w14:textId="77777777" w:rsidR="004D4B5F" w:rsidRDefault="00000000">
            <w:r>
              <w:rPr>
                <w:sz w:val="19"/>
              </w:rPr>
              <w:t>13/08/2026</w:t>
            </w:r>
          </w:p>
        </w:tc>
      </w:tr>
      <w:tr w:rsidR="004D4B5F" w14:paraId="56FAEA4D" w14:textId="77777777">
        <w:trPr>
          <w:jc w:val="center"/>
        </w:trPr>
        <w:tc>
          <w:tcPr>
            <w:tcW w:w="2929" w:type="dxa"/>
            <w:tcMar>
              <w:top w:w="90" w:type="dxa"/>
              <w:left w:w="110" w:type="dxa"/>
              <w:bottom w:w="90" w:type="dxa"/>
              <w:right w:w="110" w:type="dxa"/>
            </w:tcMar>
          </w:tcPr>
          <w:p w14:paraId="3046AB62" w14:textId="77777777" w:rsidR="004D4B5F" w:rsidRDefault="00000000">
            <w:r>
              <w:rPr>
                <w:sz w:val="19"/>
              </w:rPr>
              <w:t>Front-end production build</w:t>
            </w:r>
          </w:p>
        </w:tc>
        <w:tc>
          <w:tcPr>
            <w:tcW w:w="2929" w:type="dxa"/>
            <w:tcMar>
              <w:top w:w="90" w:type="dxa"/>
              <w:left w:w="110" w:type="dxa"/>
              <w:bottom w:w="90" w:type="dxa"/>
              <w:right w:w="110" w:type="dxa"/>
            </w:tcMar>
          </w:tcPr>
          <w:p w14:paraId="2229AA04" w14:textId="77777777" w:rsidR="004D4B5F" w:rsidRDefault="00000000">
            <w:r>
              <w:rPr>
                <w:sz w:val="19"/>
              </w:rPr>
              <w:t>Biên dịch thành công 2.666 mô-đun bằng Vite</w:t>
            </w:r>
          </w:p>
        </w:tc>
        <w:tc>
          <w:tcPr>
            <w:tcW w:w="2929" w:type="dxa"/>
            <w:tcMar>
              <w:top w:w="90" w:type="dxa"/>
              <w:left w:w="110" w:type="dxa"/>
              <w:bottom w:w="90" w:type="dxa"/>
              <w:right w:w="110" w:type="dxa"/>
            </w:tcMar>
          </w:tcPr>
          <w:p w14:paraId="336C2602" w14:textId="77777777" w:rsidR="004D4B5F" w:rsidRDefault="00000000">
            <w:r>
              <w:rPr>
                <w:sz w:val="19"/>
              </w:rPr>
              <w:t>13/08/2026</w:t>
            </w:r>
          </w:p>
        </w:tc>
      </w:tr>
    </w:tbl>
    <w:p w14:paraId="72FB6210" w14:textId="77777777" w:rsidR="004D4B5F" w:rsidRDefault="004D4B5F"/>
    <w:p w14:paraId="30EDF4B4" w14:textId="77777777" w:rsidR="004D4B5F" w:rsidRDefault="00000000">
      <w:r>
        <w:t xml:space="preserve">Kết quả trên là số liệu thu được từ lần thực thi phục vụ báo cáo, không phải giá trị giả định. Báo cáo Surefire của Maven được sinh trong thư mục </w:t>
      </w:r>
      <w:r>
        <w:rPr>
          <w:rFonts w:ascii="Consolas" w:eastAsia="Consolas" w:hAnsi="Consolas"/>
          <w:sz w:val="21"/>
        </w:rPr>
        <w:t>target/surefire-reports</w:t>
      </w:r>
      <w:r>
        <w:t>; kết quả Vitest và Vite được đối chiếu trực tiếp từ đầu ra của lệnh thực thi. Các kết quả này chứng minh những trường hợp kiểm thử đã xây dựng không phát hiện lỗi hồi quy tại thời điểm kiểm tra, nhưng không thay thế cho kiểm thử tải, kiểm thử bảo mật chuyên sâu hoặc đánh giá khả năng tiếp cận.</w:t>
      </w:r>
    </w:p>
    <w:p w14:paraId="33D15EA7" w14:textId="77777777" w:rsidR="004D4B5F" w:rsidRDefault="00000000">
      <w:pPr>
        <w:pStyle w:val="Heading2"/>
      </w:pPr>
      <w:r>
        <w:t>4.7. Kịch bản kiểm thử tải và đồng thời bằng Apache JMeter</w:t>
      </w:r>
    </w:p>
    <w:p w14:paraId="02290E87" w14:textId="77777777" w:rsidR="004D4B5F" w:rsidRDefault="00000000">
      <w:r>
        <w:t>Trong phạm vi thực nghiệm của đề tài chưa có tệp kịch bản .jmx và kết quả đo tải bằng JMeter. Vì vậy, nội dung dưới đây trình bày phương án kiểm thử và kết quả kỳ vọng, không được xem là số liệu thực nghiệm. JMeter tạo tải ở tầng giao thức HTTP/HTTPS và không thực thi giao diện JavaScript như một trình duyệt hoàn chỉnh [7].</w:t>
      </w:r>
    </w:p>
    <w:p w14:paraId="7C1F0D0F" w14:textId="77777777" w:rsidR="004D4B5F" w:rsidRDefault="00000000">
      <w:pPr>
        <w:pStyle w:val="TableCaption"/>
      </w:pPr>
      <w:r>
        <w:t>Bảng 4.6. Kịch bản kiểm thử tải và xử lý đồng thời</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4D4B5F" w14:paraId="5BEFD0AB" w14:textId="77777777">
        <w:trPr>
          <w:tblHeader/>
          <w:jc w:val="center"/>
        </w:trPr>
        <w:tc>
          <w:tcPr>
            <w:tcW w:w="2929" w:type="dxa"/>
            <w:shd w:val="clear" w:color="auto" w:fill="EAF2FF"/>
            <w:tcMar>
              <w:top w:w="90" w:type="dxa"/>
              <w:left w:w="110" w:type="dxa"/>
              <w:bottom w:w="90" w:type="dxa"/>
              <w:right w:w="110" w:type="dxa"/>
            </w:tcMar>
          </w:tcPr>
          <w:p w14:paraId="4E44E53F" w14:textId="77777777" w:rsidR="004D4B5F" w:rsidRDefault="00000000">
            <w:r>
              <w:rPr>
                <w:b/>
                <w:color w:val="07172E"/>
                <w:sz w:val="19"/>
              </w:rPr>
              <w:t>Kịch bản</w:t>
            </w:r>
          </w:p>
        </w:tc>
        <w:tc>
          <w:tcPr>
            <w:tcW w:w="2929" w:type="dxa"/>
            <w:shd w:val="clear" w:color="auto" w:fill="EAF2FF"/>
            <w:tcMar>
              <w:top w:w="90" w:type="dxa"/>
              <w:left w:w="110" w:type="dxa"/>
              <w:bottom w:w="90" w:type="dxa"/>
              <w:right w:w="110" w:type="dxa"/>
            </w:tcMar>
          </w:tcPr>
          <w:p w14:paraId="441B88EA" w14:textId="77777777" w:rsidR="004D4B5F" w:rsidRDefault="00000000">
            <w:r>
              <w:rPr>
                <w:b/>
                <w:color w:val="07172E"/>
                <w:sz w:val="19"/>
              </w:rPr>
              <w:t>Thiết lập</w:t>
            </w:r>
          </w:p>
        </w:tc>
        <w:tc>
          <w:tcPr>
            <w:tcW w:w="2929" w:type="dxa"/>
            <w:shd w:val="clear" w:color="auto" w:fill="EAF2FF"/>
            <w:tcMar>
              <w:top w:w="90" w:type="dxa"/>
              <w:left w:w="110" w:type="dxa"/>
              <w:bottom w:w="90" w:type="dxa"/>
              <w:right w:w="110" w:type="dxa"/>
            </w:tcMar>
          </w:tcPr>
          <w:p w14:paraId="6F60497A" w14:textId="77777777" w:rsidR="004D4B5F" w:rsidRDefault="00000000">
            <w:r>
              <w:rPr>
                <w:b/>
                <w:color w:val="07172E"/>
                <w:sz w:val="19"/>
              </w:rPr>
              <w:t>Kỳ vọng kiểm chứng</w:t>
            </w:r>
          </w:p>
        </w:tc>
      </w:tr>
      <w:tr w:rsidR="004D4B5F" w14:paraId="483BA8CC" w14:textId="77777777">
        <w:trPr>
          <w:jc w:val="center"/>
        </w:trPr>
        <w:tc>
          <w:tcPr>
            <w:tcW w:w="2929" w:type="dxa"/>
            <w:tcMar>
              <w:top w:w="90" w:type="dxa"/>
              <w:left w:w="110" w:type="dxa"/>
              <w:bottom w:w="90" w:type="dxa"/>
              <w:right w:w="110" w:type="dxa"/>
            </w:tcMar>
          </w:tcPr>
          <w:p w14:paraId="1A2519FF" w14:textId="77777777" w:rsidR="004D4B5F" w:rsidRDefault="00000000">
            <w:r>
              <w:rPr>
                <w:sz w:val="19"/>
              </w:rPr>
              <w:lastRenderedPageBreak/>
              <w:t>Load API đọc</w:t>
            </w:r>
          </w:p>
        </w:tc>
        <w:tc>
          <w:tcPr>
            <w:tcW w:w="2929" w:type="dxa"/>
            <w:tcMar>
              <w:top w:w="90" w:type="dxa"/>
              <w:left w:w="110" w:type="dxa"/>
              <w:bottom w:w="90" w:type="dxa"/>
              <w:right w:w="110" w:type="dxa"/>
            </w:tcMar>
          </w:tcPr>
          <w:p w14:paraId="1C63185E" w14:textId="77777777" w:rsidR="004D4B5F" w:rsidRDefault="00000000">
            <w:r>
              <w:rPr>
                <w:sz w:val="19"/>
              </w:rPr>
              <w:t>Thread Group 50–100 virtual user; GET movies/cinemas/showtimes; HTTP Header Manager nếu cần token.</w:t>
            </w:r>
          </w:p>
        </w:tc>
        <w:tc>
          <w:tcPr>
            <w:tcW w:w="2929" w:type="dxa"/>
            <w:tcMar>
              <w:top w:w="90" w:type="dxa"/>
              <w:left w:w="110" w:type="dxa"/>
              <w:bottom w:w="90" w:type="dxa"/>
              <w:right w:w="110" w:type="dxa"/>
            </w:tcMar>
          </w:tcPr>
          <w:p w14:paraId="20AA81A0" w14:textId="77777777" w:rsidR="004D4B5F" w:rsidRDefault="00000000">
            <w:r>
              <w:rPr>
                <w:sz w:val="19"/>
              </w:rPr>
              <w:t>Không lỗi 5xx bất thường; xác nhận index/cache không làm sai dữ liệu.</w:t>
            </w:r>
          </w:p>
        </w:tc>
      </w:tr>
      <w:tr w:rsidR="004D4B5F" w14:paraId="0D277622" w14:textId="77777777">
        <w:trPr>
          <w:jc w:val="center"/>
        </w:trPr>
        <w:tc>
          <w:tcPr>
            <w:tcW w:w="2929" w:type="dxa"/>
            <w:tcMar>
              <w:top w:w="90" w:type="dxa"/>
              <w:left w:w="110" w:type="dxa"/>
              <w:bottom w:w="90" w:type="dxa"/>
              <w:right w:w="110" w:type="dxa"/>
            </w:tcMar>
          </w:tcPr>
          <w:p w14:paraId="33C77380" w14:textId="77777777" w:rsidR="004D4B5F" w:rsidRDefault="00000000">
            <w:r>
              <w:rPr>
                <w:sz w:val="19"/>
              </w:rPr>
              <w:t>Concurrent seat hold</w:t>
            </w:r>
          </w:p>
        </w:tc>
        <w:tc>
          <w:tcPr>
            <w:tcW w:w="2929" w:type="dxa"/>
            <w:tcMar>
              <w:top w:w="90" w:type="dxa"/>
              <w:left w:w="110" w:type="dxa"/>
              <w:bottom w:w="90" w:type="dxa"/>
              <w:right w:w="110" w:type="dxa"/>
            </w:tcMar>
          </w:tcPr>
          <w:p w14:paraId="05A6C3BB" w14:textId="77777777" w:rsidR="004D4B5F" w:rsidRDefault="00000000">
            <w:r>
              <w:rPr>
                <w:sz w:val="19"/>
              </w:rPr>
              <w:t>50 virtual user cùng POST /api/v1/bookings/hold với cùng showtimeId/seatId; dùng Synchronizing Timer.</w:t>
            </w:r>
          </w:p>
        </w:tc>
        <w:tc>
          <w:tcPr>
            <w:tcW w:w="2929" w:type="dxa"/>
            <w:tcMar>
              <w:top w:w="90" w:type="dxa"/>
              <w:left w:w="110" w:type="dxa"/>
              <w:bottom w:w="90" w:type="dxa"/>
              <w:right w:w="110" w:type="dxa"/>
            </w:tcMar>
          </w:tcPr>
          <w:p w14:paraId="69AF8252" w14:textId="77777777" w:rsidR="004D4B5F" w:rsidRDefault="00000000">
            <w:r>
              <w:rPr>
                <w:sz w:val="19"/>
              </w:rPr>
              <w:t>Tối đa một request chuyển ghế từ AVAILABLE sang HOLD; request còn lại nhận lỗi business 'seat not available'.</w:t>
            </w:r>
          </w:p>
        </w:tc>
      </w:tr>
      <w:tr w:rsidR="004D4B5F" w14:paraId="48369FCD" w14:textId="77777777">
        <w:trPr>
          <w:jc w:val="center"/>
        </w:trPr>
        <w:tc>
          <w:tcPr>
            <w:tcW w:w="2929" w:type="dxa"/>
            <w:tcMar>
              <w:top w:w="90" w:type="dxa"/>
              <w:left w:w="110" w:type="dxa"/>
              <w:bottom w:w="90" w:type="dxa"/>
              <w:right w:w="110" w:type="dxa"/>
            </w:tcMar>
          </w:tcPr>
          <w:p w14:paraId="3DEBB0DF" w14:textId="77777777" w:rsidR="004D4B5F" w:rsidRDefault="00000000">
            <w:r>
              <w:rPr>
                <w:sz w:val="19"/>
              </w:rPr>
              <w:t>Payment duplicate</w:t>
            </w:r>
          </w:p>
        </w:tc>
        <w:tc>
          <w:tcPr>
            <w:tcW w:w="2929" w:type="dxa"/>
            <w:tcMar>
              <w:top w:w="90" w:type="dxa"/>
              <w:left w:w="110" w:type="dxa"/>
              <w:bottom w:w="90" w:type="dxa"/>
              <w:right w:w="110" w:type="dxa"/>
            </w:tcMar>
          </w:tcPr>
          <w:p w14:paraId="15ED2F89" w14:textId="77777777" w:rsidR="004D4B5F" w:rsidRDefault="00000000">
            <w:r>
              <w:rPr>
                <w:sz w:val="19"/>
              </w:rPr>
              <w:t>Gửi callback/webhook hợp lệ lặp lại cho cùng payment.</w:t>
            </w:r>
          </w:p>
        </w:tc>
        <w:tc>
          <w:tcPr>
            <w:tcW w:w="2929" w:type="dxa"/>
            <w:tcMar>
              <w:top w:w="90" w:type="dxa"/>
              <w:left w:w="110" w:type="dxa"/>
              <w:bottom w:w="90" w:type="dxa"/>
              <w:right w:w="110" w:type="dxa"/>
            </w:tcMar>
          </w:tcPr>
          <w:p w14:paraId="47454A0D" w14:textId="77777777" w:rsidR="004D4B5F" w:rsidRDefault="00000000">
            <w:r>
              <w:rPr>
                <w:sz w:val="19"/>
              </w:rPr>
              <w:t>Không tạo ticket/booking detail/payment event success không kiểm soát; nhánh idempotent được ghi event.</w:t>
            </w:r>
          </w:p>
        </w:tc>
      </w:tr>
    </w:tbl>
    <w:p w14:paraId="729D5575" w14:textId="77777777" w:rsidR="004D4B5F" w:rsidRDefault="004D4B5F"/>
    <w:p w14:paraId="18E46F7A" w14:textId="77777777" w:rsidR="004D4B5F" w:rsidRDefault="00000000">
      <w:pPr>
        <w:pStyle w:val="Heading2"/>
      </w:pPr>
      <w:r>
        <w:t>4.8. Đánh giá kiểm thử</w:t>
      </w:r>
    </w:p>
    <w:p w14:paraId="0E956C79" w14:textId="77777777" w:rsidR="004D4B5F" w:rsidRDefault="00000000">
      <w:r>
        <w:t>Kết quả kiểm thử tự động cho thấy các trường hợp đã xây dựng đều đạt trên môi trường thực hiện báo cáo. Tuy nhiên, số lượng test thành công không đồng nghĩa với việc mọi tình huống vận hành đều đã được bao phủ. Các chỉ số như throughput, TPS, thời gian phản hồi, tỷ lệ lỗi và số người dùng đồng thời tối đa chỉ có ý nghĩa khi được đo trên một cấu hình phần cứng, dữ liệu và tải xác định. Vì đề tài chưa thực hiện phép đo JMeter hoàn chỉnh, phần kiểm thử tải được trình bày dưới dạng kịch bản và kết quả kỳ vọng, không sử dụng số liệu giả định làm kết quả thực nghiệm.</w:t>
      </w:r>
    </w:p>
    <w:p w14:paraId="156F0692" w14:textId="77777777" w:rsidR="004D4B5F" w:rsidRDefault="00000000">
      <w:r>
        <w:br w:type="page"/>
      </w:r>
    </w:p>
    <w:p w14:paraId="5F5BD3BF" w14:textId="77777777" w:rsidR="004D4B5F" w:rsidRDefault="00000000">
      <w:pPr>
        <w:pStyle w:val="Heading1"/>
      </w:pPr>
      <w:r>
        <w:lastRenderedPageBreak/>
        <w:t>CHƯƠNG 5. KẾT LUẬN VÀ HƯỚNG PHÁT TRIỂN</w:t>
      </w:r>
    </w:p>
    <w:p w14:paraId="60D735E1" w14:textId="77777777" w:rsidR="004D4B5F" w:rsidRDefault="00000000">
      <w:pPr>
        <w:pStyle w:val="Heading2"/>
      </w:pPr>
      <w:r>
        <w:t>5.1. Kết quả đạt được</w:t>
      </w:r>
    </w:p>
    <w:p w14:paraId="3B3ADD5E" w14:textId="77777777" w:rsidR="004D4B5F"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5C4B36D0" w14:textId="77777777" w:rsidR="004D4B5F"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4C82B755" w14:textId="77777777" w:rsidR="004D4B5F"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Cách kiểm soát này được thực hiện ở dịch vụ phía máy chủ, do đó việc thay đổi tham số trên trình duyệt không đủ để mở rộng phạm vi truy cập.</w:t>
      </w:r>
    </w:p>
    <w:p w14:paraId="4DC015B0" w14:textId="77777777" w:rsidR="004D4B5F" w:rsidRDefault="00000000">
      <w:r>
        <w:t>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Đây là những kết quả có thể đối chiếu trong chương trình và migration hiện hành; báo cáo không xem các phương án triển khai quy mô lớn là kết quả đã hoàn thành.</w:t>
      </w:r>
    </w:p>
    <w:p w14:paraId="5D0CEAA9" w14:textId="77777777" w:rsidR="004D4B5F" w:rsidRDefault="00000000">
      <w:pPr>
        <w:pStyle w:val="Heading2"/>
      </w:pPr>
      <w:r>
        <w:lastRenderedPageBreak/>
        <w:t>5.2. Hạn chế</w:t>
      </w:r>
    </w:p>
    <w:p w14:paraId="53933A8C" w14:textId="77777777" w:rsidR="004D4B5F"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5239EEF1" w14:textId="77777777" w:rsidR="004D4B5F" w:rsidRDefault="00000000">
      <w:r>
        <w:t>Phạm vi tích hợp thanh toán vẫn còn giới hạn bởi môi trường của nhà cung cấp. MoMo có lớp kết nối nhưng đang tắt trong cấu hình mặc định. Quy trình hoàn tiền đã lưu được yêu cầu, trạng thái và sự kiện xử lý, song chưa gọi tự động giao diện hoàn tiền chính thức của từng cổng. Việc hoàn thiện phần này cần tài khoản đối tác, quy định đối soát và kịch bản thử nghiệm riêng của nhà cung cấp.</w:t>
      </w:r>
    </w:p>
    <w:p w14:paraId="1390647A" w14:textId="77777777" w:rsidR="004D4B5F" w:rsidRDefault="00000000">
      <w:r>
        <w:t>Các kiểm thử tự động hiện có chưa thay thế được đánh giá tải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256B5664" w14:textId="77777777" w:rsidR="004D4B5F" w:rsidRDefault="00000000">
      <w:pPr>
        <w:pStyle w:val="Heading2"/>
      </w:pPr>
      <w:r>
        <w:t>5.3. Hướng phát triển</w:t>
      </w:r>
    </w:p>
    <w:p w14:paraId="21DE0B67" w14:textId="77777777" w:rsidR="004D4B5F"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Kết quả chạy Maven, Vitest và JMeter cũng nên được lưu cùng phiên bản phát hành để làm bằng chứng kiểm thử.</w:t>
      </w:r>
    </w:p>
    <w:p w14:paraId="5E68366C" w14:textId="77777777" w:rsidR="004D4B5F" w:rsidRDefault="00000000">
      <w:r>
        <w:t>Khi nhu cầu vượt khả năng của một máy chủ, kênh sự kiện ghế có thể chuyển sang RabbitMQ hoặc ActiveMQ; Redis có thể hỗ trợ đồng bộ bộ nhớ đệm và giới hạn tần suất. Tác vụ đối soát thanh toán nên được xử lý qua hàng đợi có cơ chế thử lại và khoảng chờ tăng dần. Những thay đổi này chỉ cần thực hiện sau khi có số liệu đo cho thấy điểm nghẽn, tránh làm kiến trúc phức tạp khi quy mô sử dụng chưa yêu cầu.</w:t>
      </w:r>
    </w:p>
    <w:p w14:paraId="5EFCBC6D" w14:textId="77777777" w:rsidR="004D4B5F" w:rsidRDefault="00000000">
      <w:r>
        <w:lastRenderedPageBreak/>
        <w:t>Về nghiệp vụ, hệ thống có thể kết nối hoàn tiền trực tiếp với VNPay và các nhà cung cấp tiếp theo, bổ sung bước phê duyệt và báo cáo đối soát.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20D590B8" w14:textId="77777777" w:rsidR="004D4B5F" w:rsidRDefault="00000000">
      <w:r>
        <w:br w:type="page"/>
      </w:r>
    </w:p>
    <w:p w14:paraId="3C1DA4A2" w14:textId="77777777" w:rsidR="004D4B5F" w:rsidRDefault="00000000">
      <w:pPr>
        <w:pStyle w:val="Heading1"/>
      </w:pPr>
      <w:r>
        <w:lastRenderedPageBreak/>
        <w:t>TÀI LIỆU THAM KHẢO</w:t>
      </w:r>
    </w:p>
    <w:p w14:paraId="5841A0C2" w14:textId="77777777" w:rsidR="004D4B5F" w:rsidRDefault="00000000">
      <w:r>
        <w:t>[1] React Team, React Documentation – Components and Hooks, https://react.dev/reference/react (truy cập ngày 12/08/2026).</w:t>
      </w:r>
    </w:p>
    <w:p w14:paraId="68C11E5F" w14:textId="77777777" w:rsidR="004D4B5F" w:rsidRDefault="00000000">
      <w:r>
        <w:t>[2] Spring Team, Spring Boot Reference Documentation, https://docs.spring.io/spring-boot/reference/ (truy cập ngày 12/08/2026).</w:t>
      </w:r>
    </w:p>
    <w:p w14:paraId="53B711EE" w14:textId="77777777" w:rsidR="004D4B5F" w:rsidRDefault="00000000">
      <w:r>
        <w:t>[3] Spring Team, Spring Security Method Security, https://docs.spring.io/spring-security/reference/servlet/authorization/method-security.html (truy cập ngày 12/08/2026).</w:t>
      </w:r>
    </w:p>
    <w:p w14:paraId="3137B51F" w14:textId="77777777" w:rsidR="004D4B5F" w:rsidRDefault="00000000">
      <w:r>
        <w:t>[4] PostgreSQL Global Development Group, PostgreSQL Documentation – Indexes, https://www.postgresql.org/docs/current/indexes.html (truy cập ngày 12/08/2026).</w:t>
      </w:r>
    </w:p>
    <w:p w14:paraId="412C420D" w14:textId="77777777" w:rsidR="004D4B5F" w:rsidRDefault="00000000">
      <w:r>
        <w:t>[5] M. Jones, J. Bradley và N. Sakimura, JSON Web Token (JWT), RFC 7519, https://www.rfc-editor.org/rfc/rfc7519.html (truy cập ngày 12/08/2026).</w:t>
      </w:r>
    </w:p>
    <w:p w14:paraId="59EEB3C1" w14:textId="77777777" w:rsidR="004D4B5F" w:rsidRDefault="00000000">
      <w:r>
        <w:t>[6] Spring Team, STOMP over WebSocket, https://docs.spring.io/spring-framework/reference/web/websocket/stomp.html (truy cập ngày 12/08/2026).</w:t>
      </w:r>
    </w:p>
    <w:p w14:paraId="3572D472" w14:textId="77777777" w:rsidR="004D4B5F" w:rsidRDefault="00000000">
      <w:r>
        <w:t>[7] Apache Software Foundation, Apache JMeter User Manual, https://jmeter.apache.org/usermanual/index.html (truy cập ngày 12/08/2026).</w:t>
      </w:r>
    </w:p>
    <w:p w14:paraId="114CF162" w14:textId="77777777" w:rsidR="004D4B5F" w:rsidRDefault="00000000">
      <w:r>
        <w:t>[8] Git Project, Git Reference Manual, https://git-scm.com/docs (truy cập ngày 12/08/2026).</w:t>
      </w:r>
    </w:p>
    <w:p w14:paraId="4FD4F985" w14:textId="77777777" w:rsidR="004D4B5F" w:rsidRDefault="00000000">
      <w:r>
        <w:br w:type="page"/>
      </w:r>
    </w:p>
    <w:p w14:paraId="387530A5" w14:textId="77777777" w:rsidR="004D4B5F" w:rsidRDefault="00000000">
      <w:pPr>
        <w:pStyle w:val="Heading1"/>
      </w:pPr>
      <w:r>
        <w:lastRenderedPageBreak/>
        <w:t>PHỤ LỤC A. MA TRẬN TRUY VẾT YÊU CẦU</w:t>
      </w:r>
    </w:p>
    <w:p w14:paraId="02D7EECE" w14:textId="77777777" w:rsidR="004D4B5F"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30F1058A" w14:textId="77777777" w:rsidR="004D4B5F" w:rsidRDefault="00000000">
      <w:pPr>
        <w:pStyle w:val="TableCaption"/>
      </w:pPr>
      <w:r>
        <w:t>Bảng PL.A.1. Ma trận truy vết yêu cầu và thành phần hiện thực</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83"/>
        <w:gridCol w:w="2100"/>
        <w:gridCol w:w="2187"/>
        <w:gridCol w:w="2990"/>
      </w:tblGrid>
      <w:tr w:rsidR="004D4B5F" w14:paraId="22B7E9C8" w14:textId="77777777">
        <w:trPr>
          <w:tblHeader/>
          <w:jc w:val="center"/>
        </w:trPr>
        <w:tc>
          <w:tcPr>
            <w:tcW w:w="2197" w:type="dxa"/>
            <w:shd w:val="clear" w:color="auto" w:fill="EAF2FF"/>
            <w:tcMar>
              <w:top w:w="90" w:type="dxa"/>
              <w:left w:w="110" w:type="dxa"/>
              <w:bottom w:w="90" w:type="dxa"/>
              <w:right w:w="110" w:type="dxa"/>
            </w:tcMar>
          </w:tcPr>
          <w:p w14:paraId="296E5B86" w14:textId="77777777" w:rsidR="004D4B5F" w:rsidRDefault="00000000">
            <w:r>
              <w:rPr>
                <w:b/>
                <w:color w:val="07172E"/>
                <w:sz w:val="19"/>
              </w:rPr>
              <w:t>Mã</w:t>
            </w:r>
          </w:p>
        </w:tc>
        <w:tc>
          <w:tcPr>
            <w:tcW w:w="2197" w:type="dxa"/>
            <w:shd w:val="clear" w:color="auto" w:fill="EAF2FF"/>
            <w:tcMar>
              <w:top w:w="90" w:type="dxa"/>
              <w:left w:w="110" w:type="dxa"/>
              <w:bottom w:w="90" w:type="dxa"/>
              <w:right w:w="110" w:type="dxa"/>
            </w:tcMar>
          </w:tcPr>
          <w:p w14:paraId="09B9ECBD" w14:textId="77777777" w:rsidR="004D4B5F" w:rsidRDefault="00000000">
            <w:r>
              <w:rPr>
                <w:b/>
                <w:color w:val="07172E"/>
                <w:sz w:val="19"/>
              </w:rPr>
              <w:t>Yêu cầu</w:t>
            </w:r>
          </w:p>
        </w:tc>
        <w:tc>
          <w:tcPr>
            <w:tcW w:w="2197" w:type="dxa"/>
            <w:shd w:val="clear" w:color="auto" w:fill="EAF2FF"/>
            <w:tcMar>
              <w:top w:w="90" w:type="dxa"/>
              <w:left w:w="110" w:type="dxa"/>
              <w:bottom w:w="90" w:type="dxa"/>
              <w:right w:w="110" w:type="dxa"/>
            </w:tcMar>
          </w:tcPr>
          <w:p w14:paraId="3CBBC5F5" w14:textId="77777777" w:rsidR="004D4B5F"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0AA623CB" w14:textId="77777777" w:rsidR="004D4B5F" w:rsidRDefault="00000000">
            <w:r>
              <w:rPr>
                <w:b/>
                <w:color w:val="07172E"/>
                <w:sz w:val="19"/>
              </w:rPr>
              <w:t>Back-end và dữ liệu</w:t>
            </w:r>
          </w:p>
        </w:tc>
      </w:tr>
      <w:tr w:rsidR="004D4B5F" w14:paraId="66DF5A5A" w14:textId="77777777">
        <w:trPr>
          <w:jc w:val="center"/>
        </w:trPr>
        <w:tc>
          <w:tcPr>
            <w:tcW w:w="2197" w:type="dxa"/>
            <w:tcMar>
              <w:top w:w="90" w:type="dxa"/>
              <w:left w:w="110" w:type="dxa"/>
              <w:bottom w:w="90" w:type="dxa"/>
              <w:right w:w="110" w:type="dxa"/>
            </w:tcMar>
          </w:tcPr>
          <w:p w14:paraId="049058A1" w14:textId="77777777" w:rsidR="004D4B5F" w:rsidRDefault="00000000">
            <w:r>
              <w:rPr>
                <w:sz w:val="19"/>
              </w:rPr>
              <w:t>FR-01</w:t>
            </w:r>
          </w:p>
        </w:tc>
        <w:tc>
          <w:tcPr>
            <w:tcW w:w="2197" w:type="dxa"/>
            <w:tcMar>
              <w:top w:w="90" w:type="dxa"/>
              <w:left w:w="110" w:type="dxa"/>
              <w:bottom w:w="90" w:type="dxa"/>
              <w:right w:w="110" w:type="dxa"/>
            </w:tcMar>
          </w:tcPr>
          <w:p w14:paraId="30A4CA18" w14:textId="77777777" w:rsidR="004D4B5F" w:rsidRDefault="00000000">
            <w:r>
              <w:rPr>
                <w:sz w:val="19"/>
              </w:rPr>
              <w:t>Đăng ký và xác thực email</w:t>
            </w:r>
          </w:p>
        </w:tc>
        <w:tc>
          <w:tcPr>
            <w:tcW w:w="2197" w:type="dxa"/>
            <w:tcMar>
              <w:top w:w="90" w:type="dxa"/>
              <w:left w:w="110" w:type="dxa"/>
              <w:bottom w:w="90" w:type="dxa"/>
              <w:right w:w="110" w:type="dxa"/>
            </w:tcMar>
          </w:tcPr>
          <w:p w14:paraId="3CE9B7A3" w14:textId="77777777" w:rsidR="004D4B5F" w:rsidRDefault="00000000">
            <w:r>
              <w:rPr>
                <w:sz w:val="19"/>
              </w:rPr>
              <w:t>RegisterPage; /api/v1/auth/register; verify-email</w:t>
            </w:r>
          </w:p>
        </w:tc>
        <w:tc>
          <w:tcPr>
            <w:tcW w:w="2197" w:type="dxa"/>
            <w:tcMar>
              <w:top w:w="90" w:type="dxa"/>
              <w:left w:w="110" w:type="dxa"/>
              <w:bottom w:w="90" w:type="dxa"/>
              <w:right w:w="110" w:type="dxa"/>
            </w:tcMar>
          </w:tcPr>
          <w:p w14:paraId="6D36B58A" w14:textId="77777777" w:rsidR="004D4B5F" w:rsidRDefault="00000000">
            <w:r>
              <w:rPr>
                <w:sz w:val="19"/>
              </w:rPr>
              <w:t>AuthenticationService; EmailService; users và token xác thực</w:t>
            </w:r>
          </w:p>
        </w:tc>
      </w:tr>
      <w:tr w:rsidR="004D4B5F" w14:paraId="0934D931" w14:textId="77777777">
        <w:trPr>
          <w:jc w:val="center"/>
        </w:trPr>
        <w:tc>
          <w:tcPr>
            <w:tcW w:w="2197" w:type="dxa"/>
            <w:tcMar>
              <w:top w:w="90" w:type="dxa"/>
              <w:left w:w="110" w:type="dxa"/>
              <w:bottom w:w="90" w:type="dxa"/>
              <w:right w:w="110" w:type="dxa"/>
            </w:tcMar>
          </w:tcPr>
          <w:p w14:paraId="219A2C34" w14:textId="77777777" w:rsidR="004D4B5F" w:rsidRDefault="00000000">
            <w:r>
              <w:rPr>
                <w:sz w:val="19"/>
              </w:rPr>
              <w:t>FR-02</w:t>
            </w:r>
          </w:p>
        </w:tc>
        <w:tc>
          <w:tcPr>
            <w:tcW w:w="2197" w:type="dxa"/>
            <w:tcMar>
              <w:top w:w="90" w:type="dxa"/>
              <w:left w:w="110" w:type="dxa"/>
              <w:bottom w:w="90" w:type="dxa"/>
              <w:right w:w="110" w:type="dxa"/>
            </w:tcMar>
          </w:tcPr>
          <w:p w14:paraId="329E83E2" w14:textId="77777777" w:rsidR="004D4B5F" w:rsidRDefault="00000000">
            <w:r>
              <w:rPr>
                <w:sz w:val="19"/>
              </w:rPr>
              <w:t>Đăng nhập và làm mới phiên</w:t>
            </w:r>
          </w:p>
        </w:tc>
        <w:tc>
          <w:tcPr>
            <w:tcW w:w="2197" w:type="dxa"/>
            <w:tcMar>
              <w:top w:w="90" w:type="dxa"/>
              <w:left w:w="110" w:type="dxa"/>
              <w:bottom w:w="90" w:type="dxa"/>
              <w:right w:w="110" w:type="dxa"/>
            </w:tcMar>
          </w:tcPr>
          <w:p w14:paraId="06364966" w14:textId="77777777" w:rsidR="004D4B5F" w:rsidRDefault="00000000">
            <w:r>
              <w:rPr>
                <w:sz w:val="19"/>
              </w:rPr>
              <w:t>LoginPage; authApi; axiosClient</w:t>
            </w:r>
          </w:p>
        </w:tc>
        <w:tc>
          <w:tcPr>
            <w:tcW w:w="2197" w:type="dxa"/>
            <w:tcMar>
              <w:top w:w="90" w:type="dxa"/>
              <w:left w:w="110" w:type="dxa"/>
              <w:bottom w:w="90" w:type="dxa"/>
              <w:right w:w="110" w:type="dxa"/>
            </w:tcMar>
          </w:tcPr>
          <w:p w14:paraId="6BAA8ECA" w14:textId="77777777" w:rsidR="004D4B5F" w:rsidRDefault="00000000">
            <w:r>
              <w:rPr>
                <w:sz w:val="19"/>
              </w:rPr>
              <w:t>AuthenticationController; AuthenticationService; refresh_tokens; invalidated_token</w:t>
            </w:r>
          </w:p>
        </w:tc>
      </w:tr>
      <w:tr w:rsidR="004D4B5F" w14:paraId="0459E13D" w14:textId="77777777">
        <w:trPr>
          <w:jc w:val="center"/>
        </w:trPr>
        <w:tc>
          <w:tcPr>
            <w:tcW w:w="2197" w:type="dxa"/>
            <w:tcMar>
              <w:top w:w="90" w:type="dxa"/>
              <w:left w:w="110" w:type="dxa"/>
              <w:bottom w:w="90" w:type="dxa"/>
              <w:right w:w="110" w:type="dxa"/>
            </w:tcMar>
          </w:tcPr>
          <w:p w14:paraId="4B7CDF61" w14:textId="77777777" w:rsidR="004D4B5F" w:rsidRDefault="00000000">
            <w:r>
              <w:rPr>
                <w:sz w:val="19"/>
              </w:rPr>
              <w:t>FR-03</w:t>
            </w:r>
          </w:p>
        </w:tc>
        <w:tc>
          <w:tcPr>
            <w:tcW w:w="2197" w:type="dxa"/>
            <w:tcMar>
              <w:top w:w="90" w:type="dxa"/>
              <w:left w:w="110" w:type="dxa"/>
              <w:bottom w:w="90" w:type="dxa"/>
              <w:right w:w="110" w:type="dxa"/>
            </w:tcMar>
          </w:tcPr>
          <w:p w14:paraId="10925705" w14:textId="77777777" w:rsidR="004D4B5F" w:rsidRDefault="00000000">
            <w:r>
              <w:rPr>
                <w:sz w:val="19"/>
              </w:rPr>
              <w:t>Tra cứu phim, rạp và lịch chiếu</w:t>
            </w:r>
          </w:p>
        </w:tc>
        <w:tc>
          <w:tcPr>
            <w:tcW w:w="2197" w:type="dxa"/>
            <w:tcMar>
              <w:top w:w="90" w:type="dxa"/>
              <w:left w:w="110" w:type="dxa"/>
              <w:bottom w:w="90" w:type="dxa"/>
              <w:right w:w="110" w:type="dxa"/>
            </w:tcMar>
          </w:tcPr>
          <w:p w14:paraId="592118EE" w14:textId="77777777" w:rsidR="004D4B5F" w:rsidRDefault="00000000">
            <w:r>
              <w:rPr>
                <w:sz w:val="19"/>
              </w:rPr>
              <w:t>HomePage; MovieDetailPage; CinemaMapPage</w:t>
            </w:r>
          </w:p>
        </w:tc>
        <w:tc>
          <w:tcPr>
            <w:tcW w:w="2197" w:type="dxa"/>
            <w:tcMar>
              <w:top w:w="90" w:type="dxa"/>
              <w:left w:w="110" w:type="dxa"/>
              <w:bottom w:w="90" w:type="dxa"/>
              <w:right w:w="110" w:type="dxa"/>
            </w:tcMar>
          </w:tcPr>
          <w:p w14:paraId="65C6528D" w14:textId="77777777" w:rsidR="004D4B5F" w:rsidRDefault="00000000">
            <w:r>
              <w:rPr>
                <w:sz w:val="19"/>
              </w:rPr>
              <w:t>Movie/Cinema/Showtime Controller-Service-Repository; cache dữ liệu ít đổi</w:t>
            </w:r>
          </w:p>
        </w:tc>
      </w:tr>
      <w:tr w:rsidR="004D4B5F" w14:paraId="284169A4" w14:textId="77777777">
        <w:trPr>
          <w:jc w:val="center"/>
        </w:trPr>
        <w:tc>
          <w:tcPr>
            <w:tcW w:w="2197" w:type="dxa"/>
            <w:tcMar>
              <w:top w:w="90" w:type="dxa"/>
              <w:left w:w="110" w:type="dxa"/>
              <w:bottom w:w="90" w:type="dxa"/>
              <w:right w:w="110" w:type="dxa"/>
            </w:tcMar>
          </w:tcPr>
          <w:p w14:paraId="072297DD" w14:textId="77777777" w:rsidR="004D4B5F" w:rsidRDefault="00000000">
            <w:r>
              <w:rPr>
                <w:sz w:val="19"/>
              </w:rPr>
              <w:t>FR-04</w:t>
            </w:r>
          </w:p>
        </w:tc>
        <w:tc>
          <w:tcPr>
            <w:tcW w:w="2197" w:type="dxa"/>
            <w:tcMar>
              <w:top w:w="90" w:type="dxa"/>
              <w:left w:w="110" w:type="dxa"/>
              <w:bottom w:w="90" w:type="dxa"/>
              <w:right w:w="110" w:type="dxa"/>
            </w:tcMar>
          </w:tcPr>
          <w:p w14:paraId="55289D53" w14:textId="77777777" w:rsidR="004D4B5F" w:rsidRDefault="00000000">
            <w:r>
              <w:rPr>
                <w:sz w:val="19"/>
              </w:rPr>
              <w:t>Giữ ghế có thời hạn</w:t>
            </w:r>
          </w:p>
        </w:tc>
        <w:tc>
          <w:tcPr>
            <w:tcW w:w="2197" w:type="dxa"/>
            <w:tcMar>
              <w:top w:w="90" w:type="dxa"/>
              <w:left w:w="110" w:type="dxa"/>
              <w:bottom w:w="90" w:type="dxa"/>
              <w:right w:w="110" w:type="dxa"/>
            </w:tcMar>
          </w:tcPr>
          <w:p w14:paraId="12286128" w14:textId="77777777" w:rsidR="004D4B5F" w:rsidRDefault="00000000">
            <w:r>
              <w:rPr>
                <w:sz w:val="19"/>
              </w:rPr>
              <w:t>SeatSelectionPage; bookingApi.holdSeats</w:t>
            </w:r>
          </w:p>
        </w:tc>
        <w:tc>
          <w:tcPr>
            <w:tcW w:w="2197" w:type="dxa"/>
            <w:tcMar>
              <w:top w:w="90" w:type="dxa"/>
              <w:left w:w="110" w:type="dxa"/>
              <w:bottom w:w="90" w:type="dxa"/>
              <w:right w:w="110" w:type="dxa"/>
            </w:tcMar>
          </w:tcPr>
          <w:p w14:paraId="3223F381" w14:textId="77777777" w:rsidR="004D4B5F" w:rsidRDefault="00000000">
            <w:r>
              <w:rPr>
                <w:sz w:val="19"/>
              </w:rPr>
              <w:t>BookingServiceImpl; SeatStatusRepository; seat_status; lock và version</w:t>
            </w:r>
          </w:p>
        </w:tc>
      </w:tr>
      <w:tr w:rsidR="004D4B5F" w14:paraId="606E08B5" w14:textId="77777777">
        <w:trPr>
          <w:jc w:val="center"/>
        </w:trPr>
        <w:tc>
          <w:tcPr>
            <w:tcW w:w="2197" w:type="dxa"/>
            <w:tcMar>
              <w:top w:w="90" w:type="dxa"/>
              <w:left w:w="110" w:type="dxa"/>
              <w:bottom w:w="90" w:type="dxa"/>
              <w:right w:w="110" w:type="dxa"/>
            </w:tcMar>
          </w:tcPr>
          <w:p w14:paraId="707E80E2" w14:textId="77777777" w:rsidR="004D4B5F" w:rsidRDefault="00000000">
            <w:r>
              <w:rPr>
                <w:sz w:val="19"/>
              </w:rPr>
              <w:t>FR-05</w:t>
            </w:r>
          </w:p>
        </w:tc>
        <w:tc>
          <w:tcPr>
            <w:tcW w:w="2197" w:type="dxa"/>
            <w:tcMar>
              <w:top w:w="90" w:type="dxa"/>
              <w:left w:w="110" w:type="dxa"/>
              <w:bottom w:w="90" w:type="dxa"/>
              <w:right w:w="110" w:type="dxa"/>
            </w:tcMar>
          </w:tcPr>
          <w:p w14:paraId="402342CE" w14:textId="77777777" w:rsidR="004D4B5F" w:rsidRDefault="00000000">
            <w:r>
              <w:rPr>
                <w:sz w:val="19"/>
              </w:rPr>
              <w:t>Tạo đơn đặt vé</w:t>
            </w:r>
          </w:p>
        </w:tc>
        <w:tc>
          <w:tcPr>
            <w:tcW w:w="2197" w:type="dxa"/>
            <w:tcMar>
              <w:top w:w="90" w:type="dxa"/>
              <w:left w:w="110" w:type="dxa"/>
              <w:bottom w:w="90" w:type="dxa"/>
              <w:right w:w="110" w:type="dxa"/>
            </w:tcMar>
          </w:tcPr>
          <w:p w14:paraId="23C6B779" w14:textId="77777777" w:rsidR="004D4B5F" w:rsidRDefault="00000000">
            <w:r>
              <w:rPr>
                <w:sz w:val="19"/>
              </w:rPr>
              <w:t>CheckoutPage; POST /api/v1/bookings</w:t>
            </w:r>
          </w:p>
        </w:tc>
        <w:tc>
          <w:tcPr>
            <w:tcW w:w="2197" w:type="dxa"/>
            <w:tcMar>
              <w:top w:w="90" w:type="dxa"/>
              <w:left w:w="110" w:type="dxa"/>
              <w:bottom w:w="90" w:type="dxa"/>
              <w:right w:w="110" w:type="dxa"/>
            </w:tcMar>
          </w:tcPr>
          <w:p w14:paraId="1979603F" w14:textId="77777777" w:rsidR="004D4B5F" w:rsidRDefault="00000000">
            <w:r>
              <w:rPr>
                <w:sz w:val="19"/>
              </w:rPr>
              <w:t>BookingServiceImpl; bookings; booking_details; partial unique index</w:t>
            </w:r>
          </w:p>
        </w:tc>
      </w:tr>
      <w:tr w:rsidR="004D4B5F" w14:paraId="5811DD91" w14:textId="77777777">
        <w:trPr>
          <w:jc w:val="center"/>
        </w:trPr>
        <w:tc>
          <w:tcPr>
            <w:tcW w:w="2197" w:type="dxa"/>
            <w:tcMar>
              <w:top w:w="90" w:type="dxa"/>
              <w:left w:w="110" w:type="dxa"/>
              <w:bottom w:w="90" w:type="dxa"/>
              <w:right w:w="110" w:type="dxa"/>
            </w:tcMar>
          </w:tcPr>
          <w:p w14:paraId="7850EDF4" w14:textId="77777777" w:rsidR="004D4B5F" w:rsidRDefault="00000000">
            <w:r>
              <w:rPr>
                <w:sz w:val="19"/>
              </w:rPr>
              <w:t>FR-06</w:t>
            </w:r>
          </w:p>
        </w:tc>
        <w:tc>
          <w:tcPr>
            <w:tcW w:w="2197" w:type="dxa"/>
            <w:tcMar>
              <w:top w:w="90" w:type="dxa"/>
              <w:left w:w="110" w:type="dxa"/>
              <w:bottom w:w="90" w:type="dxa"/>
              <w:right w:w="110" w:type="dxa"/>
            </w:tcMar>
          </w:tcPr>
          <w:p w14:paraId="53C5A08D" w14:textId="77777777" w:rsidR="004D4B5F" w:rsidRDefault="00000000">
            <w:r>
              <w:rPr>
                <w:sz w:val="19"/>
              </w:rPr>
              <w:t>Áp dụng khuyến mãi</w:t>
            </w:r>
          </w:p>
        </w:tc>
        <w:tc>
          <w:tcPr>
            <w:tcW w:w="2197" w:type="dxa"/>
            <w:tcMar>
              <w:top w:w="90" w:type="dxa"/>
              <w:left w:w="110" w:type="dxa"/>
              <w:bottom w:w="90" w:type="dxa"/>
              <w:right w:w="110" w:type="dxa"/>
            </w:tcMar>
          </w:tcPr>
          <w:p w14:paraId="5FAD2540" w14:textId="77777777" w:rsidR="004D4B5F" w:rsidRDefault="00000000">
            <w:r>
              <w:rPr>
                <w:sz w:val="19"/>
              </w:rPr>
              <w:t>CheckoutPage; promotionApi</w:t>
            </w:r>
          </w:p>
        </w:tc>
        <w:tc>
          <w:tcPr>
            <w:tcW w:w="2197" w:type="dxa"/>
            <w:tcMar>
              <w:top w:w="90" w:type="dxa"/>
              <w:left w:w="110" w:type="dxa"/>
              <w:bottom w:w="90" w:type="dxa"/>
              <w:right w:w="110" w:type="dxa"/>
            </w:tcMar>
          </w:tcPr>
          <w:p w14:paraId="107AF4E6" w14:textId="77777777" w:rsidR="004D4B5F" w:rsidRDefault="00000000">
            <w:r>
              <w:rPr>
                <w:sz w:val="19"/>
              </w:rPr>
              <w:t>PromotionService; promotion_id; total_price và discount_amount</w:t>
            </w:r>
          </w:p>
        </w:tc>
      </w:tr>
      <w:tr w:rsidR="004D4B5F" w14:paraId="16D13357" w14:textId="77777777">
        <w:trPr>
          <w:jc w:val="center"/>
        </w:trPr>
        <w:tc>
          <w:tcPr>
            <w:tcW w:w="2197" w:type="dxa"/>
            <w:tcMar>
              <w:top w:w="90" w:type="dxa"/>
              <w:left w:w="110" w:type="dxa"/>
              <w:bottom w:w="90" w:type="dxa"/>
              <w:right w:w="110" w:type="dxa"/>
            </w:tcMar>
          </w:tcPr>
          <w:p w14:paraId="406DDE7D" w14:textId="77777777" w:rsidR="004D4B5F" w:rsidRDefault="00000000">
            <w:r>
              <w:rPr>
                <w:sz w:val="19"/>
              </w:rPr>
              <w:t>FR-07</w:t>
            </w:r>
          </w:p>
        </w:tc>
        <w:tc>
          <w:tcPr>
            <w:tcW w:w="2197" w:type="dxa"/>
            <w:tcMar>
              <w:top w:w="90" w:type="dxa"/>
              <w:left w:w="110" w:type="dxa"/>
              <w:bottom w:w="90" w:type="dxa"/>
              <w:right w:w="110" w:type="dxa"/>
            </w:tcMar>
          </w:tcPr>
          <w:p w14:paraId="51FD40F1" w14:textId="77777777" w:rsidR="004D4B5F" w:rsidRDefault="00000000">
            <w:r>
              <w:rPr>
                <w:sz w:val="19"/>
              </w:rPr>
              <w:t>Thanh toán VNPay</w:t>
            </w:r>
          </w:p>
        </w:tc>
        <w:tc>
          <w:tcPr>
            <w:tcW w:w="2197" w:type="dxa"/>
            <w:tcMar>
              <w:top w:w="90" w:type="dxa"/>
              <w:left w:w="110" w:type="dxa"/>
              <w:bottom w:w="90" w:type="dxa"/>
              <w:right w:w="110" w:type="dxa"/>
            </w:tcMar>
          </w:tcPr>
          <w:p w14:paraId="7BB14E17" w14:textId="77777777" w:rsidR="004D4B5F" w:rsidRDefault="00000000">
            <w:r>
              <w:rPr>
                <w:sz w:val="19"/>
              </w:rPr>
              <w:t>CheckoutPage; PaymentResultPage</w:t>
            </w:r>
          </w:p>
        </w:tc>
        <w:tc>
          <w:tcPr>
            <w:tcW w:w="2197" w:type="dxa"/>
            <w:tcMar>
              <w:top w:w="90" w:type="dxa"/>
              <w:left w:w="110" w:type="dxa"/>
              <w:bottom w:w="90" w:type="dxa"/>
              <w:right w:w="110" w:type="dxa"/>
            </w:tcMar>
          </w:tcPr>
          <w:p w14:paraId="5C0DC1D0" w14:textId="77777777" w:rsidR="004D4B5F" w:rsidRDefault="00000000">
            <w:r>
              <w:rPr>
                <w:sz w:val="19"/>
              </w:rPr>
              <w:t>PaymentController; PaymentServiceImpl; VnPayPaymentGateway; payments/events</w:t>
            </w:r>
          </w:p>
        </w:tc>
      </w:tr>
      <w:tr w:rsidR="004D4B5F" w14:paraId="73CBED1B" w14:textId="77777777">
        <w:trPr>
          <w:jc w:val="center"/>
        </w:trPr>
        <w:tc>
          <w:tcPr>
            <w:tcW w:w="2197" w:type="dxa"/>
            <w:tcMar>
              <w:top w:w="90" w:type="dxa"/>
              <w:left w:w="110" w:type="dxa"/>
              <w:bottom w:w="90" w:type="dxa"/>
              <w:right w:w="110" w:type="dxa"/>
            </w:tcMar>
          </w:tcPr>
          <w:p w14:paraId="72AB3DDC" w14:textId="77777777" w:rsidR="004D4B5F" w:rsidRDefault="00000000">
            <w:r>
              <w:rPr>
                <w:sz w:val="19"/>
              </w:rPr>
              <w:t>FR-08</w:t>
            </w:r>
          </w:p>
        </w:tc>
        <w:tc>
          <w:tcPr>
            <w:tcW w:w="2197" w:type="dxa"/>
            <w:tcMar>
              <w:top w:w="90" w:type="dxa"/>
              <w:left w:w="110" w:type="dxa"/>
              <w:bottom w:w="90" w:type="dxa"/>
              <w:right w:w="110" w:type="dxa"/>
            </w:tcMar>
          </w:tcPr>
          <w:p w14:paraId="2E711609" w14:textId="77777777" w:rsidR="004D4B5F" w:rsidRDefault="00000000">
            <w:r>
              <w:rPr>
                <w:sz w:val="19"/>
              </w:rPr>
              <w:t>Thanh toán QR ngân hàng</w:t>
            </w:r>
          </w:p>
        </w:tc>
        <w:tc>
          <w:tcPr>
            <w:tcW w:w="2197" w:type="dxa"/>
            <w:tcMar>
              <w:top w:w="90" w:type="dxa"/>
              <w:left w:w="110" w:type="dxa"/>
              <w:bottom w:w="90" w:type="dxa"/>
              <w:right w:w="110" w:type="dxa"/>
            </w:tcMar>
          </w:tcPr>
          <w:p w14:paraId="43672D83" w14:textId="77777777" w:rsidR="004D4B5F" w:rsidRDefault="00000000">
            <w:r>
              <w:rPr>
                <w:sz w:val="19"/>
              </w:rPr>
              <w:t>SePay QR form và polling kết quả</w:t>
            </w:r>
          </w:p>
        </w:tc>
        <w:tc>
          <w:tcPr>
            <w:tcW w:w="2197" w:type="dxa"/>
            <w:tcMar>
              <w:top w:w="90" w:type="dxa"/>
              <w:left w:w="110" w:type="dxa"/>
              <w:bottom w:w="90" w:type="dxa"/>
              <w:right w:w="110" w:type="dxa"/>
            </w:tcMar>
          </w:tcPr>
          <w:p w14:paraId="6849D70D" w14:textId="77777777" w:rsidR="004D4B5F" w:rsidRDefault="00000000">
            <w:r>
              <w:rPr>
                <w:sz w:val="19"/>
              </w:rPr>
              <w:t>SePayPaymentGateway; webhook; xác minh API key/HMAC; amount/content</w:t>
            </w:r>
          </w:p>
        </w:tc>
      </w:tr>
      <w:tr w:rsidR="004D4B5F" w14:paraId="1EE4D670" w14:textId="77777777">
        <w:trPr>
          <w:jc w:val="center"/>
        </w:trPr>
        <w:tc>
          <w:tcPr>
            <w:tcW w:w="2197" w:type="dxa"/>
            <w:tcMar>
              <w:top w:w="90" w:type="dxa"/>
              <w:left w:w="110" w:type="dxa"/>
              <w:bottom w:w="90" w:type="dxa"/>
              <w:right w:w="110" w:type="dxa"/>
            </w:tcMar>
          </w:tcPr>
          <w:p w14:paraId="71540769" w14:textId="77777777" w:rsidR="004D4B5F" w:rsidRDefault="00000000">
            <w:r>
              <w:rPr>
                <w:sz w:val="19"/>
              </w:rPr>
              <w:t>FR-09</w:t>
            </w:r>
          </w:p>
        </w:tc>
        <w:tc>
          <w:tcPr>
            <w:tcW w:w="2197" w:type="dxa"/>
            <w:tcMar>
              <w:top w:w="90" w:type="dxa"/>
              <w:left w:w="110" w:type="dxa"/>
              <w:bottom w:w="90" w:type="dxa"/>
              <w:right w:w="110" w:type="dxa"/>
            </w:tcMar>
          </w:tcPr>
          <w:p w14:paraId="3FAD48D9" w14:textId="77777777" w:rsidR="004D4B5F" w:rsidRDefault="00000000">
            <w:r>
              <w:rPr>
                <w:sz w:val="19"/>
              </w:rPr>
              <w:t>Phát hành và xem vé QR</w:t>
            </w:r>
          </w:p>
        </w:tc>
        <w:tc>
          <w:tcPr>
            <w:tcW w:w="2197" w:type="dxa"/>
            <w:tcMar>
              <w:top w:w="90" w:type="dxa"/>
              <w:left w:w="110" w:type="dxa"/>
              <w:bottom w:w="90" w:type="dxa"/>
              <w:right w:w="110" w:type="dxa"/>
            </w:tcMar>
          </w:tcPr>
          <w:p w14:paraId="75D0707D" w14:textId="77777777" w:rsidR="004D4B5F" w:rsidRDefault="00000000">
            <w:r>
              <w:rPr>
                <w:sz w:val="19"/>
              </w:rPr>
              <w:t>MyBookingsPage; TicketDetailPage</w:t>
            </w:r>
          </w:p>
        </w:tc>
        <w:tc>
          <w:tcPr>
            <w:tcW w:w="2197" w:type="dxa"/>
            <w:tcMar>
              <w:top w:w="90" w:type="dxa"/>
              <w:left w:w="110" w:type="dxa"/>
              <w:bottom w:w="90" w:type="dxa"/>
              <w:right w:w="110" w:type="dxa"/>
            </w:tcMar>
          </w:tcPr>
          <w:p w14:paraId="58786C6F" w14:textId="77777777" w:rsidR="004D4B5F" w:rsidRDefault="00000000">
            <w:r>
              <w:rPr>
                <w:sz w:val="19"/>
              </w:rPr>
              <w:t>TicketQrCodeService; tickets; BookingService payment-success</w:t>
            </w:r>
          </w:p>
        </w:tc>
      </w:tr>
      <w:tr w:rsidR="004D4B5F" w14:paraId="0646E218" w14:textId="77777777">
        <w:trPr>
          <w:jc w:val="center"/>
        </w:trPr>
        <w:tc>
          <w:tcPr>
            <w:tcW w:w="2197" w:type="dxa"/>
            <w:tcMar>
              <w:top w:w="90" w:type="dxa"/>
              <w:left w:w="110" w:type="dxa"/>
              <w:bottom w:w="90" w:type="dxa"/>
              <w:right w:w="110" w:type="dxa"/>
            </w:tcMar>
          </w:tcPr>
          <w:p w14:paraId="4C0340AE" w14:textId="77777777" w:rsidR="004D4B5F" w:rsidRDefault="00000000">
            <w:r>
              <w:rPr>
                <w:sz w:val="19"/>
              </w:rPr>
              <w:lastRenderedPageBreak/>
              <w:t>FR-10</w:t>
            </w:r>
          </w:p>
        </w:tc>
        <w:tc>
          <w:tcPr>
            <w:tcW w:w="2197" w:type="dxa"/>
            <w:tcMar>
              <w:top w:w="90" w:type="dxa"/>
              <w:left w:w="110" w:type="dxa"/>
              <w:bottom w:w="90" w:type="dxa"/>
              <w:right w:w="110" w:type="dxa"/>
            </w:tcMar>
          </w:tcPr>
          <w:p w14:paraId="33D543AE" w14:textId="77777777" w:rsidR="004D4B5F" w:rsidRDefault="00000000">
            <w:r>
              <w:rPr>
                <w:sz w:val="19"/>
              </w:rPr>
              <w:t>Soát vé theo rạp và suất</w:t>
            </w:r>
          </w:p>
        </w:tc>
        <w:tc>
          <w:tcPr>
            <w:tcW w:w="2197" w:type="dxa"/>
            <w:tcMar>
              <w:top w:w="90" w:type="dxa"/>
              <w:left w:w="110" w:type="dxa"/>
              <w:bottom w:w="90" w:type="dxa"/>
              <w:right w:w="110" w:type="dxa"/>
            </w:tcMar>
          </w:tcPr>
          <w:p w14:paraId="17923657" w14:textId="77777777" w:rsidR="004D4B5F" w:rsidRDefault="00000000">
            <w:r>
              <w:rPr>
                <w:sz w:val="19"/>
              </w:rPr>
              <w:t>StaffTicketScannerPage</w:t>
            </w:r>
          </w:p>
        </w:tc>
        <w:tc>
          <w:tcPr>
            <w:tcW w:w="2197" w:type="dxa"/>
            <w:tcMar>
              <w:top w:w="90" w:type="dxa"/>
              <w:left w:w="110" w:type="dxa"/>
              <w:bottom w:w="90" w:type="dxa"/>
              <w:right w:w="110" w:type="dxa"/>
            </w:tcMar>
          </w:tcPr>
          <w:p w14:paraId="5F3B700F" w14:textId="77777777" w:rsidR="004D4B5F" w:rsidRDefault="00000000">
            <w:r>
              <w:rPr>
                <w:sz w:val="19"/>
              </w:rPr>
              <w:t>TicketController; BookingServiceImpl.checkInTicket; staff_cinemas</w:t>
            </w:r>
          </w:p>
        </w:tc>
      </w:tr>
      <w:tr w:rsidR="004D4B5F" w14:paraId="5F3B288B" w14:textId="77777777">
        <w:trPr>
          <w:jc w:val="center"/>
        </w:trPr>
        <w:tc>
          <w:tcPr>
            <w:tcW w:w="2197" w:type="dxa"/>
            <w:tcMar>
              <w:top w:w="90" w:type="dxa"/>
              <w:left w:w="110" w:type="dxa"/>
              <w:bottom w:w="90" w:type="dxa"/>
              <w:right w:w="110" w:type="dxa"/>
            </w:tcMar>
          </w:tcPr>
          <w:p w14:paraId="685C62BF" w14:textId="77777777" w:rsidR="004D4B5F" w:rsidRDefault="00000000">
            <w:r>
              <w:rPr>
                <w:sz w:val="19"/>
              </w:rPr>
              <w:t>FR-11</w:t>
            </w:r>
          </w:p>
        </w:tc>
        <w:tc>
          <w:tcPr>
            <w:tcW w:w="2197" w:type="dxa"/>
            <w:tcMar>
              <w:top w:w="90" w:type="dxa"/>
              <w:left w:w="110" w:type="dxa"/>
              <w:bottom w:w="90" w:type="dxa"/>
              <w:right w:w="110" w:type="dxa"/>
            </w:tcMar>
          </w:tcPr>
          <w:p w14:paraId="3B4523C9" w14:textId="77777777" w:rsidR="004D4B5F" w:rsidRDefault="00000000">
            <w:r>
              <w:rPr>
                <w:sz w:val="19"/>
              </w:rPr>
              <w:t>Đồng bộ trạng thái ghế</w:t>
            </w:r>
          </w:p>
        </w:tc>
        <w:tc>
          <w:tcPr>
            <w:tcW w:w="2197" w:type="dxa"/>
            <w:tcMar>
              <w:top w:w="90" w:type="dxa"/>
              <w:left w:w="110" w:type="dxa"/>
              <w:bottom w:w="90" w:type="dxa"/>
              <w:right w:w="110" w:type="dxa"/>
            </w:tcMar>
          </w:tcPr>
          <w:p w14:paraId="667AAD29" w14:textId="77777777" w:rsidR="004D4B5F" w:rsidRDefault="00000000">
            <w:r>
              <w:rPr>
                <w:sz w:val="19"/>
              </w:rPr>
              <w:t>useSeatWebSocket</w:t>
            </w:r>
          </w:p>
        </w:tc>
        <w:tc>
          <w:tcPr>
            <w:tcW w:w="2197" w:type="dxa"/>
            <w:tcMar>
              <w:top w:w="90" w:type="dxa"/>
              <w:left w:w="110" w:type="dxa"/>
              <w:bottom w:w="90" w:type="dxa"/>
              <w:right w:w="110" w:type="dxa"/>
            </w:tcMar>
          </w:tcPr>
          <w:p w14:paraId="0B51E141" w14:textId="77777777" w:rsidR="004D4B5F" w:rsidRDefault="00000000">
            <w:r>
              <w:rPr>
                <w:sz w:val="19"/>
              </w:rPr>
              <w:t>WebSocketConfig; SeatStatusPublisher; SeatStatusEvent</w:t>
            </w:r>
          </w:p>
        </w:tc>
      </w:tr>
      <w:tr w:rsidR="004D4B5F" w14:paraId="2857971D" w14:textId="77777777">
        <w:trPr>
          <w:jc w:val="center"/>
        </w:trPr>
        <w:tc>
          <w:tcPr>
            <w:tcW w:w="2197" w:type="dxa"/>
            <w:tcMar>
              <w:top w:w="90" w:type="dxa"/>
              <w:left w:w="110" w:type="dxa"/>
              <w:bottom w:w="90" w:type="dxa"/>
              <w:right w:w="110" w:type="dxa"/>
            </w:tcMar>
          </w:tcPr>
          <w:p w14:paraId="7B8F4398" w14:textId="77777777" w:rsidR="004D4B5F" w:rsidRDefault="00000000">
            <w:r>
              <w:rPr>
                <w:sz w:val="19"/>
              </w:rPr>
              <w:t>FR-12</w:t>
            </w:r>
          </w:p>
        </w:tc>
        <w:tc>
          <w:tcPr>
            <w:tcW w:w="2197" w:type="dxa"/>
            <w:tcMar>
              <w:top w:w="90" w:type="dxa"/>
              <w:left w:w="110" w:type="dxa"/>
              <w:bottom w:w="90" w:type="dxa"/>
              <w:right w:w="110" w:type="dxa"/>
            </w:tcMar>
          </w:tcPr>
          <w:p w14:paraId="42211C06" w14:textId="77777777" w:rsidR="004D4B5F" w:rsidRDefault="00000000">
            <w:r>
              <w:rPr>
                <w:sz w:val="19"/>
              </w:rPr>
              <w:t>Thu hồi giữ ghế hết hạn</w:t>
            </w:r>
          </w:p>
        </w:tc>
        <w:tc>
          <w:tcPr>
            <w:tcW w:w="2197" w:type="dxa"/>
            <w:tcMar>
              <w:top w:w="90" w:type="dxa"/>
              <w:left w:w="110" w:type="dxa"/>
              <w:bottom w:w="90" w:type="dxa"/>
              <w:right w:w="110" w:type="dxa"/>
            </w:tcMar>
          </w:tcPr>
          <w:p w14:paraId="0B3CEB20" w14:textId="77777777" w:rsidR="004D4B5F" w:rsidRDefault="00000000">
            <w:r>
              <w:rPr>
                <w:sz w:val="19"/>
              </w:rPr>
              <w:t>Client nhận AVAILABLE qua topic</w:t>
            </w:r>
          </w:p>
        </w:tc>
        <w:tc>
          <w:tcPr>
            <w:tcW w:w="2197" w:type="dxa"/>
            <w:tcMar>
              <w:top w:w="90" w:type="dxa"/>
              <w:left w:w="110" w:type="dxa"/>
              <w:bottom w:w="90" w:type="dxa"/>
              <w:right w:w="110" w:type="dxa"/>
            </w:tcMar>
          </w:tcPr>
          <w:p w14:paraId="3B14CF0A" w14:textId="77777777" w:rsidR="004D4B5F" w:rsidRDefault="00000000">
            <w:r>
              <w:rPr>
                <w:sz w:val="19"/>
              </w:rPr>
              <w:t>HoldExpireScheduler; BookingExpirationService; seat_status/bookings</w:t>
            </w:r>
          </w:p>
        </w:tc>
      </w:tr>
      <w:tr w:rsidR="004D4B5F" w14:paraId="5D8EB97B" w14:textId="77777777">
        <w:trPr>
          <w:jc w:val="center"/>
        </w:trPr>
        <w:tc>
          <w:tcPr>
            <w:tcW w:w="2197" w:type="dxa"/>
            <w:tcMar>
              <w:top w:w="90" w:type="dxa"/>
              <w:left w:w="110" w:type="dxa"/>
              <w:bottom w:w="90" w:type="dxa"/>
              <w:right w:w="110" w:type="dxa"/>
            </w:tcMar>
          </w:tcPr>
          <w:p w14:paraId="434CFD44" w14:textId="77777777" w:rsidR="004D4B5F" w:rsidRDefault="00000000">
            <w:r>
              <w:rPr>
                <w:sz w:val="19"/>
              </w:rPr>
              <w:t>FR-13</w:t>
            </w:r>
          </w:p>
        </w:tc>
        <w:tc>
          <w:tcPr>
            <w:tcW w:w="2197" w:type="dxa"/>
            <w:tcMar>
              <w:top w:w="90" w:type="dxa"/>
              <w:left w:w="110" w:type="dxa"/>
              <w:bottom w:w="90" w:type="dxa"/>
              <w:right w:w="110" w:type="dxa"/>
            </w:tcMar>
          </w:tcPr>
          <w:p w14:paraId="7B9CE959" w14:textId="77777777" w:rsidR="004D4B5F" w:rsidRDefault="00000000">
            <w:r>
              <w:rPr>
                <w:sz w:val="19"/>
              </w:rPr>
              <w:t>Hủy suất và hoàn tiền</w:t>
            </w:r>
          </w:p>
        </w:tc>
        <w:tc>
          <w:tcPr>
            <w:tcW w:w="2197" w:type="dxa"/>
            <w:tcMar>
              <w:top w:w="90" w:type="dxa"/>
              <w:left w:w="110" w:type="dxa"/>
              <w:bottom w:w="90" w:type="dxa"/>
              <w:right w:w="110" w:type="dxa"/>
            </w:tcMar>
          </w:tcPr>
          <w:p w14:paraId="4DB0FEC1" w14:textId="77777777" w:rsidR="004D4B5F" w:rsidRDefault="00000000">
            <w:r>
              <w:rPr>
                <w:sz w:val="19"/>
              </w:rPr>
              <w:t>Admin showtime/payment pages</w:t>
            </w:r>
          </w:p>
        </w:tc>
        <w:tc>
          <w:tcPr>
            <w:tcW w:w="2197" w:type="dxa"/>
            <w:tcMar>
              <w:top w:w="90" w:type="dxa"/>
              <w:left w:w="110" w:type="dxa"/>
              <w:bottom w:w="90" w:type="dxa"/>
              <w:right w:w="110" w:type="dxa"/>
            </w:tcMar>
          </w:tcPr>
          <w:p w14:paraId="1A2A2308" w14:textId="77777777" w:rsidR="004D4B5F" w:rsidRDefault="00000000">
            <w:r>
              <w:rPr>
                <w:sz w:val="19"/>
              </w:rPr>
              <w:t>ShowtimeService; RefundServiceImpl; refunds; payment_events</w:t>
            </w:r>
          </w:p>
        </w:tc>
      </w:tr>
      <w:tr w:rsidR="004D4B5F" w14:paraId="1E628285" w14:textId="77777777">
        <w:trPr>
          <w:jc w:val="center"/>
        </w:trPr>
        <w:tc>
          <w:tcPr>
            <w:tcW w:w="2197" w:type="dxa"/>
            <w:tcMar>
              <w:top w:w="90" w:type="dxa"/>
              <w:left w:w="110" w:type="dxa"/>
              <w:bottom w:w="90" w:type="dxa"/>
              <w:right w:w="110" w:type="dxa"/>
            </w:tcMar>
          </w:tcPr>
          <w:p w14:paraId="476E79C7" w14:textId="77777777" w:rsidR="004D4B5F" w:rsidRDefault="00000000">
            <w:r>
              <w:rPr>
                <w:sz w:val="19"/>
              </w:rPr>
              <w:t>FR-14</w:t>
            </w:r>
          </w:p>
        </w:tc>
        <w:tc>
          <w:tcPr>
            <w:tcW w:w="2197" w:type="dxa"/>
            <w:tcMar>
              <w:top w:w="90" w:type="dxa"/>
              <w:left w:w="110" w:type="dxa"/>
              <w:bottom w:w="90" w:type="dxa"/>
              <w:right w:w="110" w:type="dxa"/>
            </w:tcMar>
          </w:tcPr>
          <w:p w14:paraId="744295D1" w14:textId="77777777" w:rsidR="004D4B5F" w:rsidRDefault="00000000">
            <w:r>
              <w:rPr>
                <w:sz w:val="19"/>
              </w:rPr>
              <w:t>Quản trị và phân quyền</w:t>
            </w:r>
          </w:p>
        </w:tc>
        <w:tc>
          <w:tcPr>
            <w:tcW w:w="2197" w:type="dxa"/>
            <w:tcMar>
              <w:top w:w="90" w:type="dxa"/>
              <w:left w:w="110" w:type="dxa"/>
              <w:bottom w:w="90" w:type="dxa"/>
              <w:right w:w="110" w:type="dxa"/>
            </w:tcMar>
          </w:tcPr>
          <w:p w14:paraId="397A5A8D" w14:textId="77777777" w:rsidR="004D4B5F" w:rsidRDefault="00000000">
            <w:r>
              <w:rPr>
                <w:sz w:val="19"/>
              </w:rPr>
              <w:t>ProtectedRoute; admin/staff layout</w:t>
            </w:r>
          </w:p>
        </w:tc>
        <w:tc>
          <w:tcPr>
            <w:tcW w:w="2197" w:type="dxa"/>
            <w:tcMar>
              <w:top w:w="90" w:type="dxa"/>
              <w:left w:w="110" w:type="dxa"/>
              <w:bottom w:w="90" w:type="dxa"/>
              <w:right w:w="110" w:type="dxa"/>
            </w:tcMar>
          </w:tcPr>
          <w:p w14:paraId="25F0B528" w14:textId="77777777" w:rsidR="004D4B5F" w:rsidRDefault="00000000">
            <w:r>
              <w:rPr>
                <w:sz w:val="19"/>
              </w:rPr>
              <w:t>SecurityConfig; @PreAuthorize; ApplicationInitConfig; RBAC tables</w:t>
            </w:r>
          </w:p>
        </w:tc>
      </w:tr>
      <w:tr w:rsidR="004D4B5F" w14:paraId="0301FF7E" w14:textId="77777777">
        <w:trPr>
          <w:jc w:val="center"/>
        </w:trPr>
        <w:tc>
          <w:tcPr>
            <w:tcW w:w="2197" w:type="dxa"/>
            <w:tcMar>
              <w:top w:w="90" w:type="dxa"/>
              <w:left w:w="110" w:type="dxa"/>
              <w:bottom w:w="90" w:type="dxa"/>
              <w:right w:w="110" w:type="dxa"/>
            </w:tcMar>
          </w:tcPr>
          <w:p w14:paraId="4435EAA1" w14:textId="77777777" w:rsidR="004D4B5F" w:rsidRDefault="00000000">
            <w:r>
              <w:rPr>
                <w:sz w:val="19"/>
              </w:rPr>
              <w:t>FR-15</w:t>
            </w:r>
          </w:p>
        </w:tc>
        <w:tc>
          <w:tcPr>
            <w:tcW w:w="2197" w:type="dxa"/>
            <w:tcMar>
              <w:top w:w="90" w:type="dxa"/>
              <w:left w:w="110" w:type="dxa"/>
              <w:bottom w:w="90" w:type="dxa"/>
              <w:right w:w="110" w:type="dxa"/>
            </w:tcMar>
          </w:tcPr>
          <w:p w14:paraId="6376F2CF" w14:textId="77777777" w:rsidR="004D4B5F" w:rsidRDefault="00000000">
            <w:r>
              <w:rPr>
                <w:sz w:val="19"/>
              </w:rPr>
              <w:t>Theo dõi và kiểm toán</w:t>
            </w:r>
          </w:p>
        </w:tc>
        <w:tc>
          <w:tcPr>
            <w:tcW w:w="2197" w:type="dxa"/>
            <w:tcMar>
              <w:top w:w="90" w:type="dxa"/>
              <w:left w:w="110" w:type="dxa"/>
              <w:bottom w:w="90" w:type="dxa"/>
              <w:right w:w="110" w:type="dxa"/>
            </w:tcMar>
          </w:tcPr>
          <w:p w14:paraId="654DE49C" w14:textId="77777777" w:rsidR="004D4B5F" w:rsidRDefault="00000000">
            <w:r>
              <w:rPr>
                <w:sz w:val="19"/>
              </w:rPr>
              <w:t>Admin audit/payment event pages</w:t>
            </w:r>
          </w:p>
        </w:tc>
        <w:tc>
          <w:tcPr>
            <w:tcW w:w="2197" w:type="dxa"/>
            <w:tcMar>
              <w:top w:w="90" w:type="dxa"/>
              <w:left w:w="110" w:type="dxa"/>
              <w:bottom w:w="90" w:type="dxa"/>
              <w:right w:w="110" w:type="dxa"/>
            </w:tcMar>
          </w:tcPr>
          <w:p w14:paraId="784826B6" w14:textId="77777777" w:rsidR="004D4B5F" w:rsidRDefault="00000000">
            <w:r>
              <w:rPr>
                <w:sz w:val="19"/>
              </w:rPr>
              <w:t>AdminAuditLogInterceptor; AuthAuditService; audit/payment event tables</w:t>
            </w:r>
          </w:p>
        </w:tc>
      </w:tr>
    </w:tbl>
    <w:p w14:paraId="7EB3437C" w14:textId="77777777" w:rsidR="004D4B5F" w:rsidRDefault="004D4B5F"/>
    <w:p w14:paraId="3E30ED87" w14:textId="77777777" w:rsidR="004D4B5F" w:rsidRDefault="00000000">
      <w:r>
        <w:br w:type="page"/>
      </w:r>
    </w:p>
    <w:p w14:paraId="761519CC" w14:textId="77777777" w:rsidR="004D4B5F" w:rsidRDefault="00000000">
      <w:pPr>
        <w:pStyle w:val="Heading1"/>
      </w:pPr>
      <w:r>
        <w:lastRenderedPageBreak/>
        <w:t>PHỤ LỤC B. KỊCH BẢN KIỂM THỬ NGHIỆP VỤ</w:t>
      </w:r>
    </w:p>
    <w:p w14:paraId="228BAB6F" w14:textId="77777777" w:rsidR="004D4B5F"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33C92C5" w14:textId="77777777" w:rsidR="004D4B5F" w:rsidRDefault="00000000">
      <w:pPr>
        <w:pStyle w:val="TableCaption"/>
      </w:pPr>
      <w:r>
        <w:t>Bảng PL.B.1. Kịch bản kiểm thử trọng yếu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4D4B5F" w14:paraId="32392D5E" w14:textId="77777777">
        <w:trPr>
          <w:tblHeader/>
          <w:jc w:val="center"/>
        </w:trPr>
        <w:tc>
          <w:tcPr>
            <w:tcW w:w="2197" w:type="dxa"/>
            <w:shd w:val="clear" w:color="auto" w:fill="EAF2FF"/>
            <w:tcMar>
              <w:top w:w="90" w:type="dxa"/>
              <w:left w:w="110" w:type="dxa"/>
              <w:bottom w:w="90" w:type="dxa"/>
              <w:right w:w="110" w:type="dxa"/>
            </w:tcMar>
          </w:tcPr>
          <w:p w14:paraId="25D77A6B" w14:textId="77777777" w:rsidR="004D4B5F" w:rsidRDefault="00000000">
            <w:r>
              <w:rPr>
                <w:b/>
                <w:color w:val="07172E"/>
                <w:sz w:val="19"/>
              </w:rPr>
              <w:t>Mã</w:t>
            </w:r>
          </w:p>
        </w:tc>
        <w:tc>
          <w:tcPr>
            <w:tcW w:w="2197" w:type="dxa"/>
            <w:shd w:val="clear" w:color="auto" w:fill="EAF2FF"/>
            <w:tcMar>
              <w:top w:w="90" w:type="dxa"/>
              <w:left w:w="110" w:type="dxa"/>
              <w:bottom w:w="90" w:type="dxa"/>
              <w:right w:w="110" w:type="dxa"/>
            </w:tcMar>
          </w:tcPr>
          <w:p w14:paraId="56800F18" w14:textId="77777777" w:rsidR="004D4B5F"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09CFFCB7" w14:textId="77777777" w:rsidR="004D4B5F"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0B1EA8AA" w14:textId="77777777" w:rsidR="004D4B5F" w:rsidRDefault="00000000">
            <w:r>
              <w:rPr>
                <w:b/>
                <w:color w:val="07172E"/>
                <w:sz w:val="19"/>
              </w:rPr>
              <w:t>Loại</w:t>
            </w:r>
          </w:p>
        </w:tc>
      </w:tr>
      <w:tr w:rsidR="004D4B5F" w14:paraId="1840DC61" w14:textId="77777777">
        <w:trPr>
          <w:jc w:val="center"/>
        </w:trPr>
        <w:tc>
          <w:tcPr>
            <w:tcW w:w="2197" w:type="dxa"/>
            <w:tcMar>
              <w:top w:w="90" w:type="dxa"/>
              <w:left w:w="110" w:type="dxa"/>
              <w:bottom w:w="90" w:type="dxa"/>
              <w:right w:w="110" w:type="dxa"/>
            </w:tcMar>
          </w:tcPr>
          <w:p w14:paraId="568E3E0C" w14:textId="77777777" w:rsidR="004D4B5F" w:rsidRDefault="00000000">
            <w:r>
              <w:rPr>
                <w:sz w:val="19"/>
              </w:rPr>
              <w:t>TC-01</w:t>
            </w:r>
          </w:p>
        </w:tc>
        <w:tc>
          <w:tcPr>
            <w:tcW w:w="2197" w:type="dxa"/>
            <w:tcMar>
              <w:top w:w="90" w:type="dxa"/>
              <w:left w:w="110" w:type="dxa"/>
              <w:bottom w:w="90" w:type="dxa"/>
              <w:right w:w="110" w:type="dxa"/>
            </w:tcMar>
          </w:tcPr>
          <w:p w14:paraId="29EF3677" w14:textId="77777777" w:rsidR="004D4B5F"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5909407B" w14:textId="77777777" w:rsidR="004D4B5F"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52FB92F0" w14:textId="77777777" w:rsidR="004D4B5F" w:rsidRDefault="00000000">
            <w:r>
              <w:rPr>
                <w:sz w:val="19"/>
              </w:rPr>
              <w:t>Chức năng</w:t>
            </w:r>
          </w:p>
        </w:tc>
      </w:tr>
      <w:tr w:rsidR="004D4B5F" w14:paraId="2F3292CD" w14:textId="77777777">
        <w:trPr>
          <w:jc w:val="center"/>
        </w:trPr>
        <w:tc>
          <w:tcPr>
            <w:tcW w:w="2197" w:type="dxa"/>
            <w:tcMar>
              <w:top w:w="90" w:type="dxa"/>
              <w:left w:w="110" w:type="dxa"/>
              <w:bottom w:w="90" w:type="dxa"/>
              <w:right w:w="110" w:type="dxa"/>
            </w:tcMar>
          </w:tcPr>
          <w:p w14:paraId="0B532AE4" w14:textId="77777777" w:rsidR="004D4B5F" w:rsidRDefault="00000000">
            <w:r>
              <w:rPr>
                <w:sz w:val="19"/>
              </w:rPr>
              <w:t>TC-02</w:t>
            </w:r>
          </w:p>
        </w:tc>
        <w:tc>
          <w:tcPr>
            <w:tcW w:w="2197" w:type="dxa"/>
            <w:tcMar>
              <w:top w:w="90" w:type="dxa"/>
              <w:left w:w="110" w:type="dxa"/>
              <w:bottom w:w="90" w:type="dxa"/>
              <w:right w:w="110" w:type="dxa"/>
            </w:tcMar>
          </w:tcPr>
          <w:p w14:paraId="10A12268" w14:textId="77777777" w:rsidR="004D4B5F" w:rsidRDefault="00000000">
            <w:r>
              <w:rPr>
                <w:sz w:val="19"/>
              </w:rPr>
              <w:t>Đăng nhập sai nhiều lần trong cửa sổ rate limit.</w:t>
            </w:r>
          </w:p>
        </w:tc>
        <w:tc>
          <w:tcPr>
            <w:tcW w:w="2197" w:type="dxa"/>
            <w:tcMar>
              <w:top w:w="90" w:type="dxa"/>
              <w:left w:w="110" w:type="dxa"/>
              <w:bottom w:w="90" w:type="dxa"/>
              <w:right w:w="110" w:type="dxa"/>
            </w:tcMar>
          </w:tcPr>
          <w:p w14:paraId="10B19E64" w14:textId="77777777" w:rsidR="004D4B5F"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0916150F" w14:textId="77777777" w:rsidR="004D4B5F" w:rsidRDefault="00000000">
            <w:r>
              <w:rPr>
                <w:sz w:val="19"/>
              </w:rPr>
              <w:t>Bảo mật</w:t>
            </w:r>
          </w:p>
        </w:tc>
      </w:tr>
      <w:tr w:rsidR="004D4B5F" w14:paraId="2DE907D2" w14:textId="77777777">
        <w:trPr>
          <w:jc w:val="center"/>
        </w:trPr>
        <w:tc>
          <w:tcPr>
            <w:tcW w:w="2197" w:type="dxa"/>
            <w:tcMar>
              <w:top w:w="90" w:type="dxa"/>
              <w:left w:w="110" w:type="dxa"/>
              <w:bottom w:w="90" w:type="dxa"/>
              <w:right w:w="110" w:type="dxa"/>
            </w:tcMar>
          </w:tcPr>
          <w:p w14:paraId="42369EB6" w14:textId="77777777" w:rsidR="004D4B5F" w:rsidRDefault="00000000">
            <w:r>
              <w:rPr>
                <w:sz w:val="19"/>
              </w:rPr>
              <w:t>TC-03</w:t>
            </w:r>
          </w:p>
        </w:tc>
        <w:tc>
          <w:tcPr>
            <w:tcW w:w="2197" w:type="dxa"/>
            <w:tcMar>
              <w:top w:w="90" w:type="dxa"/>
              <w:left w:w="110" w:type="dxa"/>
              <w:bottom w:w="90" w:type="dxa"/>
              <w:right w:w="110" w:type="dxa"/>
            </w:tcMar>
          </w:tcPr>
          <w:p w14:paraId="44737699" w14:textId="77777777" w:rsidR="004D4B5F" w:rsidRDefault="00000000">
            <w:r>
              <w:rPr>
                <w:sz w:val="19"/>
              </w:rPr>
              <w:t>Dùng refresh token hợp lệ hai lần liên tiếp.</w:t>
            </w:r>
          </w:p>
        </w:tc>
        <w:tc>
          <w:tcPr>
            <w:tcW w:w="2197" w:type="dxa"/>
            <w:tcMar>
              <w:top w:w="90" w:type="dxa"/>
              <w:left w:w="110" w:type="dxa"/>
              <w:bottom w:w="90" w:type="dxa"/>
              <w:right w:w="110" w:type="dxa"/>
            </w:tcMar>
          </w:tcPr>
          <w:p w14:paraId="1C999431" w14:textId="77777777" w:rsidR="004D4B5F"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4AD6CFA7" w14:textId="77777777" w:rsidR="004D4B5F" w:rsidRDefault="00000000">
            <w:r>
              <w:rPr>
                <w:sz w:val="19"/>
              </w:rPr>
              <w:t>Bảo mật</w:t>
            </w:r>
          </w:p>
        </w:tc>
      </w:tr>
      <w:tr w:rsidR="004D4B5F" w14:paraId="2E81B707" w14:textId="77777777">
        <w:trPr>
          <w:jc w:val="center"/>
        </w:trPr>
        <w:tc>
          <w:tcPr>
            <w:tcW w:w="2197" w:type="dxa"/>
            <w:tcMar>
              <w:top w:w="90" w:type="dxa"/>
              <w:left w:w="110" w:type="dxa"/>
              <w:bottom w:w="90" w:type="dxa"/>
              <w:right w:w="110" w:type="dxa"/>
            </w:tcMar>
          </w:tcPr>
          <w:p w14:paraId="5FDDC812" w14:textId="77777777" w:rsidR="004D4B5F" w:rsidRDefault="00000000">
            <w:r>
              <w:rPr>
                <w:sz w:val="19"/>
              </w:rPr>
              <w:t>TC-04</w:t>
            </w:r>
          </w:p>
        </w:tc>
        <w:tc>
          <w:tcPr>
            <w:tcW w:w="2197" w:type="dxa"/>
            <w:tcMar>
              <w:top w:w="90" w:type="dxa"/>
              <w:left w:w="110" w:type="dxa"/>
              <w:bottom w:w="90" w:type="dxa"/>
              <w:right w:w="110" w:type="dxa"/>
            </w:tcMar>
          </w:tcPr>
          <w:p w14:paraId="5A515100" w14:textId="77777777" w:rsidR="004D4B5F" w:rsidRDefault="00000000">
            <w:r>
              <w:rPr>
                <w:sz w:val="19"/>
              </w:rPr>
              <w:t>Hai user đồng thời giữ cùng showtimeId và seatId.</w:t>
            </w:r>
          </w:p>
        </w:tc>
        <w:tc>
          <w:tcPr>
            <w:tcW w:w="2197" w:type="dxa"/>
            <w:tcMar>
              <w:top w:w="90" w:type="dxa"/>
              <w:left w:w="110" w:type="dxa"/>
              <w:bottom w:w="90" w:type="dxa"/>
              <w:right w:w="110" w:type="dxa"/>
            </w:tcMar>
          </w:tcPr>
          <w:p w14:paraId="7C9D4D81" w14:textId="77777777" w:rsidR="004D4B5F"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39B34C45" w14:textId="77777777" w:rsidR="004D4B5F" w:rsidRDefault="00000000">
            <w:r>
              <w:rPr>
                <w:sz w:val="19"/>
              </w:rPr>
              <w:t>Đồng thời</w:t>
            </w:r>
          </w:p>
        </w:tc>
      </w:tr>
      <w:tr w:rsidR="004D4B5F" w14:paraId="570CB71B" w14:textId="77777777">
        <w:trPr>
          <w:jc w:val="center"/>
        </w:trPr>
        <w:tc>
          <w:tcPr>
            <w:tcW w:w="2197" w:type="dxa"/>
            <w:tcMar>
              <w:top w:w="90" w:type="dxa"/>
              <w:left w:w="110" w:type="dxa"/>
              <w:bottom w:w="90" w:type="dxa"/>
              <w:right w:w="110" w:type="dxa"/>
            </w:tcMar>
          </w:tcPr>
          <w:p w14:paraId="415757B7" w14:textId="77777777" w:rsidR="004D4B5F" w:rsidRDefault="00000000">
            <w:r>
              <w:rPr>
                <w:sz w:val="19"/>
              </w:rPr>
              <w:t>TC-05</w:t>
            </w:r>
          </w:p>
        </w:tc>
        <w:tc>
          <w:tcPr>
            <w:tcW w:w="2197" w:type="dxa"/>
            <w:tcMar>
              <w:top w:w="90" w:type="dxa"/>
              <w:left w:w="110" w:type="dxa"/>
              <w:bottom w:w="90" w:type="dxa"/>
              <w:right w:w="110" w:type="dxa"/>
            </w:tcMar>
          </w:tcPr>
          <w:p w14:paraId="4ECCEEF5" w14:textId="77777777" w:rsidR="004D4B5F" w:rsidRDefault="00000000">
            <w:r>
              <w:rPr>
                <w:sz w:val="19"/>
              </w:rPr>
              <w:t>User rời trang đến khi holdUntil hết hạn.</w:t>
            </w:r>
          </w:p>
        </w:tc>
        <w:tc>
          <w:tcPr>
            <w:tcW w:w="2197" w:type="dxa"/>
            <w:tcMar>
              <w:top w:w="90" w:type="dxa"/>
              <w:left w:w="110" w:type="dxa"/>
              <w:bottom w:w="90" w:type="dxa"/>
              <w:right w:w="110" w:type="dxa"/>
            </w:tcMar>
          </w:tcPr>
          <w:p w14:paraId="26F800ED" w14:textId="77777777" w:rsidR="004D4B5F"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1348485C" w14:textId="77777777" w:rsidR="004D4B5F" w:rsidRDefault="00000000">
            <w:r>
              <w:rPr>
                <w:sz w:val="19"/>
              </w:rPr>
              <w:t>Lifecycle</w:t>
            </w:r>
          </w:p>
        </w:tc>
      </w:tr>
      <w:tr w:rsidR="004D4B5F" w14:paraId="708F0832" w14:textId="77777777">
        <w:trPr>
          <w:jc w:val="center"/>
        </w:trPr>
        <w:tc>
          <w:tcPr>
            <w:tcW w:w="2197" w:type="dxa"/>
            <w:tcMar>
              <w:top w:w="90" w:type="dxa"/>
              <w:left w:w="110" w:type="dxa"/>
              <w:bottom w:w="90" w:type="dxa"/>
              <w:right w:w="110" w:type="dxa"/>
            </w:tcMar>
          </w:tcPr>
          <w:p w14:paraId="1DD95DCE" w14:textId="77777777" w:rsidR="004D4B5F" w:rsidRDefault="00000000">
            <w:r>
              <w:rPr>
                <w:sz w:val="19"/>
              </w:rPr>
              <w:t>TC-06</w:t>
            </w:r>
          </w:p>
        </w:tc>
        <w:tc>
          <w:tcPr>
            <w:tcW w:w="2197" w:type="dxa"/>
            <w:tcMar>
              <w:top w:w="90" w:type="dxa"/>
              <w:left w:w="110" w:type="dxa"/>
              <w:bottom w:w="90" w:type="dxa"/>
              <w:right w:w="110" w:type="dxa"/>
            </w:tcMar>
          </w:tcPr>
          <w:p w14:paraId="36F056E4" w14:textId="77777777" w:rsidR="004D4B5F" w:rsidRDefault="00000000">
            <w:r>
              <w:rPr>
                <w:sz w:val="19"/>
              </w:rPr>
              <w:t>Tạo hai booking PENDING cho cùng user, suất và bộ ghế.</w:t>
            </w:r>
          </w:p>
        </w:tc>
        <w:tc>
          <w:tcPr>
            <w:tcW w:w="2197" w:type="dxa"/>
            <w:tcMar>
              <w:top w:w="90" w:type="dxa"/>
              <w:left w:w="110" w:type="dxa"/>
              <w:bottom w:w="90" w:type="dxa"/>
              <w:right w:w="110" w:type="dxa"/>
            </w:tcMar>
          </w:tcPr>
          <w:p w14:paraId="3D42455D" w14:textId="77777777" w:rsidR="004D4B5F"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326BE723" w14:textId="77777777" w:rsidR="004D4B5F" w:rsidRDefault="00000000">
            <w:r>
              <w:rPr>
                <w:sz w:val="19"/>
              </w:rPr>
              <w:t>Toàn vẹn</w:t>
            </w:r>
          </w:p>
        </w:tc>
      </w:tr>
      <w:tr w:rsidR="004D4B5F" w14:paraId="19AC7B69" w14:textId="77777777">
        <w:trPr>
          <w:jc w:val="center"/>
        </w:trPr>
        <w:tc>
          <w:tcPr>
            <w:tcW w:w="2197" w:type="dxa"/>
            <w:tcMar>
              <w:top w:w="90" w:type="dxa"/>
              <w:left w:w="110" w:type="dxa"/>
              <w:bottom w:w="90" w:type="dxa"/>
              <w:right w:w="110" w:type="dxa"/>
            </w:tcMar>
          </w:tcPr>
          <w:p w14:paraId="3A3A683E" w14:textId="77777777" w:rsidR="004D4B5F" w:rsidRDefault="00000000">
            <w:r>
              <w:rPr>
                <w:sz w:val="19"/>
              </w:rPr>
              <w:t>TC-07</w:t>
            </w:r>
          </w:p>
        </w:tc>
        <w:tc>
          <w:tcPr>
            <w:tcW w:w="2197" w:type="dxa"/>
            <w:tcMar>
              <w:top w:w="90" w:type="dxa"/>
              <w:left w:w="110" w:type="dxa"/>
              <w:bottom w:w="90" w:type="dxa"/>
              <w:right w:w="110" w:type="dxa"/>
            </w:tcMar>
          </w:tcPr>
          <w:p w14:paraId="6DBDD296" w14:textId="77777777" w:rsidR="004D4B5F" w:rsidRDefault="00000000">
            <w:r>
              <w:rPr>
                <w:sz w:val="19"/>
              </w:rPr>
              <w:t>VNPay callback có checksum sai hoặc amount khác payment.</w:t>
            </w:r>
          </w:p>
        </w:tc>
        <w:tc>
          <w:tcPr>
            <w:tcW w:w="2197" w:type="dxa"/>
            <w:tcMar>
              <w:top w:w="90" w:type="dxa"/>
              <w:left w:w="110" w:type="dxa"/>
              <w:bottom w:w="90" w:type="dxa"/>
              <w:right w:w="110" w:type="dxa"/>
            </w:tcMar>
          </w:tcPr>
          <w:p w14:paraId="2644A9F2" w14:textId="77777777" w:rsidR="004D4B5F"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333880A8" w14:textId="77777777" w:rsidR="004D4B5F" w:rsidRDefault="00000000">
            <w:r>
              <w:rPr>
                <w:sz w:val="19"/>
              </w:rPr>
              <w:t>Thanh toán</w:t>
            </w:r>
          </w:p>
        </w:tc>
      </w:tr>
      <w:tr w:rsidR="004D4B5F" w14:paraId="5A9778A3" w14:textId="77777777">
        <w:trPr>
          <w:jc w:val="center"/>
        </w:trPr>
        <w:tc>
          <w:tcPr>
            <w:tcW w:w="2197" w:type="dxa"/>
            <w:tcMar>
              <w:top w:w="90" w:type="dxa"/>
              <w:left w:w="110" w:type="dxa"/>
              <w:bottom w:w="90" w:type="dxa"/>
              <w:right w:w="110" w:type="dxa"/>
            </w:tcMar>
          </w:tcPr>
          <w:p w14:paraId="09071E79" w14:textId="77777777" w:rsidR="004D4B5F" w:rsidRDefault="00000000">
            <w:r>
              <w:rPr>
                <w:sz w:val="19"/>
              </w:rPr>
              <w:lastRenderedPageBreak/>
              <w:t>TC-08</w:t>
            </w:r>
          </w:p>
        </w:tc>
        <w:tc>
          <w:tcPr>
            <w:tcW w:w="2197" w:type="dxa"/>
            <w:tcMar>
              <w:top w:w="90" w:type="dxa"/>
              <w:left w:w="110" w:type="dxa"/>
              <w:bottom w:w="90" w:type="dxa"/>
              <w:right w:w="110" w:type="dxa"/>
            </w:tcMar>
          </w:tcPr>
          <w:p w14:paraId="7128CBB1" w14:textId="77777777" w:rsidR="004D4B5F" w:rsidRDefault="00000000">
            <w:r>
              <w:rPr>
                <w:sz w:val="19"/>
              </w:rPr>
              <w:t>Gửi callback thành công hợp lệ lặp lại.</w:t>
            </w:r>
          </w:p>
        </w:tc>
        <w:tc>
          <w:tcPr>
            <w:tcW w:w="2197" w:type="dxa"/>
            <w:tcMar>
              <w:top w:w="90" w:type="dxa"/>
              <w:left w:w="110" w:type="dxa"/>
              <w:bottom w:w="90" w:type="dxa"/>
              <w:right w:w="110" w:type="dxa"/>
            </w:tcMar>
          </w:tcPr>
          <w:p w14:paraId="451B26EF" w14:textId="77777777" w:rsidR="004D4B5F"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3DB16C60" w14:textId="77777777" w:rsidR="004D4B5F" w:rsidRDefault="00000000">
            <w:r>
              <w:rPr>
                <w:sz w:val="19"/>
              </w:rPr>
              <w:t>Thanh toán</w:t>
            </w:r>
          </w:p>
        </w:tc>
      </w:tr>
      <w:tr w:rsidR="004D4B5F" w14:paraId="3338E5E4" w14:textId="77777777">
        <w:trPr>
          <w:jc w:val="center"/>
        </w:trPr>
        <w:tc>
          <w:tcPr>
            <w:tcW w:w="2197" w:type="dxa"/>
            <w:tcMar>
              <w:top w:w="90" w:type="dxa"/>
              <w:left w:w="110" w:type="dxa"/>
              <w:bottom w:w="90" w:type="dxa"/>
              <w:right w:w="110" w:type="dxa"/>
            </w:tcMar>
          </w:tcPr>
          <w:p w14:paraId="7FFBF647" w14:textId="77777777" w:rsidR="004D4B5F" w:rsidRDefault="00000000">
            <w:r>
              <w:rPr>
                <w:sz w:val="19"/>
              </w:rPr>
              <w:t>TC-09</w:t>
            </w:r>
          </w:p>
        </w:tc>
        <w:tc>
          <w:tcPr>
            <w:tcW w:w="2197" w:type="dxa"/>
            <w:tcMar>
              <w:top w:w="90" w:type="dxa"/>
              <w:left w:w="110" w:type="dxa"/>
              <w:bottom w:w="90" w:type="dxa"/>
              <w:right w:w="110" w:type="dxa"/>
            </w:tcMar>
          </w:tcPr>
          <w:p w14:paraId="002405AC" w14:textId="77777777" w:rsidR="004D4B5F" w:rsidRDefault="00000000">
            <w:r>
              <w:rPr>
                <w:sz w:val="19"/>
              </w:rPr>
              <w:t>SePay webhook đúng nội dung nhưng thiếu/sai API key hoặc HMAC.</w:t>
            </w:r>
          </w:p>
        </w:tc>
        <w:tc>
          <w:tcPr>
            <w:tcW w:w="2197" w:type="dxa"/>
            <w:tcMar>
              <w:top w:w="90" w:type="dxa"/>
              <w:left w:w="110" w:type="dxa"/>
              <w:bottom w:w="90" w:type="dxa"/>
              <w:right w:w="110" w:type="dxa"/>
            </w:tcMar>
          </w:tcPr>
          <w:p w14:paraId="00FA3EFA" w14:textId="77777777" w:rsidR="004D4B5F"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1B4EA5BC" w14:textId="77777777" w:rsidR="004D4B5F" w:rsidRDefault="00000000">
            <w:r>
              <w:rPr>
                <w:sz w:val="19"/>
              </w:rPr>
              <w:t>Thanh toán</w:t>
            </w:r>
          </w:p>
        </w:tc>
      </w:tr>
      <w:tr w:rsidR="004D4B5F" w14:paraId="3AF44110" w14:textId="77777777">
        <w:trPr>
          <w:jc w:val="center"/>
        </w:trPr>
        <w:tc>
          <w:tcPr>
            <w:tcW w:w="2197" w:type="dxa"/>
            <w:tcMar>
              <w:top w:w="90" w:type="dxa"/>
              <w:left w:w="110" w:type="dxa"/>
              <w:bottom w:w="90" w:type="dxa"/>
              <w:right w:w="110" w:type="dxa"/>
            </w:tcMar>
          </w:tcPr>
          <w:p w14:paraId="28D82AA8" w14:textId="77777777" w:rsidR="004D4B5F" w:rsidRDefault="00000000">
            <w:r>
              <w:rPr>
                <w:sz w:val="19"/>
              </w:rPr>
              <w:t>TC-10</w:t>
            </w:r>
          </w:p>
        </w:tc>
        <w:tc>
          <w:tcPr>
            <w:tcW w:w="2197" w:type="dxa"/>
            <w:tcMar>
              <w:top w:w="90" w:type="dxa"/>
              <w:left w:w="110" w:type="dxa"/>
              <w:bottom w:w="90" w:type="dxa"/>
              <w:right w:w="110" w:type="dxa"/>
            </w:tcMar>
          </w:tcPr>
          <w:p w14:paraId="07E925CF" w14:textId="77777777" w:rsidR="004D4B5F"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165C2136" w14:textId="77777777" w:rsidR="004D4B5F"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6772D222" w14:textId="77777777" w:rsidR="004D4B5F" w:rsidRDefault="00000000">
            <w:r>
              <w:rPr>
                <w:sz w:val="19"/>
              </w:rPr>
              <w:t>UX/Thanh toán</w:t>
            </w:r>
          </w:p>
        </w:tc>
      </w:tr>
      <w:tr w:rsidR="004D4B5F" w14:paraId="09F0A74A" w14:textId="77777777">
        <w:trPr>
          <w:jc w:val="center"/>
        </w:trPr>
        <w:tc>
          <w:tcPr>
            <w:tcW w:w="2197" w:type="dxa"/>
            <w:tcMar>
              <w:top w:w="90" w:type="dxa"/>
              <w:left w:w="110" w:type="dxa"/>
              <w:bottom w:w="90" w:type="dxa"/>
              <w:right w:w="110" w:type="dxa"/>
            </w:tcMar>
          </w:tcPr>
          <w:p w14:paraId="4770CD11" w14:textId="77777777" w:rsidR="004D4B5F" w:rsidRDefault="00000000">
            <w:r>
              <w:rPr>
                <w:sz w:val="19"/>
              </w:rPr>
              <w:t>TC-11</w:t>
            </w:r>
          </w:p>
        </w:tc>
        <w:tc>
          <w:tcPr>
            <w:tcW w:w="2197" w:type="dxa"/>
            <w:tcMar>
              <w:top w:w="90" w:type="dxa"/>
              <w:left w:w="110" w:type="dxa"/>
              <w:bottom w:w="90" w:type="dxa"/>
              <w:right w:w="110" w:type="dxa"/>
            </w:tcMar>
          </w:tcPr>
          <w:p w14:paraId="4D77DF3D" w14:textId="77777777" w:rsidR="004D4B5F" w:rsidRDefault="00000000">
            <w:r>
              <w:rPr>
                <w:sz w:val="19"/>
              </w:rPr>
              <w:t>Staff quét vé ACTIVE nhưng chọn sai rạp hoặc sai suất.</w:t>
            </w:r>
          </w:p>
        </w:tc>
        <w:tc>
          <w:tcPr>
            <w:tcW w:w="2197" w:type="dxa"/>
            <w:tcMar>
              <w:top w:w="90" w:type="dxa"/>
              <w:left w:w="110" w:type="dxa"/>
              <w:bottom w:w="90" w:type="dxa"/>
              <w:right w:w="110" w:type="dxa"/>
            </w:tcMar>
          </w:tcPr>
          <w:p w14:paraId="0ABC0DBE" w14:textId="77777777" w:rsidR="004D4B5F"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6B67D8AF" w14:textId="77777777" w:rsidR="004D4B5F" w:rsidRDefault="00000000">
            <w:r>
              <w:rPr>
                <w:sz w:val="19"/>
              </w:rPr>
              <w:t>Phân quyền</w:t>
            </w:r>
          </w:p>
        </w:tc>
      </w:tr>
      <w:tr w:rsidR="004D4B5F" w14:paraId="7B41C27B" w14:textId="77777777">
        <w:trPr>
          <w:jc w:val="center"/>
        </w:trPr>
        <w:tc>
          <w:tcPr>
            <w:tcW w:w="2197" w:type="dxa"/>
            <w:tcMar>
              <w:top w:w="90" w:type="dxa"/>
              <w:left w:w="110" w:type="dxa"/>
              <w:bottom w:w="90" w:type="dxa"/>
              <w:right w:w="110" w:type="dxa"/>
            </w:tcMar>
          </w:tcPr>
          <w:p w14:paraId="704E8325" w14:textId="77777777" w:rsidR="004D4B5F" w:rsidRDefault="00000000">
            <w:r>
              <w:rPr>
                <w:sz w:val="19"/>
              </w:rPr>
              <w:t>TC-12</w:t>
            </w:r>
          </w:p>
        </w:tc>
        <w:tc>
          <w:tcPr>
            <w:tcW w:w="2197" w:type="dxa"/>
            <w:tcMar>
              <w:top w:w="90" w:type="dxa"/>
              <w:left w:w="110" w:type="dxa"/>
              <w:bottom w:w="90" w:type="dxa"/>
              <w:right w:w="110" w:type="dxa"/>
            </w:tcMar>
          </w:tcPr>
          <w:p w14:paraId="0F0A044D" w14:textId="77777777" w:rsidR="004D4B5F" w:rsidRDefault="00000000">
            <w:r>
              <w:rPr>
                <w:sz w:val="19"/>
              </w:rPr>
              <w:t>Quét lại vé đã USED.</w:t>
            </w:r>
          </w:p>
        </w:tc>
        <w:tc>
          <w:tcPr>
            <w:tcW w:w="2197" w:type="dxa"/>
            <w:tcMar>
              <w:top w:w="90" w:type="dxa"/>
              <w:left w:w="110" w:type="dxa"/>
              <w:bottom w:w="90" w:type="dxa"/>
              <w:right w:w="110" w:type="dxa"/>
            </w:tcMar>
          </w:tcPr>
          <w:p w14:paraId="0E53BA25" w14:textId="77777777" w:rsidR="004D4B5F"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3D18CB73" w14:textId="77777777" w:rsidR="004D4B5F" w:rsidRDefault="00000000">
            <w:r>
              <w:rPr>
                <w:sz w:val="19"/>
              </w:rPr>
              <w:t>Nghiệp vụ</w:t>
            </w:r>
          </w:p>
        </w:tc>
      </w:tr>
      <w:tr w:rsidR="004D4B5F" w14:paraId="022A93EC" w14:textId="77777777">
        <w:trPr>
          <w:jc w:val="center"/>
        </w:trPr>
        <w:tc>
          <w:tcPr>
            <w:tcW w:w="2197" w:type="dxa"/>
            <w:tcMar>
              <w:top w:w="90" w:type="dxa"/>
              <w:left w:w="110" w:type="dxa"/>
              <w:bottom w:w="90" w:type="dxa"/>
              <w:right w:w="110" w:type="dxa"/>
            </w:tcMar>
          </w:tcPr>
          <w:p w14:paraId="24CEE25E" w14:textId="77777777" w:rsidR="004D4B5F" w:rsidRDefault="00000000">
            <w:r>
              <w:rPr>
                <w:sz w:val="19"/>
              </w:rPr>
              <w:t>TC-13</w:t>
            </w:r>
          </w:p>
        </w:tc>
        <w:tc>
          <w:tcPr>
            <w:tcW w:w="2197" w:type="dxa"/>
            <w:tcMar>
              <w:top w:w="90" w:type="dxa"/>
              <w:left w:w="110" w:type="dxa"/>
              <w:bottom w:w="90" w:type="dxa"/>
              <w:right w:w="110" w:type="dxa"/>
            </w:tcMar>
          </w:tcPr>
          <w:p w14:paraId="2FCF0964" w14:textId="77777777" w:rsidR="004D4B5F"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34A8019E" w14:textId="77777777" w:rsidR="004D4B5F" w:rsidRDefault="00000000">
            <w:r>
              <w:rPr>
                <w:sz w:val="19"/>
              </w:rPr>
              <w:t>Bị từ chối ở service scope dù có permission chức năng.</w:t>
            </w:r>
          </w:p>
        </w:tc>
        <w:tc>
          <w:tcPr>
            <w:tcW w:w="2197" w:type="dxa"/>
            <w:tcMar>
              <w:top w:w="90" w:type="dxa"/>
              <w:left w:w="110" w:type="dxa"/>
              <w:bottom w:w="90" w:type="dxa"/>
              <w:right w:w="110" w:type="dxa"/>
            </w:tcMar>
          </w:tcPr>
          <w:p w14:paraId="2C52DE65" w14:textId="77777777" w:rsidR="004D4B5F" w:rsidRDefault="00000000">
            <w:r>
              <w:rPr>
                <w:sz w:val="19"/>
              </w:rPr>
              <w:t>Phân quyền</w:t>
            </w:r>
          </w:p>
        </w:tc>
      </w:tr>
      <w:tr w:rsidR="004D4B5F" w14:paraId="472C5297" w14:textId="77777777">
        <w:trPr>
          <w:jc w:val="center"/>
        </w:trPr>
        <w:tc>
          <w:tcPr>
            <w:tcW w:w="2197" w:type="dxa"/>
            <w:tcMar>
              <w:top w:w="90" w:type="dxa"/>
              <w:left w:w="110" w:type="dxa"/>
              <w:bottom w:w="90" w:type="dxa"/>
              <w:right w:w="110" w:type="dxa"/>
            </w:tcMar>
          </w:tcPr>
          <w:p w14:paraId="3679864C" w14:textId="77777777" w:rsidR="004D4B5F" w:rsidRDefault="00000000">
            <w:r>
              <w:rPr>
                <w:sz w:val="19"/>
              </w:rPr>
              <w:t>TC-14</w:t>
            </w:r>
          </w:p>
        </w:tc>
        <w:tc>
          <w:tcPr>
            <w:tcW w:w="2197" w:type="dxa"/>
            <w:tcMar>
              <w:top w:w="90" w:type="dxa"/>
              <w:left w:w="110" w:type="dxa"/>
              <w:bottom w:w="90" w:type="dxa"/>
              <w:right w:w="110" w:type="dxa"/>
            </w:tcMar>
          </w:tcPr>
          <w:p w14:paraId="6F21E8FA" w14:textId="77777777" w:rsidR="004D4B5F" w:rsidRDefault="00000000">
            <w:r>
              <w:rPr>
                <w:sz w:val="19"/>
              </w:rPr>
              <w:t>Hủy suất đã có booking thanh toán thành công.</w:t>
            </w:r>
          </w:p>
        </w:tc>
        <w:tc>
          <w:tcPr>
            <w:tcW w:w="2197" w:type="dxa"/>
            <w:tcMar>
              <w:top w:w="90" w:type="dxa"/>
              <w:left w:w="110" w:type="dxa"/>
              <w:bottom w:w="90" w:type="dxa"/>
              <w:right w:w="110" w:type="dxa"/>
            </w:tcMar>
          </w:tcPr>
          <w:p w14:paraId="02F3A7B9" w14:textId="77777777" w:rsidR="004D4B5F" w:rsidRDefault="00000000">
            <w:r>
              <w:rPr>
                <w:sz w:val="19"/>
              </w:rPr>
              <w:t>Suất không còn mở bán; booking chuyển trạng thái hoàn tiền theo policy và có audit/event.</w:t>
            </w:r>
          </w:p>
        </w:tc>
        <w:tc>
          <w:tcPr>
            <w:tcW w:w="2197" w:type="dxa"/>
            <w:tcMar>
              <w:top w:w="90" w:type="dxa"/>
              <w:left w:w="110" w:type="dxa"/>
              <w:bottom w:w="90" w:type="dxa"/>
              <w:right w:w="110" w:type="dxa"/>
            </w:tcMar>
          </w:tcPr>
          <w:p w14:paraId="58762312" w14:textId="77777777" w:rsidR="004D4B5F" w:rsidRDefault="00000000">
            <w:r>
              <w:rPr>
                <w:sz w:val="19"/>
              </w:rPr>
              <w:t>Vận hành</w:t>
            </w:r>
          </w:p>
        </w:tc>
      </w:tr>
      <w:tr w:rsidR="004D4B5F" w14:paraId="0BB8E619" w14:textId="77777777">
        <w:trPr>
          <w:jc w:val="center"/>
        </w:trPr>
        <w:tc>
          <w:tcPr>
            <w:tcW w:w="2197" w:type="dxa"/>
            <w:tcMar>
              <w:top w:w="90" w:type="dxa"/>
              <w:left w:w="110" w:type="dxa"/>
              <w:bottom w:w="90" w:type="dxa"/>
              <w:right w:w="110" w:type="dxa"/>
            </w:tcMar>
          </w:tcPr>
          <w:p w14:paraId="0A694EAA" w14:textId="77777777" w:rsidR="004D4B5F" w:rsidRDefault="00000000">
            <w:r>
              <w:rPr>
                <w:sz w:val="19"/>
              </w:rPr>
              <w:t>TC-15</w:t>
            </w:r>
          </w:p>
        </w:tc>
        <w:tc>
          <w:tcPr>
            <w:tcW w:w="2197" w:type="dxa"/>
            <w:tcMar>
              <w:top w:w="90" w:type="dxa"/>
              <w:left w:w="110" w:type="dxa"/>
              <w:bottom w:w="90" w:type="dxa"/>
              <w:right w:w="110" w:type="dxa"/>
            </w:tcMar>
          </w:tcPr>
          <w:p w14:paraId="04FB8124" w14:textId="77777777" w:rsidR="004D4B5F" w:rsidRDefault="00000000">
            <w:r>
              <w:rPr>
                <w:sz w:val="19"/>
              </w:rPr>
              <w:t>Mô phỏng 50 virtual user giữ cùng ghế bằng Synchronizing Timer.</w:t>
            </w:r>
          </w:p>
        </w:tc>
        <w:tc>
          <w:tcPr>
            <w:tcW w:w="2197" w:type="dxa"/>
            <w:tcMar>
              <w:top w:w="90" w:type="dxa"/>
              <w:left w:w="110" w:type="dxa"/>
              <w:bottom w:w="90" w:type="dxa"/>
              <w:right w:w="110" w:type="dxa"/>
            </w:tcMar>
          </w:tcPr>
          <w:p w14:paraId="3F95EA17" w14:textId="77777777" w:rsidR="004D4B5F" w:rsidRDefault="00000000">
            <w:r>
              <w:rPr>
                <w:sz w:val="19"/>
              </w:rPr>
              <w:t>Chỉ một request thành công; thu thập response time/error thực tế, không điền số liệu giả.</w:t>
            </w:r>
          </w:p>
        </w:tc>
        <w:tc>
          <w:tcPr>
            <w:tcW w:w="2197" w:type="dxa"/>
            <w:tcMar>
              <w:top w:w="90" w:type="dxa"/>
              <w:left w:w="110" w:type="dxa"/>
              <w:bottom w:w="90" w:type="dxa"/>
              <w:right w:w="110" w:type="dxa"/>
            </w:tcMar>
          </w:tcPr>
          <w:p w14:paraId="75424E0B" w14:textId="77777777" w:rsidR="004D4B5F" w:rsidRDefault="00000000">
            <w:r>
              <w:rPr>
                <w:sz w:val="19"/>
              </w:rPr>
              <w:t>JMeter dự kiến</w:t>
            </w:r>
          </w:p>
        </w:tc>
      </w:tr>
    </w:tbl>
    <w:p w14:paraId="4F60085A" w14:textId="77777777" w:rsidR="004D4B5F" w:rsidRDefault="004D4B5F"/>
    <w:sectPr w:rsidR="004D4B5F" w:rsidSect="00034616">
      <w:headerReference w:type="default" r:id="rId19"/>
      <w:footerReference w:type="default" r:id="rId20"/>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408C1" w14:textId="77777777" w:rsidR="001D1426" w:rsidRDefault="001D1426">
      <w:pPr>
        <w:spacing w:line="240" w:lineRule="auto"/>
      </w:pPr>
      <w:r>
        <w:separator/>
      </w:r>
    </w:p>
  </w:endnote>
  <w:endnote w:type="continuationSeparator" w:id="0">
    <w:p w14:paraId="7F75F6F8" w14:textId="77777777" w:rsidR="001D1426" w:rsidRDefault="001D14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514D" w14:textId="6F42DF10" w:rsidR="004D4B5F" w:rsidRDefault="00000000">
    <w:pPr>
      <w:pStyle w:val="Footer"/>
      <w:jc w:val="center"/>
    </w:pPr>
    <w:r>
      <w:fldChar w:fldCharType="begin" w:dirty="true"/>
    </w:r>
    <w:r>
      <w:instrText>PAGE</w:instrText>
    </w:r>
    <w:r w:rsidR="00031661">
      <w:fldChar w:fldCharType="separate"/>
    </w:r>
    <w:r w:rsidR="00031661">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E808" w14:textId="52162569" w:rsidR="004D4B5F" w:rsidRDefault="00000000">
    <w:pPr>
      <w:pStyle w:val="Footer"/>
      <w:jc w:val="center"/>
    </w:pPr>
    <w:r>
      <w:fldChar w:fldCharType="begin" w:dirty="true"/>
    </w:r>
    <w:r>
      <w:instrText>PAGE</w:instrText>
    </w:r>
    <w:r w:rsidR="00031661">
      <w:fldChar w:fldCharType="separate"/>
    </w:r>
    <w:r w:rsidR="00031661">
      <w:rPr>
        <w:noProof/>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70F94" w14:textId="77777777" w:rsidR="001D1426" w:rsidRDefault="001D1426">
      <w:pPr>
        <w:spacing w:line="240" w:lineRule="auto"/>
      </w:pPr>
      <w:r>
        <w:separator/>
      </w:r>
    </w:p>
  </w:footnote>
  <w:footnote w:type="continuationSeparator" w:id="0">
    <w:p w14:paraId="34ABE6B8" w14:textId="77777777" w:rsidR="001D1426" w:rsidRDefault="001D14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FA8F" w14:textId="77777777" w:rsidR="004D4B5F" w:rsidRDefault="004D4B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75225" w14:textId="77777777" w:rsidR="004D4B5F" w:rsidRDefault="004D4B5F">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460237">
    <w:abstractNumId w:val="8"/>
  </w:num>
  <w:num w:numId="2" w16cid:durableId="1989169217">
    <w:abstractNumId w:val="6"/>
  </w:num>
  <w:num w:numId="3" w16cid:durableId="993021247">
    <w:abstractNumId w:val="5"/>
  </w:num>
  <w:num w:numId="4" w16cid:durableId="282153722">
    <w:abstractNumId w:val="4"/>
  </w:num>
  <w:num w:numId="5" w16cid:durableId="614752099">
    <w:abstractNumId w:val="7"/>
  </w:num>
  <w:num w:numId="6" w16cid:durableId="48961857">
    <w:abstractNumId w:val="3"/>
  </w:num>
  <w:num w:numId="7" w16cid:durableId="1393042483">
    <w:abstractNumId w:val="2"/>
  </w:num>
  <w:num w:numId="8" w16cid:durableId="625695418">
    <w:abstractNumId w:val="1"/>
  </w:num>
  <w:num w:numId="9" w16cid:durableId="1052509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61"/>
    <w:rsid w:val="00034616"/>
    <w:rsid w:val="0006063C"/>
    <w:rsid w:val="0015074B"/>
    <w:rsid w:val="001D1426"/>
    <w:rsid w:val="0029639D"/>
    <w:rsid w:val="00326F90"/>
    <w:rsid w:val="003D7027"/>
    <w:rsid w:val="004D4B5F"/>
    <w:rsid w:val="005B6B08"/>
    <w:rsid w:val="005D48D3"/>
    <w:rsid w:val="006C5AAD"/>
    <w:rsid w:val="007709E3"/>
    <w:rsid w:val="007D5EAE"/>
    <w:rsid w:val="008B25A5"/>
    <w:rsid w:val="00AA1D8D"/>
    <w:rsid w:val="00AA33AE"/>
    <w:rsid w:val="00AC2A03"/>
    <w:rsid w:val="00B47730"/>
    <w:rsid w:val="00BE5C2B"/>
    <w:rsid w:val="00C24249"/>
    <w:rsid w:val="00CB0664"/>
    <w:rsid w:val="00DE3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07E8B"/>
  <w14:defaultImageDpi w14:val="300"/>
  <w15:docId w15:val="{EAFBC6FA-4E0D-4D34-8365-9772A39E398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sv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 Id="rId22" Type="http://schemas.openxmlformats.org/officeDocument/2006/relationships/theme" Target="theme/theme1.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82</Pages>
  <Words>16299</Words>
  <Characters>92906</Characters>
  <Application>Microsoft Office Word</Application>
  <DocSecurity>0</DocSecurity>
  <Lines>774</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16</cp:revision>
  <dcterms:created xsi:type="dcterms:W3CDTF">2013-12-23T23:15:00Z</dcterms:created>
  <dcterms:modified xsi:type="dcterms:W3CDTF">2026-08-13T15:03:00Z</dcterms:modified>
  <cp:category/>
</cp:coreProperties>
</file>